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Esw</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Brief an den Sohn des Wolfes</w:t>
      </w:r>
    </w:p>
    <w:p>
      <w:pPr>
        <w:spacing w:after="160" w:line="300" w:lineRule="auto"/>
      </w:pPr>
      <w:r>
        <w:rPr>
          <w:rFonts w:ascii="Consolas" w:hAnsi="Consolas"/>
          <w:color w:val="9A7A38"/>
          <w:sz w:val="18"/>
        </w:rPr>
        <w:t xml:space="preserve">[3]  </w:t>
      </w:r>
      <w:r>
        <w:rPr>
          <w:rFonts w:ascii="Georgia" w:hAnsi="Georgia"/>
          <w:color w:val="2A2927"/>
          <w:sz w:val="22"/>
        </w:rPr>
        <w:t>f.tp:3 Lawḥ-i-ibn-i- Dh i’b</w:t>
      </w:r>
    </w:p>
    <w:p>
      <w:pPr>
        <w:spacing w:after="160" w:line="300" w:lineRule="auto"/>
      </w:pPr>
      <w:r>
        <w:rPr>
          <w:rFonts w:ascii="Consolas" w:hAnsi="Consolas"/>
          <w:color w:val="9A7A38"/>
          <w:sz w:val="18"/>
        </w:rPr>
        <w:t xml:space="preserve">[4]  </w:t>
      </w:r>
      <w:r>
        <w:rPr>
          <w:rFonts w:ascii="Georgia" w:hAnsi="Georgia"/>
          <w:color w:val="2A2927"/>
          <w:sz w:val="22"/>
        </w:rPr>
        <w:t>f.tp:4</w:t>
      </w:r>
    </w:p>
    <w:p>
      <w:pPr>
        <w:spacing w:after="160" w:line="300" w:lineRule="auto"/>
      </w:pPr>
      <w:r>
        <w:rPr>
          <w:rFonts w:ascii="Consolas" w:hAnsi="Consolas"/>
          <w:color w:val="9A7A38"/>
          <w:sz w:val="18"/>
        </w:rPr>
        <w:t xml:space="preserve">[5]  </w:t>
      </w:r>
      <w:r>
        <w:rPr>
          <w:rFonts w:ascii="Georgia" w:hAnsi="Georgia"/>
          <w:color w:val="2A2927"/>
          <w:sz w:val="22"/>
        </w:rPr>
        <w:t>0_1 Im Namen Gottes, des Einen, des Unvergleichlichen, des Allmachtvollen, des Allwissenden, des Allweisen.</w:t>
      </w:r>
    </w:p>
    <w:p>
      <w:pPr>
        <w:spacing w:after="160" w:line="300" w:lineRule="auto"/>
      </w:pPr>
      <w:r>
        <w:rPr>
          <w:rFonts w:ascii="Consolas" w:hAnsi="Consolas"/>
          <w:color w:val="9A7A38"/>
          <w:sz w:val="18"/>
        </w:rPr>
        <w:t xml:space="preserve">[6]  </w:t>
      </w:r>
      <w:r>
        <w:rPr>
          <w:rFonts w:ascii="Georgia" w:hAnsi="Georgia"/>
          <w:color w:val="2A2927"/>
          <w:sz w:val="22"/>
        </w:rPr>
        <w:t>1 Preis sei Gott, dem Ewigen, der nie vergeht, dem Immerwährenden, der niemals schwach wird, dem Selbstbestehenden, der sich niemals wandelt. Er ist es, der alles in Seiner höchsten Herrschaft überragt, der sich durch Seine Zeichen kundgibt und sich durch Seine Geheimnisse verborgen hält. Er ist es, auf dessen Geheiß die Fahne des Erhabensten Wortes in der Welt der Schöpfung aufgerichtet und das Banner des »Er tut, was Er will« Qur’án 2:253, 3:40, 14:27, 22:18– Anm. d. Hrsg inmitten aller Völker aufgepflanzt wurde. Er ist es, der Seinen Glauben zur Führung Seiner Geschöpfe offenbarte und Seine Verse herniedersandte, um Seinen Beweis und Sein Zeugnis darzutun; Er schmückte das Vorwort im Buche des Menschen mit der Zier Seines Ausspruchs: »Der Gott der Barmherzigkeit hat den Qur’án gelehrt; Er hat den Menschen erschaffen und hat ihn die deutliche Sprache gelehrt.« Qur’án 55:1–4 – Anm. d. Hrsg. Es ist kein Gott außer Ihm, dem Einen, dem Unvergleichlichen, dem Kraftvollen, dem Mächtigen, dem Wohltätigen.</w:t>
      </w:r>
    </w:p>
    <w:p>
      <w:pPr>
        <w:spacing w:after="160" w:line="300" w:lineRule="auto"/>
      </w:pPr>
      <w:r>
        <w:rPr>
          <w:rFonts w:ascii="Consolas" w:hAnsi="Consolas"/>
          <w:color w:val="9A7A38"/>
          <w:sz w:val="18"/>
        </w:rPr>
        <w:t xml:space="preserve">[7]  </w:t>
      </w:r>
      <w:r>
        <w:rPr>
          <w:rFonts w:ascii="Georgia" w:hAnsi="Georgia"/>
          <w:color w:val="2A2927"/>
          <w:sz w:val="22"/>
        </w:rPr>
        <w:t>2 Das Licht, das vom Himmel der Gaben erstrahlt, und der Segen, der vom Dämmerungsort des Willens Gottes, des Herrn im Reiche der Namen, ausgeht, seien auf Ihm, dem Höchsten Mittler, der Erhabensten Feder, auf Ihm, den Gott zum Aufgangsort Seiner vortrefflichsten Namen und zum Tagesanbruch Seiner erhabensten Attribute gemacht hat. Durch Ihn erstrahlt das Licht der Einheit am Horizont der Welt und durch Ihn wurde das Prinzip der Einzigkeit Gottes allen Völkern offenbart, die sich mit leuchtendem Antlitz dem Höchsten Horizonte zuwenden und anerkennen, was die Zunge der Äußerung im Reiche Seiner Erkenntnis gesprochen hat: »Erde und Himmel, Ruhm und Herrschaft sind Gottes, des Allmächtigen, des Allmachtvollen, des Herrn überströmender Gnade.«</w:t>
      </w:r>
    </w:p>
    <w:p>
      <w:pPr>
        <w:spacing w:after="160" w:line="300" w:lineRule="auto"/>
      </w:pPr>
      <w:r>
        <w:rPr>
          <w:rFonts w:ascii="Consolas" w:hAnsi="Consolas"/>
          <w:color w:val="9A7A38"/>
          <w:sz w:val="18"/>
        </w:rPr>
        <w:t xml:space="preserve">[8]  </w:t>
      </w:r>
      <w:r>
        <w:rPr>
          <w:rFonts w:ascii="Georgia" w:hAnsi="Georgia"/>
          <w:color w:val="2A2927"/>
          <w:sz w:val="22"/>
        </w:rPr>
        <w:t>3 Leihe dein Ohr, o du gefeierter Geistlicher, der Stimme dieses Unterdrückten. Wahrlich, Er rät dir um Gottes willen und ermahnt dich zu dem, was dich in allen Lebenslagen Ihm nahe kommen lässt. Er ist fürwahr der Allbesitzende, der Erhabene. Wisse, dass des Menschen Ohr geschaffen wurde, damit es auf die Göttliche Stimme höre an diesem Tage, der in allen Büchern, Schriften und Tablets erwähnt wurde. So reinige denn deine Seele mit den Wassern der Entsagung und schmücke dein Haupt mit der Krone der Gottesfurcht und deinen Tempel mit der Zier des Vertrauens in Ihn. Alsdann erhebe dich und sprich, dein Angesicht dem Größten Hause zugewandt, dem Orte, den auf Befehl des Ewigen Königs alle Erdenbewohner umkreisen müssen:</w:t>
      </w:r>
    </w:p>
    <w:p>
      <w:pPr>
        <w:spacing w:after="160" w:line="300" w:lineRule="auto"/>
      </w:pPr>
      <w:r>
        <w:rPr>
          <w:rFonts w:ascii="Consolas" w:hAnsi="Consolas"/>
          <w:color w:val="9A7A38"/>
          <w:sz w:val="18"/>
        </w:rPr>
        <w:t xml:space="preserve">[9]  </w:t>
      </w:r>
      <w:r>
        <w:rPr>
          <w:rFonts w:ascii="Georgia" w:hAnsi="Georgia"/>
          <w:color w:val="2A2927"/>
          <w:sz w:val="22"/>
        </w:rPr>
        <w:t>4 »O Gott, mein Gott, mein Verlangen, mein Angebeteter, mein Meister, meine Stütze, meine höchste Hoffnung und meine tiefste Sehnsucht! Du siehst, wie ich mich Dir zuwende, wie ich mich fest an das Seil Deiner Güte halte, mich an den Saum Deiner Großmut klammere, die Heiligkeit Deines Selbstes und die Reinheit Deines Wesens bekenne und Deine Einzigkeit und Deine Einheit bekunde. Ich bezeuge, dass Du der Eine, der Einzige, der Unvergleichliche, der Unvergängliche bist. Du hast Dir in Deinem Reiche keinen Genossen beigesellt, noch hast Du Dir einen Gefährten auf Erden erkoren. Alle erschaffenen Dinge bezeugen, was Du mit der Zunge Deiner Größe schon vor ihrer Erschaffung bekundet hast. Wahrlich, Du bist Gott! Es gibt keinen Gott außer Dir! Seit Ewigkeit warst Du geheiligt über das Lob Deiner Diener und erhaben über die Beschreibung Deiner Geschöpfe. Du siehst, o Herr, wie der Unwissende das Meer Deiner Erkenntnis sucht, der Verdurstende das Lebenswasser Deines Wortes, der Gedemütigte das Zelt Deiner Herrlichkeit, der Arme den Schatz Deiner Reichtümer, der Bittende den Dämmerungsort Deiner Weisheit, der Schwache den Quell Deiner Stärke, der Elende den Himmel Deiner Gaben und der Stumme das Reich Deines Ausdrucks.</w:t>
      </w:r>
    </w:p>
    <w:p>
      <w:pPr>
        <w:spacing w:after="160" w:line="300" w:lineRule="auto"/>
      </w:pPr>
      <w:r>
        <w:rPr>
          <w:rFonts w:ascii="Consolas" w:hAnsi="Consolas"/>
          <w:color w:val="9A7A38"/>
          <w:sz w:val="18"/>
        </w:rPr>
        <w:t xml:space="preserve">[10]  </w:t>
      </w:r>
      <w:r>
        <w:rPr>
          <w:rFonts w:ascii="Georgia" w:hAnsi="Georgia"/>
          <w:color w:val="2A2927"/>
          <w:sz w:val="22"/>
        </w:rPr>
        <w:t>5 Ich bezeuge, o mein Gott und mein König, dass Du mich erschaffen hast, Deiner zu gedenken, Dich zu verherrlichen und Deine Sache zu fördern. Dennoch habe ich Deinen Feinden geholfen, die Deinen Bund brachen, Dein Buch verwarfen, die nicht an Dich glaubten und Deine Zeichen leugneten. Wehe mir, wehe mir ob meines Eigensinns und meiner Schande, meiner Sündhaftigkeit und meines Unrechts, die mich davon abhielten, in das Meer Deiner Einheit zu tauchen und die See Deiner Gnade zu ergründen! Darum wehe mir, wehe mir, und nochmals wehe mir, wehe mir ob meiner Erbärmlichkeit und meiner schrecklichen Vergehen! Du riefst mich ins Leben, o mein Gott, damit ich Dein Wort erhöhe und Deine Sache verkünde. Meine Achtlosigkeit aber hat mich abgehalten und in solcher Weise irregeleitet, dass ich mich aufmachte, Deine Zeichen auszutilgen und das Blut Deiner Geliebten zu vergießen, die die Dämmerungsorte Deiner Zeichen sind, die Morgenröten Deiner Offenbarung und die Schatzkammern Deiner Geheimnisse.</w:t>
      </w:r>
    </w:p>
    <w:p>
      <w:pPr>
        <w:spacing w:after="160" w:line="300" w:lineRule="auto"/>
      </w:pPr>
      <w:r>
        <w:rPr>
          <w:rFonts w:ascii="Consolas" w:hAnsi="Consolas"/>
          <w:color w:val="9A7A38"/>
          <w:sz w:val="18"/>
        </w:rPr>
        <w:t xml:space="preserve">[11]  </w:t>
      </w:r>
      <w:r>
        <w:rPr>
          <w:rFonts w:ascii="Georgia" w:hAnsi="Georgia"/>
          <w:color w:val="2A2927"/>
          <w:sz w:val="22"/>
        </w:rPr>
        <w:t>6 O Herr, mein Herr, und wiederum: O Herr, mein Herr, und noch einmal: O Herr, mein Herr! Ich bezeuge, dass die Früchte des Baumes Deiner Gerechtigkeit ob meiner Bosheit abfielen, dass die Herzen derer unter Deinen Geschöpfen, die sich Deiner Nähe erfreuen, verzehrt wurden und die Seelen der Aufrichtigen unter Deinen Dienern durch das Feuer meiner Widerspenstigkeit zerschmolzen. Nichtswürdiger Wicht, der ich bin! Welch grausame Verbrechen habe ich schamlos verübt! Wehe mir, wehe mir ob meines Fernseins von Dir, ob meines Eigensinns, meiner Dummheit, meiner Niedertracht, ob meiner Auflehnung und meines Widerstands gegen Dich! Wie viele Tage gab es, an denen Du Deinen Dienern und Deinen Geliebten gebotest, mich zu beschützen, während ich ihnen befahl, Dir und Deinen Vertrauten wehe zu tun! Und wie zahllos waren die Nächte, in denen Du gnädiglich meiner gedachtest und mir Deinen Pfad wiesest, während ich mich von Dir und Deinen Zeichen abwandte! Bei Deiner Herrlichkeit, o Du Hoffnung derer, die Deine Einheit anerkennen, und die Herzenssehnsucht jener, die sich von allem außer Dir lösten! Ich finde keinen Helfer außer Dir, keinen Herrscher, keine Zuflucht oder Freistatt als Dich! Aber ach, meine Abkehr von Dir hat den Schleier meiner Redlichkeit verbrannt, und meine Absage an Dich hat die Hülle zerrissen, die meine Ehre bedeckte. O wäre ich doch tief unter der Erde, dass meine Übeltaten vor Deinen Dienern verborgen blieben! Du siehst den Sünder, o mein Herr, der sich dem Dämmerungsort Deiner Vergebung und Deiner Gnade zuwendet, und erkennst den Berg von Schlechtigkeit, der den Himmel Deiner Barmherzigkeit und Deiner Vergebung sucht. Ach wehe mir! Meine großen Sünden haben mich gehindert, dem Hofe Deiner Gnade näherzukommen, und meine gräßlichen Untaten ließen mich weit vom Heiligtum Deiner Gegenwart abirren. Fürwahr, ich versäumte meine Pflichten vor Dir, ich brach Deinen Bund und Deinen Willen und verübte Taten, die die Bewohner der Städte Deiner Gerechtigkeit und die Dämmerungsorte Deiner Gnade in Deinem Reiche zum Weinen brachten. O mein Gott, ich bezeuge, dass ich Deine Gebote missachtet und meinen Leidenschaften gefrönt, dass ich die Gesetze Deines Buches verworfen und mich an das Buch meiner eigenen Begierden gehalten habe. O Jammer über Jammer! Je größer meine Bosheit wurde, desto mehr nahm Deine Nachsicht mit mir zu, und je wilder das Feuer meiner Widerspenstigkeit wütete, desto stärker suchten Deine Vergebung und Deine Gnade die Flammen zu ersticken. Bei der Kraft Deiner Allmacht, o Du Verlangen der Welt und wahrer Geliebter aller Völker! Deine Langmut hat mich hoffärtig und Deine Geduld hat mich dreist gemacht! O mein Gott, Du siehst die Tränen, die ich ob meiner Schande weine, und hörst die Seufzer, die ich ob meiner Achtlosigkeit ausstoße. Ich schwöre bei Deiner erhabenen Größe! Keine Wohnstatt kann ich finden, es sei denn im Schatten des Hofes Deiner Gaben, und keine Zuflucht als unter dem Baldachin Deiner Gnade. Du siehst mich inmitten eines Meeres hoffnungsloser Verzweiflung, seitdem Du mich Deine Worte hören ließest: ›Verzweifle nicht!‹ Bei Deiner Kraft! Mein schweres Unrecht hat das Seil meiner Hoffnung zerrissen, und meine Auflehnung hat mein Gesicht vor dem Throne Deiner Gerechtigkeit in Schatten gehüllt. O mein Gott, Du siehst mich wie tot vor dem Tore Deiner Gunst niederfallen; ich schäme mich, um das Lebenswasser Deiner Vergebung aus der Hand Deiner Güte zu bitten. Du gabst mir eine Zunge, Deiner zu gedenken und Dich zu preisen; sie aber sprach, was die Seelen Deiner Erwählten, die Dir nahe sind, zerschmelzen ließ und die Herzen der aufrechten Bewohner in den Gemächern der Heiligkeit verzehrte. Du gabst mir Augen, Deine Zeichen zu erkennen, auf Deine Verse zu schauen und die Offenbarungen des Werkes Deiner Hände zu betrachten; ich aber verwarf Deinen Willen und tat, was die Gläubigen unter Deinen Geschöpfen und die Losgelösten unter Deinen Dienern seufzen ließ. Du gabst mir Ohren, damit ich auf Deinen Lobpreis lausche, auf Deine Verherrlichung und auf das, was Du vom Himmel Deiner Gaben und von den Höhen Deines Willens herniedersandtest. Doch wehe mir, wehe mir! Deiner Sache bin ich abtrünnig geworden, und Deinen Dienern habe ich befohlen, Deine Vertrauten und Deine Geliebten zu schmähen. Vor dem Throne Deiner Gerechtigkeit habe ich mich in solcher Weise vergangen, dass diejenigen unter den Bewohnern Deines Reiches, die Deine Einheit erkannt haben und Dir ganz ergeben sind, schmerzlich klagten und trauerten. O mein Gott, ich weiß nicht, welche meiner Übeltaten ich vor der wogenden See Deiner Gunst erwähnen soll und welche meiner Sünden ich bekennen soll, wenn ich den strahlenden Sonnen Deiner herrlichen Gnadengaben gegenübertrete.</w:t>
      </w:r>
    </w:p>
    <w:p>
      <w:pPr>
        <w:spacing w:after="160" w:line="300" w:lineRule="auto"/>
      </w:pPr>
      <w:r>
        <w:rPr>
          <w:rFonts w:ascii="Consolas" w:hAnsi="Consolas"/>
          <w:color w:val="9A7A38"/>
          <w:sz w:val="18"/>
        </w:rPr>
        <w:t xml:space="preserve">[12]  </w:t>
      </w:r>
      <w:r>
        <w:rPr>
          <w:rFonts w:ascii="Georgia" w:hAnsi="Georgia"/>
          <w:color w:val="2A2927"/>
          <w:sz w:val="22"/>
        </w:rPr>
        <w:t>7 Nun flehe ich zu Dir bei den Geheimnissen Deines Buches, bei den Dingen, die in Deiner Erkenntnis verborgen liegen, und bei den Perlen, die in den Muscheln des Weltmeers Deiner Gnade ruhen, zähle mich zu denen, die Du in Deinem Buch erwähntest und in Deinen Tablets beschriebst! O mein Gott, hast Du mir nach dieser Trübsal noch eine Freude bestimmt, oder eine Hilfe nach diesem Jammer, eine Erleichterung nach dieser Not? O wehe, wehe mir! Du hast verfügt, dass jede Kanzel Deiner Verkündigung, der Verherrlichung Deines Wortes und der Offenbarung Deiner Sache geweiht sei; ich aber habe sie bestiegen, um den Bruch Deines Bundes zu predigen, und habe zu Deinen Dienern Worte gesprochen, die die Bewohner der Zelte Deiner Erhabenheit und die Bürger der Städte Deines Wissens zum Weinen brachten. Wie oft hast Du aus dem Himmel Deiner Gaben die Speise Deiner Worte herniedergesandt, und ich verschmähte sie! Wie oft hast Du mich zu den stillen Wassern Deiner Gnade gerufen, und ich habe mich abgewandt, weil ich meinen eigenen Lüsten und Begierden folgte! Bei Deiner Herrlichkeit! Ich weiß nicht, für welche meiner Sünden ich Dich um Verzeihung bitten und um Vergebung anflehen soll. Ich weiß nicht, ob welcher meiner Untaten ich mich an den Hof Deiner Großmut, zum Heiligtum Deiner Gunst wenden soll. So groß sind meine Sünden und Vergehen, dass kein Mensch sie zählen und keine Feder sie schildern kann. Ich flehe Dich an, o Du, der Du Finsternis in Licht verwandelst, der Du Deine Geheimnisse auf dem Sinai Deiner Offenbarung enthüllst! Stehe mir allezeit bei, dass ich mein Vertrauen auf Dich setze und mein Tun und Lassen Deiner Führung anbefehle. Sodann, o mein Gott, lass mich zufrieden sein mit dem, was der Finger Deines Rats gewiesen und die Feder Deines Gebots niedergeschrieben hat. Mächtig bist Du zu tun, was Dir gefällt, und Deine Hand lenkt alles im Himmel und auf Erden. Es gibt keinen Gott außer Dir, dem Allwissenden, dem Allweisen.«</w:t>
      </w:r>
    </w:p>
    <w:p>
      <w:pPr>
        <w:spacing w:after="160" w:line="300" w:lineRule="auto"/>
      </w:pPr>
      <w:r>
        <w:rPr>
          <w:rFonts w:ascii="Consolas" w:hAnsi="Consolas"/>
          <w:color w:val="9A7A38"/>
          <w:sz w:val="18"/>
        </w:rPr>
        <w:t xml:space="preserve">[13]  </w:t>
      </w:r>
      <w:r>
        <w:rPr>
          <w:rFonts w:ascii="Georgia" w:hAnsi="Georgia"/>
          <w:color w:val="2A2927"/>
          <w:sz w:val="22"/>
        </w:rPr>
        <w:t>8 O Sh ay kh ! Sei gewiss, dass weder die Verleumdungen der Menschen noch ihre Ablehnung und ihre Spitzfindigkeiten den anfechten können, der sich am Seil der Gunst des Herrn aller Schöpfung und am Saume Seiner Gnade festhält. Bei Gott! Er, die Herrlichkeit Gottes ( Bahá ), spricht nicht aus eigenem Antrieb. Wer Ihm die Stimme verlieh, ist Er, welcher allen Dingen Stimme gab, auf dass sie Ihn preisen und verherrlichen. Es gibt keinen anderen Gott als Ihn, den Einen, den Unvergleichlichen, den Herrn der Kraft, den Unbedingten.</w:t>
      </w:r>
    </w:p>
    <w:p>
      <w:pPr>
        <w:spacing w:after="160" w:line="300" w:lineRule="auto"/>
      </w:pPr>
      <w:r>
        <w:rPr>
          <w:rFonts w:ascii="Consolas" w:hAnsi="Consolas"/>
          <w:color w:val="9A7A38"/>
          <w:sz w:val="18"/>
        </w:rPr>
        <w:t xml:space="preserve">[14]  </w:t>
      </w:r>
      <w:r>
        <w:rPr>
          <w:rFonts w:ascii="Georgia" w:hAnsi="Georgia"/>
          <w:color w:val="2A2927"/>
          <w:sz w:val="22"/>
        </w:rPr>
        <w:t>9 Die, deren Auge klar, deren Ohr offen, deren Herz erleuchtet und deren Brust geweitet ist, erkennen, was wahr und was falsch ist, und unterscheiden das eine vom andern. Sprich das folgende Gebet, das von der Zunge dieses Unterdrückten floss, und denke darüber nach mit einem Herzen, das frei von aller Bindung ist, und mit reinen und geweihten Ohren gib acht auf seine Bedeutung, auf dass du vielleicht den Hauch der Loslösung atmest und Erbarmen mit dir und anderen empfindest:</w:t>
      </w:r>
    </w:p>
    <w:p>
      <w:pPr>
        <w:spacing w:after="160" w:line="300" w:lineRule="auto"/>
      </w:pPr>
      <w:r>
        <w:rPr>
          <w:rFonts w:ascii="Consolas" w:hAnsi="Consolas"/>
          <w:color w:val="9A7A38"/>
          <w:sz w:val="18"/>
        </w:rPr>
        <w:t xml:space="preserve">[15]  </w:t>
      </w:r>
      <w:r>
        <w:rPr>
          <w:rFonts w:ascii="Georgia" w:hAnsi="Georgia"/>
          <w:color w:val="2A2927"/>
          <w:sz w:val="22"/>
        </w:rPr>
        <w:t>10 »Mein Gott, Du mein Angebeteter, Du Ziel meiner Sehnsucht, Du Allgütiger, Allbarmherziger! Alles Leben kommt von Dir, und alle Kraft liegt in der Hand Deiner Allmacht. Wen immer Du erhöhst, der ist über die Engel erhöht und erlangt die Stufe des ›Wahrlich, Wir hoben ihn auf eine hohe Stufe empor‹ Qur’án 29:57 – Anm. d. Hrsg. , und wen immer Du erniedrigst, der wird gemeiner als der Staub, nein, weniger als ein Nichts. O Göttliche Vorsehung! Böse, sündig und haltlos wie wir sind, suchen wir dennoch bei Dir den ›Sitz der Wahrheit‹ Qur’án 54:55 – Anm. d. Hrsg. und sehnen uns danach, das Antlitz des Allmächtigen Königs zu schauen. Dein ist der Befehl, alle Herrschaft liegt bei Dir, und das Reich der Macht beugt sich auf Dein Geheiß. Alles, was Du tust, ist reine Gerechtigkeit, ist Gnade in ihrer wahren Gestalt. Ein Schimmer vom Strahlenglanz Deines Namens ›der Allbarmherzige‹ genügt, um jede Spur von Sündhaftigkeit aus der Welt zu bannen und zu tilgen, und ein einziger Hauch von den Lüften des Tages Deiner Offenbarung reicht aus, die ganze Menschheit mit einem neuen Gewand zu schmücken. O Du Allmächtiger! Verleihe Deinen schwachen Geschöpfen Deine Stärke, und belebe die, welche den Toten gleichen, auf dass sie Dich finden, zum Weltmeer Deiner Führung gelangen und standhaft in Deiner Sache bleiben. Wird der Duft Deines Lobpreises in einer der verschiedenen Sprachen der Welt, des Ostens oder des Westens, verbreitet, dann wird diese Sprache wahrlich lieb und wert gehalten. Wäre eine Sprache aber dieses Duftes beraubt, dann wäre sie keiner Erwähnung wert, sei es in Worten oder auch nur in Gedanken. O Vorsehung, wir bitten Dich, zeige allen Menschen Deinen Weg und führe sie den geraden Pfad. Wahrlich, Du bist der Allmächtige, der Allmachtvolle, der Allwissende, der Allschauende.«</w:t>
      </w:r>
    </w:p>
    <w:p>
      <w:pPr>
        <w:spacing w:after="160" w:line="300" w:lineRule="auto"/>
      </w:pPr>
      <w:r>
        <w:rPr>
          <w:rFonts w:ascii="Consolas" w:hAnsi="Consolas"/>
          <w:color w:val="9A7A38"/>
          <w:sz w:val="18"/>
        </w:rPr>
        <w:t xml:space="preserve">[16]  </w:t>
      </w:r>
      <w:r>
        <w:rPr>
          <w:rFonts w:ascii="Georgia" w:hAnsi="Georgia"/>
          <w:color w:val="2A2927"/>
          <w:sz w:val="22"/>
        </w:rPr>
        <w:t>11 Wir flehen zu Gott, Er möge dir beistehen, gerecht und aufrichtig zu sein, und dich mit den Dingen vertraut machen, die vor den Augen der Menschen verborgen waren. Er ist in Wahrheit der Mächtige, der Unbezwungene. Wir bitten dich, über das nachzudenken, was geoffenbart wurde, und in deiner Rede ehrlich und gerecht zu sein, auf dass vielleicht das Tagesgestirn der Wahrhaftigkeit und der Aufrichtigkeit in seinem Glanz erstrahle, dich aus dem Dunkel der Unwissenheit befreie und die Welt mit dem Licht der Erkenntnis erleuchte. Dieser Unterdrückte hat weder eine Schule besucht noch an dem Wortstreit der Gelehrten teilgenommen. Bei Meinem Leben! Nicht aus eigenem Antrieb habe Ich von Mir gekündet, sondern Gott hat Mich nach Seinem ureigenen Ratschluss geoffenbart. Im Tablet an Seine Majestät den Sh áh – möge Gott, gepriesen und verherrlicht sei Er, ihm beistehen – strömten folgende Worte von der Zunge dieses Unterdrückten:</w:t>
      </w:r>
    </w:p>
    <w:p>
      <w:pPr>
        <w:spacing w:after="160" w:line="300" w:lineRule="auto"/>
      </w:pPr>
      <w:r>
        <w:rPr>
          <w:rFonts w:ascii="Consolas" w:hAnsi="Consolas"/>
          <w:color w:val="9A7A38"/>
          <w:sz w:val="18"/>
        </w:rPr>
        <w:t xml:space="preserve">[17]  </w:t>
      </w:r>
      <w:r>
        <w:rPr>
          <w:rFonts w:ascii="Georgia" w:hAnsi="Georgia"/>
          <w:color w:val="2A2927"/>
          <w:sz w:val="22"/>
        </w:rPr>
        <w:t>12 »O König! Ich war nur ein Mensch wie andere und lag schlafend auf Meinem Lager. Siehe, da wehten die Lüfte des Allherrlichen über Mich hin und lehrten Mich die Erkenntnis all dessen, was war. Dies ist nicht von Mir, sondern von Einem, der allmächtig und allwissend ist. Und Er gebot Mir, Meine Stimme zwischen Erde und Himmel zu erheben, und um dessentwillen befiel Mich, was jedes verständigen Menschen Tränen fließen ließ. Die Gelehrsamkeit der Menschen studierte Ich nicht; ihre Schulen betrat Ich nicht. Frage nach in der Stadt, wo Ich wohnte, und sei dessen wohl versichert, dass Ich nicht zu denen gehörte, die falsch reden. Das hier ist nur ein Blatt, das die Winde des Willens deines Herrn, des Allmächtigen, des Allgepriesenen, bewegt haben. Kann es ruhen, wenn der Sturmwind weht? Nein bei Ihm, dem Herrn aller Namen und Eigenschaften! Sie bewegen es nach ihrem Belieben. Das unscheinbare Ding ist wie ein Nichts vor Ihm, dem Ewigen. Sein allbezwingender Ruf hat Mich erreicht und ließ Mich Seinen Lobpreis unter allem Volke verkünden. Fürwahr, Ich war wie tot, als Sein Befehl erging. Die Hand des Willens deines Herrn, des Mitleidsvollen, des Barmherzigen, verwandelte Mich.« Vgl. Bahá’u’lláh , Súratu’l-Haykal , in: Anspruch und Verkündigung 1:192 – Anm. d. Hrsg.</w:t>
      </w:r>
    </w:p>
    <w:p>
      <w:pPr>
        <w:spacing w:after="160" w:line="300" w:lineRule="auto"/>
      </w:pPr>
      <w:r>
        <w:rPr>
          <w:rFonts w:ascii="Consolas" w:hAnsi="Consolas"/>
          <w:color w:val="9A7A38"/>
          <w:sz w:val="18"/>
        </w:rPr>
        <w:t xml:space="preserve">[18]  </w:t>
      </w:r>
      <w:r>
        <w:rPr>
          <w:rFonts w:ascii="Georgia" w:hAnsi="Georgia"/>
          <w:color w:val="2A2927"/>
          <w:sz w:val="22"/>
        </w:rPr>
        <w:t>13 Jetzt ist der Augenblick gekommen, dich mit den Wassern der Loslösung, die aus der Erhabensten Feder flossen, zu reinigen, und über das, was immer wieder herniedergesandt und geoffenbart wurde, nachzudenken. Dann strebe danach, soweit es in deinen Kräften steht, das Feuer der Feindschaft und des Hasses, das in den Herzen der Völker dieser Welt schwelt, mit der Macht der Weisheit und der Kraft deiner Worte auszulöschen. Die Göttlichen Boten wurden herabgesandt und Ihre Bücher wurden geoffenbart, damit die Erkenntnis Gottes vertieft und Einheit und Brüderlichkeit unter den Menschen gefördert werden. Aber siehe, wie sie das Gesetz Gottes zum Grund und Vorwand für Verderbtheit und Hass benützten. Wie bedauerlich, wie jämmerlich ist es, dass die meisten Menschen an den Dingen hängen, die sie besitzen, und sich nur mit diesen beschäftigen, während sie dessen, was Gottes ist, nicht gewahr werden und wie durch einen Schleier davon getrennt sind!</w:t>
      </w:r>
    </w:p>
    <w:p>
      <w:pPr>
        <w:spacing w:after="160" w:line="300" w:lineRule="auto"/>
      </w:pPr>
      <w:r>
        <w:rPr>
          <w:rFonts w:ascii="Consolas" w:hAnsi="Consolas"/>
          <w:color w:val="9A7A38"/>
          <w:sz w:val="18"/>
        </w:rPr>
        <w:t xml:space="preserve">[19]  </w:t>
      </w:r>
      <w:r>
        <w:rPr>
          <w:rFonts w:ascii="Georgia" w:hAnsi="Georgia"/>
          <w:color w:val="2A2927"/>
          <w:sz w:val="22"/>
        </w:rPr>
        <w:t>14 Sprich: »O Gott, mein Gott! Schmücke mein Haupt mit der Krone der Gerechtigkeit und meinen Tempel mit der Zier der Redlichkeit. Du bist wahrlich der Besitzer aller Wohltaten und Gaben.«</w:t>
      </w:r>
    </w:p>
    <w:p>
      <w:pPr>
        <w:spacing w:after="160" w:line="300" w:lineRule="auto"/>
      </w:pPr>
      <w:r>
        <w:rPr>
          <w:rFonts w:ascii="Consolas" w:hAnsi="Consolas"/>
          <w:color w:val="9A7A38"/>
          <w:sz w:val="18"/>
        </w:rPr>
        <w:t xml:space="preserve">[20]  </w:t>
      </w:r>
      <w:r>
        <w:rPr>
          <w:rFonts w:ascii="Georgia" w:hAnsi="Georgia"/>
          <w:color w:val="2A2927"/>
          <w:sz w:val="22"/>
        </w:rPr>
        <w:t>15 Gerechtigkeit und Redlichkeit sind die beiden Wächter, die über die Menschen wachen. Von ihnen gehen deutliche, gesegnete Worte aus, die die Grundlage für das Wohl der Welt und den Schutz ihrer Völker bilden.</w:t>
      </w:r>
    </w:p>
    <w:p>
      <w:pPr>
        <w:spacing w:after="160" w:line="300" w:lineRule="auto"/>
      </w:pPr>
      <w:r>
        <w:rPr>
          <w:rFonts w:ascii="Consolas" w:hAnsi="Consolas"/>
          <w:color w:val="9A7A38"/>
          <w:sz w:val="18"/>
        </w:rPr>
        <w:t xml:space="preserve">[21]  </w:t>
      </w:r>
      <w:r>
        <w:rPr>
          <w:rFonts w:ascii="Georgia" w:hAnsi="Georgia"/>
          <w:color w:val="2A2927"/>
          <w:sz w:val="22"/>
        </w:rPr>
        <w:t>16 Die folgenden Worte flossen aus der Feder dieses Unterdrückten in einem Seiner Tablets: »Die Absicht des einen wahren Gottes – erhaben ist Seine Herrlichkeit – ist es, aus der Tiefe des Menschen die geheimnisvollen Edelsteine ans Licht zu fördern – die Aufgangsorte Seiner Sache und die Speicher der Perlen Seiner Erkenntnis; denn Gott selbst ist der Unsichtbare, der Verborgene, vor den Augen der Menschen verhüllt. Denke über das nach, was der Barmherzige im Qur’án offenbarte: ›Keine Schau kann Ihn umfassen, aber Er umfasst alle Schau; Er ist der Scharfblickende, der Allkennende.‹ Qur’án 6:103 – Anm. d. Hrsg. «</w:t>
      </w:r>
    </w:p>
    <w:p>
      <w:pPr>
        <w:spacing w:after="160" w:line="300" w:lineRule="auto"/>
      </w:pPr>
      <w:r>
        <w:rPr>
          <w:rFonts w:ascii="Consolas" w:hAnsi="Consolas"/>
          <w:color w:val="9A7A38"/>
          <w:sz w:val="18"/>
        </w:rPr>
        <w:t xml:space="preserve">[22]  </w:t>
      </w:r>
      <w:r>
        <w:rPr>
          <w:rFonts w:ascii="Georgia" w:hAnsi="Georgia"/>
          <w:color w:val="2A2927"/>
          <w:sz w:val="22"/>
        </w:rPr>
        <w:t>17 Dass es den verschiedenen Gemeinschaften und den mannigfachen Glaubensrichtungen auf der Erde nie gestattet sein sollte, Gefühle der Feindschaft unter den Menschen zu nähren, gehört an diesem Tage zum Wesen des Glaubens Gottes und zu Seiner Religion. Diese Grundsätze und Gesetze, diese festgefügten und mächtigen Glaubenssysteme gingen alle aus einer Quelle hervor und sind die Strahlen eines Lichtes. Wenn sie sich voneinander unterscheiden, so ist dies den wechselnden Erfordernissen der Zeitalter zuzuschreiben, in denen sie verkündet wurden.</w:t>
      </w:r>
    </w:p>
    <w:p>
      <w:pPr>
        <w:spacing w:after="160" w:line="300" w:lineRule="auto"/>
      </w:pPr>
      <w:r>
        <w:rPr>
          <w:rFonts w:ascii="Consolas" w:hAnsi="Consolas"/>
          <w:color w:val="9A7A38"/>
          <w:sz w:val="18"/>
        </w:rPr>
        <w:t xml:space="preserve">[23]  </w:t>
      </w:r>
      <w:r>
        <w:rPr>
          <w:rFonts w:ascii="Georgia" w:hAnsi="Georgia"/>
          <w:color w:val="2A2927"/>
          <w:sz w:val="22"/>
        </w:rPr>
        <w:t>18 Gürte deine Lenden, o Volk Bahás , und bemühe dich, dass sich vielleicht der Lärm religiösen Haders und Streites, der die Völker der Erde beunruhigt, lege und keine Spur davon mehr übrig bleibe. Um der Liebe zu Gott und Seinen Dienern willen erhebt euch, diese erhabene, folgenreiche Offenbarung zu unterstützen. Religiöser Fanatismus und Hass sind ein weltverzehrendes Feuer, dessen Gewalt niemand zu dämpfen vermag. Nur die Hand Göttlicher Macht kann die Menschheit von dieser verheerenden Plage befreien. Denke an den Krieg, der zwischen den beiden Nationen entbrannt ist! Beide Seiten setzen ihre ganze Habe und ihr Leben aufs Spiel. Wieviele Dörfer wurden völlig ausgelöscht!</w:t>
      </w:r>
    </w:p>
    <w:p>
      <w:pPr>
        <w:spacing w:after="160" w:line="300" w:lineRule="auto"/>
      </w:pPr>
      <w:r>
        <w:rPr>
          <w:rFonts w:ascii="Consolas" w:hAnsi="Consolas"/>
          <w:color w:val="9A7A38"/>
          <w:sz w:val="18"/>
        </w:rPr>
        <w:t xml:space="preserve">[24]  </w:t>
      </w:r>
      <w:r>
        <w:rPr>
          <w:rFonts w:ascii="Georgia" w:hAnsi="Georgia"/>
          <w:color w:val="2A2927"/>
          <w:sz w:val="22"/>
        </w:rPr>
        <w:t>19 Die Äußerung Gottes ist eine Lampe, deren Licht die Worte sind: Ihr seid die Früchte eines Baumes und die Blätter eines Zweiges. Verkehrt miteinander in größter Liebe und Eintracht, in Freundschaft und Brüderlichkeit. Er, die Sonne der Wahrheit, ist Mein Zeuge! So mächtig ist das Licht der Einheit, dass es die ganze Erde erleuchten kann. Der eine wahre Gott, der alle Dinge kennt, bezeugt die Wahrheit dieser Worte.</w:t>
      </w:r>
    </w:p>
    <w:p>
      <w:pPr>
        <w:spacing w:after="160" w:line="300" w:lineRule="auto"/>
      </w:pPr>
      <w:r>
        <w:rPr>
          <w:rFonts w:ascii="Consolas" w:hAnsi="Consolas"/>
          <w:color w:val="9A7A38"/>
          <w:sz w:val="18"/>
        </w:rPr>
        <w:t xml:space="preserve">[25]  </w:t>
      </w:r>
      <w:r>
        <w:rPr>
          <w:rFonts w:ascii="Georgia" w:hAnsi="Georgia"/>
          <w:color w:val="2A2927"/>
          <w:sz w:val="22"/>
        </w:rPr>
        <w:t>20 Bemüht euch, diese erlauchte und erhabene Stufe zu erreichen, eine Stufe, die den Schutz und die Sicherheit der ganzen Menschheit verbürgt. Dieses Ziel übertrifft jedes andere Ziel, und dieses Streben ist der Fürst allen Strebens. Aber noch verdunkeln dichte Wolken der Unterdrückung das Morgenlicht der Gerechtigkeit; solange sie nicht zerstreut sind, fällt es schwer, die Herrlichkeit dieser Stufe vor den Augen der Menschen zu entschleiern. Diese dichten Wolken sind der Ausdruck eitler Vorstellungen und leerer Einbildungen, die die Geistlichen Persiens hegen. Einmal sprachen Wir in der Sprache des Gesetzgebers, ein anderes Mal in der des Wahrheitssuchers und des Mystikers; aber immer war es Unsere höchste Absicht und Unser größter Wunsch, die Herrlichkeit und Erhabenheit dieser Stufe zu enthüllen. Wahrlich, Gott ist ein ausreichender Zeuge!</w:t>
      </w:r>
    </w:p>
    <w:p>
      <w:pPr>
        <w:spacing w:after="160" w:line="300" w:lineRule="auto"/>
      </w:pPr>
      <w:r>
        <w:rPr>
          <w:rFonts w:ascii="Consolas" w:hAnsi="Consolas"/>
          <w:color w:val="9A7A38"/>
          <w:sz w:val="18"/>
        </w:rPr>
        <w:t xml:space="preserve">[26]  </w:t>
      </w:r>
      <w:r>
        <w:rPr>
          <w:rFonts w:ascii="Georgia" w:hAnsi="Georgia"/>
          <w:color w:val="2A2927"/>
          <w:sz w:val="22"/>
        </w:rPr>
        <w:t>21 O Volk Bahás ! Verkehre mit allen Menschen im Geiste der Freundschaft und Kameradschaft. Wenn du eine Wahrheit erkannt hast und ein Juwel besitzest, das andere nicht besitzen, dann teile es mit ihnen in Worten größter Freundlichkeit und höchsten Wohlwollens. Wird die Wahrheit angenommen und erfüllt sie ihren Zweck, so ist dein Ziel erreicht. Weist jemand sie zurück, so überlasse ihn sich selbst und flehe zu Gott, dass Er ihn führe. Hüte dich, ihn unfreundlich zu behandeln. Freundlicher Zuspruch ist ein Magnet für die Menschenherzen. Er ist das Brot des Geistes, er verleiht den Worten Bedeutung und ist die Quelle des Lichts der Wahrheit und des Verstehens.</w:t>
      </w:r>
    </w:p>
    <w:p>
      <w:pPr>
        <w:spacing w:after="160" w:line="300" w:lineRule="auto"/>
      </w:pPr>
      <w:r>
        <w:rPr>
          <w:rFonts w:ascii="Consolas" w:hAnsi="Consolas"/>
          <w:color w:val="9A7A38"/>
          <w:sz w:val="18"/>
        </w:rPr>
        <w:t xml:space="preserve">[27]  </w:t>
      </w:r>
      <w:r>
        <w:rPr>
          <w:rFonts w:ascii="Georgia" w:hAnsi="Georgia"/>
          <w:color w:val="2A2927"/>
          <w:sz w:val="22"/>
        </w:rPr>
        <w:t>22 Mit »Geistlichkeit« sind an der zuvor angeführten Stelle jene Menschen gemeint, die sich äußerlich das Gewand der Erkenntnis überwerfen, in ihrem Innern aber deren ermangeln. In diesem Zusammenhang führten Wir im Tablet an Seine Majestät den Sh áh verschiedene Textstellen aus den Verborgenen Worten an, die die Feder Abhás unter dem Titel Buch der Fáṭimih – Gottes Segen ruhe auf ihr – offenbarte.</w:t>
      </w:r>
    </w:p>
    <w:p>
      <w:pPr>
        <w:spacing w:after="160" w:line="300" w:lineRule="auto"/>
      </w:pPr>
      <w:r>
        <w:rPr>
          <w:rFonts w:ascii="Consolas" w:hAnsi="Consolas"/>
          <w:color w:val="9A7A38"/>
          <w:sz w:val="18"/>
        </w:rPr>
        <w:t xml:space="preserve">[28]  </w:t>
      </w:r>
      <w:r>
        <w:rPr>
          <w:rFonts w:ascii="Georgia" w:hAnsi="Georgia"/>
          <w:color w:val="2A2927"/>
          <w:sz w:val="22"/>
        </w:rPr>
        <w:t>23 »O ihr Toren, die ihr als weise geltet! Warum verkleidet ihr euch als Hirten, da ihr doch innerlich zu Wölfen wurdet, die nach Meiner Herde trachten? Ihr gleicht dem Morgenstern, der vor der Dämmerung strahlend und hell scheint und der doch die Wanderer zu Meiner Stadt in die Irre und auf den Pfad des Verderbens leitet.«</w:t>
      </w:r>
    </w:p>
    <w:p>
      <w:pPr>
        <w:spacing w:after="160" w:line="300" w:lineRule="auto"/>
      </w:pPr>
      <w:r>
        <w:rPr>
          <w:rFonts w:ascii="Consolas" w:hAnsi="Consolas"/>
          <w:color w:val="9A7A38"/>
          <w:sz w:val="18"/>
        </w:rPr>
        <w:t xml:space="preserve">[29]  </w:t>
      </w:r>
      <w:r>
        <w:rPr>
          <w:rFonts w:ascii="Georgia" w:hAnsi="Georgia"/>
          <w:color w:val="2A2927"/>
          <w:sz w:val="22"/>
        </w:rPr>
        <w:t>24 Desgleichen sagt Er: »O ihr scheinbar Vollkommenen, doch innerlich Unvollkommenen! Ihr seid wie reines, doch bitteres Wasser, das äußerlich kristallklar scheint, von dem aber bei der Probe durch den göttlichen Prüfer nicht ein Tropfen angenommen wird. Ja, der Sonnenstrahl fällt gleicherweise auf den Staub wie den Spiegel, doch in ihrem Widerschein unterscheiden sie sich wie der Stern von der Erde – ja mehr noch, der Unterschied ist unermesslich.«</w:t>
      </w:r>
    </w:p>
    <w:p>
      <w:pPr>
        <w:spacing w:after="160" w:line="300" w:lineRule="auto"/>
      </w:pPr>
      <w:r>
        <w:rPr>
          <w:rFonts w:ascii="Consolas" w:hAnsi="Consolas"/>
          <w:color w:val="9A7A38"/>
          <w:sz w:val="18"/>
        </w:rPr>
        <w:t xml:space="preserve">[30]  </w:t>
      </w:r>
      <w:r>
        <w:rPr>
          <w:rFonts w:ascii="Georgia" w:hAnsi="Georgia"/>
          <w:color w:val="2A2927"/>
          <w:sz w:val="22"/>
        </w:rPr>
        <w:t>25 Und weiterhin spricht Er: »O Wesen der Leidenschaft! Manches Mal kam Ich in der Morgendämmerung aus den Reichen des Unendlichen zu deiner Wohnung und fand dich auf dem Lager der Behaglichkeit mit anderem als Mir beschäftigt. Da kehrte Ich dem Blitzstrahl des Geistes gleich zu den Reichen der himmlischen Herrlichkeit zurück, ohne es in Meiner Zufluchtstätte droben die Heerscharen der Heiligkeit wissen zu lassen.«</w:t>
      </w:r>
    </w:p>
    <w:p>
      <w:pPr>
        <w:spacing w:after="160" w:line="300" w:lineRule="auto"/>
      </w:pPr>
      <w:r>
        <w:rPr>
          <w:rFonts w:ascii="Consolas" w:hAnsi="Consolas"/>
          <w:color w:val="9A7A38"/>
          <w:sz w:val="18"/>
        </w:rPr>
        <w:t xml:space="preserve">[31]  </w:t>
      </w:r>
      <w:r>
        <w:rPr>
          <w:rFonts w:ascii="Georgia" w:hAnsi="Georgia"/>
          <w:color w:val="2A2927"/>
          <w:sz w:val="22"/>
        </w:rPr>
        <w:t>26 Und wiederum spricht Er: »O du Sklave dieser Welt! Zu mancher Morgenstunde wehte der Hauch Meiner liebenden Güte über dich hin und fand dich auf dem Lager der Nachlässigkeit tief schlafend. Deinen bejammernswerten Zustand beklagend, kehrte er zurück, woher er gekommen war.«</w:t>
      </w:r>
    </w:p>
    <w:p>
      <w:pPr>
        <w:spacing w:after="160" w:line="300" w:lineRule="auto"/>
      </w:pPr>
      <w:r>
        <w:rPr>
          <w:rFonts w:ascii="Consolas" w:hAnsi="Consolas"/>
          <w:color w:val="9A7A38"/>
          <w:sz w:val="18"/>
        </w:rPr>
        <w:t xml:space="preserve">[32]  </w:t>
      </w:r>
      <w:r>
        <w:rPr>
          <w:rFonts w:ascii="Georgia" w:hAnsi="Georgia"/>
          <w:color w:val="2A2927"/>
          <w:sz w:val="22"/>
        </w:rPr>
        <w:t>27 Jene Geistlichen aber, die wahrhaft mit der Zier der Erkenntnis und mit einem edlen Charakter geschmückt sind, sind wie das Haupt für den Körper der Welt und wie Augen für die Völker. Zu allen Zeiten hing und hängt die Führung der Menschen von solchen gesegneten Seelen ab. Wir flehen zu Gott, Er möge ihnen gnädig beistehen, nach Seinem Willen und Wohlgefallen zu handeln. Er ist wahrlich der Herr aller Menschen, der Herr dieser Welt und der kommenden.</w:t>
      </w:r>
    </w:p>
    <w:p>
      <w:pPr>
        <w:spacing w:after="160" w:line="300" w:lineRule="auto"/>
      </w:pPr>
      <w:r>
        <w:rPr>
          <w:rFonts w:ascii="Consolas" w:hAnsi="Consolas"/>
          <w:color w:val="9A7A38"/>
          <w:sz w:val="18"/>
        </w:rPr>
        <w:t xml:space="preserve">[33]  </w:t>
      </w:r>
      <w:r>
        <w:rPr>
          <w:rFonts w:ascii="Georgia" w:hAnsi="Georgia"/>
          <w:color w:val="2A2927"/>
          <w:sz w:val="22"/>
        </w:rPr>
        <w:t>28 O Sh ay kh ! Wie Wir erfahren haben, hast du dich von Uns abgewandt und dich in solcher Weise gegen Uns gestellt, dass du den Leuten befahlst, Mich zu verfluchen und das Blut der Diener Gottes zu vergießen. Gott belohne den, der da sagte: »Gerne will ich dem Richter gehorchen, der in so ungewöhnlicher Weise verfügte, dass mein Blut im Ḥill wie im Ḥaram vergossen werde.« Wahrlich, Ich sage: Was sich auch immer auf dem Pfade Gottes zuträgt, es ist das Wohlgefallen der Seele und der Wunsch des Herzens. Tödliches Gift ist auf Seinem Pfade reiner Honig und jede Trübsal ein Trunk kristallklaren Wassers. Im Tablet an Seine Majestät den Sh áh steht geschrieben: »Bei Ihm, der die Wahrheit ist! Ich fürchte keinen Kummer auf Seinem Pfad noch irgendeine Prüfung in Meiner Liebe zu Ihm. Wahrlich, Gott machte das Leid zum Morgentau auf Seiner grünen Au und zum Docht für Seine Lampe, die Erde und Himmel erleuchtet.«</w:t>
      </w:r>
    </w:p>
    <w:p>
      <w:pPr>
        <w:spacing w:after="160" w:line="300" w:lineRule="auto"/>
      </w:pPr>
      <w:r>
        <w:rPr>
          <w:rFonts w:ascii="Consolas" w:hAnsi="Consolas"/>
          <w:color w:val="9A7A38"/>
          <w:sz w:val="18"/>
        </w:rPr>
        <w:t xml:space="preserve">[34]  </w:t>
      </w:r>
      <w:r>
        <w:rPr>
          <w:rFonts w:ascii="Georgia" w:hAnsi="Georgia"/>
          <w:color w:val="2A2927"/>
          <w:sz w:val="22"/>
        </w:rPr>
        <w:t>29 Wende dein Herz Ihm zu, der die Ka‘bah Gottes, des Helfers in Gefahr, des Selbstbestehenden, ist, und erhebe deine Hände zur Gnade Gottes, des Herrn aller Welten, in so festem Glauben, dass sich alle erschaffenen Dinge gleichfalls veranlasst sehen, die Hände zu erheben. Alsdann richte dein Angesicht in solcher Weise auf Ihn, dass alles Leben gleich dir zu Seinem strahlend hellen Horizont aufblickt, und sprich: »Du siehst mich, o mein Herr, wie ich mein Antlitz dem Himmel Deiner Gnade und dem Weltmeer Deiner Gunst zuwende, losgelöst von allem außer Dir. Ich bitte Dich, beim Glanz der Sonne Deines Erscheinens auf dem Berge Sinai und bei den Strahlen des Gestirns Deiner Gnade, das vom Himmelskreis Deines Namens ›der Immervergebende‹ herniederstrahlt, gewähre mir Deine Vergebung und lass Deine Barmherzigkeit über mir walten. Sodann schreibe für mich mit Deiner Feder der Herrlichkeit nieder, was mich durch Deinen Namen in der Welt der Schöpfung erhöht. Hilf mir, o mein Herr, mich Dir zuzuwenden und auf die Stimme Deiner Geliebten zu hören, die alle Macht der Erde nicht schwächen konnte und die die Gewalt der Völker nicht von Dir fernzuhalten vermochte. Dir eilen sie entgegen und sprechen: ›Gott ist unser Herr, der Herr aller im Himmel und auf Erden!‹«</w:t>
      </w:r>
    </w:p>
    <w:p>
      <w:pPr>
        <w:spacing w:after="160" w:line="300" w:lineRule="auto"/>
      </w:pPr>
      <w:r>
        <w:rPr>
          <w:rFonts w:ascii="Consolas" w:hAnsi="Consolas"/>
          <w:color w:val="9A7A38"/>
          <w:sz w:val="18"/>
        </w:rPr>
        <w:t xml:space="preserve">[35]  </w:t>
      </w:r>
      <w:r>
        <w:rPr>
          <w:rFonts w:ascii="Georgia" w:hAnsi="Georgia"/>
          <w:color w:val="2A2927"/>
          <w:sz w:val="22"/>
        </w:rPr>
        <w:t>30 O Sh ay kh ! Wahrlich, Ich sage dir: Das Siegel des Erlesenen Weines ist in Seinem Namen ›der Selbstbestehende‹ erbrochen worden; versage ihn dir nicht! Dieser Unterdrückte spricht nur nach Gottes Willen; um Gottes willen solltest auch du über das nachdenken, was herniedergesandt und geoffenbart wurde, damit vielleicht auch du an diesem gesegneten Tage deinen Anteil an den reichlichen Ausgießungen Dessen erhalten mögest, der wahrlich der Wohltäter aller ist, und du nicht leer ausgehen mögest! Dies würde Gott wahrlich nicht schwerfallen. Durch Gottes Wort wurde Adam, aus Staub geschaffen, auf den himmlischen Thron erhoben, ein einfacher Fischer wurde zur Schatzkammer göttlicher Weisheit, und Abú- Dh ar , der Schäfer, wurde ein Fürst der Völker!</w:t>
      </w:r>
    </w:p>
    <w:p>
      <w:pPr>
        <w:spacing w:after="160" w:line="300" w:lineRule="auto"/>
      </w:pPr>
      <w:r>
        <w:rPr>
          <w:rFonts w:ascii="Consolas" w:hAnsi="Consolas"/>
          <w:color w:val="9A7A38"/>
          <w:sz w:val="18"/>
        </w:rPr>
        <w:t xml:space="preserve">[36]  </w:t>
      </w:r>
      <w:r>
        <w:rPr>
          <w:rFonts w:ascii="Georgia" w:hAnsi="Georgia"/>
          <w:color w:val="2A2927"/>
          <w:sz w:val="22"/>
        </w:rPr>
        <w:t>31 Dieser Tag, o Sh ay kh , war und ist niemals der Tag, an dem menschengemachte Künste und Wissenschaften dem Menschen als wahrer Maßstab gelten können, hat doch anerkanntermaßen Er, der in keiner Kunst oder Wissenschaft bewandert war, den Thron aus reinstem Gold bestiegen und den Ehrensitz im Rat der Erkenntnis eingenommen, während der gefeierte Erklärer und Wahrer dieser Künste und Wissenschaften ausgeschlossen blieb. Mit ›Künsten und Wissenschaften‹ ist hier gemeint, was mit Worten anfängt und mit Worten aufhört. Solche Künste und Wissenschaften jedoch, die gute Ergebnisse zeitigen, die Früchte tragen und dem Wohlergehen und dem Frieden der Menschen dienlich sind, waren vor Gott angenehm und werden es bleiben. Würdest du Meiner Stimme Gehör schenken, du würdest alle deine Habe beiseite werfen und deinen Blick auf den Ort heften, an dem das Weltmeer der Weisheit und des Wortes wogt und die Düfte der Güte deines Herrn, des Mitleidsvollen, wehen.</w:t>
      </w:r>
    </w:p>
    <w:p>
      <w:pPr>
        <w:spacing w:after="160" w:line="300" w:lineRule="auto"/>
      </w:pPr>
      <w:r>
        <w:rPr>
          <w:rFonts w:ascii="Consolas" w:hAnsi="Consolas"/>
          <w:color w:val="9A7A38"/>
          <w:sz w:val="18"/>
        </w:rPr>
        <w:t xml:space="preserve">[37]  </w:t>
      </w:r>
      <w:r>
        <w:rPr>
          <w:rFonts w:ascii="Georgia" w:hAnsi="Georgia"/>
          <w:color w:val="2A2927"/>
          <w:sz w:val="22"/>
        </w:rPr>
        <w:t>32 In diesem Zusammenhang erscheint es Uns ratsam, kurz einige vergangene Geschehnisse anzuführen, die vielleicht der Sache der Gerechtigkeit und Rechtlichkeit zur Rechtfertigung dienen können. Als Seine Majestät der Sh áh – möge ihm Gott, sein Herr, der Allbarmherzige, mit Seiner stärkenden Gnade beistehen – eine Reise nach Iṣfahán plante, besuchte dieser Unterdrückte mit seiner Erlaubnis die heiligen und erlauchten Ruhestätten der Imáme – Gottes Segen ruhe auf ihnen. Als Wir zurückkehrten, begaben Wir Uns wegen der großen Hitze, die in der Hauptstadt herrschte, nach Lavásán . Kurz nach Unserer Abreise wurde der Anschlag auf das Leben Seiner Majestät verübt – möge Gott, erhaben und verherrlicht sei Er, ihm beistehen. Es waren unruhige Tage, und die Flammen des Hasses schlugen hoch. Viele wurden verhaftet, darunter auch dieser Unterdrückte. Bei der Gerechtigkeit Gottes! Wir standen in keinerlei Beziehung zu dieser Missetat, und Unsere Unschuld wurde von den Gerichten einwandfrei festgestellt. Dennoch ergriff man Uns und führte Uns von Níyávarán , dem damaligen Wohnsitz Seiner Majestät, zu Fuß und in Ketten, barhäuptig und mit bloßen Füßen, in den Kerker von Ṭihrán . Ein roher Kerl, der neben Uns herritt, riss Uns den Hut vom Haupte, während Wir von einem Trupp Henkersknechte und Amtspersonen dahingetrieben wurden. Vier Monate lang mussten Wir in einem unbeschreiblich schmutzigen Loch verbringen. Eine enge, finstere Grube wäre dem Kerker vorzuziehen, in den dieser Unterdrückte und andere ähnlich Misshandelte gesperrt wurden. Bei Unserer Einlieferung wurden Wir zuerst einen pechschwarzen Gang entlanggeführt, von dort stiegen Wir drei steile Treppen zu dem Verließ hinab, das Uns bestimmt war. Dieser Kerker war in dichtes Dunkel gehüllt; Unsere Mitgefangenen zählten nahezu einhundertfünfzig Menschen: Diebe, Mörder und Straßenräuber. Trotz seiner Überfüllung hatte das Verließ keinen anderen Auslass als den Gang, durch den Wir gekommen waren. Keine Feder kann diesen Ort beschreiben, keine Zunge seinen widerlichen Gestank schildern. Die meisten dieser Menschen hatten weder Kleider noch Stroh, darauf zu liegen. Nur Gott weiß, was Wir in diesem übelriechenden, finsteren Raum zu leiden hatten!</w:t>
      </w:r>
    </w:p>
    <w:p>
      <w:pPr>
        <w:spacing w:after="160" w:line="300" w:lineRule="auto"/>
      </w:pPr>
      <w:r>
        <w:rPr>
          <w:rFonts w:ascii="Consolas" w:hAnsi="Consolas"/>
          <w:color w:val="9A7A38"/>
          <w:sz w:val="18"/>
        </w:rPr>
        <w:t xml:space="preserve">[38]  </w:t>
      </w:r>
      <w:r>
        <w:rPr>
          <w:rFonts w:ascii="Georgia" w:hAnsi="Georgia"/>
          <w:color w:val="2A2927"/>
          <w:sz w:val="22"/>
        </w:rPr>
        <w:t>33 Während Wir in diesem Kerker lagen, dachten Wir Tag und Nacht über die Taten, die Geisteshaltung und die Lebensführung der Bábí nach. Wir fragten Uns, was so hochgesinnte, edle und verständige Leute zu solch einem vermessenen, abscheulichen Anschlag gegen das Leben Seiner Majestät veranlasst haben könnte. Hierauf beschloss dieser Unterdrückte, sich nach Seiner Entlassung aus dem Gefängnis aufzumachen und alle Kraft an die Aufgabe der geistigen Neubelebung dieser Menschen zu wenden.</w:t>
      </w:r>
    </w:p>
    <w:p>
      <w:pPr>
        <w:spacing w:after="160" w:line="300" w:lineRule="auto"/>
      </w:pPr>
      <w:r>
        <w:rPr>
          <w:rFonts w:ascii="Consolas" w:hAnsi="Consolas"/>
          <w:color w:val="9A7A38"/>
          <w:sz w:val="18"/>
        </w:rPr>
        <w:t xml:space="preserve">[39]  </w:t>
      </w:r>
      <w:r>
        <w:rPr>
          <w:rFonts w:ascii="Georgia" w:hAnsi="Georgia"/>
          <w:color w:val="2A2927"/>
          <w:sz w:val="22"/>
        </w:rPr>
        <w:t>34 Eines Nachts im Traum waren von allen Seiten diese erhabenen Worte zu hören: »Wahrlich, Wir werden Dich durch Dich selbst und durch Deine Feder siegreich machen. Sei nicht traurig über das, was Dir widerfahren ist, und fürchte Dich nicht, denn Du bist in Sicherheit. Binnen kurzem wird Gott die Schätze der Erde offenkundig machen – Menschen, die Dir beistehen werden durch Dich selbst und durch Deinen Namen, durch welchen Gott die Herzen derer belebt, die Ihn erkannt haben.«</w:t>
      </w:r>
    </w:p>
    <w:p>
      <w:pPr>
        <w:spacing w:after="160" w:line="300" w:lineRule="auto"/>
      </w:pPr>
      <w:r>
        <w:rPr>
          <w:rFonts w:ascii="Consolas" w:hAnsi="Consolas"/>
          <w:color w:val="9A7A38"/>
          <w:sz w:val="18"/>
        </w:rPr>
        <w:t xml:space="preserve">[40]  </w:t>
      </w:r>
      <w:r>
        <w:rPr>
          <w:rFonts w:ascii="Georgia" w:hAnsi="Georgia"/>
          <w:color w:val="2A2927"/>
          <w:sz w:val="22"/>
        </w:rPr>
        <w:t>35 Und als dieser Unterdrückte Sein Gefängnis verließ, reisten Wir nach dem ‘Iráq , dem Befehl Seiner Majestät des Sh áhs folgend – möge Gott, gepriesen sei Er, ihm beistehen –, wobei Wir von Beamten im Dienst der geschätzten und geehrten Regierung von Persien und Russland geleitet wurden. Nach Unserer Ankunft offenbarten Wir mit der Hilfe Gottes und Seiner Gnade und Barmherzigkeit einer Regenflut gleich Unsere Verse und sandten diese in verschiedene Teile der Welt. Alle Menschen, besonders aber dieses Volk, ermahnten Wir mit weisem Rat und liebendem Verweis und verboten ihm, sich in Aufruhr, Zank, Wortstreit oder Kampf einzulassen. Durch Gottes Gnade wandelte sich auf diese Weise törichter Eigensinn in fromme Verständigkeit, und aus Waffen wurden Werkzeuge des Friedens.</w:t>
      </w:r>
    </w:p>
    <w:p>
      <w:pPr>
        <w:spacing w:after="160" w:line="300" w:lineRule="auto"/>
      </w:pPr>
      <w:r>
        <w:rPr>
          <w:rFonts w:ascii="Consolas" w:hAnsi="Consolas"/>
          <w:color w:val="9A7A38"/>
          <w:sz w:val="18"/>
        </w:rPr>
        <w:t xml:space="preserve">[41]  </w:t>
      </w:r>
      <w:r>
        <w:rPr>
          <w:rFonts w:ascii="Georgia" w:hAnsi="Georgia"/>
          <w:color w:val="2A2927"/>
          <w:sz w:val="22"/>
        </w:rPr>
        <w:t>36 In den Tagen, da Ich im Kerker in Ṭihrán lag, vergönnten Mir die schweren Ketten, die Mich wundrieben, und die üble Luft nur wenig Schlaf; dennoch hatte Ich in den seltenen Augenblicken des Schlummers ein Gefühl, wie wenn etwas vom Scheitel Meines Hauptes über Meine Brust strömte, einem mächtigen Sturzbach gleich, der sich vom Gipfel eines hohen Berges zu Tal ergießt. Jedes Glied Meines Körpers wurde so in Flammen gesetzt, und Meine Zunge sprach in solchen Augenblicken Worte, die zu hören kein Mensch hätte ertragen können.</w:t>
      </w:r>
    </w:p>
    <w:p>
      <w:pPr>
        <w:spacing w:after="160" w:line="300" w:lineRule="auto"/>
      </w:pPr>
      <w:r>
        <w:rPr>
          <w:rFonts w:ascii="Consolas" w:hAnsi="Consolas"/>
          <w:color w:val="9A7A38"/>
          <w:sz w:val="18"/>
        </w:rPr>
        <w:t xml:space="preserve">[42]  </w:t>
      </w:r>
      <w:r>
        <w:rPr>
          <w:rFonts w:ascii="Georgia" w:hAnsi="Georgia"/>
          <w:color w:val="2A2927"/>
          <w:sz w:val="22"/>
        </w:rPr>
        <w:t>37 Im folgenden wollen Wir einige Stellen aus Tablets anführen, die besonders für dieses Volk geoffenbart wurden, damit sich jeder überzeuge, dass dieser Unterdrückte in einer Weise gehandelt hat, die vor den Einsichtsvollen und vor jenen, welche Gerechtigkeit und Billigkeit verkörpern, wohl bestehen kann:</w:t>
      </w:r>
    </w:p>
    <w:p>
      <w:pPr>
        <w:spacing w:after="160" w:line="300" w:lineRule="auto"/>
      </w:pPr>
      <w:r>
        <w:rPr>
          <w:rFonts w:ascii="Consolas" w:hAnsi="Consolas"/>
          <w:color w:val="9A7A38"/>
          <w:sz w:val="18"/>
        </w:rPr>
        <w:t xml:space="preserve">[43]  </w:t>
      </w:r>
      <w:r>
        <w:rPr>
          <w:rFonts w:ascii="Georgia" w:hAnsi="Georgia"/>
          <w:color w:val="2A2927"/>
          <w:sz w:val="22"/>
        </w:rPr>
        <w:t>38 »O ihr Freunde Gottes in Seinen Städten, ihr Geliebten Gottes in Seinen Landen! Dieser Unterdrückte verpflichtet euch zu Ehrenhaftigkeit und Frömmigkeit. Gesegnet die Stadt, die durch ihr Licht erleuchtet wird! Durch diese Eigenschaften wird der Mensch erhoben und das Tor der Sicherheit vor aller Schöpfung geöffnet. Glücklich der Mensch, der sich fest an sie hält und ihren Wert erkennt, und wehe dem, der ihre Bedeutung leugnet!«</w:t>
      </w:r>
    </w:p>
    <w:p>
      <w:pPr>
        <w:spacing w:after="160" w:line="300" w:lineRule="auto"/>
      </w:pPr>
      <w:r>
        <w:rPr>
          <w:rFonts w:ascii="Consolas" w:hAnsi="Consolas"/>
          <w:color w:val="9A7A38"/>
          <w:sz w:val="18"/>
        </w:rPr>
        <w:t xml:space="preserve">[44]  </w:t>
      </w:r>
      <w:r>
        <w:rPr>
          <w:rFonts w:ascii="Georgia" w:hAnsi="Georgia"/>
          <w:color w:val="2A2927"/>
          <w:sz w:val="22"/>
        </w:rPr>
        <w:t>39 Und in anderem Zusammenhang wurden diese Worte geoffenbart: »Wir machen es den Dienern und Dienerinnen Gottes zur Pflicht, rein zu sein und Gott zu fürchten, auf dass sie den Schlummer ihrer verderbten Begierden abschütteln und sich Gott, dem Schöpfer der Himmel und der Erde, zuwenden. So haben Wir es den Gläubigen befohlen, als das Tagesgestirn der Welt vom Horizont des ‘Iráq erstrahlte. Meine Gefangenschaft grämt Mich nicht, noch bedrücken Mich die Leiden, die Ich erdulde, oder was Mir die Hände Meiner Bedrücker zugefügt haben. Was Mich härmt, ist das Betragen jener, die Meinen Namen tragen, aber Dinge begehen, die Mein Herz und Meine Feder zum Klagen bringen. Jene, die Unordnung im Lande verbreiten, Hand an das Eigentum anderer legen, ein Haus ohne Erlaubnis seines Besitzers betreten – wahrlich, mit diesen haben Wir nichts zu schaffen, bis sie bereuen und zu Gott, dem Immervergebenden, dem Allbarmherzigen, zurückkehren.«</w:t>
      </w:r>
    </w:p>
    <w:p>
      <w:pPr>
        <w:spacing w:after="160" w:line="300" w:lineRule="auto"/>
      </w:pPr>
      <w:r>
        <w:rPr>
          <w:rFonts w:ascii="Consolas" w:hAnsi="Consolas"/>
          <w:color w:val="9A7A38"/>
          <w:sz w:val="18"/>
        </w:rPr>
        <w:t xml:space="preserve">[45]  </w:t>
      </w:r>
      <w:r>
        <w:rPr>
          <w:rFonts w:ascii="Georgia" w:hAnsi="Georgia"/>
          <w:color w:val="2A2927"/>
          <w:sz w:val="22"/>
        </w:rPr>
        <w:t>40 Und wieder an anderer Stelle: »O Völker der Erde! Eilt, nach dem Wohlgefallen Gottes zu handeln, und kämpft tapfer, wie es euch zu kämpfen geziemt, für die Verkündigung Seiner unwiderstehlichen, unerschütterlichen Sache. Wir haben angeordnet, dass auf dem Pfade Gottes der Krieg mit den Heeren der Weisheit und des Wortes geführt werden soll, mit den Waffen eines guten Charakters und lobenswerter Taten. So wurde es von Ihm, dem Allmächtigen, dem Allmachtvollen, bestimmt. Es gibt keinen Ruhm für denjenigen, der Unordnung auf der Erde schafft, nachdem diese so wohl geordnet wurde. Fürchte Gott, o Volk, und zähle nicht zu denen, die Unrecht tun« .</w:t>
      </w:r>
    </w:p>
    <w:p>
      <w:pPr>
        <w:spacing w:after="160" w:line="300" w:lineRule="auto"/>
      </w:pPr>
      <w:r>
        <w:rPr>
          <w:rFonts w:ascii="Consolas" w:hAnsi="Consolas"/>
          <w:color w:val="9A7A38"/>
          <w:sz w:val="18"/>
        </w:rPr>
        <w:t xml:space="preserve">[46]  </w:t>
      </w:r>
      <w:r>
        <w:rPr>
          <w:rFonts w:ascii="Georgia" w:hAnsi="Georgia"/>
          <w:color w:val="2A2927"/>
          <w:sz w:val="22"/>
        </w:rPr>
        <w:t>41 Und nochmals in anderem Zusammenhang: »Redet nicht schlecht voneinander. Wahrlich, Wir sind gekommen, um alle Erdenbewohner zu vereinen und zusammenzuführen. Dies bezeugt das, was das Meer Meines Wortes unter den Menschen offenbarte, und doch ist die Mehrzahl der Menschen in die Irre gegangen. Wenn euch jemand verleumdet, wenn euch Leid auf dem Pfade Gottes befällt, dann seid geduldig und setzt euer Vertrauen auf Ihn, den Hörenden, den Sehenden. Er, wahrlich, ist Augenzeuge; Er sieht alles und tut kraft Seiner höchsten Herrschaft, was Ihm gefällt. Wahrlich, Er ist der Herr der Stärke und der Macht. Im Buche Gottes, des Mächtigen, des Großen, ist euch verboten, euch in Kampf und Streit einzulassen. Haltet euch fest an das, was euch und den Völkern der Welt nützt. So befiehlt es euch der König der Ewigkeit, der in Seinem Größten Namen offenbar ist. Er, wahrlich, ist der Verordner, der Allweise.«</w:t>
      </w:r>
    </w:p>
    <w:p>
      <w:pPr>
        <w:spacing w:after="160" w:line="300" w:lineRule="auto"/>
      </w:pPr>
      <w:r>
        <w:rPr>
          <w:rFonts w:ascii="Consolas" w:hAnsi="Consolas"/>
          <w:color w:val="9A7A38"/>
          <w:sz w:val="18"/>
        </w:rPr>
        <w:t xml:space="preserve">[47]  </w:t>
      </w:r>
      <w:r>
        <w:rPr>
          <w:rFonts w:ascii="Georgia" w:hAnsi="Georgia"/>
          <w:color w:val="2A2927"/>
          <w:sz w:val="22"/>
        </w:rPr>
        <w:t>42 Und wieder ein andermal: »Hütet euch, irgend jemandes Blut zu vergießen! Zieht das Schwert eurer Zunge aus der Scheide der Äußerung, denn damit könnt ihr die Bollwerke der Menschenherzen erobern. Wir haben das Gebot, den Heiligen Krieg gegeneinander zu führen, aufgehoben. Gottes Barmherzigkeit hat wahrlich alle erschaffenen Dinge umfangen – wolltet ihr es doch begreifen!«</w:t>
      </w:r>
    </w:p>
    <w:p>
      <w:pPr>
        <w:spacing w:after="160" w:line="300" w:lineRule="auto"/>
      </w:pPr>
      <w:r>
        <w:rPr>
          <w:rFonts w:ascii="Consolas" w:hAnsi="Consolas"/>
          <w:color w:val="9A7A38"/>
          <w:sz w:val="18"/>
        </w:rPr>
        <w:t xml:space="preserve">[48]  </w:t>
      </w:r>
      <w:r>
        <w:rPr>
          <w:rFonts w:ascii="Georgia" w:hAnsi="Georgia"/>
          <w:color w:val="2A2927"/>
          <w:sz w:val="22"/>
        </w:rPr>
        <w:t>43 Und wiederum an anderer Stelle: »O Volk! Verbreite keine Unordnung im Lande und vergieße nicht irgend jemandes Blut! Missbrauche nicht das Vermögen anderer und folge nicht jedem fluchwürdigen Schwätzer!«</w:t>
      </w:r>
    </w:p>
    <w:p>
      <w:pPr>
        <w:spacing w:after="160" w:line="300" w:lineRule="auto"/>
      </w:pPr>
      <w:r>
        <w:rPr>
          <w:rFonts w:ascii="Consolas" w:hAnsi="Consolas"/>
          <w:color w:val="9A7A38"/>
          <w:sz w:val="18"/>
        </w:rPr>
        <w:t xml:space="preserve">[49]  </w:t>
      </w:r>
      <w:r>
        <w:rPr>
          <w:rFonts w:ascii="Georgia" w:hAnsi="Georgia"/>
          <w:color w:val="2A2927"/>
          <w:sz w:val="22"/>
        </w:rPr>
        <w:t>44 Und in noch anderem Zusammenhang: »Die Sonne des Göttlichen Wortes kann niemals untergehen, ihre Strahlen können nicht ausgelöscht werden. An diesem Tage wurden die folgenden erhabenen Worte von dem Lotosbaum gehört, über den hinaus keiner gehen kann: ›Ich halte zu dem, der Mich liebt, der getreu Meine Gebote befolgt und alles von sich wirft, was ihm in Meinem Buch verboten wurde.‹«</w:t>
      </w:r>
    </w:p>
    <w:p>
      <w:pPr>
        <w:spacing w:after="160" w:line="300" w:lineRule="auto"/>
      </w:pPr>
      <w:r>
        <w:rPr>
          <w:rFonts w:ascii="Consolas" w:hAnsi="Consolas"/>
          <w:color w:val="9A7A38"/>
          <w:sz w:val="18"/>
        </w:rPr>
        <w:t xml:space="preserve">[50]  </w:t>
      </w:r>
      <w:r>
        <w:rPr>
          <w:rFonts w:ascii="Georgia" w:hAnsi="Georgia"/>
          <w:color w:val="2A2927"/>
          <w:sz w:val="22"/>
        </w:rPr>
        <w:t>45 Und wieder ein anderes Mal: »Dies ist der Tag, von Gott zu sprechen, Sein Lob zu verkünden und Ihm zu dienen; beraubt euch dessen nicht. Ihr seid die Buchstaben der Worte, ihr seid die Worte des Buches. Ihr seid die Triebe, die die Hand der Güte in den Boden der Barmherzigkeit pflanzte und die die Schauer der Großmut zum Blühen brachten. Er hat euch vor den Stürmen des Unglaubens und den Unwettern der Gottlosigkeit behütet, und Er hat euch mit den Händen Seiner liebenden Vorsehung großgezogen. Jetzt ist es für euch an der Zeit, Blätter zu treiben und Früchte zu tragen. Die Früchte am Baume des Menschen sind seit eh und je edle Taten und ein lobenswerter Charakter. Vorenthaltet diese Früchte den Achtlosen nicht! Werden sie angenommen, ist euer Ziel erreicht und der Zweck des Lebens erfüllt. Wo nicht, da überlasst jene ihrem Zeitvertreib, leeren Wortstreit zu führen. Strebe danach, o Volk Gottes, die Herzen der verschiedenen Völker auf Erden mit den Wassern deiner Nachsicht und Güte von Hass und Feindseligkeit zu reinigen und zu läutern, auf dass sie würdig und tauglich werden, die Strahlen der Sonne der Wahrheit aufzunehmen.«</w:t>
      </w:r>
    </w:p>
    <w:p>
      <w:pPr>
        <w:spacing w:after="160" w:line="300" w:lineRule="auto"/>
      </w:pPr>
      <w:r>
        <w:rPr>
          <w:rFonts w:ascii="Consolas" w:hAnsi="Consolas"/>
          <w:color w:val="9A7A38"/>
          <w:sz w:val="18"/>
        </w:rPr>
        <w:t xml:space="preserve">[51]  </w:t>
      </w:r>
      <w:r>
        <w:rPr>
          <w:rFonts w:ascii="Georgia" w:hAnsi="Georgia"/>
          <w:color w:val="2A2927"/>
          <w:sz w:val="22"/>
        </w:rPr>
        <w:t>46 Im vierten I sh ráq des I sh ráqát (des Tablets von der Pracht) führten Wir aus: »Jede Sache braucht einen Helfer. In dieser Sendung sind die Heerscharen, die sie zum Siege führen, lobenswerte Taten und ein aufrechter Charakter. Der Anführer und Befehlshaber dieser Heerscharen ist seit je die Gottesfurcht, die alle Dinge umfasst und beherrscht.«</w:t>
      </w:r>
    </w:p>
    <w:p>
      <w:pPr>
        <w:spacing w:after="160" w:line="300" w:lineRule="auto"/>
      </w:pPr>
      <w:r>
        <w:rPr>
          <w:rFonts w:ascii="Consolas" w:hAnsi="Consolas"/>
          <w:color w:val="9A7A38"/>
          <w:sz w:val="18"/>
        </w:rPr>
        <w:t xml:space="preserve">[52]  </w:t>
      </w:r>
      <w:r>
        <w:rPr>
          <w:rFonts w:ascii="Georgia" w:hAnsi="Georgia"/>
          <w:color w:val="2A2927"/>
          <w:sz w:val="22"/>
        </w:rPr>
        <w:t>47 Im dritten Tajallí des Buches Tajallíyát (des Buches vom Strahlenglanz) schrieben Wir: »Künste, Gewerbe und Wissenschaften erhöhen die Welt des Seins und tragen zu ihrer Vervollkommnung bei. Wissen gleicht den Flügeln im Leben des Menschen, es ist wie eine Leiter für seinen Aufstieg; es ist jedermanns Pflicht, sich Wissen zu erwerben. Jedoch sollten solche Wissenschaften studiert werden, die den Völkern auf Erden nützen, nicht solche, die mit Worten beginnen und mit Worten enden. Die Völker der Welt verdanken in der Tat viel den Wissenschaftlern und Handwerkern. Dies bezeugt das Mutterbuch an solch hervorragender Stelle.«</w:t>
      </w:r>
    </w:p>
    <w:p>
      <w:pPr>
        <w:spacing w:after="160" w:line="300" w:lineRule="auto"/>
      </w:pPr>
      <w:r>
        <w:rPr>
          <w:rFonts w:ascii="Consolas" w:hAnsi="Consolas"/>
          <w:color w:val="9A7A38"/>
          <w:sz w:val="18"/>
        </w:rPr>
        <w:t xml:space="preserve">[53]  </w:t>
      </w:r>
      <w:r>
        <w:rPr>
          <w:rFonts w:ascii="Georgia" w:hAnsi="Georgia"/>
          <w:color w:val="2A2927"/>
          <w:sz w:val="22"/>
        </w:rPr>
        <w:t>48 In der Tat, Wissen ist ein wahrer Schatz für den Menschen, eine Quelle des Ruhmes, der Großmut, der Freude, der Erhabenheit, des Frohsinns und der Heiterkeit. Glücklich der Mensch, der sich daran hält, und wehe dem Achtlosen!</w:t>
      </w:r>
    </w:p>
    <w:p>
      <w:pPr>
        <w:spacing w:after="160" w:line="300" w:lineRule="auto"/>
      </w:pPr>
      <w:r>
        <w:rPr>
          <w:rFonts w:ascii="Consolas" w:hAnsi="Consolas"/>
          <w:color w:val="9A7A38"/>
          <w:sz w:val="18"/>
        </w:rPr>
        <w:t xml:space="preserve">[54]  </w:t>
      </w:r>
      <w:r>
        <w:rPr>
          <w:rFonts w:ascii="Georgia" w:hAnsi="Georgia"/>
          <w:color w:val="2A2927"/>
          <w:sz w:val="22"/>
        </w:rPr>
        <w:t>49 Es ist deine Pflicht, unter allen Umständen die Menschen zu dem anzuhalten, was sie befähigt, geistige Eigenschaften und edle Taten an den Tag zu legen, auf dass sie gewahr werden, was zur Erhöhung des Menschen führt, und mit ganzer Kraft der höchsten Stufe, dem Gipfel des Ruhmes entgegenstreben. Die Gottesfurcht war stets das Wichtigste in der Erziehung Seiner Geschöpfe. Wohl denen, die sie erlangt haben!</w:t>
      </w:r>
    </w:p>
    <w:p>
      <w:pPr>
        <w:spacing w:after="160" w:line="300" w:lineRule="auto"/>
      </w:pPr>
      <w:r>
        <w:rPr>
          <w:rFonts w:ascii="Consolas" w:hAnsi="Consolas"/>
          <w:color w:val="9A7A38"/>
          <w:sz w:val="18"/>
        </w:rPr>
        <w:t xml:space="preserve">[55]  </w:t>
      </w:r>
      <w:r>
        <w:rPr>
          <w:rFonts w:ascii="Georgia" w:hAnsi="Georgia"/>
          <w:color w:val="2A2927"/>
          <w:sz w:val="22"/>
        </w:rPr>
        <w:t>50 Das erste Wort, das die Feder Abhás offenbarte und auf dem ersten Blatt des Paradieses niederschrieb, lautet: »Wahrlich, Ich sage euch: Die Gottesfurcht war von jeher ein sicherer Schutz und eine feste Burg für alle Völker der Welt. Sie ist das vortrefflichste Mittel zum Schutz der Menschheit und die Hauptursache ihrer Erhaltung. Es gibt etwas im Wesen des Menschen, das ihn beschützt und bewahrt vor dem, was unwürdig und unpassend ist. Dieses Etwas wird ›Sittsamkeit‹ genannt. Aber nur wenigen ist diese Tugend beschieden, denn nicht alle sind mit ihr ausgestattet. Es obliegt den Königen und den geistigen Führern der Welt, sich fest an die Religion zu halten, denn durch sie wird allen außer Ihm selbst Gottesfurcht eingeflößt.«</w:t>
      </w:r>
    </w:p>
    <w:p>
      <w:pPr>
        <w:spacing w:after="160" w:line="300" w:lineRule="auto"/>
      </w:pPr>
      <w:r>
        <w:rPr>
          <w:rFonts w:ascii="Consolas" w:hAnsi="Consolas"/>
          <w:color w:val="9A7A38"/>
          <w:sz w:val="18"/>
        </w:rPr>
        <w:t xml:space="preserve">[56]  </w:t>
      </w:r>
      <w:r>
        <w:rPr>
          <w:rFonts w:ascii="Georgia" w:hAnsi="Georgia"/>
          <w:color w:val="2A2927"/>
          <w:sz w:val="22"/>
        </w:rPr>
        <w:t>51 Das zweite Wort, das Wir auf dem zweiten Blatt des Paradieses verzeichneten, ist das folgende: »In diesem Augenblick wendet sich die Feder des Göttlichen Erklärers an die Offenbarungen der Obrigkeit und die Quellen der Macht, nämlich an die Könige und Regenten der Erde – möge Gott ihnen beistehen – und befiehlt ihnen, stets die Anliegen der Religion zu unterstützen und sich fest an sie zu halten. Religion ist wahrlich das vortrefflichste Mittel zur Errichtung der Ordnung in der Welt und für die Ruhe ihrer Völker. Die Schwäche der Pfeiler der Religion hat die Toren gestärkt und sie dreist und anmaßend gemacht. Wahrlich, Ich sage: Je stärker die Religion verfällt, desto widerspenstiger werden die Gottlosen. Dies kann letztlich nur in Chaos und Gesetzlosigkeit enden. Hört auf Mich, o ihr Einsichtsvollen, und seid gewarnt, o ihr, die ihr Unterscheidungsvermögen besitzt!«</w:t>
      </w:r>
    </w:p>
    <w:p>
      <w:pPr>
        <w:spacing w:after="160" w:line="300" w:lineRule="auto"/>
      </w:pPr>
      <w:r>
        <w:rPr>
          <w:rFonts w:ascii="Consolas" w:hAnsi="Consolas"/>
          <w:color w:val="9A7A38"/>
          <w:sz w:val="18"/>
        </w:rPr>
        <w:t xml:space="preserve">[57]  </w:t>
      </w:r>
      <w:r>
        <w:rPr>
          <w:rFonts w:ascii="Georgia" w:hAnsi="Georgia"/>
          <w:color w:val="2A2927"/>
          <w:sz w:val="22"/>
        </w:rPr>
        <w:t>52 Wir hegen die Hoffnung, dass du mit aufmerksamem Ohr auf das hörst, was Wir dir mitgeteilt haben, damit es dir gelingen möge, die Menschen von dem, was sie besitzen, weg- und zu dem, was Gott besitzt, hinzuführen. Wir flehen zu Gott, er möge das Licht der Redlichkeit und die Sonne der Gerechtigkeit von den dichten Wolken der Widerspenstigkeit befreien und auf die Menschen scheinen lassen. Kein Licht kann sich mit dem der Gerechtigkeit vergleichen. Die Begründung der Ordnung in der Welt und die Ruhe der Völker hängen davon ab.</w:t>
      </w:r>
    </w:p>
    <w:p>
      <w:pPr>
        <w:spacing w:after="160" w:line="300" w:lineRule="auto"/>
      </w:pPr>
      <w:r>
        <w:rPr>
          <w:rFonts w:ascii="Consolas" w:hAnsi="Consolas"/>
          <w:color w:val="9A7A38"/>
          <w:sz w:val="18"/>
        </w:rPr>
        <w:t xml:space="preserve">[58]  </w:t>
      </w:r>
      <w:r>
        <w:rPr>
          <w:rFonts w:ascii="Georgia" w:hAnsi="Georgia"/>
          <w:color w:val="2A2927"/>
          <w:sz w:val="22"/>
        </w:rPr>
        <w:t>53 Im Buch der Äußerung wurden die folgenden erhabenen Worte niedergeschrieben und festgehalten: »Sprecht, o Freunde! Strebt danach, dass die Leiden, die dieser Unterdrückte und ihr auf dem Pfade Gottes erduldetet, sich nicht als vergebens erweisen. Klammert euch an den Saum der Tugend und haltet euch fest am Seil der Vertrauenswürdigkeit und Frömmigkeit. Befasst euch mit den Dingen, die der Menschheit nützen, und nicht mit euren verderbten, selbstischen Begierden. O ihr Anhänger dieses Unterdrückten! Ihr seid die Hirten der Menschheit! Befreit eure Herden von den Wölfen übler Lüste und Leidenschaften und schmückt sie mit der Zier der Gottesfurcht. Also lautet der unumstößliche Befehl, der zu dieser Stunde aus der Feder Dessen fließt, der der Altehrwürdige der Tage ist. Bei der Gerechtigkeit Gottes! Das Schwert eines tugendhaften Charakters und aufrechten Verhaltens ist schärfer als Klingen aus Stahl. Die Stimme des wahren Glaubens ruft in diesem Augenblick laut und spricht: O Volk! Wahrlich, der Tag ist gekommen, und Mein Herr ließ Mich durch ein Licht erstrahlen, dessen Glanz die Sonnen der Äußerung in den Schatten stellt. Fürchtet den Barmherzigen und gehört nicht zu denen, die in die Irre gehen!«</w:t>
      </w:r>
    </w:p>
    <w:p>
      <w:pPr>
        <w:spacing w:after="160" w:line="300" w:lineRule="auto"/>
      </w:pPr>
      <w:r>
        <w:rPr>
          <w:rFonts w:ascii="Consolas" w:hAnsi="Consolas"/>
          <w:color w:val="9A7A38"/>
          <w:sz w:val="18"/>
        </w:rPr>
        <w:t xml:space="preserve">[59]  </w:t>
      </w:r>
      <w:r>
        <w:rPr>
          <w:rFonts w:ascii="Georgia" w:hAnsi="Georgia"/>
          <w:color w:val="2A2927"/>
          <w:sz w:val="22"/>
        </w:rPr>
        <w:t>54 Das dritte Wort, das Wir auf dem dritten Blatt des Paradieses aufzeichneten, lautet: »O Sohn des Menschen! Wenn du auf Barmherzigkeit siehst, dann gib auf, was dir Nutzen bringt, und halte dich an das, was der Menschheit nützt. Und wenn du auf Gerechtigkeit siehst, dann wähle für deinen Nächsten, was du für dich selbst wählst. Demut erhebt den Menschen zum Himmel des Ruhms und der Macht, Stolz dagegen erniedrigt ihn zu Schmach und Schande. Groß ist dieser Tag und mächtig der Ruf! In einem Unserer Tablets haben Wir diese erhabenen Worte geoffenbart: ›Wenn die Welt des Geistes ganz auf den Gehörsinn übertragen wäre, könnte dieser beanspruchen, würdig zu sein, auf die Stimme, die vom Höchsten Horizonte aus ruft, zu lauschen; denn anders sind diese Ohren, durch Lügen besudelt, niemals aufnahmefähig.‹ Wohl denen, die hören, und wehe den Achtlosen!«</w:t>
      </w:r>
    </w:p>
    <w:p>
      <w:pPr>
        <w:spacing w:after="160" w:line="300" w:lineRule="auto"/>
      </w:pPr>
      <w:r>
        <w:rPr>
          <w:rFonts w:ascii="Consolas" w:hAnsi="Consolas"/>
          <w:color w:val="9A7A38"/>
          <w:sz w:val="18"/>
        </w:rPr>
        <w:t xml:space="preserve">[60]  </w:t>
      </w:r>
      <w:r>
        <w:rPr>
          <w:rFonts w:ascii="Georgia" w:hAnsi="Georgia"/>
          <w:color w:val="2A2927"/>
          <w:sz w:val="22"/>
        </w:rPr>
        <w:t>55 Wir flehen zu Gott – gepriesen sei Seine Herrlichkeit –, und Wir hegen die Hoffnung, dass Er gnädig den Offenbarungen des Reichtums und der Macht, den Dämmerungsorten der Herrschaft und des Ruhmes, den Königen auf Erden, beistehe – möge Gott ihnen durch Seine stärkende Gnade helfen –, den Geringeren Frieden zu errichten. Dies ist in der Tat das beste Mittel, die Ruhe der Völker zu sichern. Es ist die Pflicht der Herrscher der Welt – möge ihnen Gott helfen –, sich vereint und standhaft an diesen Frieden zu halten, er ist das wichtigste Werkzeug für den Schutz der ganzen Menschheit. Wir hoffen, dass sich die Herrscher erheben werden, um das zu vollbringen, was die Wohlfahrt der Menschen verbürgt. Sie müssen eine allumfassende Versammlung einberufen, an der entweder sie selbst oder ihre Minister teilnehmen, und Maßnahmen durchsetzen, die erforderlich sind, um Einheit und Eintracht unter den Menschen zu schaffen. Die Waffen des Krieges müssen sie ablegen und sich den Machtmitteln weltweiten Aufbaus zuwenden. Sollte sich ein König gegen einen anderen erheben, müssen alle anderen Könige aufstehen, um ihn daran zu hindern. Dann werden sie Waffen und Kriegsgerät nur noch in dem Maß benötigen, wie es für die innere Sicherheit ihrer Länder unumgänglich ist. Wenn sich die Herrscher zu dieser allumfassenden Segnung entschließen, werden die Völker aller Staaten in Ruhe und Zufriedenheit ihren Geschäften nachgehen, und die Seufzer und Klagen der meisten Menschen werden verstummen. Wir flehen zu Gott, Er möge ihnen beistehen, nach Seinem Willen und Wohlgefallen zu handeln. Er, wahrlich, ist der Herr des Thrones in der Höhe und auf Erden hienieden, der Herr dieser und der kommenden Welt. Es wäre vorzuziehen und weit besser, wenn die hochgeehrten Könige selbst an jener Versammlung teilnähmen und ihre Beschlüsse verkündeten. Jeder König, der sich erhebt, um diese Aufgabe zu vollbringen, wird wahrlich vor Gottes Augen zum Leitstern aller Könige werden. Glücklich ist er, und groß ist sein Segen!</w:t>
      </w:r>
    </w:p>
    <w:p>
      <w:pPr>
        <w:spacing w:after="160" w:line="300" w:lineRule="auto"/>
      </w:pPr>
      <w:r>
        <w:rPr>
          <w:rFonts w:ascii="Consolas" w:hAnsi="Consolas"/>
          <w:color w:val="9A7A38"/>
          <w:sz w:val="18"/>
        </w:rPr>
        <w:t xml:space="preserve">[61]  </w:t>
      </w:r>
      <w:r>
        <w:rPr>
          <w:rFonts w:ascii="Georgia" w:hAnsi="Georgia"/>
          <w:color w:val="2A2927"/>
          <w:sz w:val="22"/>
        </w:rPr>
        <w:t>56 Jedesmal, wenn in diesem Land Männer für das Heer ausgehoben werden, erfasst das Volk große Furcht. Jahr für Jahr verstärkt jede Nation ihre Streitkräfte, denn die Regierungen sind unersättlich in dem Verlangen, ihren Truppen immer neue Rekruten zuzuführen. Wie Wir hörten, hat sich die Regierung Persiens – möge Gott ihr beistehen – in gleicher Weise entschlossen, das Heer zu verstärken. Nach Ansicht dieses Unterdrückten würde eine gut ausgerüstete und geschulte Streitmacht von hunderttausend Mann genügen. Wir hoffen, du wirst dem Licht der Gerechtigkeit zu hellerem Schein verhelfen. Bei der Rechtlichkeit Gottes! Gerechtigkeit ist eine starke Macht. Sie ist es vor allem, die die Bollwerke der Herzen und Seelen der Menschen bezwingt, sie offenbart die Geheimnisse der Welt des Seins und ist die Bannerträgerin der Liebe und Großmut.</w:t>
      </w:r>
    </w:p>
    <w:p>
      <w:pPr>
        <w:spacing w:after="160" w:line="300" w:lineRule="auto"/>
      </w:pPr>
      <w:r>
        <w:rPr>
          <w:rFonts w:ascii="Consolas" w:hAnsi="Consolas"/>
          <w:color w:val="9A7A38"/>
          <w:sz w:val="18"/>
        </w:rPr>
        <w:t xml:space="preserve">[62]  </w:t>
      </w:r>
      <w:r>
        <w:rPr>
          <w:rFonts w:ascii="Georgia" w:hAnsi="Georgia"/>
          <w:color w:val="2A2927"/>
          <w:sz w:val="22"/>
        </w:rPr>
        <w:t>57 In den Schätzen der Erkenntnis Gottes liegt ein Wissen verborgen, das – richtig angewandt –, wenn auch nicht ganz, so doch in hohem Maße, die Furcht vertreibt. Dieses Wissen sollte von Kindheit an gelehrt werden, weil es viel dazu beiträgt, die Furcht zu bannen. Was die Furcht vermindert, steigert den Mut. Wenn der Wille Gottes Uns beisteht, wird vielleicht eine längere Abhandlung über diese Frage aus der Feder des Göttlichen Erklärers fließen, in der auch enthüllt wird, was auf den Gebieten der Künste und Wissenschaften zur Erneuerung der Welt und ihrer Nationen führt. Auch wurde von der Feder des Höchsten in dem Roten Buche ein Wort niedergeschrieben und festgehalten, das imstande ist, die in den Menschen verborgene Kraft voll zu enthüllen, ja ihre Wirksamkeit zu verdoppeln. Wir flehen zu Gott – gepriesen und verherrlicht sei Er –, Seinen Dienern gnädig zu helfen, das zu tun, was Ihm wohlgefällig und angenehm ist.</w:t>
      </w:r>
    </w:p>
    <w:p>
      <w:pPr>
        <w:spacing w:after="160" w:line="300" w:lineRule="auto"/>
      </w:pPr>
      <w:r>
        <w:rPr>
          <w:rFonts w:ascii="Consolas" w:hAnsi="Consolas"/>
          <w:color w:val="9A7A38"/>
          <w:sz w:val="18"/>
        </w:rPr>
        <w:t xml:space="preserve">[63]  </w:t>
      </w:r>
      <w:r>
        <w:rPr>
          <w:rFonts w:ascii="Georgia" w:hAnsi="Georgia"/>
          <w:color w:val="2A2927"/>
          <w:sz w:val="22"/>
        </w:rPr>
        <w:t>58 Heutzutage haben Uns Feinde von allen Seiten umringt, und das Feuer des Hasses ist entzündet. O Völker der Erde! Bei Meinem Leben und dem euren! Nie hatte dieser Unterdrückte den Wunsch nach Führerschaft, noch hege Ich ihn heute. Mein Ziel war und ist zu tilgen, was Streit zwischen den Völkern der Welt und Entfremdung zwischen den Nationen verursacht, auf dass alle Menschen von jeder irdischen Bindung geheiligt und frei werden, sich ihrem wahren Besten zu widmen. Wir bitten Unsere Geliebten flehentlich, den Saum Unseres Gewandes nicht mit dem Staub der Falschheit zu beschmutzen noch Hinweise auf das zu dulden, was sie als Zeichen und Wunder ansehen, und dadurch Unseren Rang und Unsere Stufe zu erniedrigen oder der Reinheit und Heiligkeit Unseres Namens zu schaden.</w:t>
      </w:r>
    </w:p>
    <w:p>
      <w:pPr>
        <w:spacing w:after="160" w:line="300" w:lineRule="auto"/>
      </w:pPr>
      <w:r>
        <w:rPr>
          <w:rFonts w:ascii="Consolas" w:hAnsi="Consolas"/>
          <w:color w:val="9A7A38"/>
          <w:sz w:val="18"/>
        </w:rPr>
        <w:t xml:space="preserve">[64]  </w:t>
      </w:r>
      <w:r>
        <w:rPr>
          <w:rFonts w:ascii="Georgia" w:hAnsi="Georgia"/>
          <w:color w:val="2A2927"/>
          <w:sz w:val="22"/>
        </w:rPr>
        <w:t>59 Gütiger Gott! Dies ist der Tag, an dem der Weise den Rat dieses Unterdrückten suchen und Ihn, der die Wahrheit ist, befragen sollte, was zum Ruhm und zur Befriedigung der Menschen führt. Und doch sind alle emsig bemüht, dieses herrliche, dieses strahlende Licht zu löschen, und trachten eifrig danach, Uns eine Schuld nachzuweisen oder sich mit Protesten entschieden gegen Uns zu wenden. Sie gehen so weit, das Verhalten dieses Unterdrückten auf so schlimme Art verdreht und entstellt wiederzugeben, dass es unschicklich wäre, dies näher auszuführen. Einer Unserer Freunde berichtete, er habe unter den Einwohnern der Großen Stadt ( Konstantinopel ) jemanden mit großem Bedauern erklären hören, dass jedes Jahr eine Summe von fünfzigtausend Túmán von seinem Heimatland nach ‘Akká geschickt würde. Es wurde aber nicht erklärt, wer diese Summe aufbrachte, noch durch wessen Hände sie ging.</w:t>
      </w:r>
    </w:p>
    <w:p>
      <w:pPr>
        <w:spacing w:after="160" w:line="300" w:lineRule="auto"/>
      </w:pPr>
      <w:r>
        <w:rPr>
          <w:rFonts w:ascii="Consolas" w:hAnsi="Consolas"/>
          <w:color w:val="9A7A38"/>
          <w:sz w:val="18"/>
        </w:rPr>
        <w:t xml:space="preserve">[65]  </w:t>
      </w:r>
      <w:r>
        <w:rPr>
          <w:rFonts w:ascii="Georgia" w:hAnsi="Georgia"/>
          <w:color w:val="2A2927"/>
          <w:sz w:val="22"/>
        </w:rPr>
        <w:t>60 Kurz gesagt: Dieser Unterdrückte ist angesichts all dessen, was Ihm von ihren Händen zugefügt und was über Ihn geredet wurde, geduldig geblieben und hat Seinen Frieden gewahrt. Ist es doch Unser Ziel, mit Hilfe der liebenden Vorsehung Gottes – gepriesen sei Seine Herrlichkeit – und Seiner alles überbietenden Gnade durch die Kraft Unserer Worte alle Streitigkeiten, allen Krieg und alles Blutvergießen vom Antlitz der Erde zu tilgen. Ungeachtet dessen, was sie ausgestreut haben, sind Wir immer und überall in geziemender Geduld verblieben und haben sie Gott überlassen. Auf diese besondere Anschuldigung aber haben Wir erwidert: Wenn sie der Wahrheit entspräche, geziemte es sich, Ihm, dem Herrn alles Seins und dem König des Sichtbaren wie des Unsichtbaren, dafür dankbar zu sein, dass Er in Persien Einen erweckte, der es als Gefangener und ohne jede Hilfe und Unterstützung vermochte, einen bestimmenden Einfluss auf dieses Land zu gewinnen und eine jährliche Steuereinnahme daraus zu ziehen. Solch ein Erfolg wäre eher zu loben als zu tadeln, wenn man nur zu denen gehörte, die gerecht in ihrem Urteil sind. Sollte jemand in die Lebensverhältnisse dieses Unterdrückten Einsicht nehmen wollen, möge er sich sagen lassen, dass diesen Gefangenen hier, von der Welt verfolgt und von ihren Völkern mit Unbill überhäuft, Tag und Nacht selbst die bescheidensten Mittel zum Leben vorenthalten wurden. Nur ungern sprechen Wir von solchen Dingen, auch hatten Wir niemals den Wunsch, über Unsere Ankläger Beschwerde zu führen. In den Mauern dieser Gefängnisstadt musste ein hochgeachteter Mann eine zeitlang Steine brechen, um sein Leben zu fristen; andere zehrten zu Zeiten von der himmlischen Speise, die Hunger heißt. Wir flehen zu Gott – gepriesen und verherrlicht sei Er –, Er möge allen Menschen helfen, gerecht und ehrlich zu sein, und ihnen gnädig beistehen, dass sie bereuen und sich Ihm wieder zuwenden. Er, wahrlich, hört und ist bereit zu antworten.</w:t>
      </w:r>
    </w:p>
    <w:p>
      <w:pPr>
        <w:spacing w:after="160" w:line="300" w:lineRule="auto"/>
      </w:pPr>
      <w:r>
        <w:rPr>
          <w:rFonts w:ascii="Consolas" w:hAnsi="Consolas"/>
          <w:color w:val="9A7A38"/>
          <w:sz w:val="18"/>
        </w:rPr>
        <w:t xml:space="preserve">[66]  </w:t>
      </w:r>
      <w:r>
        <w:rPr>
          <w:rFonts w:ascii="Georgia" w:hAnsi="Georgia"/>
          <w:color w:val="2A2927"/>
          <w:sz w:val="22"/>
        </w:rPr>
        <w:t>61 Verherrlicht seist Du, o Herr mein Gott! Du siehst, was diesem Unterdrückten von jenen zugefügt wurde, die sich Mir nicht anschlossen, die sich erhoben haben, Mir solches Leid anzutun, Mich so zu erniedrigen, dass keine Feder es schildern, keine Zunge es erzählen, kein Tablet die Schwere dieser Last ertragen kann. Du hörst den Schrei Meines Herzens und den Seufzer Meines innersten Wesens. Du weißt, was Deinen Vertrauten in Deinen Städten und Deinen Erwählten in Deinem Lande von jenen zugefügt wurde, die Deinen Bund und Dein Testament brachen. Ich flehe Dich an, o mein Herr, bei den Seufzern derer, die Dich überall in der Welt lieben, bei ihrer Klage über ihr Fernsein vom Hofe Deiner Gegenwart, bei dem Blute, das aus Liebe zu Dir vergossen wurde, bei den Herzen, die auf Deinem Pfad dahingeschmolzen sind – beschütze Deine Geliebten vor der Grausamkeit derer, die der Geheimnisse Deines Namens ›der Unbezwungene‹ nicht gewahr wurden. Stehe ihnen bei, o mein Herr, mit Deiner Macht, die über alle Dinge herrscht, und hilf ihnen, geduldig und langmütig zu sein. Du bist der Allgewaltige, der Allmächtige, der Allgütige. Es gibt keinen Gott außer Dir, dem Großmütigen, dem Herrn überströmender Gnade.</w:t>
      </w:r>
    </w:p>
    <w:p>
      <w:pPr>
        <w:spacing w:after="160" w:line="300" w:lineRule="auto"/>
      </w:pPr>
      <w:r>
        <w:rPr>
          <w:rFonts w:ascii="Consolas" w:hAnsi="Consolas"/>
          <w:color w:val="9A7A38"/>
          <w:sz w:val="18"/>
        </w:rPr>
        <w:t xml:space="preserve">[67]  </w:t>
      </w:r>
      <w:r>
        <w:rPr>
          <w:rFonts w:ascii="Georgia" w:hAnsi="Georgia"/>
          <w:color w:val="2A2927"/>
          <w:sz w:val="22"/>
        </w:rPr>
        <w:t>62 Heutzutage gibt es Menschen, die, weit davon entfernt, gerecht und redlich zu sein, Mich mit dem Schwert des Hasses und dem Speer der Feindschaft angreifen, wobei sie vergessen, dass es jedem rechtlich Gesinnten zukommt, Ihm, den die Welt verworfen und den die Völker verlassen haben, nach Kräften beizustehen und Frömmigkeit und Gerechtigkeit walten zu lassen. Den meisten Zeitgenossen ist es bis heute nicht gelungen, die wahre Absicht dieses Unterdrückten zu entdecken, noch haben sie erkannt, aus welchem Grunde Er Seine zahllosen Leiden willig auf sich nahm. Unterdessen klagt die Stimme Meines Herzens: »O dass Mein Volk doch erkennte!« Losgelöst von allen Dingen spricht dieser Unterdrückte die erhabenen Worte: »Wogen umbranden die Arche Gottes, des Helfers in Gefahr, des Selbstbestehenden. Fürchte nicht den grimmen Sturm, o Seefahrer! Er, der die Dämmerung erscheinen lässt, ist wahrlich mit Dir in dieser Finsternis, die die Herzen aller Menschen in Schrecken versetzte, ausgenommen jene, die zu verschonen Gott, dem Allmächtigen, dem Unbezwungenen, beliebte.«</w:t>
      </w:r>
    </w:p>
    <w:p>
      <w:pPr>
        <w:spacing w:after="160" w:line="300" w:lineRule="auto"/>
      </w:pPr>
      <w:r>
        <w:rPr>
          <w:rFonts w:ascii="Consolas" w:hAnsi="Consolas"/>
          <w:color w:val="9A7A38"/>
          <w:sz w:val="18"/>
        </w:rPr>
        <w:t xml:space="preserve">[68]  </w:t>
      </w:r>
      <w:r>
        <w:rPr>
          <w:rFonts w:ascii="Georgia" w:hAnsi="Georgia"/>
          <w:color w:val="2A2927"/>
          <w:sz w:val="22"/>
        </w:rPr>
        <w:t>63 O Sh ay kh ! Ich schwöre bei der Sonne der Wahrheit, die sich erhob und vom Horizont dieses Gefängnisses erstrahlt! Die Welt zu bessern ist die einzige Absicht dieses Unterdrückten. Dies bezeugt jeder Mensch mit Urteilskraft, Unterscheidungsvermögen, Einsicht und Verständnis. Von Prüfungen heimgesucht, hielt Er fest am Seil geduldiger Tapferkeit, fügte sich zufrieden in das, was Ihm Seine Feinde bereiteten, und rief aus: »Ich habe Meinem Verlangen entsagt um Deines Verlangens willen, o Mein Gott, und habe Meinen Willen aufgegeben, um Deinen Willen zu offenbaren. Bei Deiner Herrlichkeit! Ich wünsche nicht, Mein Selbst und Mein Leben zu bewahren, es sei denn, um Deiner Sache zu dienen, und Ich liebe Mein Sein nur, um es auf Deinem Pfade zu opfern. Du siehst und weißt, o Mein Herr, dass sie, die Wir baten, gerecht und ehrlich zu sein, sich ungerecht und grausam gegen Uns erhoben. Nach außen hin hielten sie zu Mir, insgeheim aber halfen sie Meinen Feinden, die sich aufmachten, Mich zu entehren. O Gott, Mein Gott! Ich bezeuge, dass Du Deine Diener erschaffen hast, Deine Sache zu fördern und Dein Wort zu verherrlichen, und dennoch haben sie Deinen Feinden geholfen. Ich flehe Dich an, bei Deiner Sache, die die Welt des Seins umschließt, und bei Deinem Namen, durch den Du alles Sichtbare und Unsichtbare unterwarfst, schmücke die Völker der Erde mit dem Lichte Deiner Gerechtigkeit und erleuchte ihre Herzen mit dem Glanz Deiner Erkenntnis. O Mein Gott, Ich bin Dein Diener und Deines Dieners Sohn. Ich bezeuge Deine Einheit und Deine Einzigkeit, die Heiligkeit Deines Seins und die Reinheit Deines Wesens. Du siehst, o Mein Herr, Deine Vertrauten in der Gewalt der Verräter unter Deinen Geschöpfen und der Verleumder unter Deinem Volke. Du weißt, was Uns angetan wurde von den Händen jener, die Du besser kennst als Wir. Sie haben begangen, was den Schleier von jenen unter Deinen Geschöpfen, die Dir nahe sind, herabriss. Ich flehe Dich an: Hilf ihnen, das zu gewinnen, was ihnen in den Tagen des Dämmerungsortes Deiner Offenbarung und des Anbruchs Deiner Eingebung entgangen ist. Mächtig bist Du zu tun, was Dir gefällt, und in Deiner Hand liegt die Herrschaft über alles, was im Himmel und auf Erden ist.« Die klagende Stimme des wahren Glaubens wurde laut und ruft: »O Volk! Bei der Gerechtigkeit Gottes! Ich habe Ihn erreicht, der Mich offenbarte und herniedersandte. Dies ist der Tag, an dem der Sinai Dem zulächelt, der auf ihm Zwiesprache hielt, an dem der Karmel seinem Offenbarer und der Sadrah Ihm, der ihn lehrte, zujubeln. Fürchtet Gott und gehört nicht zu denen, die Ihn verleugneten! Haltet euch nicht von dem fern, was durch Seine Gnade verkündet wurde! Greift nach dem Lebenswasser der Unsterblichkeit im Namen eures Herrn, des Herrn aller Namen, und trinkt im Gedenken an Ihn, den Mächtigen, den Unvergleichlichen!«</w:t>
      </w:r>
    </w:p>
    <w:p>
      <w:pPr>
        <w:spacing w:after="160" w:line="300" w:lineRule="auto"/>
      </w:pPr>
      <w:r>
        <w:rPr>
          <w:rFonts w:ascii="Consolas" w:hAnsi="Consolas"/>
          <w:color w:val="9A7A38"/>
          <w:sz w:val="18"/>
        </w:rPr>
        <w:t xml:space="preserve">[69]  </w:t>
      </w:r>
      <w:r>
        <w:rPr>
          <w:rFonts w:ascii="Georgia" w:hAnsi="Georgia"/>
          <w:color w:val="2A2927"/>
          <w:sz w:val="22"/>
        </w:rPr>
        <w:t>64 Wir haben in allen Lebenslagen den Menschen anbefohlen, was rechtens ist, und ihnen verboten, was falsch ist. Er, der Herr des Seins, ist Zeuge, dass dieser Unterdrückte von Gott für Seine Geschöpfe erflehte, was Einheit und Eintracht, Gemeinsinn und Einklang fördert. Bei der Gerechtigkeit Gottes! Dieser Unterdrückte ist der Verstellung nicht fähig. Er, wahrlich, offenbarte, was Er wünschte. Er, wahrlich, ist der Herr der Kraft, der Unbezwungene.</w:t>
      </w:r>
    </w:p>
    <w:p>
      <w:pPr>
        <w:spacing w:after="160" w:line="300" w:lineRule="auto"/>
      </w:pPr>
      <w:r>
        <w:rPr>
          <w:rFonts w:ascii="Consolas" w:hAnsi="Consolas"/>
          <w:color w:val="9A7A38"/>
          <w:sz w:val="18"/>
        </w:rPr>
        <w:t xml:space="preserve">[70]  </w:t>
      </w:r>
      <w:r>
        <w:rPr>
          <w:rFonts w:ascii="Georgia" w:hAnsi="Georgia"/>
          <w:color w:val="2A2927"/>
          <w:sz w:val="22"/>
        </w:rPr>
        <w:t>65 Wir führen noch einmal einige der erhabenen Worte an, die im Tablet an Seine Majestät den Sh áh geoffenbart wurden, damit du mit Gewissheit innewerdest, dass alles, was darin zur Sprache kam, von Gott ist: »O König! Ich war nur ein Mensch wie andere und lag schlafend auf Meinem Lager. Siehe, da wehten die Lüfte des Allherrlichen über Mich hin und lehrten Mich die Kenntnis all dessen, was war. Dies ist nicht von Mir, sondern von Einem, der allmächtig und allwissend ist. Und Er gebot Mir, Meine Stimme zwischen Erde und Himmel zu erheben, und um dessentwillen befiel Mich, was jedes verständigen Menschen Tränen fließen ließ. Die Gelehrsamkeit der Menschen studierte Ich nicht; ihre Schulen betrat Ich nicht. Frage nach in der Stadt, wo Ich wohnte, und sei dessen wohl versichert, dass Ich nicht zu denen gehöre, die falsch reden. Das hier ist nur ein Blatt, das die Winde des Willens deines Herrn, des Allmächtigen, des Allgepriesenen, bewegt haben. Kann es ruhen, wenn der Sturmwind weht? Nein, bei Ihm, dem Herrn aller Namen und Eigenschaften! Sie bewegen es nach ihrem Belieben. Das unscheinbare Ding ist wie ein Nichts vor Ihm, dem Ewigen. Sein allbezwingender Ruf hat Mich erreicht und ließ Mich Seinen Lobpreis unter allem Volke verkünden. Fürwahr, Ich war wie tot, als Sein Befehl erging. Die Hand des Willens deines Herrn, des Mitleidvollen, des Barmherzigen, verwandelte Mich. Würde irgend jemand aus eigenem Willen etwas aussprechen, weswegen alle Menschen, hoch und niedrig, Einspruch gegen ihn erheben werden? Nein, bei Ihm, der die Feder die ewigen Geheimnisse lehrte: nur Der, welchen die Gnade des Allmächtigen, des Allgewaltigen, gestärkt hat.</w:t>
      </w:r>
    </w:p>
    <w:p>
      <w:pPr>
        <w:spacing w:after="160" w:line="300" w:lineRule="auto"/>
      </w:pPr>
      <w:r>
        <w:rPr>
          <w:rFonts w:ascii="Consolas" w:hAnsi="Consolas"/>
          <w:color w:val="9A7A38"/>
          <w:sz w:val="18"/>
        </w:rPr>
        <w:t xml:space="preserve">[71]  </w:t>
      </w:r>
      <w:r>
        <w:rPr>
          <w:rFonts w:ascii="Georgia" w:hAnsi="Georgia"/>
          <w:color w:val="2A2927"/>
          <w:sz w:val="22"/>
        </w:rPr>
        <w:t>66 Blicke auf diesen Unterdrückten, o König, mit den Augen der Gerechtigkeit. Urteile sodann aufrichtig über das, was Ihn befallen hat. Wahrlich, Gott hat dich unter den Menschen zu Seinem Schatten und zum Zeichen Seiner Macht für alle, die auf Erden wohnen, gemacht. Urteile du zwischen Uns und denen, die Uns ohne Beweis und ohne ein erleuchtendes Buch Unrecht taten. Die um dich sind, lieben dich um ihres eigenen Vorteils willen, wogegen dieser Jüngling dich um deines Vorteils willen liebt und nie einen anderen Wunsch hatte, als dich dem Sitze der Gnade näherzubringen und dich der rechten Hand der Gerechtigkeit zuzuführen. Dein Herr ist Zeuge dessen, was Ich erkläre.</w:t>
      </w:r>
    </w:p>
    <w:p>
      <w:pPr>
        <w:spacing w:after="160" w:line="300" w:lineRule="auto"/>
      </w:pPr>
      <w:r>
        <w:rPr>
          <w:rFonts w:ascii="Consolas" w:hAnsi="Consolas"/>
          <w:color w:val="9A7A38"/>
          <w:sz w:val="18"/>
        </w:rPr>
        <w:t xml:space="preserve">[72]  </w:t>
      </w:r>
      <w:r>
        <w:rPr>
          <w:rFonts w:ascii="Georgia" w:hAnsi="Georgia"/>
          <w:color w:val="2A2927"/>
          <w:sz w:val="22"/>
        </w:rPr>
        <w:t>67 O König! Würdest du dein Ohr dem durchdringenden Laut der Feder der Herrlichkeit und dem Gurren der Taube der Ewigkeit neigen, die auf den Zweigen des Lotosbaumes, über den hinaus niemand vordringen kann, den Lobpreis Gottes singt, des Urhebers aller Namen und des Schöpfers der Erde und des Himmels, so würdest du zu einer Stufe gelangen, von der aus du in der Welt des Seins nichts als den Glanz des Angebeteten schautest; du würdest deine Herrschaft als das Verächtlichste unter all deinen Besitztümern ansehen und sie jedem überlassen, der sie gerade begehrt, indem du dein Angesicht dem Horizonte zuwendetest, der im Lichte Seines Antlitzes erglüht. Auch wärest du nicht mehr gewillt, die Bürde der Herrschaft anders zu tragen als in der Absicht, deinem Herrn zu helfen, dem Erhabenen, dem Höchsten. Dann würden die Scharen der Höhe dich segnen. O wie herrlich ist diese höchst erhabene Stufe – könntest du doch dahin aufsteigen durch die Macht einer Herrschaft, die sich anerkanntermaßen vom Namen Gottes herleitet!« Vgl. Bahá’u’lláh , Súratu’l-Haykal , in: Anspruch und Verkündigung 1:192, 1:194–195 – Anm. d. Hrsg.</w:t>
      </w:r>
    </w:p>
    <w:p>
      <w:pPr>
        <w:spacing w:after="160" w:line="300" w:lineRule="auto"/>
      </w:pPr>
      <w:r>
        <w:rPr>
          <w:rFonts w:ascii="Consolas" w:hAnsi="Consolas"/>
          <w:color w:val="9A7A38"/>
          <w:sz w:val="18"/>
        </w:rPr>
        <w:t xml:space="preserve">[73]  </w:t>
      </w:r>
      <w:r>
        <w:rPr>
          <w:rFonts w:ascii="Georgia" w:hAnsi="Georgia"/>
          <w:color w:val="2A2927"/>
          <w:sz w:val="22"/>
        </w:rPr>
        <w:t>68 Du oder jemand anderes hat gesagt: »Lasst die Súrih Tawḥíd übersetzen, damit alle ganz klar erkennen, dass der eine wahre Gott weder zeugt noch gezeugt wird. Darüber hinaus glauben die Bábí an Seine ( Bahá’u’lláhs ) Göttlichkeit und Gottheit.«</w:t>
      </w:r>
    </w:p>
    <w:p>
      <w:pPr>
        <w:spacing w:after="160" w:line="300" w:lineRule="auto"/>
      </w:pPr>
      <w:r>
        <w:rPr>
          <w:rFonts w:ascii="Consolas" w:hAnsi="Consolas"/>
          <w:color w:val="9A7A38"/>
          <w:sz w:val="18"/>
        </w:rPr>
        <w:t xml:space="preserve">[74]  </w:t>
      </w:r>
      <w:r>
        <w:rPr>
          <w:rFonts w:ascii="Georgia" w:hAnsi="Georgia"/>
          <w:color w:val="2A2927"/>
          <w:sz w:val="22"/>
        </w:rPr>
        <w:t>69 O Sh ay kh ! Dies ist die Stufe, auf der das Selbst stirbt und man in Gott lebt. Wo immer Ich von Göttlichkeit spreche, bedeutet dies Meine gänzliche, vollständige Selbstauslöschung. Auf dieser Stufe habe Ich keine Gewalt mehr über Mein eigenes Wohl und Wehe, noch über Mein Leben oder Mein Wiedererwachen.</w:t>
      </w:r>
    </w:p>
    <w:p>
      <w:pPr>
        <w:spacing w:after="160" w:line="300" w:lineRule="auto"/>
      </w:pPr>
      <w:r>
        <w:rPr>
          <w:rFonts w:ascii="Consolas" w:hAnsi="Consolas"/>
          <w:color w:val="9A7A38"/>
          <w:sz w:val="18"/>
        </w:rPr>
        <w:t xml:space="preserve">[75]  </w:t>
      </w:r>
      <w:r>
        <w:rPr>
          <w:rFonts w:ascii="Georgia" w:hAnsi="Georgia"/>
          <w:color w:val="2A2927"/>
          <w:sz w:val="22"/>
        </w:rPr>
        <w:t>70 O Sh ay kh ! Wie erklären sich die Geistlichen dieser Zeit die strahlende Herrlichkeit, die der Sadrah des Wortes über den Sohn ‘Imráns ( Moses ) auf dem Sinai göttlicher Erkenntnis ausgoss? Er ( Moses ) hörte auf das Wort, das der Brennende Busch sprach, und folgte ihm; und doch fehlt den meisten Menschen die Kraft, dies zu begreifen, weil sie sich mit ihren eigenen Belangen beschäftigen und der Gott zugehörigen Dinge nicht gewahr werden. Hierüber sagte der Siyyid von Findirisk mit Recht: »Diese Frage kann kein sterblicher Geist ergründen, selbst wenn es ein Abú-Naṣr oder Abú-‘Alí Síná ( Avicenna ) wäre.« Welche Auslegung können die Geistlichen dem Worte des Siegels der Propheten ( Muḥammad ) geben – mögen die Seelen aller ein Opfer für Ihn sein: »Ihr werdet wahrlich euren Herrn schauen, wie ihr den Vollmond in seiner vierzehnten Nacht schauet …« Vergl. Ḥadí th Qudsí in: Bu kh árí 6:60:374, überliefert durch Jarír bin ‘Abdu’lláh – Anm. d. Hrsg. ? Der Gebieter der Gläubigen ( Imám ‘Alí ) – Friede sei mit ihm – sagt überdies im Kh uṭbiy-i-Tuṭunjíyyah : »Erwartet die Offenbarung Dessen, der aus dem Brennenden Busch mit Moses auf dem Sinai sprach.« Auch Ḥusayn , der Sohn ‘Alís , sprach: »Wird irgend jemandem außer Dir eine Offenbarung gewährt, die Dir nicht gewährt wurde – eine Offenbarung, deren Offenbarer Er sein wird, der Dich offenbarte? Blind sei das Auge, das Dich nicht sieht!«</w:t>
      </w:r>
    </w:p>
    <w:p>
      <w:pPr>
        <w:spacing w:after="160" w:line="300" w:lineRule="auto"/>
      </w:pPr>
      <w:r>
        <w:rPr>
          <w:rFonts w:ascii="Consolas" w:hAnsi="Consolas"/>
          <w:color w:val="9A7A38"/>
          <w:sz w:val="18"/>
        </w:rPr>
        <w:t xml:space="preserve">[76]  </w:t>
      </w:r>
      <w:r>
        <w:rPr>
          <w:rFonts w:ascii="Georgia" w:hAnsi="Georgia"/>
          <w:color w:val="2A2927"/>
          <w:sz w:val="22"/>
        </w:rPr>
        <w:t>71 Von den Imámen – Gottes Segnungen seien mit ihnen – wurden ähnliche Aussprüche berichtet; sie sind weithin bekannt und in glaubwürdigen Büchern festgehalten. Gesegnet ist, wer begreift und die reine Wahrheit spricht. Gut steht es um den, der sich mit der Hilfe des Lebenswassers der Worte Dessen, der das Verlangen aller Menschen ist, von eitlen Vorstellungen und leeren Einbildungen gereinigt hat, und der im Namen des Allbesitzenden, des Allhöchsten, die Schleier des Zweifels von sich warf, der Welt und allem in ihr entsagte und sich dem Größten Gefängnis zuwandte.</w:t>
      </w:r>
    </w:p>
    <w:p>
      <w:pPr>
        <w:spacing w:after="160" w:line="300" w:lineRule="auto"/>
      </w:pPr>
      <w:r>
        <w:rPr>
          <w:rFonts w:ascii="Consolas" w:hAnsi="Consolas"/>
          <w:color w:val="9A7A38"/>
          <w:sz w:val="18"/>
        </w:rPr>
        <w:t xml:space="preserve">[77]  </w:t>
      </w:r>
      <w:r>
        <w:rPr>
          <w:rFonts w:ascii="Georgia" w:hAnsi="Georgia"/>
          <w:color w:val="2A2927"/>
          <w:sz w:val="22"/>
        </w:rPr>
        <w:t>72 O Sh ay kh ! Kein Hauch läßt sich mit dem Odem Göttlicher Offenbarung vergleichen, und das Wort, das von Gott gesprochen wurde, leuchtet und strahlt wie die Sonne inmitten der Bücher der Menschen. Glücklich der Mensch, der es entdeckt und erkennt und spricht: »Gepriesen seist Du, Du Verlangen der Welt, und Dank sei Dir, o Du Vielgeliebter der Herzen derer, die Dir ergeben sind!«</w:t>
      </w:r>
    </w:p>
    <w:p>
      <w:pPr>
        <w:spacing w:after="160" w:line="300" w:lineRule="auto"/>
      </w:pPr>
      <w:r>
        <w:rPr>
          <w:rFonts w:ascii="Consolas" w:hAnsi="Consolas"/>
          <w:color w:val="9A7A38"/>
          <w:sz w:val="18"/>
        </w:rPr>
        <w:t xml:space="preserve">[78]  </w:t>
      </w:r>
      <w:r>
        <w:rPr>
          <w:rFonts w:ascii="Georgia" w:hAnsi="Georgia"/>
          <w:color w:val="2A2927"/>
          <w:sz w:val="22"/>
        </w:rPr>
        <w:t>73 Die Menschen konnten nicht begreifen, was Wir in den Aussprüchen über Göttlichkeit und Gottheit sagen wollten. Könnten sie es erfassen, sie würden sich von ihren Plätzen erheben und ausrufen: »Wahrlich, wir bitten Gott um Vergebung!« Das Siegel der Propheten – mögen die Seelen aller außer Ihm ein Opfer für Ihn sein – spricht: »Mannigfaltig sind Unsere Beziehungen zu Gott. Einmal sind Wir Er selbst, und Er ist Wir selbst. Ein andermal ist Er, der Er ist, und Wir sind, die Wir sind.«</w:t>
      </w:r>
    </w:p>
    <w:p>
      <w:pPr>
        <w:spacing w:after="160" w:line="300" w:lineRule="auto"/>
      </w:pPr>
      <w:r>
        <w:rPr>
          <w:rFonts w:ascii="Consolas" w:hAnsi="Consolas"/>
          <w:color w:val="9A7A38"/>
          <w:sz w:val="18"/>
        </w:rPr>
        <w:t xml:space="preserve">[79]  </w:t>
      </w:r>
      <w:r>
        <w:rPr>
          <w:rFonts w:ascii="Georgia" w:hAnsi="Georgia"/>
          <w:color w:val="2A2927"/>
          <w:sz w:val="22"/>
        </w:rPr>
        <w:t>74 Abgesehen davon, warum erwähntest du nicht jene anderen Stufen, die die Feder Abhás enthüllte? Die Zunge dieses Unterdrückten hat so manchen Tag und manche Nacht diese erhabenen Worte geäußert: »O Gott, mein Gott! Ich bezeuge Deine Einheit und Deine Einzigkeit, dass Du Gott bist und dass es keinen Gott gibt außer Dir. Du bist seit Ewigkeit geheiligt über die Erwähnung durch irgend jemanden außer Dir und über den Lobpreis aller außer Dir selbst, und in alle Ewigkeit wirst Du der bleiben, der Du seit Anbeginn warst und immer bist. Ich flehe Dich an, o König der Ewigkeit, bei dem Größten Namen, bei den Strahlen des Tagesgestirns Deiner Offenbarung auf dem Sinai des Wortes und bei den Wogen des Meeres Deiner Erkenntnis unter allem Erschaffenen – stehe mir gnädig bei in dem, was mich näher zu Dir bringt und mich von allem außer Dir loslöst. Bei Deiner Herrlichkeit, o Du Herr allen Seins, Du Verlangen der ganzen Schöpfung! Ich möchte mein Antlitz auf jeden Fleck Deiner Erde legen, damit es vielleicht der Ehre teilhaftig werde, eine Stelle zu berühren, die vom Fuß Deiner Geliebten geadelt wurde!«</w:t>
      </w:r>
    </w:p>
    <w:p>
      <w:pPr>
        <w:spacing w:after="160" w:line="300" w:lineRule="auto"/>
      </w:pPr>
      <w:r>
        <w:rPr>
          <w:rFonts w:ascii="Consolas" w:hAnsi="Consolas"/>
          <w:color w:val="9A7A38"/>
          <w:sz w:val="18"/>
        </w:rPr>
        <w:t xml:space="preserve">[80]  </w:t>
      </w:r>
      <w:r>
        <w:rPr>
          <w:rFonts w:ascii="Georgia" w:hAnsi="Georgia"/>
          <w:color w:val="2A2927"/>
          <w:sz w:val="22"/>
        </w:rPr>
        <w:t>75 Bei der Gerechtigkeit Gottes! Eitle Einbildungen hielten die Menschen vom Himmel der Gewißheit fern, und leere Vorstellungen versperrten ihren Weg zu dem köstlichen Versiegelten Wein. Wahrlich, Ich sage und erkläre um Gottes willen: Dieser Diener, dieser Unterdrückte, schämt sich, für sich selbst irgendeine Existenz zu beanspruchen, geschweige denn jene erhabenen Stufen des Seins! Jeder Mensch mit Urteilsvermögen, der auf Erden wandelt, fühlt sich in der Tat beschämt, weil er sich voll bewußt ist, dass dasjenige, dem er seinen Wohlstand, seinen Reichtum, seine Macht, seine Erhöhung, seinen Fortschritt und all seine Kraft verdankt, nach dem Willen Gottes die nackte Erde ist, die alle Menschen mit Füßen treten. Zweifellos ist jeder, der sich dieser Wahrheit bewusst ist, von allem Stolz, Dünkel und Hochmut geläutert und geheiligt. Was immer hier gesagt wurde, kam von Gott. Wahrlich, Er hat dies bezeugt und bezeugt es noch, und Er ist wahrlich der Allwissende, der Allunterrichtete.</w:t>
      </w:r>
    </w:p>
    <w:p>
      <w:pPr>
        <w:spacing w:after="160" w:line="300" w:lineRule="auto"/>
      </w:pPr>
      <w:r>
        <w:rPr>
          <w:rFonts w:ascii="Consolas" w:hAnsi="Consolas"/>
          <w:color w:val="9A7A38"/>
          <w:sz w:val="18"/>
        </w:rPr>
        <w:t xml:space="preserve">[81]  </w:t>
      </w:r>
      <w:r>
        <w:rPr>
          <w:rFonts w:ascii="Georgia" w:hAnsi="Georgia"/>
          <w:color w:val="2A2927"/>
          <w:sz w:val="22"/>
        </w:rPr>
        <w:t>76 Bitte Gott, Er möge den Menschen hörende Ohren, scharfen Blick, eine geweitete Brust und ein empfängliches Herz schenken, auf dass sich Seiner Diener Herzenswunsch erfülle und sie ihr Angesicht auf ihren Geliebten richten. Dieser Unterdrückte hat Ungemach erfahren, wie es noch kein Auge geschaut hat. Niemals hat Er auf irgendeine Weise gezögert, Seine Sache zu verkünden. Er wandte sich an die Könige und Herrscher der Welt – möge Gott, gepriesen sei Er, ihnen beistehen – und ließ sie wissen, was zu Wohlfahrt, Einheit, Eintracht und Erneuerung der Welt führt und was die Ruhe der Nationen sichert. Unter ihnen war Napoleon III., von dem es hieß, er habe einen bestimmten Ausspruch getan; darauf schickten Wir ihm Unser Tablet, als Wir in Adrianopel waren. Er gab jedoch keine Antwort. Nach Unserer Ankunft im Größten Gefängnis erreichte Uns ein Brief seines Ministers; der erste Teil war in persischer Sprache, der zweite in seiner eigenen Handschrift. Dieser Brief war herzlich gehalten, und er schrieb: »Ich habe, wie Sie es wünschten, Ihren Brief übergeben und bis jetzt keine Antwort erhalten. Wir haben jedoch die nötigen Empfehlungen an unseren Gesandten in Konstantinopel und unsere Konsuln in jenen Gegenden ergehen lassen. Sollten Sie noch einen Wunsch haben, teilen Sie uns diesen bitte mit, und wir werden ihn erfüllen.«</w:t>
      </w:r>
    </w:p>
    <w:p>
      <w:pPr>
        <w:spacing w:after="160" w:line="300" w:lineRule="auto"/>
      </w:pPr>
      <w:r>
        <w:rPr>
          <w:rFonts w:ascii="Consolas" w:hAnsi="Consolas"/>
          <w:color w:val="9A7A38"/>
          <w:sz w:val="18"/>
        </w:rPr>
        <w:t xml:space="preserve">[82]  </w:t>
      </w:r>
      <w:r>
        <w:rPr>
          <w:rFonts w:ascii="Georgia" w:hAnsi="Georgia"/>
          <w:color w:val="2A2927"/>
          <w:sz w:val="22"/>
        </w:rPr>
        <w:t>77 Aus diesen Worten wurde deutlich, dass er der Meinung war, es sei die Absicht dieses Dieners gewesen, um materielle Hilfe zu bitten. Wir offenbarten deshalb um seinetwillen (wegen Napoleon III.) in der Súratu’l-Haykal Verse, von denen Wir einige nun anführen, damit du erkennst, dass die Sache dieses Unterdrückten im Namen Gottes enthüllt wurde und von Ihm gekommen ist:</w:t>
      </w:r>
    </w:p>
    <w:p>
      <w:pPr>
        <w:spacing w:after="160" w:line="300" w:lineRule="auto"/>
      </w:pPr>
      <w:r>
        <w:rPr>
          <w:rFonts w:ascii="Consolas" w:hAnsi="Consolas"/>
          <w:color w:val="9A7A38"/>
          <w:sz w:val="18"/>
        </w:rPr>
        <w:t xml:space="preserve">[83]  </w:t>
      </w:r>
      <w:r>
        <w:rPr>
          <w:rFonts w:ascii="Georgia" w:hAnsi="Georgia"/>
          <w:color w:val="2A2927"/>
          <w:sz w:val="22"/>
        </w:rPr>
        <w:t>78 »O König in Paris! Sage den Priestern, sie sollen nicht länger die Glocken läuten. Bei Gott, dem Wahren! Die Mächtigste Glocke ist erschienen in der Gestalt Dessen, welcher der Größte Name ist, und die Finger des Willens deines Herrn, des Erhabensten, des Höchsten, läuten sie im Himmel der Unsterblichkeit in Seinem Namen ›der Allherrliche‹. So sind die mächtigen Verse deines Herrn aufs neue zu dir herabgesandt worden, auf dass du dich erheben mögest, Gottes zu gedenken, des Schöpfers von Erde und Himmel, in diesen Tagen, da alle Geschlechter der Erde trauern, da die Grundmauern der Städte erzittern und der Staub des Unglaubens alle Menschen einhüllt, ausgenommen jene, die dein Herr, der Allwissende, der Allweise, zu verschonen beliebte. Sprich: Er, der Unbedingte, ist in den Wolken des Lichts gekommen, um alles Erschaffene mit dem Odem Seines Namens ›der Allbarmherzige‹ zu beleben, um die Welt zu vereinen und alle Menschen an dieser Tafel zu versammeln, die vom Himmel herabgesandt wurde. Hüte dich, die Gunst Gottes von dir zu weisen, nachdem sie zu dir hernieder kam. Sie ist besser für dich als alles, was du besitzest; denn was dein ist, vergeht, aber was von Gott ist, besteht fort. Er verfügt in der Tat, was Ihm gefällt. Wahrlich, der Odem der Vergebung weht von der Stätte deines Herrn, des Gottes der Gnade. Wer sich Ihm zukehrt, wird von seinen Sünden, von aller Pein und Krankheit gereinigt. Glücklich der Mensch, der sich diesem Odem zuwendet, und wehe dem, der sich abkehrt!</w:t>
      </w:r>
    </w:p>
    <w:p>
      <w:pPr>
        <w:spacing w:after="160" w:line="300" w:lineRule="auto"/>
      </w:pPr>
      <w:r>
        <w:rPr>
          <w:rFonts w:ascii="Consolas" w:hAnsi="Consolas"/>
          <w:color w:val="9A7A38"/>
          <w:sz w:val="18"/>
        </w:rPr>
        <w:t xml:space="preserve">[84]  </w:t>
      </w:r>
      <w:r>
        <w:rPr>
          <w:rFonts w:ascii="Georgia" w:hAnsi="Georgia"/>
          <w:color w:val="2A2927"/>
          <w:sz w:val="22"/>
        </w:rPr>
        <w:t>79 Würdest du dein inneres Ohr allem Erschaffenen neigen, dann würdest du hören: ›Der Urewige ist in Seiner großen Herrlichkeit gekommen!‹ Alle Dinge feiern das Lob ihres Herrn. Manche Menschen haben Gott erkannt und gedenken Seiner; andere erwähnen Ihn, aber kennen Ihn nicht. Deshalb haben Wir Unser Geheiß in einem deutlichen Tablet niedergelegt.</w:t>
      </w:r>
    </w:p>
    <w:p>
      <w:pPr>
        <w:spacing w:after="160" w:line="300" w:lineRule="auto"/>
      </w:pPr>
      <w:r>
        <w:rPr>
          <w:rFonts w:ascii="Consolas" w:hAnsi="Consolas"/>
          <w:color w:val="9A7A38"/>
          <w:sz w:val="18"/>
        </w:rPr>
        <w:t xml:space="preserve">[85]  </w:t>
      </w:r>
      <w:r>
        <w:rPr>
          <w:rFonts w:ascii="Georgia" w:hAnsi="Georgia"/>
          <w:color w:val="2A2927"/>
          <w:sz w:val="22"/>
        </w:rPr>
        <w:t>80 O König, lausche der Stimme, die aus dem Feuer ruft, das in diesem grünenden Baume brennt, auf dem Sinai , der sich über dem geheiligten, schneeweißen Ort jenseits der Ewigen Stadt erhob: ›Wahrlich, es gibt keinen anderen Gott außer Mir, dem Ewigvergebenden, dem Barmherzigsten!‹ Wahrlich, Wir haben Ihn gesandt, dem Wir mit dem Heiligen Geiste (Jesus Christus) beistanden, damit Er euch dieses Licht ankünde, das ausstrahlt vom Horizont des Willens eures Herrn, des Erhabensten, des Allherrlichen, Ihn, dessen Zeichen im Westen offenbar sind. Richtet nun euer Angesicht auf Ihn ( Bahá’u’lláh ) an diesem Tag, den Gott über alle anderen Tage erhöht und an dem der Allbarmherzige den Glanz Seiner strahlenden Herrlichkeit auf alle ergossen hat, die im Himmel und auf Erden sind. Erhebe dich, Gott zu dienen und Seiner Sache beizustehen! Er, wahrlich, wird mit den Heerscharen des Sichtbaren und des Unsichtbaren dir zur Seite sein und dich zum König über alles einsetzen, was die Sonne bescheint. Dein Herr ist wahrlich der Allgewaltige, der Allmächtige.</w:t>
      </w:r>
    </w:p>
    <w:p>
      <w:pPr>
        <w:spacing w:after="160" w:line="300" w:lineRule="auto"/>
      </w:pPr>
      <w:r>
        <w:rPr>
          <w:rFonts w:ascii="Consolas" w:hAnsi="Consolas"/>
          <w:color w:val="9A7A38"/>
          <w:sz w:val="18"/>
        </w:rPr>
        <w:t xml:space="preserve">[86]  </w:t>
      </w:r>
      <w:r>
        <w:rPr>
          <w:rFonts w:ascii="Georgia" w:hAnsi="Georgia"/>
          <w:color w:val="2A2927"/>
          <w:sz w:val="22"/>
        </w:rPr>
        <w:t>81 Die Winde des Allbarmherzigen wehen über alles Erschaffene hin; glücklich der Mensch, der ihren Duft entdeckt und reinen Herzens ihnen entgegeneilt. Schmücke deinen Tempel mit der Zier Meines Namens, deine Zunge mit Meinem Gedenken und dein Herz mit der Liebe zu Mir, dem Allmächtigen, dem Höchsten. Wir wünschen nichts für dich als das, was besser für dich ist als dein Besitz und alle Schätze der Erde. Wahrlich, dein Herr ist allwissend, und Er kennt alles. Erhebe dich in Meinem Namen unter Meinen Dienern und sprich: ›O ihr Völker der Erde! Wendet euch Ihm zu, der sich euch zuwandte. Wahrlich, Er ist das Antlitz Gottes unter euch, Sein Zeugnis und Seine Führung für euch. Er kam zu euch mit Zeichen, wie sie keiner sonst aufweisen kann.‹ Mitten im Herzen der Welt erschallt die Stimme des Brennenden Busches, und laut ruft der Heilige Geist vor den Nationen: ›Seht, der Ersehnte ist mit offenbarer Herrschaft gekommen!</w:t>
      </w:r>
    </w:p>
    <w:p>
      <w:pPr>
        <w:spacing w:after="160" w:line="300" w:lineRule="auto"/>
      </w:pPr>
      <w:r>
        <w:rPr>
          <w:rFonts w:ascii="Consolas" w:hAnsi="Consolas"/>
          <w:color w:val="9A7A38"/>
          <w:sz w:val="18"/>
        </w:rPr>
        <w:t xml:space="preserve">[87]  </w:t>
      </w:r>
      <w:r>
        <w:rPr>
          <w:rFonts w:ascii="Georgia" w:hAnsi="Georgia"/>
          <w:color w:val="2A2927"/>
          <w:sz w:val="22"/>
        </w:rPr>
        <w:t>82 O König! Die Sterne am Himmel des Wissens sind herabgefallen, sie, die die Wahrheit Meiner Sendung durch ihren Besitz begründen wollen und die Gott in Meinem Namen anrufen. Dennoch haben sie sich abgewandt, als Ich in Meiner Herrlichkeit zu ihnen kam. In der Tat, sie zählen zu den Gefallenen. Dies ist wahrlich das, was der Geist Gottes (Jesus Christus) ankündigte, als Er mit der Wahrheit zu euch kam, Er, mit dem sich die jüdischen Gelehrten stritten, bis sie schließlich das taten, was den Heiligen Geist klagen und die Tränen jener, die Gott nahe sind, strömen ließ.</w:t>
      </w:r>
    </w:p>
    <w:p>
      <w:pPr>
        <w:spacing w:after="160" w:line="300" w:lineRule="auto"/>
      </w:pPr>
      <w:r>
        <w:rPr>
          <w:rFonts w:ascii="Consolas" w:hAnsi="Consolas"/>
          <w:color w:val="9A7A38"/>
          <w:sz w:val="18"/>
        </w:rPr>
        <w:t xml:space="preserve">[88]  </w:t>
      </w:r>
      <w:r>
        <w:rPr>
          <w:rFonts w:ascii="Georgia" w:hAnsi="Georgia"/>
          <w:color w:val="2A2927"/>
          <w:sz w:val="22"/>
        </w:rPr>
        <w:t>83 Sprich: O Schar der Mönche! Schließt euch nicht in euren Kirchen und Klöstern ein. Kommt heraus mit Meiner Erlaubnis und befasst euch sodann mit dem, was euch und anderen nützt. Dies gebietet euch der Herr am Tage der Abrechnung. Schließt euch ab im Bollwerk Meiner Liebe. Dies ist wahrlich die Abgeschlossenheit, die euch ansteht – könntet ihr es doch erkennen. Wer sich in seinem Haus einschließt, gleicht in der Tat einem Toten. Es geziemt dem Menschen, das zu tun, was der Menschheit nützt. Wer keine Frucht hervorbringt, taugt nur für das Feuer. So ermahnt euch euer Herr; Er ist wahrlich der Mächtige, der Gabenreiche. Tretet in den Ehestand, auf dass sich nach euch ein anderer an eurer Statt erhebe. Wahrlich, Wir haben euch Unzucht verboten, aber nicht das, was die Treue fördert. Haltet ihr euch an die Eingebungen eurer Natur und werft die Gesetze Gottes von euch? Fürchtet Gott und gehört nicht zu den Narren! Wäre nicht der Mensch, der auf Meiner Erde an Mich denkt, wie könnten Meine Namen und Eigenschaften sonst offenbar werden? Denkt nach und gehört nicht zu denen, die sich wie durch einen Schleier von Ihm trennten und in tiefem Schlaf lagen. Er, der nicht heiratete (Jesus Christus), fand wegen der Untaten der Verräter keine Stätte, wo Er hätte wohnen und Sein Haupt zur Ruhe legen können. Seine Heiligkeit liegt nicht in dem, was ihr glaubt und euch einbildet, sondern in den Dingen, die auch Uns zugehören. Fragt, damit ihr Seine Stufe erkennt, die über die leeren Vorstellungen aller Völker auf Erden erhaben ist. Gesegnet sind die Verständigen!</w:t>
      </w:r>
    </w:p>
    <w:p>
      <w:pPr>
        <w:spacing w:after="160" w:line="300" w:lineRule="auto"/>
      </w:pPr>
      <w:r>
        <w:rPr>
          <w:rFonts w:ascii="Consolas" w:hAnsi="Consolas"/>
          <w:color w:val="9A7A38"/>
          <w:sz w:val="18"/>
        </w:rPr>
        <w:t xml:space="preserve">[89]  </w:t>
      </w:r>
      <w:r>
        <w:rPr>
          <w:rFonts w:ascii="Georgia" w:hAnsi="Georgia"/>
          <w:color w:val="2A2927"/>
          <w:sz w:val="22"/>
        </w:rPr>
        <w:t>84 O König! Wir vernahmen die Worte, die du dem Zaren von Russland bezüglich deines Entschlusses zum Krieg (Krimkrieg) zur Antwort gabst. Wahrlich, dein Herr ist allwissend und kennt alles. Du sagtest: ›Ich lag schlafend auf meinem Bette, als der Schrei der Unterdrückten, die in das Schwarze Meer gestürzt wurden, mich weckte.‹ Solches hörten Wir dich sprechen, und wahrlich, dein Herr ist Zeuge dessen, was Ich sage. Wir bezeugen, dass das, was dich weckte, nicht ihr Schrei war, sondern die Einflüsterungen deiner eigenen Leidenschaften. Denn Wir prüften dich und fanden dich fehlerhaft. Erfasse die Bedeutung Meiner Worte und gehöre zu den Einsichtsvollen. Mit Rücksicht auf die Würde, die Wir dir in diesem sterblichen Dasein verliehen, wünschen Wir keineswegs, dich zu verdammen. Wahrlich, Wir wählten die Höflichkeit und machten sie zum Kennzeichen für solche, die Ihm nahe sind. Höflichkeit ist in der Tat ein Gewand, das alle Menschen, jung oder alt, kleidet. Wohl steht es um den, der seinen Tempel mit ihr schmückt, und wehe denen, die dieser großen Gabe verlustig gehen. – Wärest du aufrichtig in deinen Worten gewesen, so hättest du das Buch Gottes nicht beiseite geworfen, als es dir von Ihm, dem Allmächtigen, dem Allweisen, zugesandt wurde. Wir haben dich damit geprüft und fanden dich anders, als du vorgibst. Erhebe dich und suche nachzuholen, was du versäumt hast. Binnen kurzem werden deine Welt und all dein Besitz untergehen, und das Reich wird Gottes bleiben, deines Herrn und des Herrn deiner Väter. Es geziemt dir nicht, deine Geschäfte nach den Befehlen deiner Leidenschaften zu führen. Fürchte die Seufzer dieses Unterdrückten und schirme Ihn vor den Speeren derer, die Unrecht tun.</w:t>
      </w:r>
    </w:p>
    <w:p>
      <w:pPr>
        <w:spacing w:after="160" w:line="300" w:lineRule="auto"/>
      </w:pPr>
      <w:r>
        <w:rPr>
          <w:rFonts w:ascii="Consolas" w:hAnsi="Consolas"/>
          <w:color w:val="9A7A38"/>
          <w:sz w:val="18"/>
        </w:rPr>
        <w:t xml:space="preserve">[90]  </w:t>
      </w:r>
      <w:r>
        <w:rPr>
          <w:rFonts w:ascii="Georgia" w:hAnsi="Georgia"/>
          <w:color w:val="2A2927"/>
          <w:sz w:val="22"/>
        </w:rPr>
        <w:t>85 Für das, was du getan hast, soll dein Reich in Verwirrung gestürzt werden; deine Herrschaft soll deinen Händen zur Strafe für das, was du verübtest, entgleiten. Dann wirst du erkennen, wie sehr du dich geirrt hast. Aufruhr wird das ganze Volk des Landes ergreifen, es sei denn, du hilfst dieser Sache und folgst Ihm, dem Geist Gottes (Jesus), auf diesem, dem Geraden Pfad. Hat dich dein Pomp stolz gemacht? Bei Meinem Leben! Er soll nicht von Dauer sein, nein, er soll bald dahinschwinden, es sei denn, du hältst dich standhaft an dieses feste Seil. Wir sehen Erniedrigung dich verfolgen, während du zu den Achtlosen gehörst. Es geziemt dir, wenn du Seine Stimme vom Throne der Herrlichkeit rufen hörst, alles wegzuwerfen, was du besitzest, und laut zu antworten: ›Hier bin ich, o Du Herr all dessen, was im Himmel und auf Erden ist!‹</w:t>
      </w:r>
    </w:p>
    <w:p>
      <w:pPr>
        <w:spacing w:after="160" w:line="300" w:lineRule="auto"/>
      </w:pPr>
      <w:r>
        <w:rPr>
          <w:rFonts w:ascii="Consolas" w:hAnsi="Consolas"/>
          <w:color w:val="9A7A38"/>
          <w:sz w:val="18"/>
        </w:rPr>
        <w:t xml:space="preserve">[91]  </w:t>
      </w:r>
      <w:r>
        <w:rPr>
          <w:rFonts w:ascii="Georgia" w:hAnsi="Georgia"/>
          <w:color w:val="2A2927"/>
          <w:sz w:val="22"/>
        </w:rPr>
        <w:t>86 O König! Wir waren im ‘Iráq , als die Stunde des Abschieds kam. Auf Befehl des Königs des Islám (des Sulṭáns der Türkei) lenkten Wir Unseren Fuß in seiner Richtung. Bei Unserer Ankunft fügten Uns die Böswilligen zu, was die Bücher der Welt niemals angemessen wiedergeben können. Die Bewohner des Paradieses und alle, die an den Stätten der Heiligkeit weilen, klagten laut darüber, und doch sind die Menschen in dichte Schleier gehüllt!« Vgl. Bahá’u’lláh , Súratu’l-Haykal , in: Anspruch und Verkündigung 1:131–139 – Anm. d. Hrsg.</w:t>
      </w:r>
    </w:p>
    <w:p>
      <w:pPr>
        <w:spacing w:after="160" w:line="300" w:lineRule="auto"/>
      </w:pPr>
      <w:r>
        <w:rPr>
          <w:rFonts w:ascii="Consolas" w:hAnsi="Consolas"/>
          <w:color w:val="9A7A38"/>
          <w:sz w:val="18"/>
        </w:rPr>
        <w:t xml:space="preserve">[92]  </w:t>
      </w:r>
      <w:r>
        <w:rPr>
          <w:rFonts w:ascii="Georgia" w:hAnsi="Georgia"/>
          <w:color w:val="2A2927"/>
          <w:sz w:val="22"/>
        </w:rPr>
        <w:t>87 Weiter sagten Wir: »Unsere Lage wurde von Tag zu Tag, ja von Stunde zu Stunde schlimmer, bis man Uns aus Unserem Gefängnis nahm und Uns – ein schreiendes Unrecht – in das Größte Gefängnis brachte. Und wenn jemand fragte: ›Für welches Verbrechen wurden sie eingekerkert?‹, gab man zur Antwort: ›Sie suchten den Glauben durch eine neue Religion zu ersetzen.‹ Wenn ihr das Alte vorzieht, warum habt ihr dann das missachtet, was in der Torah und im Evangelium aufgeschrieben wurde? Erklärt dies, o Menschen! Bei Meinem Leben! Es gibt keinen Ort, zu dem ihr an diesem Tag fliehen könnt. Wenn dies Mein Verbrechen sein soll, dann hat es Muḥammad , der Gesandte Gottes, vor Mir begangen, und vor Ihm Er, der Geist Gottes (Jesus Christus), und in noch früherer Zeit Er, der mit Gott redete (Moses). Und wenn es Meine Sünde sein soll, dass Ich das Wort Gottes pries und Seine Sache verkündete, dann bin Ich in der Tat der größte Sünder! Eine solche Sünde will Ich nicht gegen die Reiche der Erde und des Himmels tauschen.« Vgl. Bahá’u’lláh , Súratu’l-Haykal , in: Anspruch und Verkündigung 1:140 – Anm. d. Hrsg.</w:t>
      </w:r>
    </w:p>
    <w:p>
      <w:pPr>
        <w:spacing w:after="160" w:line="300" w:lineRule="auto"/>
      </w:pPr>
      <w:r>
        <w:rPr>
          <w:rFonts w:ascii="Consolas" w:hAnsi="Consolas"/>
          <w:color w:val="9A7A38"/>
          <w:sz w:val="18"/>
        </w:rPr>
        <w:t xml:space="preserve">[93]  </w:t>
      </w:r>
      <w:r>
        <w:rPr>
          <w:rFonts w:ascii="Georgia" w:hAnsi="Georgia"/>
          <w:color w:val="2A2927"/>
          <w:sz w:val="22"/>
        </w:rPr>
        <w:t>88 Und weiter sagten Wir: »In dem Maß, wie sich Meine Leiden vervielfachten, wuchs Meine Liebe zu Gott und zu Seiner Sache. Alles, was von der Schar der Verstockten über Mich kam, hatte nicht die Macht, Mich von Meinem Ziel abzubringen. Auch wenn sie Mich in den Tiefen der Erde verborgen hielten, würden sie Mich doch hoch auf den Wolken reiten sehen, wie Ich zu Gott, dem Herrn der Kraft und der Macht, rufe. Ich habe Mich auf dem Pfade Gottes aufgeopfert, und in Meiner Liebe zu Ihm und zu Seinem Wohlgefallen sehne Ich Mich nach Leiden. Dafür zeugt das Leid, das Mich jetzt quält, eine Not, wie sie noch nie ein Mensch zu ertragen hatte. Jedes Haar auf Meinem Haupte ruft, was der Brennende Busch auf dem Berge Sinai sprach, und jede Ader Meines Körpers fleht zu Gott und spricht: ›O würde ich doch auf Deinem Pfade getötet, damit die Welt neu belebt und alle ihre Völker vereinigt werden!‹ So wurde es von Ihm, dem Allwissenden, dem Allkennenden, verfügt.</w:t>
      </w:r>
    </w:p>
    <w:p>
      <w:pPr>
        <w:spacing w:after="160" w:line="300" w:lineRule="auto"/>
      </w:pPr>
      <w:r>
        <w:rPr>
          <w:rFonts w:ascii="Consolas" w:hAnsi="Consolas"/>
          <w:color w:val="9A7A38"/>
          <w:sz w:val="18"/>
        </w:rPr>
        <w:t xml:space="preserve">[94]  </w:t>
      </w:r>
      <w:r>
        <w:rPr>
          <w:rFonts w:ascii="Georgia" w:hAnsi="Georgia"/>
          <w:color w:val="2A2927"/>
          <w:sz w:val="22"/>
        </w:rPr>
        <w:t>89 Sei dir bewusst, dass deine Untertanen Gottes Lehen an dich sind. Beschütze sie darum wie dein eigenes Selbst. Sieh dich vor, dass nicht Wölfe zu Hirten der Herde werden oder dass Stolz und Eitelkeit dich hindern, dich der Armen und Verlassenen anzunehmen. Erhebe dich in Meinem Namen am Horizont der Entsagung und richte sodann dein Angesicht auf das Königreich, wie es dein Herr, der Herr der Stärke und Macht, dir befiehlt.« Vgl. Bahá’u’lláh , Súratu’l-Haykal , in: Anspruch und Verkündigung 1:142–144 – Anm. d. Hrsg.</w:t>
      </w:r>
    </w:p>
    <w:p>
      <w:pPr>
        <w:spacing w:after="160" w:line="300" w:lineRule="auto"/>
      </w:pPr>
      <w:r>
        <w:rPr>
          <w:rFonts w:ascii="Consolas" w:hAnsi="Consolas"/>
          <w:color w:val="9A7A38"/>
          <w:sz w:val="18"/>
        </w:rPr>
        <w:t xml:space="preserve">[95]  </w:t>
      </w:r>
      <w:r>
        <w:rPr>
          <w:rFonts w:ascii="Georgia" w:hAnsi="Georgia"/>
          <w:color w:val="2A2927"/>
          <w:sz w:val="22"/>
        </w:rPr>
        <w:t>90 Und Wir fuhren fort: »Schmücke den Körper deines Reiches mit dem Gewande Meines Namens; alsdann mache dich auf, Meine Sache zu lehren. Dies ist besser für dich als alles, was du besitzest. Gott wird dadurch deinen Namen unter allen Königen erhöhen. Er ist über alle Dinge mächtig. Wandle unter den Menschen im Namen Gottes und in der Kraft Seiner Macht, damit du Seine Zeichen unter den Völkern auf Erden kundtust.« Vgl. Bahá’u’lláh , Súratu’l-Haykal , in: Anspruch und Verkündigung 1:145 – Anm. d. Hrsg.</w:t>
      </w:r>
    </w:p>
    <w:p>
      <w:pPr>
        <w:spacing w:after="160" w:line="300" w:lineRule="auto"/>
      </w:pPr>
      <w:r>
        <w:rPr>
          <w:rFonts w:ascii="Consolas" w:hAnsi="Consolas"/>
          <w:color w:val="9A7A38"/>
          <w:sz w:val="18"/>
        </w:rPr>
        <w:t xml:space="preserve">[96]  </w:t>
      </w:r>
      <w:r>
        <w:rPr>
          <w:rFonts w:ascii="Georgia" w:hAnsi="Georgia"/>
          <w:color w:val="2A2927"/>
          <w:sz w:val="22"/>
        </w:rPr>
        <w:t>91 Und weiter führten Wir aus: »Steht es euch zu, euch auf Ihn, den Gott der Barmherzigkeit, zu berufen, und doch Dinge zu tun, wie sie der Böse tut? Nein, bei der Schönheit Dessen, der der Allherrliche ist! Könntet ihr es nur begreifen! Reinigt euer Herz von der Liebe zur Welt, eure Zunge von Verleumdung, eure Glieder von allem, was euch abhält, näher zu Gott, dem Mächtigen, dem Allgepriesenen, zu gelangen. Sprich: Unter ›Welt‹ ist zu verstehen, was euch von Ihm, dem Dämmerungsort der Offenbarung, abhält und euch zu den Dingen verleitet, die euch Nachteil bringen. Wahrlich, was euch an diesem Tag von Gott fernhält, ist Weltlichkeit ihrem Wesen nach. Meidet sie und nähert euch dem Erhabensten Anblick, diesem leuchtenden und strahlenden Thron. Vergießt nicht das Blut anderer, o Menschen, und urteilt über niemanden ungerecht. Dies befiehlt euch der Wissende, der über alles unterrichtet ist. Wer Unordnung schafft im Lande, nachdem es wohl geordnet ist, überschreitet wahrlich die Grenzen, die im Buche gezogen sind. Elend ist in der Tat die Wohnstatt der Übertreter!« Vgl. Bahá’u’lláh , Súratu’l-Haykal , in: Anspruch und Verkündigung 1:146–147 – Anm. d. Hrsg.</w:t>
      </w:r>
    </w:p>
    <w:p>
      <w:pPr>
        <w:spacing w:after="160" w:line="300" w:lineRule="auto"/>
      </w:pPr>
      <w:r>
        <w:rPr>
          <w:rFonts w:ascii="Consolas" w:hAnsi="Consolas"/>
          <w:color w:val="9A7A38"/>
          <w:sz w:val="18"/>
        </w:rPr>
        <w:t xml:space="preserve">[97]  </w:t>
      </w:r>
      <w:r>
        <w:rPr>
          <w:rFonts w:ascii="Georgia" w:hAnsi="Georgia"/>
          <w:color w:val="2A2927"/>
          <w:sz w:val="22"/>
        </w:rPr>
        <w:t>92 Und ferner sagten Wir: »Geht nicht verräterisch mit der Habe eures Nächsten um. Seid auf dieser Erde vertrauenswürdig und enthaltet den Armen nicht vor, was Gott euch in Seiner Gnade gegeben hat. Er wird euch wahrlich das Doppelte dessen schenken, was ihr besitzt. Wahrlich, Er ist der Gütigste, der Freigebigste. O Volk Bahás ! Bezwingt die Bollwerke der Menschenherzen mit den Schwertern der Weisheit und der Rede. Wer Wortstreit führt, wie es ihm seine Begierden eingeben, ist in der Tat in einen deutlichen Schleier gehüllt. Sprich: Das Schwert der Weisheit schneidet heißer als des Sommers Hitze, es ist schärfer als Klingen von Stahl – könntet ihr es doch verstehen. Zieht es in Meinem Namen und in der Kraft Meiner Macht, alsdann erobert damit die Städte der Herzen jener, welche sich in der Feste ihrer verderbten Lüste verschanzt halten. Dies befiehlt euch die Feder des Allherrlichen, während die Schwerter der Verstockten über ihr drohen. Bemerkt ihr die Sünde eines andern, verschweigt sie, damit Gott eure eigene Sünde verschweige. Wahrlich, Er ist der Verschwiegene, der Herr überströmender Gnade. O ihr Reichen auf Erden! Wenn ihr einem Armen begegnet, behandelt ihn nicht geringschätzig. Denkt daran, woraus ihr erschaffen wurdet. Aus einem winzigen Samen wurde jeder von euch erschaffen.« Vgl. Bahá’u’lláh , Súratu’l-Haykal , in: Anspruch und Verkündigung 1:149–151 – Anm. d. Hrsg.</w:t>
      </w:r>
    </w:p>
    <w:p>
      <w:pPr>
        <w:spacing w:after="160" w:line="300" w:lineRule="auto"/>
      </w:pPr>
      <w:r>
        <w:rPr>
          <w:rFonts w:ascii="Consolas" w:hAnsi="Consolas"/>
          <w:color w:val="9A7A38"/>
          <w:sz w:val="18"/>
        </w:rPr>
        <w:t xml:space="preserve">[98]  </w:t>
      </w:r>
      <w:r>
        <w:rPr>
          <w:rFonts w:ascii="Georgia" w:hAnsi="Georgia"/>
          <w:color w:val="2A2927"/>
          <w:sz w:val="22"/>
        </w:rPr>
        <w:t>93 Und weiter sagten Wir: »Betrachtet die Welt wie einen menschlichen Körper, der von verschiedenen Leiden befallen wurde und dessen Genesung davon abhängt, dass alle Elemente, aus denen er sich zusammensetzt, aufeinander abgestimmt werden. Haltet euch an das, was Wir für euch verordneten, und wandelt nicht auf den Wegen jener, die Zwietracht stiften. Sinnt nach über die Welt und den Zustand ihrer Völker. Er, um dessentwillen die Welt ins Sein gerufen wurde, ist in der trostlosesten aller Städte wegen der Untaten der Verstockten eingekerkert. Vom Horizont Seiner Gefängnisstadt ( ‘Akká ) lädt Er die Menschheit zum Anbruch des Tages Gottes, des Erhabenen, des Großen. Frohlockst du über die Schätze, die du besitzest, wo du doch weißt, dass sie vergehen werden? Freust du dich darüber, dass du ein Stückchen Erde beherrschst, während die ganze Welt nach der Schätzung des Volkes Bahás soviel wert ist wie das Schwarze im Auge einer toten Ameise? Überlasse dies denen, die ihre Lust dareinsetzten, und wende dich Ihm, der Sehnsucht der Welt, zu. Wohin sind die Stolzen und ihre Paläste gekommen? Blicke in ihre Gräber, damit du an diesem Beispiel lernst, denn Wir machten dies zur Lehre für jeden Betrachter. Würde der Windhauch der Offenbarung dich erfassen, du würdest die Welt fliehen, würdest dich dem Reiche Gottes zuwenden und alles hingeben, was du besitzest, um dieser erhabenen Schau nahezukommen.« Vgl. Bahá’u’lláh , Súratu’l-Haykal , in: Anspruch und Verkündigung 1:152, 1:156 – Anm. d. Hrsg.</w:t>
      </w:r>
    </w:p>
    <w:p>
      <w:pPr>
        <w:spacing w:after="160" w:line="300" w:lineRule="auto"/>
      </w:pPr>
      <w:r>
        <w:rPr>
          <w:rFonts w:ascii="Consolas" w:hAnsi="Consolas"/>
          <w:color w:val="9A7A38"/>
          <w:sz w:val="18"/>
        </w:rPr>
        <w:t xml:space="preserve">[99]  </w:t>
      </w:r>
      <w:r>
        <w:rPr>
          <w:rFonts w:ascii="Georgia" w:hAnsi="Georgia"/>
          <w:color w:val="2A2927"/>
          <w:sz w:val="22"/>
        </w:rPr>
        <w:t>94 Wir baten einen Christen, dieses Tablet zu befördern, und er teilte Uns mit, dass er das Original und die Übersetzung zugestellt habe. Gott, der Allmächtige, der Allwissende, hat Kenntnis von allen Dingen.</w:t>
      </w:r>
    </w:p>
    <w:p>
      <w:pPr>
        <w:spacing w:after="160" w:line="300" w:lineRule="auto"/>
      </w:pPr>
      <w:r>
        <w:rPr>
          <w:rFonts w:ascii="Consolas" w:hAnsi="Consolas"/>
          <w:color w:val="9A7A38"/>
          <w:sz w:val="18"/>
        </w:rPr>
        <w:t xml:space="preserve">[100]  </w:t>
      </w:r>
      <w:r>
        <w:rPr>
          <w:rFonts w:ascii="Georgia" w:hAnsi="Georgia"/>
          <w:color w:val="2A2927"/>
          <w:sz w:val="22"/>
        </w:rPr>
        <w:t>95 Einer der Abschnitte der Súratu’l-Haykal ist das Tablet, das an Seine Majestät den Zaren von Russland – möge Gott, gepriesen und verherrlicht sei Er, ihm beistehen – gerichtet wurde:</w:t>
      </w:r>
    </w:p>
    <w:p>
      <w:pPr>
        <w:spacing w:after="160" w:line="300" w:lineRule="auto"/>
      </w:pPr>
      <w:r>
        <w:rPr>
          <w:rFonts w:ascii="Consolas" w:hAnsi="Consolas"/>
          <w:color w:val="9A7A38"/>
          <w:sz w:val="18"/>
        </w:rPr>
        <w:t xml:space="preserve">[101]  </w:t>
      </w:r>
      <w:r>
        <w:rPr>
          <w:rFonts w:ascii="Georgia" w:hAnsi="Georgia"/>
          <w:color w:val="2A2927"/>
          <w:sz w:val="22"/>
        </w:rPr>
        <w:t>96 »O Zar von Russland! Neige dein Ohr der Stimme Gottes, des Königs, des Heiligen, und wende dich dem Paradiese zu, der Stätte, wo Er wohnt, der unter den himmlischen Scharen die erhabensten Titel trägt und im Reiche der Schöpfung mit den Namen Gottes ›der Strahlende‹, ›der Allherrliche‹ angerufen wird. Hüte dich, dass nichts dich hindere, dein Angesicht deinem Herrn, dem Mitleidvollen, dem Barmherzigsten, zuzuwenden. Wir haben vernommen, worum du deinen Herrn in heimlicher Zwiesprache angefleht hast. Darum wehten die Winde Meiner Güte und wogte das Meer Meiner Barmherzigkeit, und Wir antworteten dir in Wahrheit. Dein Herr ist wahrlich der Allwissende, der Allweise. Als Ich gefesselt und angekettet im Kerker von Ṭihrán lag, gewährte Mir einer deiner Minister Beistand. Deshalb hat Gott einen Rang für dich verordnet, welchen keine Erkenntnis begreifen kann, ausgenommen Seine Erkenntnis. Hüte dich, diesen erhabenen Rang zu verschachern.« Vgl. Bahá’u’lláh , Súratu’l-Haykal , in: Anspruch und Verkündigung 1:158 – Anm. d. Hrsg.</w:t>
      </w:r>
    </w:p>
    <w:p>
      <w:pPr>
        <w:spacing w:after="160" w:line="300" w:lineRule="auto"/>
      </w:pPr>
      <w:r>
        <w:rPr>
          <w:rFonts w:ascii="Consolas" w:hAnsi="Consolas"/>
          <w:color w:val="9A7A38"/>
          <w:sz w:val="18"/>
        </w:rPr>
        <w:t xml:space="preserve">[102]  </w:t>
      </w:r>
      <w:r>
        <w:rPr>
          <w:rFonts w:ascii="Georgia" w:hAnsi="Georgia"/>
          <w:color w:val="2A2927"/>
          <w:sz w:val="22"/>
        </w:rPr>
        <w:t>97 Und weiter sagten Wir: »Er, der Vater, ist gekommen, und der Sohn (Jesus Christus) im geheiligten Tal ruft aus: ›Hier bin ich, hier bin ich, o Herr, mein Gott!‹, während der Sinai das Haus umkreist und der Brennende Busch laut ausruft: ›Der Allgütige ist, auf den Wolken thronend, gekommen! Glückselig ist, wer sich Ihm nähert, und wehe denen, die weit in der Ferne sind.‹</w:t>
      </w:r>
    </w:p>
    <w:p>
      <w:pPr>
        <w:spacing w:after="160" w:line="300" w:lineRule="auto"/>
      </w:pPr>
      <w:r>
        <w:rPr>
          <w:rFonts w:ascii="Consolas" w:hAnsi="Consolas"/>
          <w:color w:val="9A7A38"/>
          <w:sz w:val="18"/>
        </w:rPr>
        <w:t xml:space="preserve">[103]  </w:t>
      </w:r>
      <w:r>
        <w:rPr>
          <w:rFonts w:ascii="Georgia" w:hAnsi="Georgia"/>
          <w:color w:val="2A2927"/>
          <w:sz w:val="22"/>
        </w:rPr>
        <w:t>98 Erhebe dich inmitten der Menschen im Namen dieser allbezwingenden Sache, und rufe sodann die Nationen zusammen zu Gott, dem Erhabenen, dem Großen. Gehöre nicht zu denen, die Gott bei einem Seiner Namen angerufen haben, die aber, als Er, der Gegenstand aller Namen, erschien, Ihn verleugneten und sich von Ihm abwandten und schließlich das Urteil gegen Ihn mit offenbarer Ungerechtigkeit fällten. Bedenke dies und rufe dir die Tage ins Gedächtnis zurück, da der Geist Gottes (Jesus Christus) erschien und Herodes das Urteil über Ihn sprach. Gott aber half Ihm mit den unsichtbaren Heerscharen, beschützte Ihn mit der Wahrheit und sandte Ihn nach Seiner Verheißung in ein anderes Land. Wahrlich, Er verordnet, was Ihm gefällt. Dein Herr behütet sicher, wen Er will, und sei er auch in der Mitte der Meere oder im Bauch der Schlange oder unter dem Schwerte des Tyrannen.« Vgl. Bahá’u’lláh , Súratu’l-Haykal , in: Anspruch und Verkündigung 1:159–160 – Anm. d. Hrsg.</w:t>
      </w:r>
    </w:p>
    <w:p>
      <w:pPr>
        <w:spacing w:after="160" w:line="300" w:lineRule="auto"/>
      </w:pPr>
      <w:r>
        <w:rPr>
          <w:rFonts w:ascii="Consolas" w:hAnsi="Consolas"/>
          <w:color w:val="9A7A38"/>
          <w:sz w:val="18"/>
        </w:rPr>
        <w:t xml:space="preserve">[104]  </w:t>
      </w:r>
      <w:r>
        <w:rPr>
          <w:rFonts w:ascii="Georgia" w:hAnsi="Georgia"/>
          <w:color w:val="2A2927"/>
          <w:sz w:val="22"/>
        </w:rPr>
        <w:t>99 Und Wir fuhren fort: »Wiederum sage Ich: Höre auf Meine Stimme, die aus Meinem Gefängnis ruft, dass sie dir künde, was Meiner Schönheit von der Hand derer widerfahren ist, die die Offenbarungen Meiner Herrlichkeit sind, und damit du verstehst, wie groß Meine Geduld, ungeachtet Meiner Macht, gewesen ist, und wie unermesslich Meine Nachsicht, ungeachtet Meiner Gewalt. Bei Meinem Leben! Könntest du die durch Meine Feder herabgesandten Dinge erkennen, die Reichtümer Meiner Sache entdecken und die Perlen Meiner Geheimnisse sehen, welche in den Meeren Meiner Namen und in den Kelchen Meiner Worte verborgen sind, du würdest aus Sehnsucht nach Seinem herrlichen und erhabenen Reich dein Leben auf dem Pfade Gottes hingeben. Wisse, dass, wenn auch Mein Leib unter den Schwertern Meiner Feinde liegt und Meine Glieder von unermesslichen Leiden befallen sind, Mein Geist doch von einer Freude erfüllt ist, mit der alle Freuden der Erde nimmermehr verglichen werden können.« Vgl. Bahá’u’lláh , Súratu’l-Haykal , in: Anspruch und Verkündigung 1:162 – Anm. d. Hrsg.</w:t>
      </w:r>
    </w:p>
    <w:p>
      <w:pPr>
        <w:spacing w:after="160" w:line="300" w:lineRule="auto"/>
      </w:pPr>
      <w:r>
        <w:rPr>
          <w:rFonts w:ascii="Consolas" w:hAnsi="Consolas"/>
          <w:color w:val="9A7A38"/>
          <w:sz w:val="18"/>
        </w:rPr>
        <w:t xml:space="preserve">[105]  </w:t>
      </w:r>
      <w:r>
        <w:rPr>
          <w:rFonts w:ascii="Georgia" w:hAnsi="Georgia"/>
          <w:color w:val="2A2927"/>
          <w:sz w:val="22"/>
        </w:rPr>
        <w:t>100 Weiter führen Wir auch noch einige Verse aus dem Tablet an Ihre Majestät die Königin (Viktoria) an – möge Gott, gepriesen und verherrlicht sei Er, ihr beistehen. Unsere Absicht ist, der Hauch der Offenbarung möge dich umfangen und bewirken, dass du dich, völlig um Gottes Willen, erhebst, Seiner Sache zu dienen und eines der Tablets an die Könige zu bestellen, das bisher noch nicht befördert wurde. Dies ist eine große Aufgabe und ein großer Dienst. In jenen Landstrichen gibt es zahlreiche hervorragende Geistliche, unter ihnen Siyyids , die für ihren hohen Rang und ihre Würde bekannt sind. Besprich dich mit ihnen und zeige ihnen, was aus der Feder der Herrlichkeit geflossen ist, auf dass ihnen gnädig geholfen werde, den Zustand der Welt zu bessern und den Charakter der Menschen verschiedenartiger Nationen zu veredeln; auf dass sie ferner mit den Lebenswassern der Ratschläge Gottes den Hass und die Feindseligkeit ersticken, die in den Herzen der Menschen verborgen schwelen. Wir beten zu Gott, es möge dir dabei geholfen werden, und dies wäre wahrlich nicht schwer für Ihn.</w:t>
      </w:r>
    </w:p>
    <w:p>
      <w:pPr>
        <w:spacing w:after="160" w:line="300" w:lineRule="auto"/>
      </w:pPr>
      <w:r>
        <w:rPr>
          <w:rFonts w:ascii="Consolas" w:hAnsi="Consolas"/>
          <w:color w:val="9A7A38"/>
          <w:sz w:val="18"/>
        </w:rPr>
        <w:t xml:space="preserve">[106]  </w:t>
      </w:r>
      <w:r>
        <w:rPr>
          <w:rFonts w:ascii="Georgia" w:hAnsi="Georgia"/>
          <w:color w:val="2A2927"/>
          <w:sz w:val="22"/>
        </w:rPr>
        <w:t>101 »O Königin in London! Neige dein Ohr der Stimme deines Herrn, des Herrn des ganzen Menschengeschlechts, die vom Göttlichen Lotosbaum ruft: Wahrlich, es gibt keinen Gott außer Mir, dem Allmächtigen, dem Allweisen! Wirf alles, was auf Erden ist, hinweg und schmücke das Haupt deines Königreichs mit der Krone des Gedenkens deines Herrn, des Glorreichen. Er, wahrlich, kam in Seiner größten Herrlichkeit in die Welt, und alles, was im Evangelium verkündet wurde, hat sich erfüllt. Das Land Syrien wurde durch die Fußspuren seines Herrn, des Herrn aller Menschen, geehrt, und Nord und Süd sind vom Wein Seiner Gegenwart trunken. Gesegnet ist der Mensch, der den Duft des Barmherzigsten einatmet und sich dem Aufgangsort Seiner Schönheit an diesem strahlenden Morgen zuwendet. Die Moschee von Aqṣá schwingt im Lufthauch ihres Herrn, des Allherrlichen, während Baṭḥá . ( Mekka ) vor der Stimme Gottes, des Erhabenen, des Höchsten, erzittert. So feiert jeder Stein von ihnen den Lobpreis des Herrn durch diesen Großen Namen.« Vgl. Bahá’u’lláh , Súratu’l-Haykal , in: Anspruch und Verkündigung 1:171 – Anm. d. Hrsg.</w:t>
      </w:r>
    </w:p>
    <w:p>
      <w:pPr>
        <w:spacing w:after="160" w:line="300" w:lineRule="auto"/>
      </w:pPr>
      <w:r>
        <w:rPr>
          <w:rFonts w:ascii="Consolas" w:hAnsi="Consolas"/>
          <w:color w:val="9A7A38"/>
          <w:sz w:val="18"/>
        </w:rPr>
        <w:t xml:space="preserve">[107]  </w:t>
      </w:r>
      <w:r>
        <w:rPr>
          <w:rFonts w:ascii="Georgia" w:hAnsi="Georgia"/>
          <w:color w:val="2A2927"/>
          <w:sz w:val="22"/>
        </w:rPr>
        <w:t>102 Und weiter sagten Wir: »Wir erwähnen dich um Gottes willen und wünschen, dass dein Name durch dein Gedenken an Gott, den Schöpfer von Erde und Himmel, erhöht werde. Er, wahrlich, ist Zeuge dessen, was Ich sage. Wir haben erfahren, dass du den Handel mit Sklaven, Männern sowohl wie Frauen, verboten hast. Wahrlich, dies ist, was Gott in dieser wundervollen Offenbarung zur Pflicht gemacht hat. Gott hat dir dafür eine Belohnung bestimmt. Er wird in der Tat dem, der Gutes tut, ganz gleich ob Mann oder Frau, den schuldigen Lohn zahlen – möchtest du doch dem folgen, was dir durch Ihn, den Allwissenden, den alles Durchschauenden, gesandt wurde. Was aber den betrifft, der sich abwendet und sich vor Stolz bläht, nachdem ihm klare Beweise durch den Offenbarer der Zeichen gegeben wurden, dessen Werk wird Gott zunichte machen. Er, wahrlich, hat Gewalt über alle Dinge. Des Menschen Taten können angenommen werden, nachdem er (die Manifestation) anerkannt hat. Wer sich von dem Einen Wahren abwendet, ist in der Tat unter Seinen Geschöpfen am stärksten in Schleier gehüllt. So ist es durch Ihn, den Allmächtigen, den Gewaltigsten, bestimmt worden.</w:t>
      </w:r>
    </w:p>
    <w:p>
      <w:pPr>
        <w:spacing w:after="160" w:line="300" w:lineRule="auto"/>
      </w:pPr>
      <w:r>
        <w:rPr>
          <w:rFonts w:ascii="Consolas" w:hAnsi="Consolas"/>
          <w:color w:val="9A7A38"/>
          <w:sz w:val="18"/>
        </w:rPr>
        <w:t xml:space="preserve">[108]  </w:t>
      </w:r>
      <w:r>
        <w:rPr>
          <w:rFonts w:ascii="Georgia" w:hAnsi="Georgia"/>
          <w:color w:val="2A2927"/>
          <w:sz w:val="22"/>
        </w:rPr>
        <w:t>103 Wir haben auch gehört, dass du die Zügel der Beratung den Händen der Volksvertreter anvertraut hast. Du hast fürwahr gut getan, denn dadurch werden die Grundmauern des Baus deiner Staatsgeschäfte gekräftigt und die Herzen aller, die unter deinem Schatten sind, ob hoch oder niedrig, beruhigt werden. Es geziemt ihnen, vertrauenswürdig unter Seinen Dienern zu sein und sich als die Vertreter aller Menschen auf Erden zu betrachten. Dies rät ihnen mit diesem Tablet der Herrscher, der Allweise. Und jeder von ihnen möge, wenn er sich in die Ratsversammlung begibt, seine Augen auf den Höchsten Horizont richten und sprechen: ›O mein Gott! Ich bitte Dich bei Deinem herrlichsten Namen, hilf mir in dem, was den Angelegenheiten Deiner Diener gutes Gelingen bringt und Deine Städte blühen lässt. Du hast wahrlich Macht über alle Dinge!‹ Gesegnet ist, wer in eine solche Versammlung um Gottes willen geht und mit lauterer Gerechtigkeit zwischen den Menschen entscheidet. Er gehört fürwahr zu den Glückseligen.</w:t>
      </w:r>
    </w:p>
    <w:p>
      <w:pPr>
        <w:spacing w:after="160" w:line="300" w:lineRule="auto"/>
      </w:pPr>
      <w:r>
        <w:rPr>
          <w:rFonts w:ascii="Consolas" w:hAnsi="Consolas"/>
          <w:color w:val="9A7A38"/>
          <w:sz w:val="18"/>
        </w:rPr>
        <w:t xml:space="preserve">[109]  </w:t>
      </w:r>
      <w:r>
        <w:rPr>
          <w:rFonts w:ascii="Georgia" w:hAnsi="Georgia"/>
          <w:color w:val="2A2927"/>
          <w:sz w:val="22"/>
        </w:rPr>
        <w:t>104 O ihr Mitglieder der Volksvertretungen in jenem Land und in anderen Ländern! Beratet miteinander und befasst euch nur mit dem, was der Menschheit nützt und ihre Lage bessert – gehörtet ihr doch zu denen, die sorgfältig prüfen! Betrachtet die Welt wie einen menschlichen Körper, der – obwohl gesund und vollkommen erschaffen – aus vielerlei Gründen von schweren Störungen und Krankheiten befallen wurde. Kein Tag brachte ihm Erleichterung, nein, immer schlimmer wurde seine Krankheit, weil er unwissenden Ärzten in die Hände fiel, die nur ihren eigenen Interessen folgten und sich tief irrten. Und wenn einmal dank der Fürsorge eines befähigten Arztes ein Glied geheilt wurde, blieben doch die Leiden des übrigen Körpers unverändert. Also belehrt euch der Allwissende, der Allweise. An diesem Tag sehen Wir die Menschheit Herrschern ausgeliefert, die so vor Hochmut trunken sind, dass sie nicht einmal ihren eigenen Vorteil klar erkennen, geschweige denn eine Offenbarung, die so umwälzend und herausfordernd ist wie diese.« Vgl. Bahá’u’lláh , Súratu’l-Haykal , in: Anspruch und Verkündigung 1:172–175 – Anm. d. Hrsg.</w:t>
      </w:r>
    </w:p>
    <w:p>
      <w:pPr>
        <w:spacing w:after="160" w:line="300" w:lineRule="auto"/>
      </w:pPr>
      <w:r>
        <w:rPr>
          <w:rFonts w:ascii="Consolas" w:hAnsi="Consolas"/>
          <w:color w:val="9A7A38"/>
          <w:sz w:val="18"/>
        </w:rPr>
        <w:t xml:space="preserve">[110]  </w:t>
      </w:r>
      <w:r>
        <w:rPr>
          <w:rFonts w:ascii="Georgia" w:hAnsi="Georgia"/>
          <w:color w:val="2A2927"/>
          <w:sz w:val="22"/>
        </w:rPr>
        <w:t>105 Und weiter führten Wir aus: »Was Gott als das beste Heilmittel und mächtigste Werkzeug für die Heilung der Welt verordnet hat, ist die Vereinigung aller ihrer Völker in einer umfassenden Sache, einem gemeinsamen Glauben. Dies kann auf keine andere Weise erreicht werden als durch die Kraft eines geschickten, allmächtigen und inspirierten Arztes. Bei Meinem Leben! Dies ist die Wahrheit, und alles andere ist barer Irrtum. Jedes Mal, wenn dieses Mächtigste Werkzeug erschien, wenn dieses Licht an dem Altehrwürdigen Aufgangsort erstrahlte, wurde es von unwissenden Ärzten behindert, die sich wie Wolken zwischen Ihn und die Welt schoben. Die Welt konnte daher nicht genesen, und ihre Krankheit dauerte fort bis auf den heutigen Tag. Unfähig waren sie in der Tat, die Welt zu schützen oder eine Heilung zu bewirken, während Er, die Offenbarung der Macht unter den Menschen, durch das Tun dieser unwissenden Ärzte gehindert wurde, Seine Absicht zu verwirklichen.</w:t>
      </w:r>
    </w:p>
    <w:p>
      <w:pPr>
        <w:spacing w:after="160" w:line="300" w:lineRule="auto"/>
      </w:pPr>
      <w:r>
        <w:rPr>
          <w:rFonts w:ascii="Consolas" w:hAnsi="Consolas"/>
          <w:color w:val="9A7A38"/>
          <w:sz w:val="18"/>
        </w:rPr>
        <w:t xml:space="preserve">[111]  </w:t>
      </w:r>
      <w:r>
        <w:rPr>
          <w:rFonts w:ascii="Georgia" w:hAnsi="Georgia"/>
          <w:color w:val="2A2927"/>
          <w:sz w:val="22"/>
        </w:rPr>
        <w:t>106 Bedenke diese Tage, da Er, die Altehrwürdige Schönheit, unter dem Größten Namen kam, um die Welt neu zu beleben und ihre Völker zu vereinen. Sie jedoch erhoben sich mit geschärften Schwertern gegen Ihn und verübten, was den Geist des Glaubens klagen ließ, bis sie Ihn schließlich in der trostlosesten aller Städte einkerkerten und den Gläubigen die Hand vom Saum Seines Gewandes fortrissen. Sagte jemand zu ihnen: ›Der Welterneuerer ist gekommen‹, so antworteten sie: ›Fürwahr, es ist bewiesen, dass Er nur Zwietracht stiftet!‹ – und dies, obwohl sie nie mit Ihm verkehrten und wussten, dass Er sich selbst keinen Augenblick lang zu schützen suchte. Zu jeder Stunde war Er der Gnade der Übeltäter ausgeliefert. Einmal warfen sie Ihn ins Gefängnis, ein andermal verbannten sie Ihn, und schließlich trieben sie Ihn von Land zu Land. So haben sie den Stab über Uns gebrochen, und Gott, wahrlich, weiß, was Ich sage.« Vgl. Bahá’u’lláh , Súratu’l-Haykal , in: Anspruch und Verkündigung 1:176–177 – Anm. d. Hrsg.</w:t>
      </w:r>
    </w:p>
    <w:p>
      <w:pPr>
        <w:spacing w:after="160" w:line="300" w:lineRule="auto"/>
      </w:pPr>
      <w:r>
        <w:rPr>
          <w:rFonts w:ascii="Consolas" w:hAnsi="Consolas"/>
          <w:color w:val="9A7A38"/>
          <w:sz w:val="18"/>
        </w:rPr>
        <w:t xml:space="preserve">[112]  </w:t>
      </w:r>
      <w:r>
        <w:rPr>
          <w:rFonts w:ascii="Georgia" w:hAnsi="Georgia"/>
          <w:color w:val="2A2927"/>
          <w:sz w:val="22"/>
        </w:rPr>
        <w:t>107 Die Anklage, Zwietracht gestiftet zu haben, legten seinerzeit bereits die Pharaonen Ägyptens Dem zur Last, der mit Gott Zwiesprache hielt (Moses). Lies nach, was der Allbarmherzige im Qur’án offenbarte. Er – gesegnet und verherrlicht sei Er – spricht: »Überdies sandten Wir vor Zeiten Moses mit Unseren Zeichen und mit deutlicher Macht zu Pharao, zu Hamán und Qárún . Und sie riefen: ›Zauberer, Betrüger!‹ Und als Er aus Unserer Gegenwart mit der Wahrheit zu ihnen trat, sagten sie: ›Erschlagt die Söhne derer, die wie Er glauben, und lasst nur ihre Frauen und Töchter am Leben!‹ Doch der Plan der Ungläubigen endete in einem Fehlschlag. Pharao sagte: ›Lasst mich allein, auf dass ich Moses töte; lasst Ihn Seinen Herrn anrufen. Ich fürchte, Er ändert eure Religion oder schafft Unordnung im Lande.‹ Und Moses sagte: ›Ich nehme Zuflucht bei Meinem Herrn und eurem Herrn vor jedem Hochmütigen, der nicht an den Tag der Abrechnung glaubt.‹« Qur’án 40:23–27 – Anm. d. Hrsg.</w:t>
      </w:r>
    </w:p>
    <w:p>
      <w:pPr>
        <w:spacing w:after="160" w:line="300" w:lineRule="auto"/>
      </w:pPr>
      <w:r>
        <w:rPr>
          <w:rFonts w:ascii="Consolas" w:hAnsi="Consolas"/>
          <w:color w:val="9A7A38"/>
          <w:sz w:val="18"/>
        </w:rPr>
        <w:t xml:space="preserve">[113]  </w:t>
      </w:r>
      <w:r>
        <w:rPr>
          <w:rFonts w:ascii="Georgia" w:hAnsi="Georgia"/>
          <w:color w:val="2A2927"/>
          <w:sz w:val="22"/>
        </w:rPr>
        <w:t>108 Zu allen Zeiten haben die Menschen jeden Welterneuerer als Zwietrachtstifter angesehen und von Ihm in Ausdrücken gesprochen, die jedermann bekannt sind. So oft die Sonne göttlicher Offenbarung ihren Glanz vom Himmel des Willens Gottes erstrahlen ließ, verleugnete Ihn eine große Zahl von Menschen, andere wandten sich von Ihm ab, wieder andere verleumdeten Ihn und hielten dadurch die Diener Gottes vom Strom der liebenden Vorsehung Dessen zurück, der der König der Schöpfung ist. In gleicher Weise redeten und reden an diesem Tage jene, die mit diesem Unterdrückten weder zusammenkamen noch sich Ihm anschlossen, wie du es gehört hast und immer noch hörst. Sprich: »O Volk! Die Sonne des Wortes strahlt an diesem Tage vom Horizont der Großmut, und der Glanz der Offenbarung Dessen, der auf dem Sinai sprach, leuchtet und strahlt allen Religionen voran. Reinigt und heiligt Brust und Herz, Ohr und Auge mit dem Lebenswasser der Worte des Allbarmherzigen und hebt alsdann euer Angesicht zu Ihm auf. Bei der Gerechtigkeit Gottes! Ihr werdet alle Dinge verkünden hören: ›Wahrlich, Er, der Eine Wahre, ist gekommen. Gesegnet sind, die redlich urteilen, und gesegnet, die sich Ihm zuwenden!‹«</w:t>
      </w:r>
    </w:p>
    <w:p>
      <w:pPr>
        <w:spacing w:after="160" w:line="300" w:lineRule="auto"/>
      </w:pPr>
      <w:r>
        <w:rPr>
          <w:rFonts w:ascii="Consolas" w:hAnsi="Consolas"/>
          <w:color w:val="9A7A38"/>
          <w:sz w:val="18"/>
        </w:rPr>
        <w:t xml:space="preserve">[114]  </w:t>
      </w:r>
      <w:r>
        <w:rPr>
          <w:rFonts w:ascii="Georgia" w:hAnsi="Georgia"/>
          <w:color w:val="2A2927"/>
          <w:sz w:val="22"/>
        </w:rPr>
        <w:t>109 Unter den Dingen, die man dem Göttlichen Lotosbaum (Moses) zur Last legte, sind Anklagen, die so unwahr sind, dass dies jeder gebildete Mensch mit Urteilsvermögen, jedes weise und verständnisvolle Herz bezeugen kann. Sicherlich hast du die Verse gelesen und bedacht, die über Ihn, der mit Gott sprach, herniedergesandt wurden. Er – gesegnet und verherrlicht sei Er – spricht: »Er sagte: ›Haben wir Dich nicht unter uns aufgezogen, als Du ein Kind warst? Und hast Du nicht Jahre Deines Lebens unter uns verbracht? Und doch, was für eine Tat hast Du vollbracht! Du bist einer der Undankbaren.‹ Er sagte: ›Es war wirklich so, und Ich war Einer von denen, die irrten. Und Ich floh vor euch, weil Ich euch fürchtete; aber Mein Herr hat Mir Weisheit gegeben und hat Mich zu einem Seiner Sendboten gemacht.‹« Qur’án 26:18–21 – Anm. d. Hrsg. Und an anderer Stelle spricht Er – gesegnet und verherrlicht sei Er: »Und Er betrat eine Stadt zu einer Zeit, da die Einwohner Seiner nicht achteten, und fand darin zwei Männer, die miteinander kämpften; der eine war aus Seinem eigenen Volk, der andere aus dem Seiner Feinde. Und der, welcher zu Seinem Volke gehörte, bat Ihn um Hilfe gegen den, welcher von Seinen Feinden war. Und Moses schlug ihn mit Seiner Faust und tötete ihn. Da sagte Er: ›Dies ist ein Werk des Teufels; denn er ist ein Feind, ein offenbarer Verführer.‹ Da sagte Er: ›O mein Herr! Ich habe zu meinem eigenen Schaden gesündigt; vergib mir.‹ Und Gott vergab Ihm, denn Er ist der Vergebende, der Barmherzige. Er sprach: ›Herr! Da Du mir diese Gnade erwiesen hast, will ich nie wieder den Gottlosen helfen.‹ Und in der Stadt war Er am Mittag voll Furcht und warf verstohlene Blicke um sich. Und siehe da, der Mann, dem Er tags zuvor geholfen hatte, rief Ihn nochmals um Hilfe an. Da sagte Moses zu ihm: ›Du bist offensichtlich ein ganz verkommener Mensch.‹ Und als Er gewaltsam Hand an ihn legen wollte, der ihr gemeinsamer Feind war, sagte der zu Ihm: ›O Moses! Willst Du mich erschlagen, wie Du gestern einen erschlugst? Du willst nur ein Tyrann in diesem Lande werden, Du hast nicht den Wunsch, Frieden zu schaffen.‹« Qur’án 28:15–19 – Anm. d. Hrsg. Deine Ohren und Augen müssen nun gereinigt und geheiligt werden, damit du imstande bist, redlich und gerecht zu urteilen. Zu allem hin war es Moses selbst, der Sein Unrecht und Seinen Eigensinn bekannte und bezeugte, dass Ihn Furcht befallen und dass Er übel gehandelt hatte und geflohen war. Er bat Gott – gepriesen sei Seine Herrlichkeit –, Ihm zu vergeben, und es wurde Ihm vergeben.</w:t>
      </w:r>
    </w:p>
    <w:p>
      <w:pPr>
        <w:spacing w:after="160" w:line="300" w:lineRule="auto"/>
      </w:pPr>
      <w:r>
        <w:rPr>
          <w:rFonts w:ascii="Consolas" w:hAnsi="Consolas"/>
          <w:color w:val="9A7A38"/>
          <w:sz w:val="18"/>
        </w:rPr>
        <w:t xml:space="preserve">[115]  </w:t>
      </w:r>
      <w:r>
        <w:rPr>
          <w:rFonts w:ascii="Georgia" w:hAnsi="Georgia"/>
          <w:color w:val="2A2927"/>
          <w:sz w:val="22"/>
        </w:rPr>
        <w:t>110 O Sh ay kh ! Sooft sich Gott, der Wahre – gepriesen sei Seine Herrlichkeit – in der Person Seiner Manifestation offenbarte, trat Er unter die Menschen mit dem Banner des »Er tut, was Er will, und Er bestimmt, was Ihm gefällt«. Niemand hat das Recht, nach dem Warum und Weshalb zu fragen; wer dies tut, hat sich in der Tat von Gott, dem Herrn der Herren, abgewandt. In den Tagen einer jeden Manifestation treffen diese Dinge ein und sind offenkundig. Auch über diesen Unterdrückten hat man Dinge gesagt, von denen jene, die Gott nahe und Ihm ergeben sind, heute wie ehedem bezeugen, dass sie falsch sind. Bei der Gerechtigkeit Gottes! Der Saum Seines Gewandes ist und bleibt unbefleckt, auch wenn sich heutzutage noch so viele vorgenommen haben, ihn mit ihren lügnerischen und unziemlichen Verleumdungen zu beschmutzen. Gott aber weiß, und sie wissen nichts. Er, der sich mit Gottes Macht und Stärke angesichts aller Völker auf Erden erhob und die Massen vor den Erhabensten Horizont lud, wurde von ihnen verworfen; stattdessen haben sie sich an solche Menschen geklammert, die sich ständig hinter Schleiern und Hüllen versteckt hielten und um ihre eigene Sicherheit besorgt waren. Auch sind jetzt viele emsig dabei, Lügen und Verleumdungen auszustreuen; sie haben keine andere Absicht, als Misstrauen in die Herzen und Seelen der Menschen zu säen. Sobald jemand die Große Stadt ( Konstantinopel ) verlässt, um dieses Land zu besuchen, telegraphieren sie schnell und behaupten, er habe Geld gestohlen und sei nach ‘Akká geflohen. Ein hochgebildeter, gelehrter und vornehmer Mann besuchte an seinem Lebensabend das Heilige Land, um Ruhe und Frieden zu suchen, und über ihn hat man Dinge geschrieben, welche jene, die Gott ergeben und Ihm nahe sind, seufzen ließ.</w:t>
      </w:r>
    </w:p>
    <w:p>
      <w:pPr>
        <w:spacing w:after="160" w:line="300" w:lineRule="auto"/>
      </w:pPr>
      <w:r>
        <w:rPr>
          <w:rFonts w:ascii="Consolas" w:hAnsi="Consolas"/>
          <w:color w:val="9A7A38"/>
          <w:sz w:val="18"/>
        </w:rPr>
        <w:t xml:space="preserve">[116]  </w:t>
      </w:r>
      <w:r>
        <w:rPr>
          <w:rFonts w:ascii="Georgia" w:hAnsi="Georgia"/>
          <w:color w:val="2A2927"/>
          <w:sz w:val="22"/>
        </w:rPr>
        <w:t>111 Seine Exzellenz, der verstorbene Mírzá Ḥusayn Kh án , Mu sh íru’d-Dawlih – möge Gott ihm vergeben –, hatte diesen Unterdrückten gekannt. Zweifelsohne muss er den Behörden einen eingehenden Bericht über die Ankunft dieses Unterdrückten an der Hohen Pforte und von allem, was Er sagte und tat, gegeben haben. Am Tage Unserer Ankunft besuchte Uns der Regierungsbeamte, dessen Amt es war, offizielle Besucher zu empfangen und zu bewirten, und er geleitete Uns an den Ort, an den er Uns befehlsgemäß zu bringen hatte. In der Tat hat die Regierung uns Unterdrückten freundliche Beachtung geschenkt. Am nächsten Tag kam Prinz Sh ujá‘u’d-Dawlih , um Uns zu besuchen, wobei er von Mírzá Ṣafá begleitet wurde; er kam als Vertreter des verstorbenen Mu sh íru’d-Dawlih , des (am kaiserlichen Hof akkreditierten) Gesandten. Andere, darunter mehrere Minister der kaiserlichen Regierung und der inzwischen verstorbene Kamál Pá sh á , sprachen ebenfalls bei Uns vor. Ganz im Vertrauen auf Gott und ohne Hinweis auf irgendein Bedürfnis, das Er hätte haben können, oder auf irgend etwas anderes weilte dieser Unterdrückte vier Monate lang in jener Stadt. Seine Handlungen waren allen bekannt und offenkundig, und niemand kann sie leugnen, ausgenommen jene, die Ihn hassen und nicht die Wahrheit sprechen. Wer Gott anerkannt hat, anerkennt keinen anderen außer Ihm. Wir haben nie gern von solchen Dingen gesprochen und möchten es auch jetzt nicht.</w:t>
      </w:r>
    </w:p>
    <w:p>
      <w:pPr>
        <w:spacing w:after="160" w:line="300" w:lineRule="auto"/>
      </w:pPr>
      <w:r>
        <w:rPr>
          <w:rFonts w:ascii="Consolas" w:hAnsi="Consolas"/>
          <w:color w:val="9A7A38"/>
          <w:sz w:val="18"/>
        </w:rPr>
        <w:t xml:space="preserve">[117]  </w:t>
      </w:r>
      <w:r>
        <w:rPr>
          <w:rFonts w:ascii="Georgia" w:hAnsi="Georgia"/>
          <w:color w:val="2A2927"/>
          <w:sz w:val="22"/>
        </w:rPr>
        <w:t>112 Sooft hohe Würdenträger aus Persien in jene Stadt ( Konstantinopel ) kamen, bemühten sie sich bis zum äußersten und indem sie an jeder Tür vorsprachen, Gelder und Geschenke zu bekommen, so viele sie nur erhalten konnten. Selbst wenn dieser Unterdrückte nichts tat, was Persien zum Ruhm gereichte, hat Er doch in einer Weise gehandelt, die Seinem Land keine Schande brachte. Was die verstorbene Exzellenz ( Mu sh íru’d-Dawlih ) tat – möge Gott seine Stufe erhöhen –, entsprang nicht seiner Freundschaft zu diesem Unterdrückten; es hatte seinen Grund vielmehr in seinem eigenen klugen Urteil und in seinem Wunsch, den Dienst zu Ende zu führen, den er insgeheim seiner Regierung zu leisten gedachte. Ich bezeuge, dass er im Dienst für seine Regierung so gewissenhaft war, dass in seinem Amtsbereich Unehrlichkeit keine Rolle spielte und mit Verachtung gestraft wurde. Er war für die Ankunft dieser Unterdrückten im Größten Gefängnis ( ‘Akká ) verantwortlich. Weil er aber in der Erfüllung seiner Pflicht gewissenhaft war, verdient er Unser Lob. Dieser Unterdrückte war zu allen Zeiten bestrebt und bemüht, die Interessen sowohl der Regierung wie auch des Volkes zu veredeln und zu fördern, nicht aber Seine eigene Stufe zu erhöhen. Eine Anzahl Menschen hat nunmehr andere um sich geschart, und sie haben sich aufgemacht, diesen Unterdrückten zu entehren. Dennoch flehe Ich zu Gott – geheiligt und verherrlicht sei Er –, Er möge ihnen helfen, zu Ihm zurückzufinden, und möge ihnen beistehen, das von ihnen Begangene wiedergutzumachen und vor dem Tor Seiner Großmut zu bereuen. Wahrlich, Er ist der Vergebende, der Barmherzige.</w:t>
      </w:r>
    </w:p>
    <w:p>
      <w:pPr>
        <w:spacing w:after="160" w:line="300" w:lineRule="auto"/>
      </w:pPr>
      <w:r>
        <w:rPr>
          <w:rFonts w:ascii="Consolas" w:hAnsi="Consolas"/>
          <w:color w:val="9A7A38"/>
          <w:sz w:val="18"/>
        </w:rPr>
        <w:t xml:space="preserve">[118]  </w:t>
      </w:r>
      <w:r>
        <w:rPr>
          <w:rFonts w:ascii="Georgia" w:hAnsi="Georgia"/>
          <w:color w:val="2A2927"/>
          <w:sz w:val="22"/>
        </w:rPr>
        <w:t>113 O Sh ay kh ! Wahrlich, Meine Feder klagt um Mein eigenes Selbst, und Mein Tablet weint bitterlich über das, was Mir von den Händen jenes Menschen ( Mírzá Yaḥyá ) zugefügt wurde, den Wir lange Jahre beschützt haben und der Tag und Nacht in Meiner Gegenwart diente, bis er von einem Meiner Diener namens Siyyid Muḥammad zum Irrtum verführt wurde. Dies bezeugen Meine gläubigen Diener, die Mich auf Meinem Verbannungsweg von Ba gh dád bis hierher in dieses Größte Gefängnis begleitet haben. Und hier widerfuhr Mir von der Hand dieser beiden, was jeden Verständnisvollen aufschreien, jeden Einsichtsvollen laut jammern und die Tränen der ehrlich Gesinnten fließen ließ.</w:t>
      </w:r>
    </w:p>
    <w:p>
      <w:pPr>
        <w:spacing w:after="160" w:line="300" w:lineRule="auto"/>
      </w:pPr>
      <w:r>
        <w:rPr>
          <w:rFonts w:ascii="Consolas" w:hAnsi="Consolas"/>
          <w:color w:val="9A7A38"/>
          <w:sz w:val="18"/>
        </w:rPr>
        <w:t xml:space="preserve">[119]  </w:t>
      </w:r>
      <w:r>
        <w:rPr>
          <w:rFonts w:ascii="Georgia" w:hAnsi="Georgia"/>
          <w:color w:val="2A2927"/>
          <w:sz w:val="22"/>
        </w:rPr>
        <w:t>114 Wir bitten Gott, Er möge denen gnädig beistehen, die verführt wurden, dass sie gerecht und unparteiisch werden, und möge sie erkennen lassen, worin sie achtlos waren. Wahrlich, Er ist der Allgütige, der Großmütigste. O mein Herr, schließe Deine Diener nicht aus vor dem Tor Deiner Gnade, und vertreibe sie nicht vom Hofe Deiner Gegenwart. Hilf ihnen, die Nebel eitler Wahngebilde zu zerstreuen und die Schleier leerer Einbildungen und Hoffnungen auseinanderzureißen. Du bist wahrlich der Allbesitzende, der Höchste. Es gibt keinen Gott außer Dir, dem Allmächtigen, dem Gnadenvollen.</w:t>
      </w:r>
    </w:p>
    <w:p>
      <w:pPr>
        <w:spacing w:after="160" w:line="300" w:lineRule="auto"/>
      </w:pPr>
      <w:r>
        <w:rPr>
          <w:rFonts w:ascii="Consolas" w:hAnsi="Consolas"/>
          <w:color w:val="9A7A38"/>
          <w:sz w:val="18"/>
        </w:rPr>
        <w:t xml:space="preserve">[120]  </w:t>
      </w:r>
      <w:r>
        <w:rPr>
          <w:rFonts w:ascii="Georgia" w:hAnsi="Georgia"/>
          <w:color w:val="2A2927"/>
          <w:sz w:val="22"/>
        </w:rPr>
        <w:t>115 Ich schwöre bei der Sonne des Zeugnisses Gottes, die vom Horizont der Gewissheit strahlt! Tag und Nacht beschäftigte sich dieser Unterdrückte mit dem, was die Seelen der Menschen bessern kann, bis das Licht der Erkenntnis den Sieg über die Finsternis der Unwissenheit davontrug.</w:t>
      </w:r>
    </w:p>
    <w:p>
      <w:pPr>
        <w:spacing w:after="160" w:line="300" w:lineRule="auto"/>
      </w:pPr>
      <w:r>
        <w:rPr>
          <w:rFonts w:ascii="Consolas" w:hAnsi="Consolas"/>
          <w:color w:val="9A7A38"/>
          <w:sz w:val="18"/>
        </w:rPr>
        <w:t xml:space="preserve">[121]  </w:t>
      </w:r>
      <w:r>
        <w:rPr>
          <w:rFonts w:ascii="Georgia" w:hAnsi="Georgia"/>
          <w:color w:val="2A2927"/>
          <w:sz w:val="22"/>
        </w:rPr>
        <w:t>116 O Sh ay kh ! Immer wieder habe Ich erklärt und versichere es jetzt erneut, dass Wir vierzig Jahre lang durch die Gnade Gottes und durch Seinen unwiderstehlichen, machtvollen Willen Seiner Majestät dem Sh áh – möge Gott ihm beistehen – solche Hilfe angedeihen ließen, dass es alle, die Gerechtigkeit und Billigkeit in sich verkörpern, als unbestreitbare Tatsache ansehen. Keiner kann dies leugnen, er wäre denn ein Übeltäter und Sünder oder einer, der Uns hasst oder Unsere Wahrheit anzweifelt. Wie seltsam ist es doch, dass bis heute die Staatsminister und die Volksvertreter gleichermaßen dieses offensichtlichen, unleugbaren Dienstes nicht gewahr wurden; und wenn sie darauf aufmerksam gemacht wurden, haben sie es aus eigennützigen Beweggründen vorgezogen, diesen Dienst zu übersehen. Vor diesen vierzig Jahren herrschten ständig Streitigkeiten und Auseinandersetzungen, die die Diener Gottes beunruhigten. Aber seither haben sie sich alle, mit dem Beistand der Heerscharen der Weisheit und des Wortes, der Ermahnungen und des Verständnisses, fest an das starke Seil der Geduld und an den leuchtenden Saum der Seelenstärke gehalten – so sehr, dass diese unterdrückten Menschen standhaft alles ertrugen, was ihnen angetan wurde, und alles Gott anheimstellten, obwohl in Mázindarán und in Ra sh t eine große Zahl von ihnen auf die grässlichste Weise gequält wurde. Unter diesen war der ehrenwerte Ḥájí Naṣír , unzweifelhaft ein strahlendes Licht, das am Himmel der Entsagung leuchtete. Als er den Märtyrertod erlitten hatte, rissen sie ihm die Augen aus, schnitten ihm die Nase ab und fügten ihm solche Schmach zu, dass unbeteiligte Fremde weinten und klagten und im Geheimen Mittel zur Unterstützung seiner Frau und seiner Kinder sammelten.</w:t>
      </w:r>
    </w:p>
    <w:p>
      <w:pPr>
        <w:spacing w:after="160" w:line="300" w:lineRule="auto"/>
      </w:pPr>
      <w:r>
        <w:rPr>
          <w:rFonts w:ascii="Consolas" w:hAnsi="Consolas"/>
          <w:color w:val="9A7A38"/>
          <w:sz w:val="18"/>
        </w:rPr>
        <w:t xml:space="preserve">[122]  </w:t>
      </w:r>
      <w:r>
        <w:rPr>
          <w:rFonts w:ascii="Georgia" w:hAnsi="Georgia"/>
          <w:color w:val="2A2927"/>
          <w:sz w:val="22"/>
        </w:rPr>
        <w:t>117 O Sh ay kh ! Meine Feder schämt sich, das wiederzugeben, was tatsächlich vorgekommen ist. Im Lande Ṣád ( Iṣfahán ) brannte das Feuer der Tyrannei mit so heißer Flamme, dass jeder redlich Gesinnte laut jammerte. Bei deinem Leben! Die Städte der Erkenntnis und des Verstehens weinten so sehr, dass die Seelen der Frommen und Gottesfürchtigen dahinschmolzen. Die strahlenden Zwillingsleuchten Ḥasan und Ḥusayn (der »König der Märtyrer« und der »Geliebte der Märtyrer«) opferten in jener Stadt aus freien Stücken ihr Leben. Reichtum, Glück und Ruhm konnten sie nicht abhalten. Gott weiß, was ihnen widerfuhr, und doch sind sich dessen die Menschen zum großen Teil nicht bewusst.</w:t>
      </w:r>
    </w:p>
    <w:p>
      <w:pPr>
        <w:spacing w:after="160" w:line="300" w:lineRule="auto"/>
      </w:pPr>
      <w:r>
        <w:rPr>
          <w:rFonts w:ascii="Consolas" w:hAnsi="Consolas"/>
          <w:color w:val="9A7A38"/>
          <w:sz w:val="18"/>
        </w:rPr>
        <w:t xml:space="preserve">[123]  </w:t>
      </w:r>
      <w:r>
        <w:rPr>
          <w:rFonts w:ascii="Georgia" w:hAnsi="Georgia"/>
          <w:color w:val="2A2927"/>
          <w:sz w:val="22"/>
        </w:rPr>
        <w:t>118 Vor ihnen tranken voll Inbrunst und Sehnsucht ein Mann namens Káẓim und seine Gefährten den Kelch des Martyriums, nach ihnen der ehrenwerte A sh raf ; sie alle eilten zu ihrem Erhabensten Gefährten. Desgleichen wurden zur Zeit des Sardár ‘Azíz Kh án , dieses Gottesfürchtigen, Mírzá Muṣṭafá und jene, die mit ihm gemartert wurden, gefangengesetzt und zu dem Höchsten Freund im Allherrlichen Himmel gesandt. Kurz, in jeder Stadt waren die Beweise einer Tyrannei ohnegleichen unmissverständlich klar und offenbar, und doch griff keiner von ihnen zur Selbstverteidigung. Rufe dir den ehrenwerten Badí‘ ins Gedächtnis, den Überbringer des Tablets an Seine Majestät den Sh áh , und denke darüber nach, wie er sein Leben hingab. Dieser Ritter sprengte auf seinem Schlachtross in die Kampfbahn der Entsagung und warf die kostbare Krone des Lebens von sich, Dem zuliebe, der der unvergleichliche Freund ist.</w:t>
      </w:r>
    </w:p>
    <w:p>
      <w:pPr>
        <w:spacing w:after="160" w:line="300" w:lineRule="auto"/>
      </w:pPr>
      <w:r>
        <w:rPr>
          <w:rFonts w:ascii="Consolas" w:hAnsi="Consolas"/>
          <w:color w:val="9A7A38"/>
          <w:sz w:val="18"/>
        </w:rPr>
        <w:t xml:space="preserve">[124]  </w:t>
      </w:r>
      <w:r>
        <w:rPr>
          <w:rFonts w:ascii="Georgia" w:hAnsi="Georgia"/>
          <w:color w:val="2A2927"/>
          <w:sz w:val="22"/>
        </w:rPr>
        <w:t>119 O Sh ay kh ! Wenn Dinge wie diese bestritten werden sollen, was ist dann noch wert, geglaubt zu werden? Gib Gott zuliebe der Wahrheit die Ehre und gehöre nicht zu denen, die schweigen. Man verhaftete den ehrenwerten Najaf-‘Alí , und er eilte mit Entzücken und großer Sehnsucht auf das Feld des Martyriums und sprach: »Wir bewahren uns beides, Bahá und das Kh ún-Bahá (Blutgeld)!« Mit diesen Worten gab er seinen Geist auf. Denke nach über den herrlichen Glanz, den das Licht der Entsagung aus der Herzenskammer des Mullá ‘Alí-Ján ergoss. Er war vom Hauch des Erhabensten Wortes und von der Macht der Feder der Herrlichkeit so hingerissen, dass für ihn das Feld des Märtyrertodes allen Stätten irdischen Glücks gleichkam, nein, diese bei weitem übertraf. Sinne über das Verhalten von Abá-Baṣír und Siyyid A sh raf-i-Zanjání nach. Man ließ die Mutter A sh rafs holen, damit sie ihn von seinem Vorsatz abbringe. Aber sie spornte ihn noch an, bis er den erhabensten Märtyrertod starb.</w:t>
      </w:r>
    </w:p>
    <w:p>
      <w:pPr>
        <w:spacing w:after="160" w:line="300" w:lineRule="auto"/>
      </w:pPr>
      <w:r>
        <w:rPr>
          <w:rFonts w:ascii="Consolas" w:hAnsi="Consolas"/>
          <w:color w:val="9A7A38"/>
          <w:sz w:val="18"/>
        </w:rPr>
        <w:t xml:space="preserve">[125]  </w:t>
      </w:r>
      <w:r>
        <w:rPr>
          <w:rFonts w:ascii="Georgia" w:hAnsi="Georgia"/>
          <w:color w:val="2A2927"/>
          <w:sz w:val="22"/>
        </w:rPr>
        <w:t>120 O Sh ay kh ! Dieses Volk ließ die Meerenge der Namen hinter sich und schlug seine Zelte an den Ufern der See der Entsagung auf. Eine Myriade Leben hätten sie willig hingegeben, statt das Wort zu sprechen, das ihre Feinde hören wollten. Sie hielten sich fest an das, was Gott gefällt, völlig frei und losgelöst von allem, was den Menschen zugehört. Lieber ließen sie sich das Haupt abschlagen, als dass sie ein unpassendes Wort geäußert hätten. Bewege dies in deinem Herzen. Mich dünkt, sie haben sich aus dem Meer der Entsagung sattgetrunken. Das Leben dieser Welt konnte sie nicht davon abhalten, den Märtyrertod auf dem Pfade Gottes auf sich zu nehmen.</w:t>
      </w:r>
    </w:p>
    <w:p>
      <w:pPr>
        <w:spacing w:after="160" w:line="300" w:lineRule="auto"/>
      </w:pPr>
      <w:r>
        <w:rPr>
          <w:rFonts w:ascii="Consolas" w:hAnsi="Consolas"/>
          <w:color w:val="9A7A38"/>
          <w:sz w:val="18"/>
        </w:rPr>
        <w:t xml:space="preserve">[126]  </w:t>
      </w:r>
      <w:r>
        <w:rPr>
          <w:rFonts w:ascii="Georgia" w:hAnsi="Georgia"/>
          <w:color w:val="2A2927"/>
          <w:sz w:val="22"/>
        </w:rPr>
        <w:t>121 In Mázindarán wurde eine sehr große Zahl von Dienern Gottes umgebracht. Unter dem Einfluss von Verleumdern raubte der Gouverneur einem großen Teil von ihnen alles, was sie besaßen. Unter anderem warf er ihnen vor, sie hätten Waffen angesammelt; aber die Untersuchung ergab, dass sie nur ein ungeladenes Gewehr besaßen. Gnädiger Gott! Dieses Volk braucht keine Vernichtungswaffen, denn es rüstet sich, die Welt neu zu gestalten. Seine Heerscharen sind gute Taten, seine Waffen aufrechtes Betragen, und sein Befehlshaber ist die Gottesfurcht. Gesegnet ist, wer gerecht urteilt. Bei der Gerechtigkeit Gottes! Geduld, Friedfertigkeit, Ergebenheit und Zufriedenheit dieser Menschen waren so groß, dass sie zu Vorbildern der Gerechtigkeit wurden, und ihre Nachsicht war so umfassend, dass sie sich lieber töten ließen als selbst zu töten, und dies, obwohl sie, von aller Welt unterdrückt, Leiden ertragen mussten, wie sie die Geschichte nicht verzeichnete noch die Augen irgendeines Volkes jemals schauten. Was kann sie dazu geführt haben, sich in so schwere Prüfungen zu finden und es abzulehnen, eine Hand zur Abwehr zu erheben? Was kann solche Ergebenheit und Gelassenheit bewirkt haben? Die wahre Ursache liegt in dem Verbot, das die Feder der Herrlichkeit Tag und Nacht aussprach, und darin, dass Wir die Zügel der Autorität ergriffen, vermöge der Kraft und Macht des Herrn der ganzen Menschheit.</w:t>
      </w:r>
    </w:p>
    <w:p>
      <w:pPr>
        <w:spacing w:after="160" w:line="300" w:lineRule="auto"/>
      </w:pPr>
      <w:r>
        <w:rPr>
          <w:rFonts w:ascii="Consolas" w:hAnsi="Consolas"/>
          <w:color w:val="9A7A38"/>
          <w:sz w:val="18"/>
        </w:rPr>
        <w:t xml:space="preserve">[127]  </w:t>
      </w:r>
      <w:r>
        <w:rPr>
          <w:rFonts w:ascii="Georgia" w:hAnsi="Georgia"/>
          <w:color w:val="2A2927"/>
          <w:sz w:val="22"/>
        </w:rPr>
        <w:t>122 Erinnere dich des Vaters von Badí‘ . Man kerkerte diesen Unterdrückten ein und befahl ihm, seinen Glauben zu verfluchen und zu schmähen. Er jedoch wählte durch die Gnade Gottes und die Barmherzigkeit seines Herrn den Märtyrertod und erlangte ihn auch. Wolltest du die Märtyrer auf dem Pfade Gottes zusammenrechnen, du könntest sie nicht zählen. Denke an den ehrenwerten Siyyid Ismá‘íl – mit ihm seien der Friede Gottes und Seine Güte –, wie er vor Tagesanbruch mit seinem eigenen Turban die Schwelle Meines Hauses abzustauben pflegte, bis er schließlich, am Ufer des Flusses stehend und seine Augen auf dieses Haus gerichtet, mit eigener Hand sein Leben opferte.</w:t>
      </w:r>
    </w:p>
    <w:p>
      <w:pPr>
        <w:spacing w:after="160" w:line="300" w:lineRule="auto"/>
      </w:pPr>
      <w:r>
        <w:rPr>
          <w:rFonts w:ascii="Consolas" w:hAnsi="Consolas"/>
          <w:color w:val="9A7A38"/>
          <w:sz w:val="18"/>
        </w:rPr>
        <w:t xml:space="preserve">[128]  </w:t>
      </w:r>
      <w:r>
        <w:rPr>
          <w:rFonts w:ascii="Georgia" w:hAnsi="Georgia"/>
          <w:color w:val="2A2927"/>
          <w:sz w:val="22"/>
        </w:rPr>
        <w:t>123 Sinne nach über den durchdringenden Einfluss des Wortes Gottes. Jeder einzelnen dieser Seelen wurde zuerst befohlen, ihren Glauben zu lästern und zu verfluchen, aber keine fand sich, die ihren eigenen Willen dem Willen Gottes vorgezogen hätte.</w:t>
      </w:r>
    </w:p>
    <w:p>
      <w:pPr>
        <w:spacing w:after="160" w:line="300" w:lineRule="auto"/>
      </w:pPr>
      <w:r>
        <w:rPr>
          <w:rFonts w:ascii="Consolas" w:hAnsi="Consolas"/>
          <w:color w:val="9A7A38"/>
          <w:sz w:val="18"/>
        </w:rPr>
        <w:t xml:space="preserve">[129]  </w:t>
      </w:r>
      <w:r>
        <w:rPr>
          <w:rFonts w:ascii="Georgia" w:hAnsi="Georgia"/>
          <w:color w:val="2A2927"/>
          <w:sz w:val="22"/>
        </w:rPr>
        <w:t>124 O Sh ay kh ! In früheren Zeiten war es nur einer , der dazu ausersehen wurde, erschlagen zu werden, nun aber hat dieser Unterdrückte dir vor Augen geführt, was jeden redlich gesinnten Menschen staunen lässt. Urteile gerecht, Ich beschwöre dich, und mache dich auf, deinem Herrn zu dienen. Er, wahrlich, wird dich mit einem Lohn bedenken, den weder die Schätze der Erde noch alle Besitztümer der Könige und Herrscher aufwiegen können. In allen deinen Angelegenheiten setze dein Vertrauen auf Gott und stelle sie Ihm anheim. Er wird dir großen Lohn gewähren, wie es im Buche verordnet ist. Befasse dich während dieser flüchtigen Tage deines Lebens mit solchen Taten, die den Duft göttlichen Wohlgefallens atmen und den Schmuck tragen, von Ihm angenommen zu sein. Die Handlungen des ehrenwerten Balál , des Äthiopiers, waren so angenehm in den Augen Gottes, dass das › sín ‹ seiner stammelnden Zunge mehr war als das › sh ín ‹, das die ganze Welt sprach. Dies ist der Tag, an dem alle Völker das Licht der Einheit und Eintracht verbreiten sollten. Aber, kurz gesagt, Stolz und Eitelkeit gewisser Völker auf Erden haben das wahre Verständnis zerstört und das Heim der Gerechtigkeit und Billigkeit verwüstet.</w:t>
      </w:r>
    </w:p>
    <w:p>
      <w:pPr>
        <w:spacing w:after="160" w:line="300" w:lineRule="auto"/>
      </w:pPr>
      <w:r>
        <w:rPr>
          <w:rFonts w:ascii="Consolas" w:hAnsi="Consolas"/>
          <w:color w:val="9A7A38"/>
          <w:sz w:val="18"/>
        </w:rPr>
        <w:t xml:space="preserve">[130]  </w:t>
      </w:r>
      <w:r>
        <w:rPr>
          <w:rFonts w:ascii="Georgia" w:hAnsi="Georgia"/>
          <w:color w:val="2A2927"/>
          <w:sz w:val="22"/>
        </w:rPr>
        <w:t>125 O Sh ay kh ! Was über diesen Unterdrückten kam, übersteigt jedes Bild und jeden Vergleich. Alles haben Wir mit äußerster Willigkeit und Ergebenheit ertragen, damit die Seelen der Menschen erbaut und das Wort Gottes verherrlicht werden. Während Wir im Gefängnis des Landes Mím ( Mázindarán ) eingekerkert waren, wurden Wir eines Tages den Geistlichen ausgeliefert. Du kannst dir gewiss vorstellen, was Uns zustieß. Falls du einmal das Verlies Seiner Majestät des Sh áhs besuchst, bitte den Leiter und ersten Aufseher, dir die beiden Ketten zu zeigen, die Qara-Guhar und Salásil heißen. Bei der Sonne der Gerechtigkeit schwöre Ich, dass dieser Unterdrückte vier Monate lang mit der einen oder anderen dieser beiden Ketten gefoltert und gefesselt wurde. »Mein Leid übertraf alle Leiden, denen Jakob ausgesetzt war, und alle Not Hiobs war nur ein Teil Meines Kummers!«</w:t>
      </w:r>
    </w:p>
    <w:p>
      <w:pPr>
        <w:spacing w:after="160" w:line="300" w:lineRule="auto"/>
      </w:pPr>
      <w:r>
        <w:rPr>
          <w:rFonts w:ascii="Consolas" w:hAnsi="Consolas"/>
          <w:color w:val="9A7A38"/>
          <w:sz w:val="18"/>
        </w:rPr>
        <w:t xml:space="preserve">[131]  </w:t>
      </w:r>
      <w:r>
        <w:rPr>
          <w:rFonts w:ascii="Georgia" w:hAnsi="Georgia"/>
          <w:color w:val="2A2927"/>
          <w:sz w:val="22"/>
        </w:rPr>
        <w:t>126 Denke auch nach über das Martyrium des Ḥájí Muḥammad-Riḍá in der Stadt der Liebe ( ‘I sh qábád ). Die Tyrannen auf Erden haben diesen Gepeinigten solchen Leiden unterworfen, dass viele Fremde darüber weinten und klagten; denn wie berichtet und bezeugt wird, wurden seinem gesegneten Körper nicht weniger als zweiunddreißig Wunden beigebracht. Dennoch übertrat keiner der Gläubigen Mein Gebot und erhob die Hand zum Widerstand. Komme, was wolle, sie wehrten ihrer Neigung, das zu übertreten, was im Buche befohlen ist, obwohl eine beträchtliche Zahl dieses Volkes in jener Stadt wohnte und heute noch dort ist.</w:t>
      </w:r>
    </w:p>
    <w:p>
      <w:pPr>
        <w:spacing w:after="160" w:line="300" w:lineRule="auto"/>
      </w:pPr>
      <w:r>
        <w:rPr>
          <w:rFonts w:ascii="Consolas" w:hAnsi="Consolas"/>
          <w:color w:val="9A7A38"/>
          <w:sz w:val="18"/>
        </w:rPr>
        <w:t xml:space="preserve">[132]  </w:t>
      </w:r>
      <w:r>
        <w:rPr>
          <w:rFonts w:ascii="Georgia" w:hAnsi="Georgia"/>
          <w:color w:val="2A2927"/>
          <w:sz w:val="22"/>
        </w:rPr>
        <w:t>127 Wir bitten Seine Majestät den Sh áh dringend – möge Gott, geheiligt und verherrlicht sei Er, ihm beistehen –, selbst über diese Dinge nachzudenken und mit Billigkeit und Gerechtigkeit zu urteilen. Obwohl während der letzten Jahre etliche Gläubige in fast allen Städten Persiens lieber den Tod erduldeten, als selbst zu töten, loderte doch der Hass, der in manchen Herzen schwelte, schlimmer auf als zuvor. Wenn sich die Opfer der Unterdrückung für ihre Feinde ins Mittel legen, ist dies in den Augen der Herrscher eine fürstliche Tat. Vielen ist es sicherlich bekannt, dass sich diese unterdrückten Menschen in jener Stadt ( ‘I sh qábád ) beim Gouverneur für ihre Mörder verwandten und ihn um Milderung seines Urteils baten. Merket deshalb wohl auf, o ihr Einsichtsvollen!</w:t>
      </w:r>
    </w:p>
    <w:p>
      <w:pPr>
        <w:spacing w:after="160" w:line="300" w:lineRule="auto"/>
      </w:pPr>
      <w:r>
        <w:rPr>
          <w:rFonts w:ascii="Consolas" w:hAnsi="Consolas"/>
          <w:color w:val="9A7A38"/>
          <w:sz w:val="18"/>
        </w:rPr>
        <w:t xml:space="preserve">[133]  </w:t>
      </w:r>
      <w:r>
        <w:rPr>
          <w:rFonts w:ascii="Georgia" w:hAnsi="Georgia"/>
          <w:color w:val="2A2927"/>
          <w:sz w:val="22"/>
        </w:rPr>
        <w:t>128 O Sh ay kh ! Diese deutlichen Verse wurden in einem der Tablets von der Feder Abhás herniedergesandt: »Höre, o Diener, auf die Stimme dieses Unterdrückten, der auf dem Pfade Gottes, des Herrn aller Namen, schwere Leiden und Qualen erduldete, bis Er einstens im Lande Ṭá ( Ṭihrán ) ins Gefängnis geworfen wurde. Er rief die Menschen zum erhabensten Paradiese, und doch ergriffen sie Ihn und schleppten Ihn vor aller Augen durch Städte und Länder. Wieviele der Nächte, in denen der Schlaf die Augen Meiner Geliebten floh ob ihrer Liebe zu Mir, und wie zahllos die Tage, an denen Ich dem Angriff der Menschen gegenüberstand! Einmal fand Ich Mich auf Bergeshöhen, ein andermal tief im Gefängnis von Ṭá in Ketten und Banden. Bei der Gerechtigkeit Gottes! Ich war Ihm allezeit dankbar; Sein Lob auf den Lippen und immer Seiner gedenkend, wandte Ich Mich Ihm zu, zufrieden mit Seinem Wohlgefallen, demütig und untertänig vor Ihm. So vergingen Meine Tage, bis sie in diesem Gefängnis ( ‘Akká ), das die Erde erzittern und die Himmel seufzen ließ, ein Ende fanden. Glücklich, wer seine leeren Einbildungen von sich warf, als Er, der verborgen war, mit den Bannern Seiner Zeichen erschien. Wahrlich, Wir haben den Menschen diese Größte Offenbarung verkündet, und doch befinden sie sich in einem Zustand seltsamer Betäubung.«</w:t>
      </w:r>
    </w:p>
    <w:p>
      <w:pPr>
        <w:spacing w:after="160" w:line="300" w:lineRule="auto"/>
      </w:pPr>
      <w:r>
        <w:rPr>
          <w:rFonts w:ascii="Consolas" w:hAnsi="Consolas"/>
          <w:color w:val="9A7A38"/>
          <w:sz w:val="18"/>
        </w:rPr>
        <w:t xml:space="preserve">[134]  </w:t>
      </w:r>
      <w:r>
        <w:rPr>
          <w:rFonts w:ascii="Georgia" w:hAnsi="Georgia"/>
          <w:color w:val="2A2927"/>
          <w:sz w:val="22"/>
        </w:rPr>
        <w:t>129 Daraufhin erhob sich eine Stimme aus dem Ḥijáz , rief laut und sprach: »Groß ist dein Segen, o ‘Akká , dass Gott dich zum Ausgangspunkt Seiner Lieblichsten Stimme und zum Dämmerungsort Seiner mächtigsten Zeichen gemacht hat. Glückselig bist du, dass der Thron der Gerechtigkeit in dir errichtet wurde und das Tagesgestirn der Güte Gottes und Seiner Großmut an deinem Horizont erstrahlte. Wohl steht es mit jedem redlich gesinnten Menschen, der billig urteilt über Ihn, das Größte Gedenken, und wehe dem, der irrt und zweifelt.«</w:t>
      </w:r>
    </w:p>
    <w:p>
      <w:pPr>
        <w:spacing w:after="160" w:line="300" w:lineRule="auto"/>
      </w:pPr>
      <w:r>
        <w:rPr>
          <w:rFonts w:ascii="Consolas" w:hAnsi="Consolas"/>
          <w:color w:val="9A7A38"/>
          <w:sz w:val="18"/>
        </w:rPr>
        <w:t xml:space="preserve">[135]  </w:t>
      </w:r>
      <w:r>
        <w:rPr>
          <w:rFonts w:ascii="Georgia" w:hAnsi="Georgia"/>
          <w:color w:val="2A2927"/>
          <w:sz w:val="22"/>
        </w:rPr>
        <w:t>130 Nach dem Tod einiger Märtyrer wurde das Lawḥ-i-Burhán ( Tablet des Beweises ) vom Himmel der Offenbarung des Herrn der Religionen herniedergesandt:</w:t>
      </w:r>
    </w:p>
    <w:p>
      <w:pPr>
        <w:spacing w:after="160" w:line="300" w:lineRule="auto"/>
      </w:pPr>
      <w:r>
        <w:rPr>
          <w:rFonts w:ascii="Consolas" w:hAnsi="Consolas"/>
          <w:color w:val="9A7A38"/>
          <w:sz w:val="18"/>
        </w:rPr>
        <w:t xml:space="preserve">[136]  </w:t>
      </w:r>
      <w:r>
        <w:rPr>
          <w:rFonts w:ascii="Georgia" w:hAnsi="Georgia"/>
          <w:color w:val="2A2927"/>
          <w:sz w:val="22"/>
        </w:rPr>
        <w:t>131 »Er ist der Allmächtige, der Allwissende, der Allweise! Die Winde des Hasses umschlossen die Arche von Baṭḥá ( Mekka ) wegen der Untaten, die die Hände der Unterdrücker begingen. O du, der du für deine Gelehrsamkeit bekannt bist! Du hast diejenigen verurteilt, um derentwillen die Bücher der Welt weinten und die Schriften der Religionen Zeugnis ablegten. Du bist in der Tat weit vom rechten Wege abgeirrt und in einen dichten Schleier gehüllt. Bei Gott selbst! Du hast jene verurteilt, durch die der Horizont des Glaubens erleuchtet wurde. Dies bezeugen sie alle, die die Dämmerungsorte der Offenbarung und die Manifestationen der Sache deines Herrn, des Barmherzigsten, sind – sie, die ihre Seelen und all ihren Besitz auf Seinem geraden Pfade geopfert haben. Der Glaube Gottes weint allüberall ob deiner Tyrannei, und doch vergnügst du dich und gehörst zu denen, die frohlocken. Ich trage keinen Hass gegen dich oder sonst jemanden im Herzen. Jeder Mensch mit Urteilsvermögen sieht dich und deinesgleichen versunken in offenbarer Torheit. Hättest du dir klargemacht, was du getan hast, du hättest dich ins Feuer geworfen oder dein Haus verlassen und wärest in die Berge geflüchtet, oder hättest gestöhnt und gejammert, bis du an den Ort zurückgekehrt wärest, der dir von Ihm, dem Herrn der Kraft und Macht, bestimmt ist. O du, der du so viel wie ein Nichts bist! Zerreiße die Schleier eitler Vorstellungen und leerer Einbildungen, damit du das Tagesgestirn der Erkenntnis von diesem strahlenden Horizonte scheinen siehst. Du hast ein Andenken an den Propheten selbst in Stücke gerissen und dir eingebildet, damit dem Gottesglauben zu helfen. Solches hat dir deine Seele eingegeben, und du bist wahrlich einer der Achtlosen. Was du tatest, hat den himmlischen Heerscharen und jenen, die die Sache Gottes, des Herrn der Welten, umkreisen, die Herzen gebrochen. Die Seele der Reinen ( Fáṭimih ) schmolz wegen deiner Grausamkeit dahin, und die Bewohner des Paradieses weinten bitterlich an ihrem gesegneten Ort.</w:t>
      </w:r>
    </w:p>
    <w:p>
      <w:pPr>
        <w:spacing w:after="160" w:line="300" w:lineRule="auto"/>
      </w:pPr>
      <w:r>
        <w:rPr>
          <w:rFonts w:ascii="Consolas" w:hAnsi="Consolas"/>
          <w:color w:val="9A7A38"/>
          <w:sz w:val="18"/>
        </w:rPr>
        <w:t xml:space="preserve">[137]  </w:t>
      </w:r>
      <w:r>
        <w:rPr>
          <w:rFonts w:ascii="Georgia" w:hAnsi="Georgia"/>
          <w:color w:val="2A2927"/>
          <w:sz w:val="22"/>
        </w:rPr>
        <w:t>132 Ich beschwöre dich bei Gott, urteile gerecht! Welchen Beweis brachten die jüdischen Gelehrten vor, um Ihn, den Geist Gottes (Jesus Christus), zu verdammen, als Er mit der Wahrheit zu ihnen kam? Was konnte der Beweis sein, den die Pharisäer und Götzenpriester ins Feld führten, um sich dafür zu rechtfertigen, dass sie Muḥammad , den Gesandten Gottes, verleugneten, als Er zu ihnen kam mit einem Buch, welches zwischen Wahrheit und Falschheit mit solcher Gerechtigkeit schied, dass sich das Dunkel der Erde in Licht verwandelte und die Herzen jener, die Ihn erkannt hatten, in Entzücken gerieten? Tatsächlich hast du heute dieselben Gründe vorgebracht, deren sich die Gelehrten jener Zeit bedienten. Er, der König des Reiches der Gnade, bezeugt es in diesem großen Gefängnis. Du bist wahrlich ihre Wege gewandelt, nein, du hast sie gar noch in ihrer Grausamkeit übertroffen und hast dir dabei eingebildet, du hülfest dem Glauben und verteidigtest das Gesetz Gottes, des Allwissenden, des Allweisen. Bei Ihm, der die Wahrheit ist! Dein Unrecht ließ Gabriel stöhnen und brachte das Gesetz Gottes, von dem der Windhauch der Gerechtigkeit über alle im Himmel und auf Erden weht, zum Weinen. Hast du dir in deiner Unwissenheit tatsächlich eingebildet, das Urteil, das du sprachst, nütze dir in irgendeiner Weise? Nein, bei Ihm, dem König aller Namen! Dass es dir nur schadet, bezeugt Er, der alles weiß, was in dem verwahrten Tablet verzeichnet ist.</w:t>
      </w:r>
    </w:p>
    <w:p>
      <w:pPr>
        <w:spacing w:after="160" w:line="300" w:lineRule="auto"/>
      </w:pPr>
      <w:r>
        <w:rPr>
          <w:rFonts w:ascii="Consolas" w:hAnsi="Consolas"/>
          <w:color w:val="9A7A38"/>
          <w:sz w:val="18"/>
        </w:rPr>
        <w:t xml:space="preserve">[138]  </w:t>
      </w:r>
      <w:r>
        <w:rPr>
          <w:rFonts w:ascii="Georgia" w:hAnsi="Georgia"/>
          <w:color w:val="2A2927"/>
          <w:sz w:val="22"/>
        </w:rPr>
        <w:t>133 O du, der du in die Irre gingst! Nie hast du Mich gesehen, nie hast du mit Mir verkehrt oder warst auch nur für den Bruchteil eines Augenblicks Mein Gefährte. Wie kommt es dann, dass du den Menschen befiehlst, Mich zu verfluchen? Folgst du darin dem Drang deiner Begierden oder gehorchst du etwa deinem Herrn? Gib ein Zeichen, wenn du zu denen gehörst, die die Wahrheit lieben! Wir bezeugen, dass du das Gesetz Gottes von dir geworfen und dich den Befehlen deiner Leidenschaften gebeugt hast. Wahrlich, nichts entgeht Seinem Wissen; Er ist fürwahr der Unvergleichliche, der Allunterrichtete. O du achtloser Mensch! Beachte, was der Barmherzige im Qur’án offenbarte: ›Sage nicht zu jedem, der dir mit einem Gruß begegnet: »Du bist kein Gläubiger«.‹ Qur’án 4:94 – Anm. d. Hrsg. Solches hat Er verordnet, in dessen Hand die Reiche der Offenbarung und der Schöpfung liegen – wärest du doch von denen, die hören. Du aber hast das Gebot Gottes beiseite gelegt und dich an den Drang deiner Begierden gehalten. Wehe über dich, o du achtloser Zweifler! Wenn du Mich verleugnest, mit welchem Beweis kannst du dann die Wahrheit dessen verfechten, was du besitzest? Lege ihn vor, o du, der du Gott Gefährten beigesellst und dich abkehrst von Seiner Oberherrschaft, die alle Welten umschließt!</w:t>
      </w:r>
    </w:p>
    <w:p>
      <w:pPr>
        <w:spacing w:after="160" w:line="300" w:lineRule="auto"/>
      </w:pPr>
      <w:r>
        <w:rPr>
          <w:rFonts w:ascii="Consolas" w:hAnsi="Consolas"/>
          <w:color w:val="9A7A38"/>
          <w:sz w:val="18"/>
        </w:rPr>
        <w:t xml:space="preserve">[139]  </w:t>
      </w:r>
      <w:r>
        <w:rPr>
          <w:rFonts w:ascii="Georgia" w:hAnsi="Georgia"/>
          <w:color w:val="2A2927"/>
          <w:sz w:val="22"/>
        </w:rPr>
        <w:t>134 Wisse, dass der in Wahrheit ein Gebildeter ist, der Meine Offenbarung annimmt, vom Weltmeer Meines Wissens trinkt und sich in die Lüfte Meiner Liebe aufschwingt, der alles außer Mir von sich wirft und sich mit festem Griff an das hält, was vom Reiche Meines wunderbaren Wortes herabgesandt wurde. Er ist fürwahr wie das Auge für die Menschheit und wie der Geist des Lebens für den Körper der ganzen Schöpfung. Verherrlicht sei der Allbarmherzige, der ihn erleuchtete und ihn sich aufmachen ließ, dieser großen und mächtigen Sache zu dienen. Wahrlich, solch ein Mensch ist gesegnet von den Scharen der Höhe und den Bewohnern des Tabernakels der Größe, die Meinen versiegelten Wein trinken in Meinem Namen ›der Allmächtige‹, ›der Allmachtvolle‹. Wenn du zu denen gehörst, die eine solch erhabene Stufe einnehmen, dann erbringe ein Zeichen von Gott, dem Schöpfer der Himmel. Und wenn du deine Ohnmacht erkennst, zügle deine Leidenschaften und kehre zu deinem Herrn zurück, damit Er dir vielleicht deine Sünden vergebe, Sünden, die dem Göttlichen Lotosbaum die Blätter versengten, den Felsen aufschreien ließen und die Augen der Einsichtsvollen zum Weinen brachten. Deinetwegen zerriss der Schleier der Göttlichkeit, scheiterte die Arche, lahmte die Kamelstute und stöhnte der Geist (Jesus) an Seinem erhabenen Orte. Rechtest du mit Ihm, der zu dir kam mit den Zeugnissen Gottes und mit Seinen Zeichen, die du und alle auf Erden besitzen? Öffne die Augen, damit du diesen Unterdrückten vom Horizont des Willens Gottes, des Herrschers, des Wahren, des Strahlenden, leuchten siehst. Öffne alsdann das Ohr deines Herzens, damit du die Stimme des göttlichen Lotosbaumes vernimmst, der in Wahrheit von Gott, dem Allmächtigen, dem Wohltätigen, gehegt wurde. Wahrlich, trotz allem, was Ihm die Grausamkeit und der Ungehorsam von Leuten wie dir zufügten, ruft dieser Baum laut und lädt alle Menschen zum Sadratu’l-Muntahá und zum höchsten Horizonte. Gesegnet die Seele, die auf das mächtigste Zeichen schaut, und das Ohr, das Seine lieblichste Stimme vernimmt, aber wehe dem, der sich abwendet und gottlos handelt.</w:t>
      </w:r>
    </w:p>
    <w:p>
      <w:pPr>
        <w:spacing w:after="160" w:line="300" w:lineRule="auto"/>
      </w:pPr>
      <w:r>
        <w:rPr>
          <w:rFonts w:ascii="Consolas" w:hAnsi="Consolas"/>
          <w:color w:val="9A7A38"/>
          <w:sz w:val="18"/>
        </w:rPr>
        <w:t xml:space="preserve">[140]  </w:t>
      </w:r>
      <w:r>
        <w:rPr>
          <w:rFonts w:ascii="Georgia" w:hAnsi="Georgia"/>
          <w:color w:val="2A2927"/>
          <w:sz w:val="22"/>
        </w:rPr>
        <w:t>135 O du, der du dich von Gott abkehrtest! Wolltest du mit ehrlichem Auge auf den Göttlichen Lotosbaum blicken, du würdest an seinen Ästen, Zweigen und Blättern die Male bemerken, die dein Schwert ihm zufügte, obwohl dich Gott erschaffen hat, diesen Baum zu erkennen und ihm zu dienen. Denke nach, damit du vielleicht deine Frevelhaftigkeit erkennst und zu denen zählst, die in sich gegangen sind. Meinst du, Wir fürchteten deine Grausamkeit? Wisse und sei dessen wohl versichert, dass Wir vom ersten Tag an, da die Erhabenste Feder zwischen Erde und Himmel ihre Stimme erhob, Unsere Seelen, Unsere Körper, Unsere Söhne und Unseren Besitz auf dem Pfade Gottes, des Erhabenen, des Großen, aufopferten. Dies ist unser Ruhm vor allem Erschaffenen und den Scharen der Höhe, und dafür zeugt, was Uns auf diesem geraden Pfad zustieß. Bei Gott! Unsere Herzen brachen, Unsere Körper wurden gekreuzigt und Unser Blut vergossen, während Unsere Augen am Horizont der Güte ihres Herrn, des Zeugen, des Allschauenden, hingen. Je schlimmer seine Leiden, desto flammender wuchs die Liebe des Volks Bahás . Seine Aufrichtigkeit bezeugte, was der Allbarmherzige im Qur’án herabsandte, wo Er sagt: ›Wünscht euch den Tod, so ihr aufrichtig seid.‹ Qur’án 2:94 – Anm. d. Hrsg. Wer verdient den Vorzug: einer, der sich hinter Vorhängen verbirgt, oder einer, welcher sich auf dem Pfade Gottes aufopfert? Urteile gerecht und gehöre nicht zu denen, die verwirrt durch die Wüste der Falschheit schweifen. So weit wurden jene von den Lebenswassern der Liebe des Barmherzigsten mitgerissen, dass weder die Waffen der Welt noch die Schwerter der Nationen sie davon abhielten, ihr Antlitz auf das Weltmeer der Großmut ihres Herrn, des Gebenden, des Edelmütigen, zu richten.</w:t>
      </w:r>
    </w:p>
    <w:p>
      <w:pPr>
        <w:spacing w:after="160" w:line="300" w:lineRule="auto"/>
      </w:pPr>
      <w:r>
        <w:rPr>
          <w:rFonts w:ascii="Consolas" w:hAnsi="Consolas"/>
          <w:color w:val="9A7A38"/>
          <w:sz w:val="18"/>
        </w:rPr>
        <w:t xml:space="preserve">[141]  </w:t>
      </w:r>
      <w:r>
        <w:rPr>
          <w:rFonts w:ascii="Georgia" w:hAnsi="Georgia"/>
          <w:color w:val="2A2927"/>
          <w:sz w:val="22"/>
        </w:rPr>
        <w:t>136 Bei Gott! Alle Schwierigkeiten konnten Mich nicht entmutigen, und die Nichtanerkennung der Geistlichen vermochte nicht, Mich zu schwächen. Heute wie ehedem spreche Ich vor dem Angesicht der Menschen: ›Das Tor der Gnade ist aufgetan, und Er, der Morgen der Gerechtigkeit, ist gekommen mit deutlichen Zeichen und klaren Beweisen von Gott, dem Herrn der Kraft und der Macht!‹ Zeige dich vor Mir, damit du die Geheimnisse vernimmst, die der Sohn ‘Imráns (Moses) auf dem Sinai der Weisheit hörte. Dies befiehlt dir aus Seinem großen Gefängnis der Aufgangsort der Offenbarung deines Herrn, des Gottes der Barmherzigkeit.« Vgl. Bahá’u’lláh , Lawḥ-i-Burhán , in: Botschaften aus ‘Akká 14:1–6 – Anm. d. Hrsg.</w:t>
      </w:r>
    </w:p>
    <w:p>
      <w:pPr>
        <w:spacing w:after="160" w:line="300" w:lineRule="auto"/>
      </w:pPr>
      <w:r>
        <w:rPr>
          <w:rFonts w:ascii="Consolas" w:hAnsi="Consolas"/>
          <w:color w:val="9A7A38"/>
          <w:sz w:val="18"/>
        </w:rPr>
        <w:t xml:space="preserve">[142]  </w:t>
      </w:r>
      <w:r>
        <w:rPr>
          <w:rFonts w:ascii="Georgia" w:hAnsi="Georgia"/>
          <w:color w:val="2A2927"/>
          <w:sz w:val="22"/>
        </w:rPr>
        <w:t>137 Erneut erhoben sich hierauf der Schrei und die Klage des Wahren Glaubens mit den Worten: »Wahrlich, Sinai ruft laut und spricht: ›O Volk des Bayán ! Fürchte den Barmherzigen. Ich bin in der Tat zu Ihm gelangt, der auf mir Zwiesprache führte, und die Wonnen meiner Freude überkamen die Steine der Erde und ihren Staub.‹ Und der Busch ruft aus: ›O Volk des Bayán ! Urteile gerecht über das, was in Wahrheit geoffenbart wurde. Das Feuer, welches Gott Dem vor Augen führte, der mit Ihm sprach, ist jetzt wahrlich offenbar. Dies bezeugt jeder Mensch mit Einsicht und Verständnis.‹«</w:t>
      </w:r>
    </w:p>
    <w:p>
      <w:pPr>
        <w:spacing w:after="160" w:line="300" w:lineRule="auto"/>
      </w:pPr>
      <w:r>
        <w:rPr>
          <w:rFonts w:ascii="Consolas" w:hAnsi="Consolas"/>
          <w:color w:val="9A7A38"/>
          <w:sz w:val="18"/>
        </w:rPr>
        <w:t xml:space="preserve">[143]  </w:t>
      </w:r>
      <w:r>
        <w:rPr>
          <w:rFonts w:ascii="Georgia" w:hAnsi="Georgia"/>
          <w:color w:val="2A2927"/>
          <w:sz w:val="22"/>
        </w:rPr>
        <w:t>138 Wir haben gewisse Märtyrer dieser Offenbarung erwähnt und einige Verse angeführt, die über sie vom Reiche Unseres Wortes herabgesandt wurden. Nun hegen Wir die Hoffnung, dass du, frei von aller Bindung an diese Welt, nachdenkst über das, was Wir äußerten.</w:t>
      </w:r>
    </w:p>
    <w:p>
      <w:pPr>
        <w:spacing w:after="160" w:line="300" w:lineRule="auto"/>
      </w:pPr>
      <w:r>
        <w:rPr>
          <w:rFonts w:ascii="Consolas" w:hAnsi="Consolas"/>
          <w:color w:val="9A7A38"/>
          <w:sz w:val="18"/>
        </w:rPr>
        <w:t xml:space="preserve">[144]  </w:t>
      </w:r>
      <w:r>
        <w:rPr>
          <w:rFonts w:ascii="Georgia" w:hAnsi="Georgia"/>
          <w:color w:val="2A2927"/>
          <w:sz w:val="22"/>
        </w:rPr>
        <w:t>139 Es geziemt dir, nunmehr über die Verfassung des Mírzá Hádíy-i-Dawlat-Ábádí und des Ṣád-i-Iṣfahání ( Ṣadru’l-‘Ulamá ) nachzusinnen, die im Lande Ṭá ( Ṭihrán ) wohnen. Kaum hatte der erstere gehört, dass er ein Bábí genannt wurde, da wurde er so verstört, dass er Haltung und Würde verlor. Er bestieg die Kanzel und sprach Worte, die ihm übel anstanden. Seit unvordenklichen Zeiten haben solche weltlichen und törichten Menschen ihrer Herrschsucht zuliebe Taten begangen, welche die Menschen in die Irre leiteten. Du darfst aber nicht denken, alle Gläubigen seien wie diese beiden. Wir haben dir die Festigkeit, Standhaftigkeit, Gewissheit, Gelassenheit und Würde der Märtyrer dieser Offenbarung beschrieben, auf dass du wohl unterrichtet seist. Wenn Ich die Stellen aus den Tablets an die Könige und andere anführte, bezweckte Ich damit, du möchtest mit Gewissheit erkennen, dass dieser Unterdrückte die Sache Gottes nicht verborgen, sondern offen verkündet und in der beredtesten Sprache vor dem Antlitz der Welt dargelegt hat, wie es Seine Aufgabe war. Etliche kleinmütige Seelen jedoch, wie Hádí und andere, haben sich gegen die Sache Gottes gewandt und diesem flüchtigen Leben zuliebe gesagt und getan, was das Auge der Gerechtigkeit weinen und die Feder der Herrlichkeit seufzen ließ, obwohl sie über das Wesen dieser Sache nichts wussten. Dieser Unterdrückte dagegen hat sie nur um Gottes willen geoffenbart.</w:t>
      </w:r>
    </w:p>
    <w:p>
      <w:pPr>
        <w:spacing w:after="160" w:line="300" w:lineRule="auto"/>
      </w:pPr>
      <w:r>
        <w:rPr>
          <w:rFonts w:ascii="Consolas" w:hAnsi="Consolas"/>
          <w:color w:val="9A7A38"/>
          <w:sz w:val="18"/>
        </w:rPr>
        <w:t xml:space="preserve">[145]  </w:t>
      </w:r>
      <w:r>
        <w:rPr>
          <w:rFonts w:ascii="Georgia" w:hAnsi="Georgia"/>
          <w:color w:val="2A2927"/>
          <w:sz w:val="22"/>
        </w:rPr>
        <w:t>140 O Hádí ! Du bist zu Meinem Bruder gegangen und hast ihn besucht. Wende nun dein Angesicht zum Hofe dieses Unterdrückten, damit der Hauch der Offenbarung und der Odem der Eingebung dir helfe und dich befähige, dein Ziel zu erreichen. Wer immer an diesem Tage auf Meine Zeichen blickt, wird Wahrheit von Falschheit unterscheiden wie die Sonne vom Schatten, und er wird das Ziel kennenlernen. Gott weiß und bezeugt Mir, dass alles, was erwähnt wurde, um Gottes willen geschah, damit du vielleicht zum Hort der Führung unter den Menschen werdest und die Völker der Welt von eitlen Vorstellungen und leeren Einbildungen befreist. Gütiger Gott! Die sich abwenden und Mich verleugnen, haben bis heute versäumt zu erkennen, wer das herniedersandte, was dem Herold, dem Ersten Punkt, gegeben wurde. Das Wissen darum ist bei Gott, dem Herrn der Welten.</w:t>
      </w:r>
    </w:p>
    <w:p>
      <w:pPr>
        <w:spacing w:after="160" w:line="300" w:lineRule="auto"/>
      </w:pPr>
      <w:r>
        <w:rPr>
          <w:rFonts w:ascii="Consolas" w:hAnsi="Consolas"/>
          <w:color w:val="9A7A38"/>
          <w:sz w:val="18"/>
        </w:rPr>
        <w:t xml:space="preserve">[146]  </w:t>
      </w:r>
      <w:r>
        <w:rPr>
          <w:rFonts w:ascii="Georgia" w:hAnsi="Georgia"/>
          <w:color w:val="2A2927"/>
          <w:sz w:val="22"/>
        </w:rPr>
        <w:t>141 Bemühe dich, o Sh ay kh , und erhebe dich, dieser Sache zu dienen. Der Versiegelte Wein wurde an diesem Tag vor den Augen der Menschen ans Licht gebracht. Greife zu im Namen deines Herrn und trinke dir Genüge im Gedenken an Ihn, den Mächtigen, den Unvergleichlichen. Tag und Nacht hat dieser Unterdrückte sich mit dem befasst, was die Herzen vereint und die Seelen der Menschen erbaut. Was sich in den ersten Jahren in Persien zutrug, hat die Aufrichtigen und Begünstigten tief betrübt. Jedes Jahr verzeichnete ein neues Gemetzel, Raub, Plünderung und Blutvergießen. Einmal ereignete sich in Zanján , was die größte Bestürzung hervorrief, ein andermal in Nayríz und dann wieder in Ṭabarsí , und schließlich kam es zu dem Geschehnis im Lande Ṭá ( Ṭihrán ). Seitdem machte dieser Unterdrückte mit der Hilfe des einen wahren Gottes – gepriesen sei Seine Herrlichkeit – dieses bedrängte Volk mit dem vertraut, was ihm anstand. Alle haben sie sich von den Dingen geheiligt, die sie und andere besitzen; sie haben sich an das gehalten und ihre Augen auf das gerichtet, was Gottes ist.</w:t>
      </w:r>
    </w:p>
    <w:p>
      <w:pPr>
        <w:spacing w:after="160" w:line="300" w:lineRule="auto"/>
      </w:pPr>
      <w:r>
        <w:rPr>
          <w:rFonts w:ascii="Consolas" w:hAnsi="Consolas"/>
          <w:color w:val="9A7A38"/>
          <w:sz w:val="18"/>
        </w:rPr>
        <w:t xml:space="preserve">[147]  </w:t>
      </w:r>
      <w:r>
        <w:rPr>
          <w:rFonts w:ascii="Georgia" w:hAnsi="Georgia"/>
          <w:color w:val="2A2927"/>
          <w:sz w:val="22"/>
        </w:rPr>
        <w:t>142 Es obliegt nun Seiner Majestät dem Sh áh – möge Gott, gepriesen sei Er, ihn beschützen –, dieses Volk mit Güte und Barmherzigkeit zu behandeln. Dieser Unterdrückte verbürgt sich vor der göttlichen Ka‘bah , dass dieses Volk nur Wahrhaftigkeit und Treue bezeigen wird, hingegen nichts, was in irgendeiner Weise den weltverbessernden Ideen Seiner Majestät zuwiderliefe. Jede Nation muss die Stellung ihres Herrschers hoch achten, muss ihm untertan sein, sein Gebot ausführen und seine Befehlsgewalt wahren. Die Herrscher der Welt waren und sind die Offenbarungen der Macht, Größe und Erhabenheit Gottes. Dieser Unterdrückte hat niemals hinterlistig gegen irgend jemanden gehandelt. Jedermann ist dessen gewahr und bezeugt es. Achtung vor dem Rang der Herrscher ist göttlich verordnet, wie es durch die Worte der Propheten Gottes und Seiner Erwählten klar bekundet wird. Er, der Geist (Jesus) – möge Friede mit Ihm sein –, wurde gefragt: »O Geist Gottes! Ist es rechtens, dem Kaiser Tribut zu zahlen?« Vgl. Mt. 22:17 – Anm. d. Hrsg. Und Er gab zur Antwort: »Ja, gebt dem Kaiser, was des Kaisers ist, und Gott, was Gottes ist.« Mt. 22:21 – Anm. d. Hrsg. Er verbot es nicht. Diese beiden Aussagen sind in den Augen einsichtsvoller Menschen ein und dasselbe; denn wenn das, was dem Kaiser gehörte, nicht von Gott gekommen wäre, hätte Er es verboten. Und ebenso der heilige Vers: »Gehorchet Gott und gehorchet dem Gesandten und denen unter euch, die mit Befehlsgewalt ausgestattet sind.« Qur’án 4:59 – Anm. d. Hrsg. »Jene, die mit Befehlsgewalt ausgestattet sind,« bezieht sich in erster Linie und in besonderer Hinsicht auf die Imáme – Gottes Segen ruhe auf ihnen! Sie sind wahrlich die Offenbarungen der Macht Gottes, die Quellen Seiner Befehlsgewalt, die Schatzkammern Seines Wissens und die Aufgangsorte Seiner Gebote. In zweiter Linie beziehen sich diese Worte auf die Könige und Herrscher – das heißt solche, deren strahlende Gerechtigkeit die Horizonte der Welt mit hellem Glanz erleuchtet. Wir hegen die Hoffnung, dass Seine Majestät der Sh áh im Lichte einer Gerechtigkeit erstrahle, deren Glanz alle Geschlechter auf Erden umfängt. Es ist jedermanns Pflicht, Gott um des Sh áhs willen anzuflehen, Er möge ihm gewähren, was an diesem Tage schicklich und passend ist.</w:t>
      </w:r>
    </w:p>
    <w:p>
      <w:pPr>
        <w:spacing w:after="160" w:line="300" w:lineRule="auto"/>
      </w:pPr>
      <w:r>
        <w:rPr>
          <w:rFonts w:ascii="Consolas" w:hAnsi="Consolas"/>
          <w:color w:val="9A7A38"/>
          <w:sz w:val="18"/>
        </w:rPr>
        <w:t xml:space="preserve">[148]  </w:t>
      </w:r>
      <w:r>
        <w:rPr>
          <w:rFonts w:ascii="Georgia" w:hAnsi="Georgia"/>
          <w:color w:val="2A2927"/>
          <w:sz w:val="22"/>
        </w:rPr>
        <w:t>143 O Gott, mein Gott, Du mein Meister, meine Stütze, meine Sehnsucht und mein Geliebter! Ich bitte Dich bei den Geheimnissen, die in Deiner Erkenntnis verborgen ruhen, bei den Zeichen, die den Duft Deiner Güte verbreiten, bei den Wogen des Weltmeers Deiner Gaben, bei dem Himmel Deiner Gnade und Freigebigkeit, bei dem Blute, das auf Deinem Pfad vergossen wurde, und bei den Herzen, die sich in ihrer Liebe zu Dir verzehrten – stehe Seiner Majestät dem Sh áh mit Deiner Macht und höchsten Gewalt bei, auf dass von ihm ausgehe, was ewig in Deinen Büchern, Schriften und Tablets fortbesteht. Halte seine Hand, o mein Herr, mit der Hand Deiner Allmacht, erleuchte ihn mit dem Licht Deiner Erkenntnis und schmücke ihn mit der Zier Deiner Tugenden. Mächtig bist Du zu tun, was Dir gefällt, und in Deiner Hand liegen die Zügel der ganzen Schöpfung. Es gibt keinen Gott außer Dir, dem Immervergebenden, dem Allgütigen.</w:t>
      </w:r>
    </w:p>
    <w:p>
      <w:pPr>
        <w:spacing w:after="160" w:line="300" w:lineRule="auto"/>
      </w:pPr>
      <w:r>
        <w:rPr>
          <w:rFonts w:ascii="Consolas" w:hAnsi="Consolas"/>
          <w:color w:val="9A7A38"/>
          <w:sz w:val="18"/>
        </w:rPr>
        <w:t xml:space="preserve">[149]  </w:t>
      </w:r>
      <w:r>
        <w:rPr>
          <w:rFonts w:ascii="Georgia" w:hAnsi="Georgia"/>
          <w:color w:val="2A2927"/>
          <w:sz w:val="22"/>
        </w:rPr>
        <w:t>144 In seinem Brief an die Römer hat der heilige Paulus geschrieben: »Jedermann soll sich übergeordneten Gewalten unterwerfen; denn es gibt keine Gewalt, es sei denn von Gott, die bestehenden aber sind von Gott angeordnet. Wer sich darum der Gewalt widersetzt, hat sich wider die Anordnung Gottes aufgelehnt.« Röm. 13:1–2 – Anm. d. Hrsg. Und weiter: »Denn sie ist Gottes Dienerin, eine Rächerin zum Zorn an dem, der Böses betreibt.« Röm. 13:4 – Anm. d. Hrsg. Er sagt, dass die Erscheinung der Könige, ihre Majestät und Macht von Gott sind.</w:t>
      </w:r>
    </w:p>
    <w:p>
      <w:pPr>
        <w:spacing w:after="160" w:line="300" w:lineRule="auto"/>
      </w:pPr>
      <w:r>
        <w:rPr>
          <w:rFonts w:ascii="Consolas" w:hAnsi="Consolas"/>
          <w:color w:val="9A7A38"/>
          <w:sz w:val="18"/>
        </w:rPr>
        <w:t xml:space="preserve">[150]  </w:t>
      </w:r>
      <w:r>
        <w:rPr>
          <w:rFonts w:ascii="Georgia" w:hAnsi="Georgia"/>
          <w:color w:val="2A2927"/>
          <w:sz w:val="22"/>
        </w:rPr>
        <w:t>145 Auch in den alten Überlieferungen sind Hinweise, welche die Geistlichen sehen und hören. Wir flehen zu Gott – gesegnet und verherrlicht sei Er –, Er möge dir, o Sh ay kh , helfen, dich fest an das zu halten, was vom Himmel der Gaben Gottes, des Herrn der Welten, herabgesandt wurde. Die Geistlichen müssen sich unbedingt mit Seiner Majestät dem Sh áh verbinden und sich an das halten, was für den Schutz, die Sicherheit, die Wohlfahrt und das Gedeihen der Menschen Gewähr bietet. Ein gerechter König erfreut sich näheren Zugangs zu Gott als sonst ein Mensch. Dies bezeugt Er, der in Seinem Größten Gefängnis spricht. Bei Gott! Es gibt keinen Gott außer Ihm, dem Einen, dem Unvergleichlichen, dem Allmächtigen, dem Allwissenden, dem Allweisen.</w:t>
      </w:r>
    </w:p>
    <w:p>
      <w:pPr>
        <w:spacing w:after="160" w:line="300" w:lineRule="auto"/>
      </w:pPr>
      <w:r>
        <w:rPr>
          <w:rFonts w:ascii="Consolas" w:hAnsi="Consolas"/>
          <w:color w:val="9A7A38"/>
          <w:sz w:val="18"/>
        </w:rPr>
        <w:t xml:space="preserve">[151]  </w:t>
      </w:r>
      <w:r>
        <w:rPr>
          <w:rFonts w:ascii="Georgia" w:hAnsi="Georgia"/>
          <w:color w:val="2A2927"/>
          <w:sz w:val="22"/>
        </w:rPr>
        <w:t>146 Würdest du um Gottes willen, und sei es auch nur für eine Stunde, über das nachdenken, was sich früher und neuerdings ereignet hat, du würdest dich hinwegkehren von allem, was du besitzest, hin zu den Dingen, die Gott zugehören, und du würdest zu einem Werkzeug für die Erhöhung Seines Wortes werden. Ist jemals seit der Erschaffung der Welt bis auf den heutigen Tag eine Ausstrahlung oder eine Offenbarung vom Tagesanbruch des Willens Gottes ausgegangen, die von den Geschlechtern auf Erden angenommen, deren Geheiß von ihnen anerkannt wurde? Wo findet man einen solchen Glauben und wie ist sein Name? Vom Siegel der Propheten ( Muḥammad ) – mögen alle außer Ihm selbst ein Opfer für Ihn sein – über den Geist Gottes (Jesus) bis zurück auf die Erste Manifestation haben alle zur Zeit Ihres Auftretens schweres Leid erduldet. Die einen hielt man für besessen, die anderen für Betrüger, und Sie wurden auf solche Weise behandelt, dass die Feder sich schämt, es zu schildern. Bei Gott! Es kam über Sie, was alle erschaffenen Dinge seufzen ließ, und doch sind die Menschen zum größten Teil in offenkundige Unwissenheit versunken! Wir beten zu Gott, Er möge ihnen helfen, zu Ihm zurückzukehren und Reue vor dem Tor Seiner Gnade zu üben. Mächtig ist Er über alle Dinge.</w:t>
      </w:r>
    </w:p>
    <w:p>
      <w:pPr>
        <w:spacing w:after="160" w:line="300" w:lineRule="auto"/>
      </w:pPr>
      <w:r>
        <w:rPr>
          <w:rFonts w:ascii="Consolas" w:hAnsi="Consolas"/>
          <w:color w:val="9A7A38"/>
          <w:sz w:val="18"/>
        </w:rPr>
        <w:t xml:space="preserve">[152]  </w:t>
      </w:r>
      <w:r>
        <w:rPr>
          <w:rFonts w:ascii="Georgia" w:hAnsi="Georgia"/>
          <w:color w:val="2A2927"/>
          <w:sz w:val="22"/>
        </w:rPr>
        <w:t>147 In diesem Augenblick erhebt sich laut die Stimme der Erhabensten Feder und spricht zu Mir: »Ermahne den Sh ay kh , wie Du einen Deiner Äste (Söhne) ermahnt hast, auf dass der Hauch Deiner Worte ihn anziehe und Gott, dem Herrn der Welten, näherbringe.«</w:t>
      </w:r>
    </w:p>
    <w:p>
      <w:pPr>
        <w:spacing w:after="160" w:line="300" w:lineRule="auto"/>
      </w:pPr>
      <w:r>
        <w:rPr>
          <w:rFonts w:ascii="Consolas" w:hAnsi="Consolas"/>
          <w:color w:val="9A7A38"/>
          <w:sz w:val="18"/>
        </w:rPr>
        <w:t xml:space="preserve">[153]  </w:t>
      </w:r>
      <w:r>
        <w:rPr>
          <w:rFonts w:ascii="Georgia" w:hAnsi="Georgia"/>
          <w:color w:val="2A2927"/>
          <w:sz w:val="22"/>
        </w:rPr>
        <w:t>148 »Sei freigebig im Glück und dankbar im Unglück. Sei des Vertrauens deines Nächsten wert und schaue hellen und freundlichen Auges auf ihn. Sei ein Schatz dem Armen, ein Mahner dem Reichen, eine Antwort auf den Schrei des Bedrückten und halte dein Versprechen heilig. Sei gerecht in deinem Urteil und behutsam in deiner Rede. Sei zu keinem Menschen unbillig, sondern erweise allen Sanftmut. Sei wie eine Lampe für die, so im Dunkeln gehn, eine Freude den Betrübten, ein Meer für die Dürstenden, ein schützender Port für die Bedrängten, Stütze und Verteidiger für das Opfer der Unterdrückung. Lass Sauberkeit und Redlichkeit all dein Handeln auszeichnen. Sei eine Heimat dem Fremdling, ein Balsam dem Leidenden, dem Flüchtling ein starker Turm. Sei dem Blinden Auge und ein Licht der Rechtleitung für den Fuß des Irrenden. Sei ein Schmuck für das Antlitz der Wahrheit, eine Krone für die Stirn der Treue, ein Pfeiler für den Tempel der Redlichkeit, der Lebenshauch dem Körper der Menschheit, ein Banner für die Heerscharen der Gerechtigkeit, ein Himmelslicht am Horizont der Tugend, Tau für den Urgrund des Menschenherzens, eine Arche auf dem Meer der Erkenntnis, eine Sonne am Himmel der Gnade, ein Stein im Diadem der Weisheit, ein strahlendes Licht am Firmament deiner Zeitgenossen, eine Frucht am Baume der Demut. Dich vor der Glut der Eifersucht und vor der Kälte des Hasses zu schützen, darum bitten Wir Gott. Er, wahrlich, ist nahe, bereit zur Antwort.« Dies hat Meine Zunge zu einem Meiner Äste (Söhne) gesprochen, und Wir tun es denen unter Unseren Geliebten kund, die ihre eitlen Einbildungen von sich geworfen haben und sich fest an das halten, was ihnen vorgeschrieben ist an dem Tage, da der Morgenstern der Gewissheit am Horizont des Willens Gottes, des Herrn der Welten, erschien. Dies ist der Tag, an dem der Vogel des Wortes im Namen seines Herrn, des Gottes der Barmherzigkeit, sein Lied auf den Zweigen singt. Gesegnet ist der Mensch, der auf den Schwingen der Sehnsucht Gott, dem Herrn am Tag des Gerichts, entgegenschwebt.</w:t>
      </w:r>
    </w:p>
    <w:p>
      <w:pPr>
        <w:spacing w:after="160" w:line="300" w:lineRule="auto"/>
      </w:pPr>
      <w:r>
        <w:rPr>
          <w:rFonts w:ascii="Consolas" w:hAnsi="Consolas"/>
          <w:color w:val="9A7A38"/>
          <w:sz w:val="18"/>
        </w:rPr>
        <w:t xml:space="preserve">[154]  </w:t>
      </w:r>
      <w:r>
        <w:rPr>
          <w:rFonts w:ascii="Georgia" w:hAnsi="Georgia"/>
          <w:color w:val="2A2927"/>
          <w:sz w:val="22"/>
        </w:rPr>
        <w:t>149 Der eine wahre Gott weiß wohl und die ganze Schar Seiner Vertrauten bezeugt, dass dieser Unterdrückte zu allen Zeiten schlimmen Gefahren gegenüberstand. Aber ohne die Leiden, die Mir auf dem Pfade Gottes zustießen, hätte das Leben für Mich nichts an Süße gehabt, und Mein Dasein wäre Mir nutzlos gewesen. Wer mit Urteilskraft begabt ist und sein Auge auf den Erhabensten Anblick richtet, für den ist es kein Geheimnis, dass Ich die meisten Tage Meines Lebens wie ein Sklave unter einem Schwert saß, das an einem Faden hing und von dem Ich nicht wusste, ob es nicht früher oder später herabfallen würde. Dennoch und trotz alledem statten Wir Gott, dem Herrn der Welten, Unseren Dank ab. Die Zunge Meines Herzens spricht Tag und Nacht dieses Gebet: »Ruhm sei Dir, o mein Gott! Wäre es nicht durch die Leiden auf Deinem Pfad, wie könnten die, welche Dich wirklich lieben, erkannt werden? Und wäre es nicht durch die Prüfungen, die aus Liebe zu Dir erduldet werden, wie anders könnte die Stufe derer, die sich nach Dir sehnen, kundwerden? Deine Macht ist mein Zeuge! Tränen sind die Gefährten all derer, die Dich verehren, Seufzer sind der Trost jener, die Dich suchen, und die Teile ihrer gebrochenen Herzen sind die Speise solcher, die zu Dir eilen. Wie süß schmeckt mir die Bitternis des Todes auf Deinem Pfade, und wie kostbar schätze ich die Pfeile Deiner Feinde, wenn sie bei der Erhöhung Deines Wortes auf mich treffen! Lass mich in Deiner Sache kosten, o mein Gott und mein Meister, was immer Du wünschst, und sende in Deiner Liebe alles auf mich hernieder, was Du verordnet hast. Bei Deiner Herrlichkeit! Ich wünsche nur, was Du wünschst, und schätze nur, was Du schätzest. In Dich setze ich allezeit mein ganzes Vertrauen und meine Zuversicht. Du bist wahrlich der Allbesitzende, der Höchste. Ich flehe Dich an, o mein Gott, lass dieser Offenbarung Helfer erstehen, die Deines Namens und Deiner höchsten Macht würdig sind, auf dass sie Deiner unter Deinen Geschöpfen gedenken; errichte das Banner Deines Sieges in Deinem Land und schmücke alle mit Deinen Tugenden und Deinen Geboten. Es gibt keinen Gott außer Dir, dem Helfer in Gefahr, dem Selbstbestehenden.«</w:t>
      </w:r>
    </w:p>
    <w:p>
      <w:pPr>
        <w:spacing w:after="160" w:line="300" w:lineRule="auto"/>
      </w:pPr>
      <w:r>
        <w:rPr>
          <w:rFonts w:ascii="Consolas" w:hAnsi="Consolas"/>
          <w:color w:val="9A7A38"/>
          <w:sz w:val="18"/>
        </w:rPr>
        <w:t xml:space="preserve">[155]  </w:t>
      </w:r>
      <w:r>
        <w:rPr>
          <w:rFonts w:ascii="Georgia" w:hAnsi="Georgia"/>
          <w:color w:val="2A2927"/>
          <w:sz w:val="22"/>
        </w:rPr>
        <w:t>150 Hierauf erhob sich die Stimme des wahren Glaubens; wieder und wieder rief sie laut und sprach: »O Scharen der Erde! Bei Gott! Ich bin der wahre Gottesglaube unter euch. Hütet euch, dass ihr Mich nicht verleugnet. Gott hat Mich geoffenbart mit einem Licht, das alle umfängt, die im Himmel und auf Erden sind. Urteilt gerecht, o Menschen, über Meine Offenbarung, die Verkündigung Meiner Herrlichkeit und den Glanz Meines Lichtes, und gehört nicht zu denen, die Unrecht tun.«</w:t>
      </w:r>
    </w:p>
    <w:p>
      <w:pPr>
        <w:spacing w:after="160" w:line="300" w:lineRule="auto"/>
      </w:pPr>
      <w:r>
        <w:rPr>
          <w:rFonts w:ascii="Consolas" w:hAnsi="Consolas"/>
          <w:color w:val="9A7A38"/>
          <w:sz w:val="18"/>
        </w:rPr>
        <w:t xml:space="preserve">[156]  </w:t>
      </w:r>
      <w:r>
        <w:rPr>
          <w:rFonts w:ascii="Georgia" w:hAnsi="Georgia"/>
          <w:color w:val="2A2927"/>
          <w:sz w:val="22"/>
        </w:rPr>
        <w:t>151 O Sh ay kh ! Dieser Unterdrückte fleht zu Gott – gesegnet und verherrlicht sei Er –, Er möge in dir den erwecken, der die Tür zur Gerechtigkeit öffnet, und möge durch dich Seine Sache unter Seinen Dienern verkünden. Er, wahrlich, ist der Allgewaltige, der Allmächtige, der Allgütige.</w:t>
      </w:r>
    </w:p>
    <w:p>
      <w:pPr>
        <w:spacing w:after="160" w:line="300" w:lineRule="auto"/>
      </w:pPr>
      <w:r>
        <w:rPr>
          <w:rFonts w:ascii="Consolas" w:hAnsi="Consolas"/>
          <w:color w:val="9A7A38"/>
          <w:sz w:val="18"/>
        </w:rPr>
        <w:t xml:space="preserve">[157]  </w:t>
      </w:r>
      <w:r>
        <w:rPr>
          <w:rFonts w:ascii="Georgia" w:hAnsi="Georgia"/>
          <w:color w:val="2A2927"/>
          <w:sz w:val="22"/>
        </w:rPr>
        <w:t>152 O Sh ay kh ! Bitte den einen wahren Gott, Ohren, Augen und Herzen der Menschen zu heiligen und sie vor den Begierden einer verderbten Neigung zu schützen. Denn Bosheit ist eine schlimme Krankheit, die den Menschen der Erkenntnis des Großen Seins beraubt und ihn von den Strahlen der Sonne der Gewissheit abhält. Wir beten und hoffen, dass Gott durch Seine Gnade und Barmherzigkeit dieses mächtige Hindernis entferne. Er, wahrlich, ist der Machtvolle, der Allunterwerfende, der Allmächtige.</w:t>
      </w:r>
    </w:p>
    <w:p>
      <w:pPr>
        <w:spacing w:after="160" w:line="300" w:lineRule="auto"/>
      </w:pPr>
      <w:r>
        <w:rPr>
          <w:rFonts w:ascii="Consolas" w:hAnsi="Consolas"/>
          <w:color w:val="9A7A38"/>
          <w:sz w:val="18"/>
        </w:rPr>
        <w:t xml:space="preserve">[158]  </w:t>
      </w:r>
      <w:r>
        <w:rPr>
          <w:rFonts w:ascii="Georgia" w:hAnsi="Georgia"/>
          <w:color w:val="2A2927"/>
          <w:sz w:val="22"/>
        </w:rPr>
        <w:t>153 In diesem Augenblick erhob sich eine Stimme zur Rechten des Strahlenden Ortes: »Gott! Es gibt keinen Gott außer Ihm, dem Verordner, dem Allweisen! Mache den Sh ay kh mit dem Rest des Lawḥ-i-Burhán ( Tablet des Beweises ) bekannt, damit es ihn zum Horizont der Offenbarung seines Herrn, des Gottes der Barmherzigkeit, hinziehe und er sich vielleicht erhebe, Meiner Sache mit deutlichen Zeichen und erhabenen Beweisen zu helfen, und unter den Menschen verkünde, was die Zunge des Zeugnisses gesprochen hat: ›Das Reich ist Gottes, des Herrn der Welten!‹«</w:t>
      </w:r>
    </w:p>
    <w:p>
      <w:pPr>
        <w:spacing w:after="160" w:line="300" w:lineRule="auto"/>
      </w:pPr>
      <w:r>
        <w:rPr>
          <w:rFonts w:ascii="Consolas" w:hAnsi="Consolas"/>
          <w:color w:val="9A7A38"/>
          <w:sz w:val="18"/>
        </w:rPr>
        <w:t xml:space="preserve">[159]  </w:t>
      </w:r>
      <w:r>
        <w:rPr>
          <w:rFonts w:ascii="Georgia" w:hAnsi="Georgia"/>
          <w:color w:val="2A2927"/>
          <w:sz w:val="22"/>
        </w:rPr>
        <w:t>154 »Lies das Kitáb-i-Íqán (das Buch der Gewissheit ) und was vom Allbarmherzigen dem König in Paris (Napoleon III.) und seinesgleichen gesandt wurde, auf dass dir bewusst werde, was sich in der Vergangenheit ereignete, und du dich überzeugst, dass Wir keineswegs Unordnung im Land verbreiten wollten, nachdem es wohlgeordnet war. Nur um Gottes willen ermahnen Wir Seine Diener. Wer es wünscht, den lasse sich Gott zuwenden, und wer will, möge sich abkehren. Unser Herr, der Barmherzige, ist wahrlich der Allgenügende, der Allgepriesene. O Schar der Geschlechter auf Erden! Dies ist der Tag, da nichts unter allen Dingen und kein Name unter allen Namen euch nützen kann, es sei denn durch diesen Namen, den Gott zur Manifestation Seiner Sache und zum Tagesanbruch Seiner erhabensten Benennungen gemacht hat für alle, die im Reich der Schöpfung sind. Selig ist der Mensch, der den Duft des Allbarmherzigen wahrgenommen hat und zu denen zählt, die standhaft sind. Weder eure Wissenschaften noch eure Künste, eure Schätze oder euer Ruhm werden euch an diesem Tag etwas nützen. Werft sie alle von euch und richtet euer Angesicht auf das Hocherhabene Wort, durch welches die Schriften, die Bücher und dieses erleuchtete Tablet unzweideutig kundgemacht wurden. Werft weg, o ihr Menschen, was ihr mit der Feder eurer eitlen Vorstellungen und leeren Einbildungen zusammengeschrieben habt. Bei Gott! Die Sonne der Erkenntnis strahlt über dem Horizont der Gewissheit.</w:t>
      </w:r>
    </w:p>
    <w:p>
      <w:pPr>
        <w:spacing w:after="160" w:line="300" w:lineRule="auto"/>
      </w:pPr>
      <w:r>
        <w:rPr>
          <w:rFonts w:ascii="Consolas" w:hAnsi="Consolas"/>
          <w:color w:val="9A7A38"/>
          <w:sz w:val="18"/>
        </w:rPr>
        <w:t xml:space="preserve">[160]  </w:t>
      </w:r>
      <w:r>
        <w:rPr>
          <w:rFonts w:ascii="Georgia" w:hAnsi="Georgia"/>
          <w:color w:val="2A2927"/>
          <w:sz w:val="22"/>
        </w:rPr>
        <w:t>155 O du, der du in die Irre gingst! Wenn dir irgendein Zweifel an Unserer Lebensführung kommt, so wisse, dass Wir bezeugen, was Gott selbst vor der Erschaffung der Himmel und der Erde bezeugte: Es ist kein anderer Gott außer Ihm, dem Allmächtigen, dem Allgütigen. Wir bezeugen, dass Er einzig ist in Seinem Wesen, einzig in Seinen Eigenschaften. Er hat nicht Seinesgleichen im ganzen Weltall noch einen Gefährten in der ganzen Schöpfung. Seine Boten und Seine Bücher hat Er herniedergesandt, damit sie Seinen Geschöpfen den Geraden Pfad weisen.</w:t>
      </w:r>
    </w:p>
    <w:p>
      <w:pPr>
        <w:spacing w:after="160" w:line="300" w:lineRule="auto"/>
      </w:pPr>
      <w:r>
        <w:rPr>
          <w:rFonts w:ascii="Consolas" w:hAnsi="Consolas"/>
          <w:color w:val="9A7A38"/>
          <w:sz w:val="18"/>
        </w:rPr>
        <w:t xml:space="preserve">[161]  </w:t>
      </w:r>
      <w:r>
        <w:rPr>
          <w:rFonts w:ascii="Georgia" w:hAnsi="Georgia"/>
          <w:color w:val="2A2927"/>
          <w:sz w:val="22"/>
        </w:rPr>
        <w:t>156 Ist der Sh áh über dein Vorgehen unterrichtet worden, und hat er sich entschieden, die Augen davor zu verschließen? Oder hat ihn die Furcht gepackt vor dem Heulen eines Rudels Wölfe, das dem Pfade Gottes den Rücken kehrte und dir auf deinem Wege nachfolgte, ohne klaren Beweis oder ein Buch? Wir hörten, die Provinzen Persiens seien mit der Zier der Gerechtigkeit geschmückt worden. Als Wir aber genau hinschauten, fanden Wir, dass sie Aufgangsorte der Tyrannei und Tagesanbrüche des Unrechts sind. Wir sehen die Gerechtigkeit in den Klauen der Gewaltherrschaft. Wir flehen Gott an, sie durch die Kraft Seiner Macht und Seiner höchsten Herrschaft zu befreien. Er, wahrlich, ist über allem, was in den Himmeln und auf Erden ist. Keinem ist das Recht gegeben, sich irgend jemandem gegenüber zu beschweren über das, was der Sache Gottes zugestoßen ist. Es geziemt jedem, der sein Angesicht auf den Erhabensten Horizont gerichtet hat, sich beharrlich an das Seil der Geduld zu halten und sein Vertrauen auf Gott zu setzen, den Helfer in Gefahr, den Unbezwungenen. O ihr Geliebten Gottes! Trinkt euch satt aus dem Quell der Weisheit, schwingt euch auf in die Sphären der Weisheit und sprecht mit Weisheit und Beredsamkeit. Dies gebietet euch euer Herr, der Allmächtige, der Allwissende.</w:t>
      </w:r>
    </w:p>
    <w:p>
      <w:pPr>
        <w:spacing w:after="160" w:line="300" w:lineRule="auto"/>
      </w:pPr>
      <w:r>
        <w:rPr>
          <w:rFonts w:ascii="Consolas" w:hAnsi="Consolas"/>
          <w:color w:val="9A7A38"/>
          <w:sz w:val="18"/>
        </w:rPr>
        <w:t xml:space="preserve">[162]  </w:t>
      </w:r>
      <w:r>
        <w:rPr>
          <w:rFonts w:ascii="Georgia" w:hAnsi="Georgia"/>
          <w:color w:val="2A2927"/>
          <w:sz w:val="22"/>
        </w:rPr>
        <w:t>157 O du Achtloser! Baue nicht auf deinen Ruhm und deine Macht. Du gleichst der letzten Spur des Sonnenlichts auf der Bergesspitze. Bald wird sie dahinschwinden, wie es Gott, der Allbesitzende, der Höchste, verordnet hat. Weggenommen ist von dir und deinesgleichen aller Ruhm, und dies ist wahrlich, was von Ihm, bei dem das Mutterbuch ist, verfügt wurde. Wo ist der zu finden, der mit Gott rechtete, und wohin ist der entschwunden, der Seinen Zeichen widersprach und sich von Seiner höchsten Herrschaft abwandte? Wo sind sie, die Seine Erwählten erschlugen und das Blut Seiner Heiligen vergossen? Denke nach, auf dass du vielleicht den Geruch deiner Taten wahrnehmest, o du törichter Zweifler! Deinetwegen klagte der Gesandte ( Muḥammad ), und die Reine ( Fáṭimih ) schrie laut auf; alle Länder waren verwüstet, und Dunkel fiel über alle Bereiche. O Schar der Geistlichen! Euretwegen gerieten die Menschen in Schande, das Banner des Islám wurde herabgezerrt und sein mächtiger Thron gestürzt. Immer, wenn ein verständiger Mann sich an das zu halten suchte, was den Islám erhöht hätte, stimmtet ihr euer Geschrei an, was ihn hinderte, sein Ziel zu erreichen, während das Land tief im Verfall befangen blieb.</w:t>
      </w:r>
    </w:p>
    <w:p>
      <w:pPr>
        <w:spacing w:after="160" w:line="300" w:lineRule="auto"/>
      </w:pPr>
      <w:r>
        <w:rPr>
          <w:rFonts w:ascii="Consolas" w:hAnsi="Consolas"/>
          <w:color w:val="9A7A38"/>
          <w:sz w:val="18"/>
        </w:rPr>
        <w:t xml:space="preserve">[163]  </w:t>
      </w:r>
      <w:r>
        <w:rPr>
          <w:rFonts w:ascii="Georgia" w:hAnsi="Georgia"/>
          <w:color w:val="2A2927"/>
          <w:sz w:val="22"/>
        </w:rPr>
        <w:t>158 O Meine Erhabene Feder! Rufe dir die Schlange (den Imám-Jum‘ih von Iṣfahán ) in Erinnerung, deren Grausamkeit alles Erschaffene stöhnen und den Heiligen die Glieder erzittern ließ. So gebietet dir der Herr aller Namen auf dieser erhabenen Stufe. Laut schrie die Reine ( Fáṭimih ) ob deiner Ungerechtigkeit auf, und doch bildest du dir ein, zur Familie des Gesandten Gottes [ Muḥammads ] zu zählen! Solches hat dir deine Seele eingeflüstert, o du, der du dich abgewandt hast von Gott, dem Herrn all dessen, was war und was sein wird. Urteile gerecht, du Schlange! Für welches Verbrechen erstachst du die Kinder des Gesandten Gottes (den ›König der Märtyrer‹ und den ›Geliebten der Märtyrer‹) und plündertest ihre Habe? Leugnest du Ihn, der dich erschuf durch Seinen Befehl: ›Sei, und es war‹? Du hast an den Kindern des Gesandten Gottes gehandelt, wie nicht einmal ‘Ád mit Húd verfuhr, noch Th amúd mit Ṣáliḥ , noch die Juden mit dem Geist Gottes (Jesus), dem Herrn allen Seins. Leugnest du die Zeichen deines Herrn, vor denen sich, kaum dass sie vom Himmel Seiner Sache herabkamen, alle Bücher der Welt verneigten? Gehe in dich, damit du deiner Tat bewusst werdest, o du achtloser Verworfener! Binnen kurzem werden die Winde der Züchtigung über dich kommen, wie sie über andere vor dir gekommen sind. Warte nur, du, der du Gott, dem Herrn des Sichtbaren und des Unsichtbaren, Gefährten beigesellt hast. Dies ist der Tag, den Gott durch die Zunge Seines Gesandten angekündigt hat. Sinne nach, damit du begreifst, was der Allbarmherzige im Qur’án und in diesem klaren Tablet herniedersandte. Dies ist der Tag, da Er, der Morgen der Offenbarung, mit klaren Zeichen, die keiner zählen kann, erschienen ist. Dies ist der Tag, da jeder Mensch mit Wahrnehmungskraft den Duft der Brise des Allbarmherzigen in der Welt der Schöpfung entdeckt, da jeder Einsichtsvolle dem Lebenswasser der Gnade seines Herrn, des Königs der Könige, entgegeneilt. O du Achtloser! Die Geschichte vom Opfer ( Ismá‘íl ) hat sich wiederholt, und er, das Opfer, ist zu der Opferstätte geschritten, und er kehrte nicht zurück ob dem, was deine Hand verübte, o du verderbter Hasser! Hast du dir eingebildet, jenes Martyrium würde dieser Sache Schande bereiten? Nein, bei Ihm, den Gott zur Schatzkammer Seiner Offenbarung machte, gehörtest du doch zu denen, die begreifen. Wehe dir, der du Gott Gefährten beigesellt hast, und wehe denen, die dich zum Führer nahmen, ohne ein klares Zeichen oder ein eindeutiges Buch! Wie zahllos waren die Unterdrücker vor dir, die sich aufmachten, das Licht Gottes zu ersticken, und wie viele der Gottlosen, die mordeten und plünderten, bis die Herzen und Seelen der Menschen über ihre Grausamkeit stöhnten! Die Sonne der Gerechtigkeit verfinsterte sich, denn die Verkörperung der Tyrannei wurde auf den Thron des Hasses gesetzt, und doch sind die Menschen ohne Verständnis. O du Narr! Du hast die Kinder des Gesandten erschlagen und ihre Habe geplündert. Sprich: Waren es ihre Besitztümer, die nach deiner Meinung Gott leugneten, oder sie selbst? Urteile gerecht, o du Unwissender, der du wie durch einen Schleier von Gott getrennt bist. Du hast dich an die Tyrannei gehalten und die Gerechtigkeit verworfen. Alles Erschaffene klagt darüber, aber noch immer gehörst du zu den Verstockten. Du hast die Alten getötet und die Jungen ausgeplündert. Denkst du, du könntest genießen, was deine Unredlichkeit aufgehäuft hat? Nein, bei Meinem Selbst! Also unterrichtet dich Er, der alles weiß. Bei Gott! Was du besitzest, soll dir nichts nützen, noch das, was du durch deine Grausamkeit zusammengerafft hast. Dafür zeugt dein Herr, der Allwissende. Du hast dich erhoben, das Licht dieses Glaubens auszutreten; binnen kurzem wird dein eigenes Feuer auf Seinen Befehl ausgelöscht werden. Er, wahrlich, ist der Herr der Stärke und der Macht. Weder Wandel und Wechsel der Welt noch die Macht der Nationen können Seine Pläne durchkreuzen. Er tut, was Ihm beliebt, und verordnet, was Er will, durch die Macht Seiner höchsten Herrschaft. Denke an die Kamelstute: Obwohl nur ein Tier, hat sie der Allbarmherzige auf eine so hohe Stufe erhoben, dass die Zungen der Erde sie erwähnten und priesen. Wahrlich, Er ist über allem in den Himmeln und auf Erden. Es gibt keinen Gott außer Ihm, dem Allmächtigen, dem Großen. Also haben Wir den Himmel Unseres Tablets mit den Sonnen Unserer Worte geschmückt. Gesegnet der Mensch, der dazu gelangt und von ihnen erleuchtet wird, und wehe denen, die sich abwenden, Ihn verleugnen und fern von Ihm in der Irre schweifen. Preis sei Gott, dem Herrn der Welten!« Vgl. Bahá’u’lláh , Lawḥ-i-Burhán , in: Botschaften aus ‘Akká 14:8, 14:10–12, 14:14 – Anm. d. Hrsg.</w:t>
      </w:r>
    </w:p>
    <w:p>
      <w:pPr>
        <w:spacing w:after="160" w:line="300" w:lineRule="auto"/>
      </w:pPr>
      <w:r>
        <w:rPr>
          <w:rFonts w:ascii="Consolas" w:hAnsi="Consolas"/>
          <w:color w:val="9A7A38"/>
          <w:sz w:val="18"/>
        </w:rPr>
        <w:t xml:space="preserve">[164]  </w:t>
      </w:r>
      <w:r>
        <w:rPr>
          <w:rFonts w:ascii="Georgia" w:hAnsi="Georgia"/>
          <w:color w:val="2A2927"/>
          <w:sz w:val="22"/>
        </w:rPr>
        <w:t>159 O Sh ay kh ! Wir haben es dir ermöglicht, dem Lied der Nachtigall des Paradieses zu lauschen, und deinen Augen haben Wir die Zeichen enthüllt, die Gott durch Sein allbezwingendes Gebot in das Größte Gefängnis herniedersandte; dies taten Wir, damit dein Auge sich erfreue und deine Seele Gewissheit erlange. Er ist wahrlich der Allgütige, der Freigebige. Erhebe dich durch die Kraft Seines Zeugnisses, der Sache Gottes, deines Herrn, des Gottes der Barmherzigkeit, zu dienen. So du furchtsam bist in deinem Glauben, ergreife Mein Tablet und verwahre es am Busen der Zuversicht. Und wenn du die Stätte der Auferstehung betrittst und Gott dich fragt, durch welchen Beweis du an diese Offenbarung geglaubt hast, dann ziehe das Tablet hervor und sprich: »Durch dieses heilige, mächtige, unvergleichliche Buch.« Alsdann werden alle ihre Hände zu dir erheben und das Tablet ergreifen; an ihre Augen werden sie es pressen und den Duft der Worte Gottes, des Herrn der Welten, atmen. Sollte Gott dich peinigen, weil du an Seine Zeichen in dieser Offenbarung glaubst, aus welchem Grund könnte Er dann solche peinigen, die nicht an Muḥammad , den Gesandten Gottes, glaubten, und vor diesem nicht an Jesus, den Sohn Marias, und an Ihn, der mit Gott sprach (Moses), und an Ihn, der der Freund Gottes ist (Abraham), und noch weiter zurück bis zu Jenem, der die Erste Manifestation war, erschaffen durch den Willen deines Herrn, des Machtvollen, des Allumfassenden. So haben Wir Unsere Verse einem anderen vor dir herniedergesandt; dir rufen Wir sie an diesem Tag ins Gedächtnis, damit du verstehst und zu denen gehörst, die Gewissheit haben. O du, der du dir die Stimme des Wissens anmaßt! Diese Sache ist zu deutlich, um verdunkelt, zu offenbar, um verheimlicht zu werden. Sie strahlt wie die Sonne in der Herrlichkeit des Mittags. Keiner kann sie leugnen, er sei denn ein Hasser und Zweifler.</w:t>
      </w:r>
    </w:p>
    <w:p>
      <w:pPr>
        <w:spacing w:after="160" w:line="300" w:lineRule="auto"/>
      </w:pPr>
      <w:r>
        <w:rPr>
          <w:rFonts w:ascii="Consolas" w:hAnsi="Consolas"/>
          <w:color w:val="9A7A38"/>
          <w:sz w:val="18"/>
        </w:rPr>
        <w:t xml:space="preserve">[165]  </w:t>
      </w:r>
      <w:r>
        <w:rPr>
          <w:rFonts w:ascii="Georgia" w:hAnsi="Georgia"/>
          <w:color w:val="2A2927"/>
          <w:sz w:val="22"/>
        </w:rPr>
        <w:t>160 Nunmehr geziemt es uns, dass wir uns dem Ersehnten zuwenden und uns an diese erhabensten Worte halten: »O Gott, mein Gott! Du hast die Lampe Deiner Sache mit dem Öl der Weisheit entzündet. Schütze sie vor widrigen Winden. Die Lampe ist Dein, das Glas ist Dein, und alles in den Himmeln und auf Erden ruht in der Hand Deiner Macht. Verleihe den Herrschern Gerechtigkeitssinn und den Geistlichen Redlichkeit. Du bist der Allmächtige, und Du hast durch die Bewegung Deiner Feder Deiner unwiderstehlichen Sache geholfen und Deine Geliebten rechtgeleitet. Du bist der Herr der Kraft und der König der Macht. Kein Gott ist außer Dir, dem Starken, dem Unbezwungenen.« Sprich weiter: »O Gott, mein Gott! Ich sage Dir Dank, denn Du gabst mir Deinen Versiegelten Wein aus der Hand der Freigebigkeit Deines Namens ›der Selbstbestehende‹ zu trinken. Ich flehe Dich an, bei den Strahlen des Morgens Deiner Offenbarung, bei der Kraft Deines Erhabensten Wortes und bei der Macht Deiner Hehrsten Feder, deren Bewegung das Wesen alles Erschaffenen in Entzücken versetzte, stehe Seiner Majestät dem Sh áh bei, Deine Sache siegreich zu machen, sich dem Horizont Deiner Offenbarung zuzuwenden und sein Angesicht auf das Licht Deines Antlitzes zu richten. Hilf ihm alsdann, näher zu Dir zu gelangen. Unterstütze ihn mit den Heerscharen der Himmel und der Erde. Ich bitte Dich flehentlich, o Du Herr aller Namen und Schöpfer der Himmel, bei dem Licht Deiner Sache und bei dem Feuer des Lotosbaumes Deiner Güte, hilf Seiner Majestät, Deine Sache unter Deinen Geschöpfen kundzumachen. Öffne sodann vor seinem Angesicht die Tore Deiner Gnade, Deiner Barmherzigkeit und Deiner Gabenfülle. Durch Dein Wort: ›Sei, und es ist‹ Qur’án 3:47, 16:40, 19:35, 36:82, 40:68 – Anm. d. Hrsg. bist Du mächtig zu tun, was Dir gefällt.«</w:t>
      </w:r>
    </w:p>
    <w:p>
      <w:pPr>
        <w:spacing w:after="160" w:line="300" w:lineRule="auto"/>
      </w:pPr>
      <w:r>
        <w:rPr>
          <w:rFonts w:ascii="Consolas" w:hAnsi="Consolas"/>
          <w:color w:val="9A7A38"/>
          <w:sz w:val="18"/>
        </w:rPr>
        <w:t xml:space="preserve">[166]  </w:t>
      </w:r>
      <w:r>
        <w:rPr>
          <w:rFonts w:ascii="Georgia" w:hAnsi="Georgia"/>
          <w:color w:val="2A2927"/>
          <w:sz w:val="22"/>
        </w:rPr>
        <w:t>161 O Sh ay kh ! Wir haben durch die Kraft Gottes und Seine Macht die Zügel der Herrschaft ergriffen, die nur Er ergreifen kann, der der Mächtige, der Starke ist. Keiner hatte die Macht, Unheil oder Aufruhr zu stiften. Nun, da sie aber versäumt haben, diese himmlische Güte, diese Gabenfülle richtig zu schätzen, wurden und werden sie von der Vergeltung, die ihre Taten nach sich ziehen, heimgesucht. Als die Staatsbeamten sahen, welche geheimen Fortschritte dieses Ausgespannte Seil (der Rechtleitung) machte, haben sie Meine Gegner in jeder Hinsicht angespornt und unterstützt. In der Großen Stadt ( Konstantinopel ) haben sie eine beträchtliche Menschenmenge aufgewiegelt, um diesem Unterdrückten entgegenzutreten. Es kam so weit, dass die Beamten in jener Stadt Taten verübten, die über die Regierung und das Volk Schande brachten. Einst kam ein angesehener Siyyid nach Beirut ; seine allbekannte Untadeligkeit, seine lobenswerte Lebensführung und sein geschäftlicher Ruf wurden von der Mehrzahl edelgesinnter Menschen hoch geachtet, und er wurde als ein überaus ehrenwerter Kaufmann geschätzt. In Anbetracht seiner Freundschaft zu diesem Unterdrückten telegraphierte man dem persischen Dolmetscher, der Siyyid habe mit Hilfe seines Dieners eine Summe Geldes und andere Dinge gestohlen und sei nach ‘Akká gegangen. Man verfolgte dabei die Absicht, diesen Unterdrückten zu entehren. Und doch liegt es dem Volk dieses Landes ferne, sich durch solche schnöden Schauergeschichten vom geraden Pfad der Rechtschaffenheit und Treue ablenken zu lassen. Kurz, man greift Mich von allen Seiten an und bestärkt Meine Feinde. Dieser Unterdrückte jedoch fleht zu dem einen wahren Gott, Er möge jedem gnädig beistehen in dem, was in diesen Tagen schicklich ist. Tag und Nacht richte Ich Meinen Blick auf diese deutlichen Worte und spreche: »O Gott, mein Gott! Ich flehe Dich an, bei der Sonne Deiner Gnade, bei dem Meere Deiner Erkenntnis und bei dem Himmel Deiner Gerechtigkeit, hilf denen, die Dich verleugnen, dass sie bekennen, hilf ihnen, die sich von Dir abwenden, dass sie zurückkehren, und hilf jenen, die Dich lästern, dass sie gerecht und redlich in ihrem Urteil sind. Stehe ihnen bei, o mein Herr, dass sie zu Dir zurückkehren und vor dem Tore Deiner Gnade Reue üben. Mächtig bist Du zu tun, was Du willst, und in Deiner Hand liegen die Zügel der Herrschaft über alles, was in den Himmeln und auf Erden ist. Preis sei Gott, dem Herrn der Welten.«</w:t>
      </w:r>
    </w:p>
    <w:p>
      <w:pPr>
        <w:spacing w:after="160" w:line="300" w:lineRule="auto"/>
      </w:pPr>
      <w:r>
        <w:rPr>
          <w:rFonts w:ascii="Consolas" w:hAnsi="Consolas"/>
          <w:color w:val="9A7A38"/>
          <w:sz w:val="18"/>
        </w:rPr>
        <w:t xml:space="preserve">[167]  </w:t>
      </w:r>
      <w:r>
        <w:rPr>
          <w:rFonts w:ascii="Georgia" w:hAnsi="Georgia"/>
          <w:color w:val="2A2927"/>
          <w:sz w:val="22"/>
        </w:rPr>
        <w:t>162 Die Zeit ist nahe, da alles enthüllt wird, was in den Herzen und Seelen der Menschen verborgen liegt. Heute ist der Tag, von dem Luqmán zu seinem Sohne sprach, der Tag, den der Herr der Herrlichkeit ankündete, den Er Ihm, Seinem Freunde ( Muḥammad ), durch die folgenden Worte bekanntgab – verherrlicht sei Er: »O mein Sohn! Wahrlich, Gott bringt alles ans Licht, und wäre es auch nur so schwer wie ein Senfkorn und läge verborgen in einem Felsen oder in den Himmeln oder in der Erde; denn Gott ist sinnreich und kennt alles« Qur’án 31:16 – Anm. d. Hrsg. . An diesem Tag wird aller Augentrug, alles, was der Menschen Brust verbirgt, kundgemacht und vor dem Throne Seiner Offenbarung bloßgelegt. Nichts, was es auch sei, entgeht Seiner Kenntnis. Er hört und sieht, und Er ist wahrlich der Allhörende, der Allsehende. Wie seltsam ist es doch, dass die Menschen nicht zwischen dem Vertrauenswürdigen und dem Trügerischen unterscheiden!</w:t>
      </w:r>
    </w:p>
    <w:p>
      <w:pPr>
        <w:spacing w:after="160" w:line="300" w:lineRule="auto"/>
      </w:pPr>
      <w:r>
        <w:rPr>
          <w:rFonts w:ascii="Consolas" w:hAnsi="Consolas"/>
          <w:color w:val="9A7A38"/>
          <w:sz w:val="18"/>
        </w:rPr>
        <w:t xml:space="preserve">[168]  </w:t>
      </w:r>
      <w:r>
        <w:rPr>
          <w:rFonts w:ascii="Georgia" w:hAnsi="Georgia"/>
          <w:color w:val="2A2927"/>
          <w:sz w:val="22"/>
        </w:rPr>
        <w:t>163 Wollte doch Seine Majestät der Sh áh von Persien – möge Gott seine Herrschaft erhalten – die Konsuln der geehrten persischen Regierung befragen, die in diesem Land waren, damit er über Taten und Wandel dieses Unterdrückten unterrichtet würde. Kurz, man hat viele, wie zum Beispiel den A kh tar , aufgestachelt und befleißigt sich, Verleumdungen auszustreuen. Es ist klar und deutlich, dass man immer mit den Schwertern des Hasses und den Speeren der Feindschaft denjenigen umringt, von welchem man weiß, dass er ein Ausgestoßener unter den Menschen ist und von einem Land ins andere verbannt wurde. Dies ist nicht das erstemal, dass solches Unrecht verübt wurde, nicht der erste Kelch, der zu Boden geschmettert, der erste Schleier, der auf dem Pfade Gottes, des Herrn der Welten, entzweigerissen wurde. Aber dieser Unterdrückte blieb still und ruhig in dem Größten Gefängnis und befasste sich mit Seinen eigenen Angelegenheiten, völlig losgelöst von allem außer Gott. Das Unrecht wurde so schwer, dass die Federn der Welt nicht die Kraft haben, es aufzuzeichnen.</w:t>
      </w:r>
    </w:p>
    <w:p>
      <w:pPr>
        <w:spacing w:after="160" w:line="300" w:lineRule="auto"/>
      </w:pPr>
      <w:r>
        <w:rPr>
          <w:rFonts w:ascii="Consolas" w:hAnsi="Consolas"/>
          <w:color w:val="9A7A38"/>
          <w:sz w:val="18"/>
        </w:rPr>
        <w:t xml:space="preserve">[169]  </w:t>
      </w:r>
      <w:r>
        <w:rPr>
          <w:rFonts w:ascii="Georgia" w:hAnsi="Georgia"/>
          <w:color w:val="2A2927"/>
          <w:sz w:val="22"/>
        </w:rPr>
        <w:t>164 In diesem Zusammenhang ist es notwendig, die folgende Begebenheit zu erwähnen, damit sich die Menschen fest an das Seil der Gerechtigkeit und Wahrhaftigkeit halten mögen. Ḥájí Sh ay kh Muḥammad-‘Alí – auf ihm sei die Herrlichkeit Gottes, des Immerwährenden – war ein hochangesehener Kaufmann, wohlbekannt bei den meisten Einwohnern der Großen Stadt ( Konstantinopel ). Als vor kurzem die persische Botschaft in Konstantinopel insgeheim Unheil stiftete, bemerkte man, dass diese gläubige, aufrichtige Seele große Pein litt. Schließlich warf er sich eines Nachts ins Meer, wurde jedoch von einigen Vorübergehenden gerettet. Seine Tat wurde überall beredet, und verschiedene Leute legten sie auf unterschiedliche Weise aus. Wenig später begab er sich des Abends in eine Moschee, verweilte dort, wie der Wächter jener Stätte berichtete, die ganze Nacht und verrichtete bis zum frühen Morgen, inbrünstig und mit Tränen in den Augen, seine Gebete und Bitten. Als der Wächter bemerkte, dass er mit seiner Andacht plötzlich aufhörte, ging er zu ihm hin und fand, dass er bereits den Geist aufgegeben hatte. Eine leere Flasche lag ihm zur Seite und zeigte an, dass er sich vergiftet hatte. Kurz, der Wächter war sehr erschrocken und überbrachte den Leuten die Nachricht. Man fand heraus, dass er zwei Testamente hinterlassen hatte. Im ersten anerkannte und bezeugte er die Einheit Gottes, dass Gottes erhabenes Sein weder Gefährten noch Seinesgleichen habe und dass Sein Wesen hoch über allem Lobpreis, aller Verherrlichung und Beschreibung stehe. Auch legte er Zeugnis ab für die Offenbarung der Propheten und der Heiligen und anerkannte, was in den Büchern Gottes, des Herrn aller Menschen, niedergelegt ist. Auf einem anderen Blatt, worauf er ein Gebet aufgezeichnet hatte, schrieb er zum Schluss die Worte: »Dieser Diener und die Geliebten Gottes sind bestürzt. Einerseits hat die Feder des Höchsten allen Menschen verboten, sich in Aufruhr, Streit und Kampf einzulassen, und andererseits hat diese selbe Feder die erhabenen Worte herniedergesandt: ›So jemand in der Gegenwart der Manifestation bei einer Seele böse Absicht entdeckt, darf er sich ihr nicht widersetzen, sondern muss sie Gott überlassen.‹ In Anbetracht dessen, dass einesteils jener bindende Befehl klar und fest begründet ist und auf der anderen Seite Verleumdungen geäußert wurden, so schwer, dass es über Menschenkraft geht, sie zu ertragen, hat dieser Diener beschlossen, die schlimmste Sünde zu begehen. Ich wende mich flehentlich zum Meer der Güte Gottes, zum Himmel Seiner Barmherzigkeit und hoffe, dass Er mit der Feder Seiner Gnade und Gunst die Missetaten dieses Dieners austilgt. Sind meine Übertretungen auch mannigfach und meine Übeltaten unzählig, so klammere ich mich doch beharrlich an das Seil Seiner Gaben und an den Saum Seiner Großmut. Gott ist Zeuge, und die Seiner Schwelle nahe sind, wissen es wohl, dass dieser Diener es nicht ertragen konnte, die Schauermärchen anzuhören, die von den Verrätern verbreitet wurden. Deshalb habe ich diese Tat begangen. Wenn Er mich züchtigt, gebührt Ihm wahrlich Preis für das, was Er tut, und wenn Er mir vergibt, soll Sein Geheiß befolgt werden.«</w:t>
      </w:r>
    </w:p>
    <w:p>
      <w:pPr>
        <w:spacing w:after="160" w:line="300" w:lineRule="auto"/>
      </w:pPr>
      <w:r>
        <w:rPr>
          <w:rFonts w:ascii="Consolas" w:hAnsi="Consolas"/>
          <w:color w:val="9A7A38"/>
          <w:sz w:val="18"/>
        </w:rPr>
        <w:t xml:space="preserve">[170]  </w:t>
      </w:r>
      <w:r>
        <w:rPr>
          <w:rFonts w:ascii="Georgia" w:hAnsi="Georgia"/>
          <w:color w:val="2A2927"/>
          <w:sz w:val="22"/>
        </w:rPr>
        <w:t>165 Sinne nun nach, o Sh ay kh , über den Einfluss des Wortes Gottes, auf dass du dich von der linken Hand eitler Einbildungen zur Rechten der Gewissheit wendest. In der Sache Gottes ist dieser Unterdrückte niemals heuchlerisch gegen irgend jemanden vorgegangen; laut habe Ich das Wort Gottes vor dem Angesicht Seiner Geschöpfe verkündet. Wer es wünscht, den lasse sich diesem Wort zuwenden, und wer es wünscht, der möge sich abkehren. Wenn aber dies geleugnet wird, was so klar, so offenbar, so unzweifelhaft ist, was kann dann in den Augen einsichtsvoller Menschen noch annehmbar und glaubenswert erscheinen? Wir flehen zu Gott – gepriesen und verherrlicht sei Er –, dem Vorgenannten ( Ḥájí Sh ay kh Muḥammad-‘Alí ) zu vergeben und seine üblen Taten in gute zu verwandeln. Er, wahrlich, ist der Allmächtige, der Allmachtvolle, der Allgütige.</w:t>
      </w:r>
    </w:p>
    <w:p>
      <w:pPr>
        <w:spacing w:after="160" w:line="300" w:lineRule="auto"/>
      </w:pPr>
      <w:r>
        <w:rPr>
          <w:rFonts w:ascii="Consolas" w:hAnsi="Consolas"/>
          <w:color w:val="9A7A38"/>
          <w:sz w:val="18"/>
        </w:rPr>
        <w:t xml:space="preserve">[171]  </w:t>
      </w:r>
      <w:r>
        <w:rPr>
          <w:rFonts w:ascii="Georgia" w:hAnsi="Georgia"/>
          <w:color w:val="2A2927"/>
          <w:sz w:val="22"/>
        </w:rPr>
        <w:t>166 Es sind solche Dinge in dieser Offenbarung erschienen, dass es weder für die Größen der Wissenschaft und Gelehrsamkeit noch für die Offenbarungen der Gerechtigkeit und Billigkeit eine andere Möglichkeit gibt, als sie anzuerkennen. Deine Pflicht ist es an diesem Tage, dich mit himmlischer Macht zu erheben und mit der Kraft des Wissens bei den Völkern der Welt alle Zweifel zu zerstreuen, auf dass alle Menschen geheiligt werden, ihre Schritte zum Größten Meere lenken und sich fest an das halten, was Gottes Absicht ist.</w:t>
      </w:r>
    </w:p>
    <w:p>
      <w:pPr>
        <w:spacing w:after="160" w:line="300" w:lineRule="auto"/>
      </w:pPr>
      <w:r>
        <w:rPr>
          <w:rFonts w:ascii="Consolas" w:hAnsi="Consolas"/>
          <w:color w:val="9A7A38"/>
          <w:sz w:val="18"/>
        </w:rPr>
        <w:t xml:space="preserve">[172]  </w:t>
      </w:r>
      <w:r>
        <w:rPr>
          <w:rFonts w:ascii="Georgia" w:hAnsi="Georgia"/>
          <w:color w:val="2A2927"/>
          <w:sz w:val="22"/>
        </w:rPr>
        <w:t>167 Jeder, der sich von Mir wendet, hält sich an seine eigenen eitlen Worte und erhebt damit Einwände gegen Ihn, der die Wahrheit ist. Gnädiger Gott! Die Hinweise, die die Heiligen und Erwählten auf Gottheit und Göttlichkeit machten, sind als Gründe der Leugnung und Verwerfung ins Feld geführt worden. Der Imám Ṣádiq sagte: »Dienstbarkeit ist etwas, dessen Wesen Gottesbewusstsein ist.« Der Gebieter der Gläubigen ( Imám ‘Alí ) antwortete einem Araber , der ihn über die Seele befragte, wie folgt: »Das dritte ist die Seele, welche göttlich und himmlisch ist. Sie ist göttliche Wirkkraft, eine Wesenheit, einfach und selbstbestehend.« Und weiter sagt er – Friede sei mit ihm: »Daher ist sie das erhabenste Wesen Gottes, der Baum der Glückseligkeit, der Lotosbaum, über den hinaus keiner gehen kann, der Garten des Friedens.« Der Imám Ṣádiq sprach: »Wenn sich unser Qá’im erhebt, wird die Erde im Lichte ihres Herrn erstrahlen.« Auch wird Abí-‘Abdi’lláh – Friede sei mit ihm – eine längere Überlieferung zugeschrieben, in der sich folgende erhabenen Worte finden: »Darauf wird Er, der Allbezwingende – gepriesen und verherrlicht sei Er – von den Wolken herabsteigen mit den Engeln.« Und im machtvollen Qur’án : »Was könnten solche Menschen anderes erwarten, als dass Gott herniederkommen werde zu ihnen, überschattet von Wolken?« Qur’án 2:210 – Anm. d. Hrsg. Und in der Überlieferung des Mufaḍḍal steht: »Der Qá’im wird sich mit dem Rücken gegen das Allerheiligste lehnen und wird die Hand ausstrecken, und siehe, sie wird schneeweiß, aber unverletzt sein. Und Er wird sprechen: ›Dies ist die Hand Gottes, die rechte Hand Gottes, die von Gott kommt, auf Befehl Gottes!‹« Wie man diese Überlieferungen auch auslegt, in gleicher Weise möge man auslegen, was die Erhabenste Feder niedergeschrieben hat. Der Gebieter der Gläubigen ( Imám ‘Alí ) sagte: »Ich bin Er, der weder mit Namen genannt noch beschrieben werden kann.« Und weiter sprach Er: »Nach außen hin bin Ich ein Imám ; inwendig bin Ich der Unerschaute, der Unerkennbare.« Abú-Ja‘far-i-Ṭúsí sprach: »Ich sagte zu Abí-‘Abdi’lláh : ›Du bist der Weg, der im Buche Gottes erwähnt ist, und du bist die Gottessteuer, und du bist die Pilgerfahrt.‹ Er antwortete: ›O Mensch! Wir sind der Weg, der im Buche Gottes erwähnt ist, und Wir sind die Gottessteuer, und Wir sind die Fasten, und Wir sind die Pilgerfahrt, und Wir sind der Heilige Monat, und Wir sind die Heilige Stadt, und Wir sind die Ka‘bah Gottes, und Wir sind die Qiblih Gottes, und Wir sind das Angesicht Gottes.‹« Jábir berichtet, dass Abú-Ja‘far – Friede sei mit ihm – folgendes zu ihm gesprochen habe: »O Jábir ! Gib acht auf den Bayán (Auslegung) und auf die Ma‘ání (Bedeutungen).« Er – Friede sei mit ihm – fügte hinzu: »Was den Bayán anbelangt, so besteht er darin, dass du Gott – verherrlicht sei Er – anerkennst als den Einen, der nicht Seinesgleichen hat, dass du Ihn anbetest und dich weigerst, Ihm Gefährten beizugesellen. Was die Ma‘ání angeht, so sind Wir ihr Inhalt, ihre Lende, ihre Hand, ihre Zunge, ihre Ursache, ihr Befehl, ihre Erkenntnis und ihr Recht. Wenn Wir Uns etwas wünschen, ist es Gott, der es wünscht, und Er begehrt, was Wir begehren.« Auch der Gebieter der Gläubigen ( Imám ‘Alí ) – Friede sei mit ihm – sagte: »Wie kann ich einen Herrn anbeten, den ich nicht gesehen habe?« Und in anderem Zusammenhang sprach er: »Ich nehme nichts wahr, es sei denn, ich nehme Gott zuvor, Gott hernach oder Gott zusammen damit wahr.«</w:t>
      </w:r>
    </w:p>
    <w:p>
      <w:pPr>
        <w:spacing w:after="160" w:line="300" w:lineRule="auto"/>
      </w:pPr>
      <w:r>
        <w:rPr>
          <w:rFonts w:ascii="Consolas" w:hAnsi="Consolas"/>
          <w:color w:val="9A7A38"/>
          <w:sz w:val="18"/>
        </w:rPr>
        <w:t xml:space="preserve">[173]  </w:t>
      </w:r>
      <w:r>
        <w:rPr>
          <w:rFonts w:ascii="Georgia" w:hAnsi="Georgia"/>
          <w:color w:val="2A2927"/>
          <w:sz w:val="22"/>
        </w:rPr>
        <w:t>168 O Sh ay kh ! Denke nach über die Dinge, die angeführt wurden, auf dass du den versiegelten Wein trinkst durch die Kraft des Namens Dessen, der der Selbstbestehende ist, und du das erlangst, was keiner begreifen kann. Gürte die Lenden des Bemühens und wende dich dem Erhabensten Königreich zu, auf dass du den Hauch der Offenbarung und Eingebung, wie er auf Mich herniederkommt, begreifst und ebenfalls dazu gelangst. Wahrlich, Ich sage: Die Sache Gottes hatte nie, noch hat sie heute, etwas Ebenbürtiges. Zerreiße die Schleier eitler Einbildungen. Er wird dich wahrlich bestärken und unterstützen, als ein Zeichen Seiner Gnade. Er ist in Wahrheit der Starke, der Allbezwingende, der Allmächtige. Dulde nicht, dass du leer ausgehst, solange es noch Zeit ist und der gesegnete Lotosbaum seine Stimme noch laut unter den Menschen hören lässt. Setze dein Vertrauen in Gott, stelle Ihm deine Geschäfte anheim; alsdann betrete dieses Größte Gefängnis, auf dass du hörst, was noch kein Ohr gehört, und schaust, was noch kein Auge je erblickt hat. Gibt es nach einer solchen Darlegung noch Raum für Zweifel? Nein, bei Gott, der über Seiner Sache steht! Wahrlich, Ich sage: An diesem Tage finden die gesegneten Worte »Er aber ist der Gesandte Gottes und das Siegel der Propheten« Qur’án 33:40 – Anm. d. Hrsg. ihre Erfüllung in dem Vers: »Der Tag, da die Menschheit vor dem Herrn der Welten stehen wird« Qur’án 83:6 – Anm. d. Hrsg. . Statte Gott für eine solch große Gunst deinen Dank ab.</w:t>
      </w:r>
    </w:p>
    <w:p>
      <w:pPr>
        <w:spacing w:after="160" w:line="300" w:lineRule="auto"/>
      </w:pPr>
      <w:r>
        <w:rPr>
          <w:rFonts w:ascii="Consolas" w:hAnsi="Consolas"/>
          <w:color w:val="9A7A38"/>
          <w:sz w:val="18"/>
        </w:rPr>
        <w:t xml:space="preserve">[174]  </w:t>
      </w:r>
      <w:r>
        <w:rPr>
          <w:rFonts w:ascii="Georgia" w:hAnsi="Georgia"/>
          <w:color w:val="2A2927"/>
          <w:sz w:val="22"/>
        </w:rPr>
        <w:t>169 O Sh ay kh ! Der Hauch der Offenbarung lässt sich mit keinem anderen Odem verwechseln. Jetzt steht der Lotosbaum, über den hinaus keiner gehen kann, vor deinen Augen, beladen mit ungezählten Früchten; besudle dich nicht mit eitlen Einbildungen, wie es die Menschen vergangener Zeiten taten. Diese Worte verkünden das wahre Wesen des Gottesglaubens. Er ist für alle Dinge Zeuge. Um die Wahrheit Seiner Offenbarung darzutun, war und ist Er niemals auf irgend jemanden angewiesen. Wohl an die hundert Bände strahlender Verse und deutlicher Worte sind schon vom Himmel des Willens Dessen herabgesandt worden, der der Offenbarer der Zeichen ist, und sie sind allen zugänglich. Es ist an dir, dich dem Letzten Ziel zuzuwenden, dem Höchsten Ende, dem Hehrsten Gipfel, auf dass du hörst und schaust, was von Gott, dem Herrn der Welten, verkündet wurde.</w:t>
      </w:r>
    </w:p>
    <w:p>
      <w:pPr>
        <w:spacing w:after="160" w:line="300" w:lineRule="auto"/>
      </w:pPr>
      <w:r>
        <w:rPr>
          <w:rFonts w:ascii="Consolas" w:hAnsi="Consolas"/>
          <w:color w:val="9A7A38"/>
          <w:sz w:val="18"/>
        </w:rPr>
        <w:t xml:space="preserve">[175]  </w:t>
      </w:r>
      <w:r>
        <w:rPr>
          <w:rFonts w:ascii="Georgia" w:hAnsi="Georgia"/>
          <w:color w:val="2A2927"/>
          <w:sz w:val="22"/>
        </w:rPr>
        <w:t>170 Sinne eine Weile nach über die Verse von der Göttlichen Gegenwart, die Er, der Herr im Königreich der Namen, im Qur’án herniedersandte, damit du vielleicht den Geraden Pfad erkennst und zum Mittel der Führung für Seine Geschöpfe wirst. Ein Mann wie du muss sich an diesem Tage erheben, Unserer Sache zu dienen. Die Erniedrigung dieses Unterdrückten wie auch dein Ruhm werden beide vergehen. Strebe danach, eine Tat zu vollbringen, deren Duft niemals von der Erde verweht. Über die Göttliche Gegenwart ist herabgesandt worden, was kein Leugner jemals zu verwerfen oder zu widerlegen imstande war oder ist. Er – gepriesen und verherrlicht sei Er – spricht: »Es ist Gott, der die Himmel ohne Pfeiler, die du sehen kannst, errichtet hat; dann bestieg Er Seinen Thron und auferlegte Sonne und Mond Gesetze: Beide wandern zu ihrem bestimmten Ziel. Er ordnet alle Dinge. Er macht Seine Zeichen deutlich, damit du festen Glauben hast an die Gegenwart deines Herrn.« Qur’án 13:2 – Anm. d. Hrsg. Er spricht auch: »Zu dem, der in die Gegenwart Gottes zu gelangen hofft, wird die festgesetzte Zeit Gottes sicherlich kommen. Er ist der Hörende, der Wissende.« Qur’án 29:5 – Anm. d. Hrsg. Und weiter sagt Er – verherrlicht sei Er: »Was jene angeht, die nicht an die Zeichen Gottes oder daran glauben, dass sie je in Seine Gegenwart gelangen – sie werden an Meiner Barmherzigkeit verzweifeln, und schlimme Züchtigung harrt ihrer.« Qur’án 29:23 – Anm. d. Hrsg. Desgleichen spricht Er: »Und sie sagen: ›Wie denn? Wenn wir in der Erde verborgen lagen, sollen wir da neu erschaffen werden?‹ Wahrhaftig, sie leugnen, dass sie in die Gegenwart ihres Herrn gelangen werden.« Qur’án 32:10 – Anm. d. Hrsg. Und weiter sagt Er: »In der Tat, sie bezweifeln die Gegenwart ihres Herrn. Er, wahrlich, ist über allen Dingen.« Qur’án 41:54 – Anm. d. Hrsg. Und weiter spricht Er: »Wahrlich, die hoffen, nicht in Unsere Gegenwart zu gelangen, die in diesem Erdenleben Genüge finden und dabei bleiben, die Unserer Zeichen nicht achten – ihr Aufenthalt ist das Feuer, zur Vergeltung für ihre Taten!« Qur’án 10:7–8 – Anm. d. Hrsg. Und ferner spricht Er: »Aber wenn ihnen Unsere deutlichen Zeichen kundgetan werden, sagen sie, die nicht erwarten, in Unsere Gegenwart zu gelangen: ›Bringe einen Qur’án , der anders ist als dieser hier, oder ändere ihn ab.‹ Sprich: Es ist nicht an Mir, ihn zu ändern, wie es Mir Meine eigene Seele eingibt. Ich befolge nur, was Mir geoffenbart ist. Wahrlich, Ich fürchte, so Ich Mich gegen Meinen Herrn auflehne, die Strafe eines großen Tages.« Qur’án 10:15 – Anm. d. Hrsg. Und gleicherweise sagt Er: »Dann gaben Wir das Buch an Moses – vollständig für Ihn, damit Er recht handle, ein Entscheid für alle Fälle, eine Führung, eine Barmherzigkeit, auf dass sie an die Gegenwart ihres Herrn glauben.« Qur’án 6:154 – Anm. d. Hrsg. Desgleichen sagt Er: »Das sind jene, die nicht an die Zeichen des Herrn oder daran glauben, dass sie in Seine Gegenwart gelangen werden. Eitel sind darum ihre Werke, und kein Gewicht werden Wir ihnen am Tage der Auferstehung zumessen. Die Hölle wird ihr Lohn sein, denn sie waren Ungläubige und taten Meine Zeichen und Meine Gesandten verächtlich ab.« Qur’án 18:105–106 – Anm. d. Hrsg. Fernerhin sagt Er: »Ist dir die Geschichte von Moses bekannt? Wie Er ein Feuer sah und zu Seiner Familie sagte: ›Wartet hier, denn Ich sehe ein Feuer; vielleicht kann Ich euch davon bringen, oder Ich treffe bei dem Feuer einen Führer.‹ Und als Er hinkam, wurde Er angerufen: ›O Moses! Wahrlich, Ich bin Dein Herr; ziehe deshalb Deine Schuhe aus, denn Du bist in dem heiligen Tal von Towa. Und Ich habe Dich auserwählt; höre denn, was verkündet werden soll. Wahrlich, Ich bin Gott. Es gibt keinen Gott außer Mir. Deshalb bete Mich an.‹« Qur’án 20:9–14 – Anm. d. Hrsg. Und weiter sagt Er: »Haben sie nicht bei sich bedacht, dass Gott die Himmel und die Erde und alles, was dazwischen ist, nur für ein bedeutsames Ziel und eine festgesetzte Frist erschaffen hat? Aber in Wirklichkeit glauben die meisten Menschen nicht, dass sie in die Gegenwart ihres Herrn gelangen werden.« Qur’án 30:8 – Anm. d. Hrsg. Desgleichen spricht Er: »Wie! Denken sie denn nicht daran, dass sie wieder auferstehen werden zum Großen Tag, dem Tag, da die ganze Menschheit vor dem Herrn der Welten stehen wird?« Qur’án 83:4–6 – Anm. d. Hrsg. Ebenso sagt Er: »Vormals gaben Wir Moses das Buch. Hege keinen Zweifel, dass Er in Unsere Gegenwart gelangt ist.« Qur’án 32:23 – Anm. d. Hrsg. Und Er spricht: »Ja! Aber wenn die Erde zermalmt wird mit Krachen, Krachen, und dein Herr kommen wird und die Engel, Reihe um Reihe.« Qur’án 89:21–22 – Anm. d. Hrsg. Und desgleichen sagt Er: »Gern würden sie das Licht Gottes mit dem Mund ausblasen! Aber wenn es auch die Ungläubigen hassen, Gott wird Sein Licht vollenden.« Qur’án 61:8; vgl. 9:32 – Anm. d. Hrsg. Und weiter spricht Er: »Und als Moses die Zeit erfüllt hatte und mit Seiner Familie reiste, sah Er ein Feuer am Bergeshang. Er sagte zu Seiner Familie: ›Wartet, denn Ich sehe ein Feuer. Vielleicht kann Ich euch von dort Kunde bringen, oder einen Teil davon, euch zu wärmen.‹ Und als Er hinkam, rief Ihn eine Stimme aus dem Busch an, von der rechten Seite des Tales am geheiligten Ort: ›O Moses, Ich bin wahrlich Gott, der Herr der Welten!‹« Qur’án 28:29–30 – Anm. d. Hrsg.</w:t>
      </w:r>
    </w:p>
    <w:p>
      <w:pPr>
        <w:spacing w:after="160" w:line="300" w:lineRule="auto"/>
      </w:pPr>
      <w:r>
        <w:rPr>
          <w:rFonts w:ascii="Consolas" w:hAnsi="Consolas"/>
          <w:color w:val="9A7A38"/>
          <w:sz w:val="18"/>
        </w:rPr>
        <w:t xml:space="preserve">[176]  </w:t>
      </w:r>
      <w:r>
        <w:rPr>
          <w:rFonts w:ascii="Georgia" w:hAnsi="Georgia"/>
          <w:color w:val="2A2927"/>
          <w:sz w:val="22"/>
        </w:rPr>
        <w:t>171 In allen Heiligen Büchern ist die Verheißung der Göttlichen Gegenwart deutlich aufgezeichnet. Mit dieser Gegenwart ist die Gegenwart Dessen gemeint, der der Tagesanbruch der Zeichen ist, der Dämmerungsort der klaren Beweise, die Manifestation der Herrlichen Namen, die Quelle der Eigenschaften des wahren Gottes – gepriesen sei Seine Herrlichkeit. Gott in Seinem Wesen und Seinem Urselbst ist allezeit unsichtbar, unerreichbar und unerforschlich. Unter Gegenwart ist deshalb die Gegenwart Dessen zu verstehen, der Sein Statthalter unter den Menschen ist. Überdies hatte und hat Er niemals Gefährten oder Seinesgleichen. Denn hätte Er sie, wie könnte dann dargetan werden, dass das Sein Gottes erhaben und Sein Wesen geheiligt sind über jeden Vergleich, jede Ähnlichkeit? Kurz gesagt, im Kitáb-i-Íqán (Buch der Gewissheit) ist über die Gegenwart und die Offenbarung Gottes verkündet worden, was dem redlich Gesinnten genügt. Wir flehen zu Ihm – gepriesen sei Er –, einem jeden beizustehen, das Wesen der Wahrhaftigkeit zu verkörpern und Ihm nahezukommen. Er ist wahrlich der Herr der Kraft und Macht. Es gibt keinen Gott außer Ihm, dem Allhörenden, dem Herrn des Wortes, dem Allmächtigen, dem Allgepriesenen.</w:t>
      </w:r>
    </w:p>
    <w:p>
      <w:pPr>
        <w:spacing w:after="160" w:line="300" w:lineRule="auto"/>
      </w:pPr>
      <w:r>
        <w:rPr>
          <w:rFonts w:ascii="Consolas" w:hAnsi="Consolas"/>
          <w:color w:val="9A7A38"/>
          <w:sz w:val="18"/>
        </w:rPr>
        <w:t xml:space="preserve">[177]  </w:t>
      </w:r>
      <w:r>
        <w:rPr>
          <w:rFonts w:ascii="Georgia" w:hAnsi="Georgia"/>
          <w:color w:val="2A2927"/>
          <w:sz w:val="22"/>
        </w:rPr>
        <w:t>172 O du, der du für deine Gelehrsamkeit bekannt bist! Gebiete den Menschen zu tun, was lobenswert ist, und gehöre nicht zu den Zaudernden. Beobachte mit scharfem Auge. Die Sonne der Wahrheit scheint in Strahlenfülle vom Horizont der Gefängnisstadt ‘Akká , auf Geheiß des Herrn im Königreich des Wortes, des Herrn im Himmel der Erkenntnis. Alles Leugnen hat sie nicht verdunkeln können, und zehntausend Heere, in Schlachtreihen gegen sie aufgestellt, waren ohnmächtig, sie am Scheinen zu hindern. Du kannst dich nicht länger entschuldigen. Entweder musst du sie erkennen, oder – Gott bewahre – dich aufmachen und alle Propheten verleugnen!</w:t>
      </w:r>
    </w:p>
    <w:p>
      <w:pPr>
        <w:spacing w:after="160" w:line="300" w:lineRule="auto"/>
      </w:pPr>
      <w:r>
        <w:rPr>
          <w:rFonts w:ascii="Consolas" w:hAnsi="Consolas"/>
          <w:color w:val="9A7A38"/>
          <w:sz w:val="18"/>
        </w:rPr>
        <w:t xml:space="preserve">[178]  </w:t>
      </w:r>
      <w:r>
        <w:rPr>
          <w:rFonts w:ascii="Georgia" w:hAnsi="Georgia"/>
          <w:color w:val="2A2927"/>
          <w:sz w:val="22"/>
        </w:rPr>
        <w:t>173 Sinne nach, o Sh ay kh , über die Sh í‘iten . Wie groß ist die Zahl der Luftschlösser, die sie mit den Händen eitler Vorstellungen und leerer Einbildungen errichteten, und wie zahlreich die Städte, die sie so bauten! Schließlich wurden diese leeren Einbildungen in Kugeln geschmolzen und auf Ihn, den Prinzen der Welt, geschossen. Nicht eine Seele unter den Führern dieser Sekte anerkannte Ihn am Tage Seiner Offenbarung! Sooft von Seinem gesegneten Namen die Rede war, pflegten sie alle zu sagen: »Möge Gott die Freude beschleunigen, die Sein Kommen bringen wird!« Wie man gesehen hat, riefen sie jedoch am Tage der Offenbarung jener Sonne der Wahrheit: »Möge Gott Seine Pein beschleunigen!« Ihn, das Wesen des Seins und den Herrn des Sichtbaren wie des Unsichtbaren, setzten sie ab, und sie begingen, was das Tablet weinen und die Feder stöhnen machte, was den Aufrichtigen Schreie erpresste und die Tränen der Begünstigten strömen ließ.</w:t>
      </w:r>
    </w:p>
    <w:p>
      <w:pPr>
        <w:spacing w:after="160" w:line="300" w:lineRule="auto"/>
      </w:pPr>
      <w:r>
        <w:rPr>
          <w:rFonts w:ascii="Consolas" w:hAnsi="Consolas"/>
          <w:color w:val="9A7A38"/>
          <w:sz w:val="18"/>
        </w:rPr>
        <w:t xml:space="preserve">[179]  </w:t>
      </w:r>
      <w:r>
        <w:rPr>
          <w:rFonts w:ascii="Georgia" w:hAnsi="Georgia"/>
          <w:color w:val="2A2927"/>
          <w:sz w:val="22"/>
        </w:rPr>
        <w:t>174 Überlege gut, o Sh ay kh , und sei redlich in dem, was du sagst. Die Anhänger des Sh ay kh s von Aḥsá ( Sh ay kh Aḥmad ) haben mit der Hilfe Gottes begriffen, was dem Verständnis anderer verschleiert war und wovon diese ausgeschlossen blieben. Kurz, in jedem Zeitalter, in jedem Jahrhundert haben sich in den Tagen der Manifestation jener Tagesanbrüche der Offenbarung, jener Aufgangsorte der Eingebung, jener Schatzkammern göttlicher Erkenntnis Streitigkeiten erhoben, die von lügenhaften und gottlosen Seelen verursacht wurden. Es ist nicht statthaft, sich hierüber zu verbreiten. Du selbst bist besser bekannt und vertraut mit den eitlen Vorstellungen der Abergläubischen und den leeren Einbildungen der Zweifler.</w:t>
      </w:r>
    </w:p>
    <w:p>
      <w:pPr>
        <w:spacing w:after="160" w:line="300" w:lineRule="auto"/>
      </w:pPr>
      <w:r>
        <w:rPr>
          <w:rFonts w:ascii="Consolas" w:hAnsi="Consolas"/>
          <w:color w:val="9A7A38"/>
          <w:sz w:val="18"/>
        </w:rPr>
        <w:t xml:space="preserve">[180]  </w:t>
      </w:r>
      <w:r>
        <w:rPr>
          <w:rFonts w:ascii="Georgia" w:hAnsi="Georgia"/>
          <w:color w:val="2A2927"/>
          <w:sz w:val="22"/>
        </w:rPr>
        <w:t>175 An diesem Tage fordert dieser Unterdrückte dich auf, dich und die anderen Geistlichen, die vom Kelch der Erkenntnis Gottes getrunken haben und von den strahlenden Worten des Tagesgestirns der Gerechtigkeit erleuchtet sind, eine Person zu bestimmen, ohne dass jemand davon weiß, ihn in diese Gegend zu entsenden und es ihm zu ermöglichen, eine zeitlang auf der Insel Zypern zu weilen und mit Mírzá Yaḥyá zusammenzutreffen; vielleicht wird jene Person dann über die Grundlagen dieses Glaubens und die Quelle der göttlichen Gesetze und Gebote ins Bild gesetzt.</w:t>
      </w:r>
    </w:p>
    <w:p>
      <w:pPr>
        <w:spacing w:after="160" w:line="300" w:lineRule="auto"/>
      </w:pPr>
      <w:r>
        <w:rPr>
          <w:rFonts w:ascii="Consolas" w:hAnsi="Consolas"/>
          <w:color w:val="9A7A38"/>
          <w:sz w:val="18"/>
        </w:rPr>
        <w:t xml:space="preserve">[181]  </w:t>
      </w:r>
      <w:r>
        <w:rPr>
          <w:rFonts w:ascii="Georgia" w:hAnsi="Georgia"/>
          <w:color w:val="2A2927"/>
          <w:sz w:val="22"/>
        </w:rPr>
        <w:t>176 Wolltest du eine Weile nachdenken, du würdest die Weisheit, Macht und höchste Herrschaft Gottes – gepriesen sei Seine Herrlichkeit – bezeugen. Einige wenige, die nichts von dieser Sache wissen und nicht mit Uns zusammengekommen sind, haben sich in solcher Weise geäußert, dass alle Dinge und solche Seelen, die in Gewissheit leben, die Gott wohlgefällig waren und sind, den Betrug jener Achtlosen [ Mírzá Yaḥyá und seine Anhänger] bezeugen. Wolltest du dich nunmehr bemühen, dann würde die Wahrheit dieser Sache vor der Menschheit offengelegt, und das Volk wäre von diesem schrecklichen, drückenden Dunkel befreit. Wer außer Bahá kann so vor dem Angesicht der Menschen sprechen, und wer außer Ihm hat die Macht zu verkünden, was Ihm von Gott, dem Herrn der Heerscharen, befohlen ward?</w:t>
      </w:r>
    </w:p>
    <w:p>
      <w:pPr>
        <w:spacing w:after="160" w:line="300" w:lineRule="auto"/>
      </w:pPr>
      <w:r>
        <w:rPr>
          <w:rFonts w:ascii="Consolas" w:hAnsi="Consolas"/>
          <w:color w:val="9A7A38"/>
          <w:sz w:val="18"/>
        </w:rPr>
        <w:t xml:space="preserve">[182]  </w:t>
      </w:r>
      <w:r>
        <w:rPr>
          <w:rFonts w:ascii="Georgia" w:hAnsi="Georgia"/>
          <w:color w:val="2A2927"/>
          <w:sz w:val="22"/>
        </w:rPr>
        <w:t>177 Jener Achtlose hat sich nun gar an den Brauch des Rawḍih- Kh ání (die traditionelle Wehklage um den Imám Ḥusayn ) geklammert. Ich schwöre bei Gott, er ist in deutlichem Irrtum. Denn es ist der Glaube dieses Volkes, dass sich während der Offenbarung des Qá’im die Imáme – möge der Friede Gottes mit ihnen sein – aus ihren Grabmälern erheben. Dies ist die Wahrheit, und es gibt keinen Zweifel darüber. Wir flehen zu Gott, Er möge den Abergläubischen ein wenig von den Lebenswassern der Gewissheit zuteilen, die aus dem Brunnquell der Erhabensten Feder strömen, damit alle erlangen, was ihnen in diesen Tagen geziemt.</w:t>
      </w:r>
    </w:p>
    <w:p>
      <w:pPr>
        <w:spacing w:after="160" w:line="300" w:lineRule="auto"/>
      </w:pPr>
      <w:r>
        <w:rPr>
          <w:rFonts w:ascii="Consolas" w:hAnsi="Consolas"/>
          <w:color w:val="9A7A38"/>
          <w:sz w:val="18"/>
        </w:rPr>
        <w:t xml:space="preserve">[183]  </w:t>
      </w:r>
      <w:r>
        <w:rPr>
          <w:rFonts w:ascii="Georgia" w:hAnsi="Georgia"/>
          <w:color w:val="2A2927"/>
          <w:sz w:val="22"/>
        </w:rPr>
        <w:t>178 O Sh ay kh ! Umgeben von Drangsal, befasst sich dieser Unterdrückte mit der Niederschrift dieser Worte. Auf allen Seiten sind die Flammen der Bedrückung und der Tyrannei zu sehen. Es erreichten Uns einerseits Nachrichten, dass Unsere Geliebten im Lande Ṭá ( Ṭihrán ) gefangengesetzt wurden, und dies, obwohl Sonne und Mond, Land und Meer bezeugen, dass diese Menschen den Schmuck der Treue tragen, dass sie sich an nichts hielten und halten werden als an das, was die Gewähr für die Erhöhung der Regierung, die Aufrechterhaltung der Ordnung in der Nation und die Ruhe des Volkes bietet.</w:t>
      </w:r>
    </w:p>
    <w:p>
      <w:pPr>
        <w:spacing w:after="160" w:line="300" w:lineRule="auto"/>
      </w:pPr>
      <w:r>
        <w:rPr>
          <w:rFonts w:ascii="Consolas" w:hAnsi="Consolas"/>
          <w:color w:val="9A7A38"/>
          <w:sz w:val="18"/>
        </w:rPr>
        <w:t xml:space="preserve">[184]  </w:t>
      </w:r>
      <w:r>
        <w:rPr>
          <w:rFonts w:ascii="Georgia" w:hAnsi="Georgia"/>
          <w:color w:val="2A2927"/>
          <w:sz w:val="22"/>
        </w:rPr>
        <w:t>179 O Sh ay kh ! Immer wieder haben Wir erklärt, dass Wir eine Reihe von Jahren Seiner Majestät dem Sh áh Unsere Hilfe angedeihen ließen. Jahrelang hat sich in Persien kein widriger Zwischenfall ereignet. Die Zügel der Aufruhrstifter in den verschiedenen Sekten blieben fest in der Hand der Macht. Keiner hat seine Schranken überschritten. Bei Gott! Diese Menschen waren nie geneigt, Unheil zu stiften, und sind es auch heute nicht. Ihr Herz ist mit dem Licht der Gottesfurcht erleuchtet und mit dem Schmuck Seiner Liebe geziert. Ihr Bestreben war und ist die Besserung der Welt. Ihre Absicht ist, Streitigkeiten zu beseitigen und die Flamme des Hasses und der Feindschaft zu ersticken, auf dass die ganze Erde schließlich als ein Land betrachtet wird.</w:t>
      </w:r>
    </w:p>
    <w:p>
      <w:pPr>
        <w:spacing w:after="160" w:line="300" w:lineRule="auto"/>
      </w:pPr>
      <w:r>
        <w:rPr>
          <w:rFonts w:ascii="Consolas" w:hAnsi="Consolas"/>
          <w:color w:val="9A7A38"/>
          <w:sz w:val="18"/>
        </w:rPr>
        <w:t xml:space="preserve">[185]  </w:t>
      </w:r>
      <w:r>
        <w:rPr>
          <w:rFonts w:ascii="Georgia" w:hAnsi="Georgia"/>
          <w:color w:val="2A2927"/>
          <w:sz w:val="22"/>
        </w:rPr>
        <w:t>180 Auf der anderen Seite suchen die Beamten der persischen Gesandtschaft in der Großen Stadt ( Konstantinopel ) mit aller Kraft und unablässig, diese Unterdrückten hier zu vernichten. Sie wünschen das eine, und Gott wünscht ein anderes. Betrachte nun, was über die Vertrauten Gottes in jedem Land gekommen ist. Einmal wurden sie des Raubes und Diebstahls bezichtigt, ein andermal in einer Weise verleumdet, die ohnegleichen in dieser Welt ist. Gib du redlich Antwort: Was können die Ergebnisse und Folgen in fremden Ländern sein, wenn die persische Gesandtschaft gegen eigene Untertanen die Anklage des Diebstahls erhebt? Wenn sich dieser Unterdrückte schämte, war es nicht ob der Erniedrigung, die es diesem Diener einbrachte, sondern ob der Schande, dass die Gesandten anderer Länder erfuhren, wie unfähig und verständnislos verschiedene hohe Beamte der persischen Gesandtschaft sind. »Schleuderst du deine Verleumdungen in das Angesicht Derer, die der eine wahre Gott zu Hütern der Schätze Seines siebten Himmels gemacht hat?« Kurz, anstatt zu versuchen, durch Ihn, der diese erhabene Stufe einnimmt, den höchsten Rang zu erlangen und Seinen Rat einzuholen, geben sie sich die äußerste Mühe und tun ihr Möglichstes, um Sein Licht auszulöschen. Allerdings war, wie berichtet wird, Seine Exzellenz, der Gesandte Mu‘ínu’l-Mulk , Mírzá Muḥsin Kh án – möge Gott ihm beistehen –, zu jener Zeit von Konstantinopel abwesend. Solches geschah, weil man glaubte, Seine Majestät der Sh áh von Persien – möge der Allbarmherzige ihm helfen – sei erzürnt über jene, die das Heiligtum der Weisheit erreichten und umkreisten. Gott weiß und bezeugt, dass sich dieser Unterdrückte allezeit fest an das gehalten hat, was der Regierung und dem Volke zum Ruhm gereicht. Gott, wahrlich, genügt als Zeuge.</w:t>
      </w:r>
    </w:p>
    <w:p>
      <w:pPr>
        <w:spacing w:after="160" w:line="300" w:lineRule="auto"/>
      </w:pPr>
      <w:r>
        <w:rPr>
          <w:rFonts w:ascii="Consolas" w:hAnsi="Consolas"/>
          <w:color w:val="9A7A38"/>
          <w:sz w:val="18"/>
        </w:rPr>
        <w:t xml:space="preserve">[186]  </w:t>
      </w:r>
      <w:r>
        <w:rPr>
          <w:rFonts w:ascii="Georgia" w:hAnsi="Georgia"/>
          <w:color w:val="2A2927"/>
          <w:sz w:val="22"/>
        </w:rPr>
        <w:t>181 Das Volk Bahás beschreibend, hat die Erhabenste Feder folgende Worte herniedergesandt: »Wahrlich, dies sind Menschen, welche, wenn sie in Städte von reinem Gold kommen, derer nicht achten; und wenn sie der schönsten und anmutigsten aller Frauen begegnen, wenden sie sich ab.« Solches wurde durch die Erhabenste Feder für das Volk Bahás von seiten des Ratgebers, des Allwissenden herabgesandt. Und in den letzten Absätzen des Tablets an Seine Majestät den Kaiser von Paris (Napoleon III.) sind diese erhabenen Worte geoffenbart: »Frohlockst du über die Schätze, die du besitzest, wo du doch weißt, dass sie vergehen werden? Freust du dich darüber, dass du eine Spanne Erde beherrschst, während die ganze Welt in den Augen des Volkes Bahás so viel wert ist wie das Schwarze im Auge einer toten Ameise? Überlasse dies denen, die ihre Lust dareingesetzt haben, und wende dich Ihm, der Sehnsucht der Welt, zu.« Vgl. Bahá’u’lláh , Súratu’l-Haykal , in: Anspruch und Verkündigung 1:156, vgl. Abs. 93 – Anm. d. Hrsg.</w:t>
      </w:r>
    </w:p>
    <w:p>
      <w:pPr>
        <w:spacing w:after="160" w:line="300" w:lineRule="auto"/>
      </w:pPr>
      <w:r>
        <w:rPr>
          <w:rFonts w:ascii="Consolas" w:hAnsi="Consolas"/>
          <w:color w:val="9A7A38"/>
          <w:sz w:val="18"/>
        </w:rPr>
        <w:t xml:space="preserve">[187]  </w:t>
      </w:r>
      <w:r>
        <w:rPr>
          <w:rFonts w:ascii="Georgia" w:hAnsi="Georgia"/>
          <w:color w:val="2A2927"/>
          <w:sz w:val="22"/>
        </w:rPr>
        <w:t>182 Gott allein – gepriesen sei Seine Herrlichkeit – weiß um die Dinge, die über diesen Unterdrückten gekommen sind. Jeder Tag bringt Uns einen neuen Bericht über Gerüchte, die gegen Uns in der Gesandtschaft in Konstantinopel umlaufen. Gnädiger Gott! Das einzige Ziel ihrer Machenschaften ist, diesen Diener vollends zu vernichten. Sie vergessen jedoch, dass Erniedrigung auf dem Pfade Gottes Mein wahrer Ruhm ist. In den Zeitungen stand: »Was die Betrügereien einiger Verbannter in ‘Akká und ihre Ausschreitungen gegen verschiedene Leute angeht, usw. …« Den Verkörperungen der Gerechtigkeit und den Dämmerungsorten der Redlichkeit sind Meine Absicht und Mein Ziel klar und offenkundig. Kurz, man machte sich auf, Mir mannigfache Drangsal zuzufügen, und behandelte Mich ungerecht und grausam. Bei Gott! Nicht gegen die erhabenste Wohnstatt möchte dieser Unterdrückte dieses Exil eintauschen. In den Augen der Einsichtsvollen ist alles, was dem Menschen auf dem Pfade Gottes widerfährt, offenbarer Ruhm und höchster Gewinn. Früher schon sagten Wir: »Ruhm sei Dir, o mein Gott! Wäre es nicht durch die Leiden auf Deinem Pfad, wie könnten die, welche Dich wirklich lieben, erkannt werden? Und wäre es nicht durch die Prüfungen, die aus Liebe zu Dir erduldet werden, wie anders könnte die Stufe derer, die sich nach Dir sehnen, kund werden?« Vgl. Abs. 149 – Anm. d. Hrsg.</w:t>
      </w:r>
    </w:p>
    <w:p>
      <w:pPr>
        <w:spacing w:after="160" w:line="300" w:lineRule="auto"/>
      </w:pPr>
      <w:r>
        <w:rPr>
          <w:rFonts w:ascii="Consolas" w:hAnsi="Consolas"/>
          <w:color w:val="9A7A38"/>
          <w:sz w:val="18"/>
        </w:rPr>
        <w:t xml:space="preserve">[188]  </w:t>
      </w:r>
      <w:r>
        <w:rPr>
          <w:rFonts w:ascii="Georgia" w:hAnsi="Georgia"/>
          <w:color w:val="2A2927"/>
          <w:sz w:val="22"/>
        </w:rPr>
        <w:t>183 Solche Erniedrigung fügte man Uns zu, dass man jeden Tag neue Verleumdungen verbreitete. Dieser Unterdrückte jedoch hält sich an die Ihm geziemende Geduld. Wollte doch Seine Majestät der Sh áh einen Bericht darüber anfordern, was Uns in Konstantinopel zustieß, damit er mit dem wirklichen Sachverhalt vertraut werde. O Sh áh ! Ich beschwöre dich bei deinem Herrn, dem Gott der Barmherzigkeit, prüfe diese Angelegenheit mit unparteiischem Auge. Ist denn kein aufrechter Mensch zu finden, der an diesem Tage nach der Richtschnur dessen, was Gott in Seinem Buch herniedergesandt hat, urteilt? Wo ist der Redliche, der unparteiisch abwägt, was gegen Uns verübt wurde, ohne klares Zeichen oder Beweis?</w:t>
      </w:r>
    </w:p>
    <w:p>
      <w:pPr>
        <w:spacing w:after="160" w:line="300" w:lineRule="auto"/>
      </w:pPr>
      <w:r>
        <w:rPr>
          <w:rFonts w:ascii="Consolas" w:hAnsi="Consolas"/>
          <w:color w:val="9A7A38"/>
          <w:sz w:val="18"/>
        </w:rPr>
        <w:t xml:space="preserve">[189]  </w:t>
      </w:r>
      <w:r>
        <w:rPr>
          <w:rFonts w:ascii="Georgia" w:hAnsi="Georgia"/>
          <w:color w:val="2A2927"/>
          <w:sz w:val="22"/>
        </w:rPr>
        <w:t>184 O Sh ay kh ! Denke über das Verhalten der Menschen nach. In den Städten der Erkenntnis und der Weisheit sind die Bewohner tief bestürzt; sie fragen sich, wie es kommt, dass sich die Sh í‘iten , welche sich selbst als die gelehrtesten, redlichsten und frömmsten Menschen auf Erden betrachteten, an diesem Tage von Seiner Offenbarung abwenden und eine nie erlebte Grausamkeit bezeigen. Es ist deine Pflicht, dir dies eine Weile zu überlegen. Wie viele Geistliche sind seit Anbeginn jener Sekte bis auf den heutigen Tag aufgetreten, von denen keiner die wahre Natur dieser Offenbarung erkannt hat. Was kann der Grund für diese Widerspenstigkeit sein? Wollten Wir es sagen, es würde ihnen die Glieder zerreißen. Sie müssen unbedingt darüber nachdenken, tausendmal tausend Jahre lang darüber nachdenken, damit sie vielleicht ein paar Tropfen vom Weltmeer der Erkenntnis erlangen und entdecken, was sie an diesem Tage nicht beachten.</w:t>
      </w:r>
    </w:p>
    <w:p>
      <w:pPr>
        <w:spacing w:after="160" w:line="300" w:lineRule="auto"/>
      </w:pPr>
      <w:r>
        <w:rPr>
          <w:rFonts w:ascii="Consolas" w:hAnsi="Consolas"/>
          <w:color w:val="9A7A38"/>
          <w:sz w:val="18"/>
        </w:rPr>
        <w:t xml:space="preserve">[190]  </w:t>
      </w:r>
      <w:r>
        <w:rPr>
          <w:rFonts w:ascii="Georgia" w:hAnsi="Georgia"/>
          <w:color w:val="2A2927"/>
          <w:sz w:val="22"/>
        </w:rPr>
        <w:t>185 Ich wandelte im Lande Ṭá ( Ṭihrán ) – dem Aufgangsort der Zeichen deines Herrn; siehe, da hörte Ich das Klagelied der Kanzeln und ihr Bittgebet zu Gott – gepriesen und verherrlicht sei Er. Laut schrien sie und sprachen: »O Gott der Welt und Herr der Völker! Du siehst unseren Zustand und was die Grausamkeit Deiner Diener über uns brachte. Du hast uns erschaffen und geoffenbart zu Deiner Verherrlichung, Deinem Lobpreis. Nun hörst Du, was die Verstockten in Deinen Tagen über uns verkünden. Bei Deiner Macht! Unsere Seelen schmelzen dahin und unsere Glieder erzittern. Wehe, wehe! Hättest Du uns doch nie erschaffen und geoffenbart!«</w:t>
      </w:r>
    </w:p>
    <w:p>
      <w:pPr>
        <w:spacing w:after="160" w:line="300" w:lineRule="auto"/>
      </w:pPr>
      <w:r>
        <w:rPr>
          <w:rFonts w:ascii="Consolas" w:hAnsi="Consolas"/>
          <w:color w:val="9A7A38"/>
          <w:sz w:val="18"/>
        </w:rPr>
        <w:t xml:space="preserve">[191]  </w:t>
      </w:r>
      <w:r>
        <w:rPr>
          <w:rFonts w:ascii="Georgia" w:hAnsi="Georgia"/>
          <w:color w:val="2A2927"/>
          <w:sz w:val="22"/>
        </w:rPr>
        <w:t>186 Diese Worte verzehren die Herzen derer, die sich nahen Zugangs zu Gott erfreuen, und laut erhebt sich die Klage jener, die Ihm ergeben sind. Immer wieder haben Wir um Gottes willen die hochgestellten Geistlichen ermahnt und sie zum Erhabensten Horizont geladen, auf dass sie in den Tagen Seiner Offenbarung vom Meer der Worte Dessen, der die Sehnsucht der Welt ist, ihr Teil erhielten und nicht völlig leer ausgingen.</w:t>
      </w:r>
    </w:p>
    <w:p>
      <w:pPr>
        <w:spacing w:after="160" w:line="300" w:lineRule="auto"/>
      </w:pPr>
      <w:r>
        <w:rPr>
          <w:rFonts w:ascii="Consolas" w:hAnsi="Consolas"/>
          <w:color w:val="9A7A38"/>
          <w:sz w:val="18"/>
        </w:rPr>
        <w:t xml:space="preserve">[192]  </w:t>
      </w:r>
      <w:r>
        <w:rPr>
          <w:rFonts w:ascii="Georgia" w:hAnsi="Georgia"/>
          <w:color w:val="2A2927"/>
          <w:sz w:val="22"/>
        </w:rPr>
        <w:t>187 In den meisten Unserer Tablets wurde diese bedeutsamste Ermahnung vom Himmel Seiner allumfassenden Barmherzigkeit herniedergesandt. Wir sprachen: »O Schar der Herrscher und der Geistlichen! Neigt euer Ohr der Stimme, die vom Horizont ‘Akkás ruft. Wahrlich, sie hilft euch, den rechten Weg zu gehen; sie bringt euch näher zu Ihm und lenkt eure Schritte zu der Stufe, die Gott zum Tagesanbruch Seiner Offenbarung und zum Dämmerungsort Seines Strahlenglanzes gemacht hat. O ihr Völker der Welt! Er, der Größte Name, ist von dem altehrwürdigen König gekommen und hat den Menschen diese Offenbarung verkündet, die in Seiner Erkenntnis, in der Schatzkammer Seines Gewahrsams, verborgen und behütet war und die von der Erhabensten Feder im Buche Gottes, des Herrn der Herren, niedergelegt wurde. O Volk von sh ín ( Sh íráz )! Habt ihr Meine Güte und Meine Barmherzigkeit vergessen, die alles Erschaffene überragen und die von Gott, der den Menschen die Nacken beugt, ausgingen?«</w:t>
      </w:r>
    </w:p>
    <w:p>
      <w:pPr>
        <w:spacing w:after="160" w:line="300" w:lineRule="auto"/>
      </w:pPr>
      <w:r>
        <w:rPr>
          <w:rFonts w:ascii="Consolas" w:hAnsi="Consolas"/>
          <w:color w:val="9A7A38"/>
          <w:sz w:val="18"/>
        </w:rPr>
        <w:t xml:space="preserve">[193]  </w:t>
      </w:r>
      <w:r>
        <w:rPr>
          <w:rFonts w:ascii="Georgia" w:hAnsi="Georgia"/>
          <w:color w:val="2A2927"/>
          <w:sz w:val="22"/>
        </w:rPr>
        <w:t>188 Im Kitáb-i-Aqdas (dem Heiligsten Buch) ist folgendes geoffenbart: »Sprich: O Führer der Religion! Wägt nicht das Buch Gottes nach den Maßstäben und Wissenschaften, die bei euch im Schwange sind; denn das Buch selbst ist die untrügliche Waage, die unter den Menschen aufgestellt wurde. Auf dieser vollkommenen Waage muss alles gewogen werden, was den Völkern und Geschlechtern eigen ist, während die Skala ihres Gewichts nach ihrem eigenen Richtmaß geprüft werden muss – wenn ihr es nur wüsstet. Bitter weint das Auge Meiner Güte über euch, weil ihr versäumt habt, Ihn zu erkennen, nach dem ihr Tag und Nacht, am Morgen wie am Abend, gerufen habt. O Volk, schreite mit schneeweißem Gesicht und mit strahlendem Herzen voran zu dem seligen, blutroten Ort, wo der Baum, über den hinaus keiner gehen kann, ruft: ›Wahrlich, es gibt keinen Gott außer Mir, dem allmächtigen Beschützer, dem Selbstbestehenden!‹ O ihr Religionsführer in Persien! Wer von Euch kommt Mir an geistiger Schau und Scharfblick gleich? Wer kann es wagen zu behaupten, er sei Meinesgleichen an Wortgewalt und Weisheit? Nein, bei Meinem Herrn, dem Allbarmherzigen! Alle auf Erden werden vergehen; und dies ist das Antlitz eures Herrn, des Allmächtigen, des Vielgeliebten. Wir haben bestimmt, o Menschen, dass das höchste und letzte Ziel aller Bildung die Erkenntnis Dessen ist, der den Gegenstand alles Wissens bildet; und nun seht, wie ihr eurer Gelehrsamkeit gestattet habt, dass sie euch wie durch einen Schleier trennt von Ihm, dem Tagesanbruch dieses Lichtes, durch welchen alles Verborgene offenbar wurde. Sprich: Dies ist wahrlich der Himmel, in dem das Mutterbuch verwahrt ist – könntet ihr es doch begreifen. Er ließ den Felsen rufen und den Brennenden Busch eine Stimme auf dem Berge über dem Heiligen Land erheben und verkünden: ›Das Reich ist Gottes, des unumschränkten Herrn aller, des Allmächtigen, des Liebenden!‹ Wir haben keine Schule besucht noch eine eurer Abhandlungen gelesen. Neigt euer Ohr den Worten dieses Ungelehrten, mit denen Er euch vor Gott, den Immerbestehenden, ruft. Besser ist dies für euch als alle Schätze der Erde – könntet ihr es doch begreifen. Wer auslegt, was vom Himmel der Offenbarung herniedergesandt ward, und dessen klaren Sinn ändert, der gehört wahrlich zu denen, die das erhabene Wort Gottes verdrehen, und zu den Verlorenen im Deutlichen Buche.« Vgl. Bahá’u’lláh , Kitáb-i-Aqdas 1:99–105 – Anm. d. Hrsg.</w:t>
      </w:r>
    </w:p>
    <w:p>
      <w:pPr>
        <w:spacing w:after="160" w:line="300" w:lineRule="auto"/>
      </w:pPr>
      <w:r>
        <w:rPr>
          <w:rFonts w:ascii="Consolas" w:hAnsi="Consolas"/>
          <w:color w:val="9A7A38"/>
          <w:sz w:val="18"/>
        </w:rPr>
        <w:t xml:space="preserve">[194]  </w:t>
      </w:r>
      <w:r>
        <w:rPr>
          <w:rFonts w:ascii="Georgia" w:hAnsi="Georgia"/>
          <w:color w:val="2A2927"/>
          <w:sz w:val="22"/>
        </w:rPr>
        <w:t>189 Darauf hörten Wir das Seufzen des wahren Glaubens und sprachen zu ihm: »Warum, o wahrer Glaube, höre Ich dich zur Mitternacht aufschreien und des Tags seufzen und bei Sonnenaufgang klagen?« Er gab zur Antwort: »O Fürst der Welt, der Du im Größten Namen geoffenbart bist! Die Achtlosen haben Deine weiße Kamelstute gelähmt und Deine Rote Arche scheitern lassen. Sie wollten Dein Licht löschen und das Antlitz Deiner Sache verhüllen. Deshalb erhob sich meine Klage und die aller erschaffenen Dinge; und doch ahnen es die Menschen zum größten Teil nicht.« Der wahre Glaube hält sich an diesem Tage fest an den Saum Unserer Großmut und kreist um Unsere Person.</w:t>
      </w:r>
    </w:p>
    <w:p>
      <w:pPr>
        <w:spacing w:after="160" w:line="300" w:lineRule="auto"/>
      </w:pPr>
      <w:r>
        <w:rPr>
          <w:rFonts w:ascii="Consolas" w:hAnsi="Consolas"/>
          <w:color w:val="9A7A38"/>
          <w:sz w:val="18"/>
        </w:rPr>
        <w:t xml:space="preserve">[195]  </w:t>
      </w:r>
      <w:r>
        <w:rPr>
          <w:rFonts w:ascii="Georgia" w:hAnsi="Georgia"/>
          <w:color w:val="2A2927"/>
          <w:sz w:val="22"/>
        </w:rPr>
        <w:t>190 O Sh ay kh ! Tritt in Meine Gegenwart, auf dass du schaust, was das Auge des Weltalls noch niemals schaute, und hörst, was das Ohr der ganzen Schöpfung noch nie vernahm, und du dich vom Kot eitler Einbildungen befreist und dein Angesicht auf die Erhabenste Stufe richtest, von der dieser Unterdrückte mit lauter Stimme ruft: »Das Reich ist Gottes, des Allmächtigen, des Allgepriesenen!« Wir hegen die Hoffnung, dass durch dein Bemühen die Schwingen der Menschen von allem Schmutz der Selbstsucht und Begierde geläutert und würdig werden, sich in die Lüfte der Liebe Gottes zu erheben. Mit Kot beschmutzte Flügel können sich niemals erheben. Dies bezeugen die Vertreter der Gerechtigkeit und Redlichkeit, und doch befinden sich die Menschen in offenbarem Zweifel.</w:t>
      </w:r>
    </w:p>
    <w:p>
      <w:pPr>
        <w:spacing w:after="160" w:line="300" w:lineRule="auto"/>
      </w:pPr>
      <w:r>
        <w:rPr>
          <w:rFonts w:ascii="Consolas" w:hAnsi="Consolas"/>
          <w:color w:val="9A7A38"/>
          <w:sz w:val="18"/>
        </w:rPr>
        <w:t xml:space="preserve">[196]  </w:t>
      </w:r>
      <w:r>
        <w:rPr>
          <w:rFonts w:ascii="Georgia" w:hAnsi="Georgia"/>
          <w:color w:val="2A2927"/>
          <w:sz w:val="22"/>
        </w:rPr>
        <w:t>191 O Sh ay kh ! Widerspruch ist von allen Seiten gegen Uns laut geworden – solcher Widerspruch, dass Unsere Feder um Verzeihung fleht, ihn aufzuzeichnen. Dennoch haben Wir in Unserer großen Barmherzigkeit dem Verständnis der Menschen gemäß darauf geantwortet, auf dass sie vom Feuer des Leugnens und der Verneinung befreit und mit dem Lichte der Bestätigung und der Annahme erleuchtet würden. Redlichkeit ist selten zu finden, und Gerechtigkeit hat aufgehört zu bestehen.</w:t>
      </w:r>
    </w:p>
    <w:p>
      <w:pPr>
        <w:spacing w:after="160" w:line="300" w:lineRule="auto"/>
      </w:pPr>
      <w:r>
        <w:rPr>
          <w:rFonts w:ascii="Consolas" w:hAnsi="Consolas"/>
          <w:color w:val="9A7A38"/>
          <w:sz w:val="18"/>
        </w:rPr>
        <w:t xml:space="preserve">[197]  </w:t>
      </w:r>
      <w:r>
        <w:rPr>
          <w:rFonts w:ascii="Georgia" w:hAnsi="Georgia"/>
          <w:color w:val="2A2927"/>
          <w:sz w:val="22"/>
        </w:rPr>
        <w:t>192 Neben anderen wurden als Antwort an gewisse Personen folgende klare Verse vom Reich der Göttlichen Erkenntnis herniedergesandt: »O du, der du deine Augen auf die Strahlen Meines Antlitzes gerichtet hast! Eitle Einbildungen umgeben die Bewohner der Erde und hindern sie, sich dem Horizont der Gewissheit, seiner Klarheit, seinen Offenbarungen und seinem Lichte zuzuwenden. Leere Vorstellungen halten sie von Ihm, dem Selbstbestehenden, ab. Sie sprechen, wie es ihnen ihre Launen eingeben, und haben kein Verständnis. Unter ihnen sind jene, die sagen: ›Sind die Verse geoffenbart worden?‹ Sprich: ›Ja, beim Herrn der Himmel!‹ ›Ist die Stunde gekommen?‹ ›Nein, sie ist sogar schon vorüber, bei Ihm, dem Offenbarer klarer Zeichen! Wahrlich, die Unvermeidliche ist gekommen, und Er, der Wahre, ist mit Zeugnis und Beweis erschienen. Das Land liegt offen, und die Menschheit ist in Furcht und Schrecken. Die Erde bebte, und die Geschlechter wehklagten aus Furcht vor Gott, dem Herrn der Kraft, dem Allbezwingenden.‹ Sprich: ›Betäubend laut erschallte die Posaune, und der Tag ist Gottes, des Einen, des Unbeschränkten.‹ ›Ist die Katastrophe eingetreten?‹ Sprich: ›Ja, bei dem Herrn der Herren!‹ ›Ist die Auferstehung gekommen?‹ ›Nein, mehr noch: Er, der Selbstbestehende, ist mit dem Königreich Seiner Zeichen erschienen.‹ ›Siehst du die Menschen niedergestürzt?‹ ›Ja, bei meinem Herrn, dem Erhabenen, dem Höchsten!‹ ›Sind die Baumstämme entwurzelt worden?‹ ›Ja, mehr noch: Selbst die Berge wurden durch Ihn, den Herrn der Eigenschaften, zu Staub zermahlen!‹ Sie sagen: ›Wo ist das Paradies und wo die Hölle?‹ Sprich: ›Das eine ist die Vereinigung mit Mir, das andere dein eigenes Selbst, o du, der du Gott Gefährten zugesellst und zweifelst.‹ Sie sagen: ›Wir sehen die Waage nicht.‹ Sprich: ›Freilich, bei meinem Herrn, dem Gott der Barmherzigkeit. Keiner kann sie sehen außer den Einsichtsvollen.‹ ›Sind die Sterne vom Himmel gefallen?‹ Sprich: ›Ja, als Er, der Selbstbestehende, im Land des Geheimnisses ( Adrianopel ) wohnte. Habt acht, ihr Einsichtigen!‹ Alle Zeichen erschienen, als Wir die Hand der Macht vom Busen der Majestät und Herrschaft hervorzogen. Wahrlich, der Rufer hat gerufen, als die verheißene Zeit gekommen war, und sie, die den Strahlenglanz des Sinai erkannten, sanken ohnmächtig hin in der Wüste des Zauderns vor der furchtgebietenden Majestät deines Herrn, des Herrn der Schöpfung. Die Posaune fragt: ›Wurde das Horn geblasen?‹ Sprich: ›Ja, bei dem König der Offenbarung! Es geschah, als Er den Thron Seines Namens »der Allgütige« bestieg.‹ Die Finsternis wurde vom Morgenlicht der Barmherzigkeit deines Herrn, des Quells allen Lichtes, vertrieben. Der Odem des Allbarmherzigen wehte, und die Seelen wurden in den Gräbern ihrer Körper erquickt. So wurde der Ratschluss von Gott, dem Mächtigen, dem Wohltätigen, erfüllt. Die Irregegangenen fragen: ›Wann wurden die Himmel gespalten?‹ Sprich: ›Während ihr in den Gräbern der Achtlosigkeit und des Irrtums lagt.‹ Einer der Achtlosen reibt sich die Augen und schaut zur Rechten und zur Linken. Sprich: ›Verblendet bist du. Keine Zuflucht bleibt dir, wohin du fliehen könntest.‹ Auch ist einer unter ihnen, der sagt: ›Sind die Menschen versammelt worden?‹ Sprich: ›Ja, bei Meinem Herrn, während du in der Wiege eitler Vorstellungen lagst.‹ Und ein anderer unter ihnen sagt: ›Ist das Buch durch die Macht des wahren Glaubens herniedergesandt worden?‹ Sprich: ›Der wahre Glaube selbst ist darüber in Staunen versetzt. Fürchtet euch, o ihr Menschen mit verstehendem Herzen!‹ Und noch einer von ihnen sagt: ›Bin ich blind mit den anderen versammelt worden?‹ Sprich: ›Ja, bei Ihm, der auf den Wolken reitet!‹ Das Paradies ist mit mystischen Rosen geschmückt, und die Hölle lodert auf durch das Feuer der Gottlosen. Sprich: ›Das Licht ist am Horizont der Offenbarung erschienen, und die ganze Erde wurde beim Kommen des Herrn am Tage des Bundes erleuchtet.‹ Die Zweifler sind zugrunde gegangen, aber gut bestellt ist es um den, der sich – vom Lichte der Überzeugung geführt – zum Dämmerungsort der Gewissheit wandte. Gesegnet bist du, der du deinen Blick auf Mich richtest, um dieses Tablets willen, das für dich herniedergesandt wurde – ein Tablet, das den Seelen der Menschen Aufschwung gibt. Präge es deinem Gedächtnis ein und trage es vor. Bei Meinem Leben! Es ist ein Tor zur Gnade deines Herrn. Wohl dem, der es am Abend und am Morgen liest. Wahrlich, Wir hörten, wie du diese Sache priesest, durch die der Berg des Wissens zermalmt wurde und die Füße der Menschen strauchelten. Meine Herrlichkeit sei mit dir und allen, die sich dem Allmächtigen, dem Gabenreichen zugewandt haben. Das Tablet ist nun beendet, aber das Thema ist noch nicht erschöpft. Sei geduldig, denn dein Herr ist der Geduldige.« Vgl. Bahá’u’lláh , I sh ráqát , in: Botschaften aus ‘Akká 8:35 – Anm. d. Hrsg.</w:t>
      </w:r>
    </w:p>
    <w:p>
      <w:pPr>
        <w:spacing w:after="160" w:line="300" w:lineRule="auto"/>
      </w:pPr>
      <w:r>
        <w:rPr>
          <w:rFonts w:ascii="Consolas" w:hAnsi="Consolas"/>
          <w:color w:val="9A7A38"/>
          <w:sz w:val="18"/>
        </w:rPr>
        <w:t xml:space="preserve">[198]  </w:t>
      </w:r>
      <w:r>
        <w:rPr>
          <w:rFonts w:ascii="Georgia" w:hAnsi="Georgia"/>
          <w:color w:val="2A2927"/>
          <w:sz w:val="22"/>
        </w:rPr>
        <w:t>193 Dies sind Verse, die Wir früher, kurz nach Unserer Ankunft in der Gefängnisstadt ‘Akká , offenbarten, und Wir senden sie dir, damit du weißt, was die lügnerischen Zungen gewisser Menschen sprachen, als Unsere Sache zu ihnen kam mit Macht und Herrschaft. Die Grundlagen eitler Vorstellungen sind erzittert, und der Himmel leerer Einbildungen wurde gespalten; dennoch sind die Menschen im Zweifel und hadern mit Ihm. Sie leugneten das Zeugnis Gottes und Seinen Beweis, als Er vom Himmel der Macht mit dem Königreich Seiner Zeichen kam. Sie verwarfen, was ihnen im Buche befohlen wurde, und verübten, was ihnen verboten ward. Abgewandt haben sie sich von ihrem Gott und sind ihren Begierden gefolgt. Sie sind wahrlich vom Wege abgekommen und in die Irre gegangen. Sie lesen die Verse und leugnen sie. Sie schauen die klaren Zeichen und kehren sich ab. In der Tat, sie sind in seltsamen Zweifeln verfangen.</w:t>
      </w:r>
    </w:p>
    <w:p>
      <w:pPr>
        <w:spacing w:after="160" w:line="300" w:lineRule="auto"/>
      </w:pPr>
      <w:r>
        <w:rPr>
          <w:rFonts w:ascii="Consolas" w:hAnsi="Consolas"/>
          <w:color w:val="9A7A38"/>
          <w:sz w:val="18"/>
        </w:rPr>
        <w:t xml:space="preserve">[199]  </w:t>
      </w:r>
      <w:r>
        <w:rPr>
          <w:rFonts w:ascii="Georgia" w:hAnsi="Georgia"/>
          <w:color w:val="2A2927"/>
          <w:sz w:val="22"/>
        </w:rPr>
        <w:t>194 Wir ermahnten Unsere Geliebten zur Gottesfurcht, die der Urquell aller guten Taten und Sitten ist. In der Stadt Bahás ist die Gottesfurcht die Führerin der Heerscharen der Gerechtigkeit. Glücklich der Mensch, der unter den Schatten ihres leuchtenden Banners tritt und sich fest daran hält. Er, wahrlich, zählt zu den Gefährten der Roten Arche, von der im Qayyúmu’l-Asmá’ die Rede ist.</w:t>
      </w:r>
    </w:p>
    <w:p>
      <w:pPr>
        <w:spacing w:after="160" w:line="300" w:lineRule="auto"/>
      </w:pPr>
      <w:r>
        <w:rPr>
          <w:rFonts w:ascii="Consolas" w:hAnsi="Consolas"/>
          <w:color w:val="9A7A38"/>
          <w:sz w:val="18"/>
        </w:rPr>
        <w:t xml:space="preserve">[200]  </w:t>
      </w:r>
      <w:r>
        <w:rPr>
          <w:rFonts w:ascii="Georgia" w:hAnsi="Georgia"/>
          <w:color w:val="2A2927"/>
          <w:sz w:val="22"/>
        </w:rPr>
        <w:t>195 Sprich: O Volk Gottes! Schmücke deine Tempel mit der Zier der Vertrauenswürdigkeit und Frömmigkeit. Alsdann hilf deinem Herrn mit den Heerscharen guter Taten und edler Eigenschaften. In Meinen Büchern, Schriften, Sendschreiben und Tablets haben Wir euch Streit und Zwist verboten, und dabei wünschten Wir nichts als eure Erhöhung und euren Fortschritt. Dies bezeugen der Himmel und seine Sterne, die Sonne und ihr Glanz, die Bäume und ihre Blätter, die Meere und ihre Wogen, die Erde und ihre Schätze. Wir bitten Gott, Seinen Geliebten beizustehen und sie in dem zu stärken, was ihrer auf dieser glückseligen, dieser mächtigen und wunderbaren Stufe würdig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