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pPr>
      <w:r>
        <w:rPr>
          <w:rFonts w:ascii="Georgia" w:hAnsi="Georgia"/>
          <w:b/>
          <w:color w:val="1B1A18"/>
          <w:sz w:val="44"/>
        </w:rPr>
        <w:t>Bah Gwb</w:t>
      </w:r>
    </w:p>
    <w:p>
      <w:pPr>
        <w:spacing w:after="360"/>
      </w:pPr>
      <w:r>
        <w:rPr>
          <w:rFonts w:ascii="Georgia" w:hAnsi="Georgia"/>
          <w:i/>
          <w:color w:val="9A7A38"/>
          <w:sz w:val="24"/>
        </w:rPr>
        <w:t>Bahá'u'lláh — Schriften Bahá'u'lláhs</w:t>
      </w:r>
    </w:p>
    <w:p>
      <w:pPr>
        <w:spacing w:after="280"/>
      </w:pPr>
      <w:r>
        <w:rPr>
          <w:color w:val="CCC6B8"/>
        </w:rPr>
        <w:t>――――――――――――――――――――――――――――――</w:t>
      </w:r>
    </w:p>
    <w:p>
      <w:pPr>
        <w:spacing w:after="160" w:line="300" w:lineRule="auto"/>
      </w:pPr>
      <w:r>
        <w:rPr>
          <w:rFonts w:ascii="Consolas" w:hAnsi="Consolas"/>
          <w:color w:val="9A7A38"/>
          <w:sz w:val="18"/>
        </w:rPr>
        <w:t xml:space="preserve">[1]  </w:t>
      </w:r>
      <w:r>
        <w:rPr>
          <w:rFonts w:ascii="Georgia" w:hAnsi="Georgia"/>
          <w:color w:val="2A2927"/>
          <w:sz w:val="22"/>
        </w:rPr>
        <w:t>f.tp:1 Bahá’u’lláh</w:t>
      </w:r>
    </w:p>
    <w:p>
      <w:pPr>
        <w:spacing w:after="160" w:line="300" w:lineRule="auto"/>
      </w:pPr>
      <w:r>
        <w:rPr>
          <w:rFonts w:ascii="Consolas" w:hAnsi="Consolas"/>
          <w:color w:val="9A7A38"/>
          <w:sz w:val="18"/>
        </w:rPr>
        <w:t xml:space="preserve">[2]  </w:t>
      </w:r>
      <w:r>
        <w:rPr>
          <w:rFonts w:ascii="Georgia" w:hAnsi="Georgia"/>
          <w:color w:val="2A2927"/>
          <w:sz w:val="22"/>
        </w:rPr>
        <w:t>f.tp:2 Ährenlese aus den Schriften Bahá’u’lláhs</w:t>
      </w:r>
    </w:p>
    <w:p>
      <w:pPr>
        <w:spacing w:after="160" w:line="300" w:lineRule="auto"/>
      </w:pPr>
      <w:r>
        <w:rPr>
          <w:rFonts w:ascii="Consolas" w:hAnsi="Consolas"/>
          <w:color w:val="9A7A38"/>
          <w:sz w:val="18"/>
        </w:rPr>
        <w:t xml:space="preserve">[3]  </w:t>
      </w:r>
      <w:r>
        <w:rPr>
          <w:rFonts w:ascii="Georgia" w:hAnsi="Georgia"/>
          <w:color w:val="2A2927"/>
          <w:sz w:val="22"/>
        </w:rPr>
        <w:t>f.tp:3</w:t>
      </w:r>
    </w:p>
    <w:p>
      <w:pPr>
        <w:spacing w:after="160" w:line="300" w:lineRule="auto"/>
      </w:pPr>
      <w:r>
        <w:rPr>
          <w:rFonts w:ascii="Consolas" w:hAnsi="Consolas"/>
          <w:color w:val="9A7A38"/>
          <w:sz w:val="18"/>
        </w:rPr>
        <w:t xml:space="preserve">[4]  </w:t>
      </w:r>
      <w:r>
        <w:rPr>
          <w:rFonts w:ascii="Georgia" w:hAnsi="Georgia"/>
          <w:color w:val="2A2927"/>
          <w:sz w:val="22"/>
        </w:rPr>
        <w:t>1:1 Gepriesen und verherrlicht bist Du, o Herr, mein Gott! Wie kann ich Deiner gedenken, da ich doch weiß, daß keine Zunge, und wäre ihre Weisheit noch so tief, Deinen Namen gebührend rühmen kann und daß der Vogel des Menschenherzens, so sehr er sich auch sehne, niemals hoffen darf, zum Himmel Deiner Erhabenheit und Deines Wissens aufzusteigen.</w:t>
      </w:r>
    </w:p>
    <w:p>
      <w:pPr>
        <w:spacing w:after="160" w:line="300" w:lineRule="auto"/>
      </w:pPr>
      <w:r>
        <w:rPr>
          <w:rFonts w:ascii="Consolas" w:hAnsi="Consolas"/>
          <w:color w:val="9A7A38"/>
          <w:sz w:val="18"/>
        </w:rPr>
        <w:t xml:space="preserve">[5]  </w:t>
      </w:r>
      <w:r>
        <w:rPr>
          <w:rFonts w:ascii="Georgia" w:hAnsi="Georgia"/>
          <w:color w:val="2A2927"/>
          <w:sz w:val="22"/>
        </w:rPr>
        <w:t>1:2 Wenn ich Dich, o mein Gott, als den All-Wahrnehmenden beschreibe, muß ich zugeben, daß Sie, die höchsten Verkörperungen der Wahrnehmung, auf Dein Geheiß erschaffen wurden. Und wenn ich Dich als den Allweisen preise, muß ich zugleich anerkennen, daß die Urquellen der Weisheit selbst durch das Wirken Deines Willens entstanden. Und wenn ich Dich als den Unvergleichlichen verkünde, erkenne ich bald, daß Sie, die der Inbegriff der Einheit sind, durch Dich herabgesandt wurden und nur Beweise Deines Werkes sind. Und wenn ich Dich als den Allwissenden begrüße, muß ich bekennen, daß Sie, die der Inbegriff des Wissens sind, nur Schöpfung und Werkzeug Deiner Absicht sind.</w:t>
      </w:r>
    </w:p>
    <w:p>
      <w:pPr>
        <w:spacing w:after="160" w:line="300" w:lineRule="auto"/>
      </w:pPr>
      <w:r>
        <w:rPr>
          <w:rFonts w:ascii="Consolas" w:hAnsi="Consolas"/>
          <w:color w:val="9A7A38"/>
          <w:sz w:val="18"/>
        </w:rPr>
        <w:t xml:space="preserve">[6]  </w:t>
      </w:r>
      <w:r>
        <w:rPr>
          <w:rFonts w:ascii="Georgia" w:hAnsi="Georgia"/>
          <w:color w:val="2A2927"/>
          <w:sz w:val="22"/>
        </w:rPr>
        <w:t>1:3 Erhaben, unermeßlich erhaben bist Du über das Bemühen der Sterblichen, Dein Geheimnis zu enträtseln, Deine Herrlichkeit zu schildern oder die Art Deines Wesens auch nur anzudeuten. Denn was immer solches Bemühen erreichen mag, – nie darf es hoffen, jene Grenzen zu überschreiten, die Deinen Geschöpfen gesetzt sind, ist dieses Streben doch durch Dein Gebot bewirkt und durch Dein Ersinnen gezeugt. Die erhabensten Gefühle, die die Heiligsten der Heiligen zu Deinem Lobe bezeigen können, und die tiefste Weisheit, die die gelehrtesten Menschen bei dem Versuch, Dein Wesen zu begreifen, zu äußern vermögen, kreisen alle um jenen Mittelpunkt, der Deiner Herrschaft völlig untertan ist, Deine Schönheit verehrt und durch die Bewegung Deiner Feder Antrieb findet.</w:t>
      </w:r>
    </w:p>
    <w:p>
      <w:pPr>
        <w:spacing w:after="160" w:line="300" w:lineRule="auto"/>
      </w:pPr>
      <w:r>
        <w:rPr>
          <w:rFonts w:ascii="Consolas" w:hAnsi="Consolas"/>
          <w:color w:val="9A7A38"/>
          <w:sz w:val="18"/>
        </w:rPr>
        <w:t xml:space="preserve">[7]  </w:t>
      </w:r>
      <w:r>
        <w:rPr>
          <w:rFonts w:ascii="Georgia" w:hAnsi="Georgia"/>
          <w:color w:val="2A2927"/>
          <w:sz w:val="22"/>
        </w:rPr>
        <w:t>1:4 Nein, verhüte, o mein Gott, daß ich jemals Worte äußere, die zwangsläufig eine unmittelbare Beziehung zwischen der Feder Deiner Offenbarung und dem Wesen alles Erschaffenen andeuten. Weit stehen jene, die Dir verbunden sind, über der Vorstellung einer solchen Beziehung. Alle Vergleiche und Ähnlichkeiten vermögen dem Baum Deiner Offenbarung nicht gerecht zu werden, und jeder Weg zum Verständnis der Manifestation Deiner selbst und des Tagesanbruchs Deiner Schönheit ist verschlossen.</w:t>
      </w:r>
    </w:p>
    <w:p>
      <w:pPr>
        <w:spacing w:after="160" w:line="300" w:lineRule="auto"/>
      </w:pPr>
      <w:r>
        <w:rPr>
          <w:rFonts w:ascii="Consolas" w:hAnsi="Consolas"/>
          <w:color w:val="9A7A38"/>
          <w:sz w:val="18"/>
        </w:rPr>
        <w:t xml:space="preserve">[8]  </w:t>
      </w:r>
      <w:r>
        <w:rPr>
          <w:rFonts w:ascii="Georgia" w:hAnsi="Georgia"/>
          <w:color w:val="2A2927"/>
          <w:sz w:val="22"/>
        </w:rPr>
        <w:t>1:5 Fern, fern von Deiner Herrlichkeit sei, was der sterbliche Mensch von Dir aussagen oder Dir zuschreiben kann, oder der Lobpreis, mit dem er Dich zu verherrlichen vermag! Was immer Du Deinen Dienern geboten hast, damit sie Deine Majestät und Herrlichkeit aufs höchste preisen, ist nur ein Zeichen Deiner Gnade für sie, auf daß sie fähig werden, zu der Stufe aufzusteigen, die ihrem innersten Wesen verliehen wurde, der Stufe der Erkenntnis ihres eigenen Selbstes.</w:t>
      </w:r>
    </w:p>
    <w:p>
      <w:pPr>
        <w:spacing w:after="160" w:line="300" w:lineRule="auto"/>
      </w:pPr>
      <w:r>
        <w:rPr>
          <w:rFonts w:ascii="Consolas" w:hAnsi="Consolas"/>
          <w:color w:val="9A7A38"/>
          <w:sz w:val="18"/>
        </w:rPr>
        <w:t xml:space="preserve">[9]  </w:t>
      </w:r>
      <w:r>
        <w:rPr>
          <w:rFonts w:ascii="Georgia" w:hAnsi="Georgia"/>
          <w:color w:val="2A2927"/>
          <w:sz w:val="22"/>
        </w:rPr>
        <w:t>1:6 Niemand außer Dir war jemals fähig, Dein Geheimnis zu ergründen oder Deine Größe angemessen zu preisen. Unerforschlich, hoch erhaben über das Lob der Menschen wirst Du immerdar bleiben. Es ist kein Gott außer Dir, dem Unerreichbaren, dem Allmächtigen, dem Allwissenden, dem Heiligen der Heiligen.</w:t>
      </w:r>
    </w:p>
    <w:p>
      <w:pPr>
        <w:spacing w:after="160" w:line="300" w:lineRule="auto"/>
      </w:pPr>
      <w:r>
        <w:rPr>
          <w:rFonts w:ascii="Consolas" w:hAnsi="Consolas"/>
          <w:color w:val="9A7A38"/>
          <w:sz w:val="18"/>
        </w:rPr>
        <w:t xml:space="preserve">[10]  </w:t>
      </w:r>
      <w:r>
        <w:rPr>
          <w:rFonts w:ascii="Georgia" w:hAnsi="Georgia"/>
          <w:color w:val="2A2927"/>
          <w:sz w:val="22"/>
        </w:rPr>
        <w:t>2:1 Aller Dinge Anfang ist die Erkenntnis Gottes, und aller Dinge Ziel ist die strikte Beachtung dessen, was herabgesandt ist vom Lichthimmel des göttlichen Willens, der alles durchdringt, was in den Himmeln, und alles, was auf Erden ist.</w:t>
      </w:r>
    </w:p>
    <w:p>
      <w:pPr>
        <w:spacing w:after="160" w:line="300" w:lineRule="auto"/>
      </w:pPr>
      <w:r>
        <w:rPr>
          <w:rFonts w:ascii="Consolas" w:hAnsi="Consolas"/>
          <w:color w:val="9A7A38"/>
          <w:sz w:val="18"/>
        </w:rPr>
        <w:t xml:space="preserve">[11]  </w:t>
      </w:r>
      <w:r>
        <w:rPr>
          <w:rFonts w:ascii="Georgia" w:hAnsi="Georgia"/>
          <w:color w:val="2A2927"/>
          <w:sz w:val="22"/>
        </w:rPr>
        <w:t>3:1 Die Offenbarung, die seit unvordenklichen Zeiten als das Ziel und die Verheißung aller Propheten Gottes gepriesen worden ist und das höchste Verlangen Seiner Boten war, ist nun nach dem alldurchdringenden Willen des Allmächtigen und auf Sein unwiderstehliches Geheiß den Menschen enthüllt worden. In allen heiligen Schriften ist das Kommen einer solchen Offenbarung angekündigt worden. Seht nun, wie die Menschheit trotz solcher Ankündigung von ihrem Weg abgeirrt ist und sich selbst ihrer Herrlichkeit verschlossen hat.</w:t>
      </w:r>
    </w:p>
    <w:p>
      <w:pPr>
        <w:spacing w:after="160" w:line="300" w:lineRule="auto"/>
      </w:pPr>
      <w:r>
        <w:rPr>
          <w:rFonts w:ascii="Consolas" w:hAnsi="Consolas"/>
          <w:color w:val="9A7A38"/>
          <w:sz w:val="18"/>
        </w:rPr>
        <w:t xml:space="preserve">[12]  </w:t>
      </w:r>
      <w:r>
        <w:rPr>
          <w:rFonts w:ascii="Georgia" w:hAnsi="Georgia"/>
          <w:color w:val="2A2927"/>
          <w:sz w:val="22"/>
        </w:rPr>
        <w:t>3:2 Sprich: O ihr Liebenden des einen, wahren Gottes! Strebt danach, Ihn wahrhaft anzunehmen und zu erkennen, und folgt Seinen Geboten, wie es euch ziemt. Dies ist eine Offenbarung, in der Myriaden von Meeren der Lohn für den sein werden, der um ihretwillen auch nur einen Tropfen seines Bluts opfert. Hütet euch, o Freunde, daß ihr eine so unschätzbare Wohltat nicht verwirkt oder ihre überragende Stufe gering achtet. Denkt an die vielen Leben, die geopfert wurden und noch geopfert werden in einer Welt, die durch ein bloßes Hirngespinst irregeführt ist, erdacht aus dem eitlen Wahn ihrer Völker. Danket Gott, daß euer Herzenswunsch Erfüllung fand und ihr mit Ihm vereint wurdet, der der Verheißene aller Völker ist. Bewahrt euch mit der Hilfe des einen, wahren Gottes – gepriesen sei Seine Herrlichkeit – die Unversehrtheit der Stufe, die ihr erreicht habt, und haltet fest an dem, was Seine Sache fördert. Er, fürwahr, gebietet euch, was recht ist und des Menschen Stufe erhöht. Verherrlicht sei der Allbarmherzige, der Offenbarer dieser wundersamen Tafeln.</w:t>
      </w:r>
    </w:p>
    <w:p>
      <w:pPr>
        <w:spacing w:after="160" w:line="300" w:lineRule="auto"/>
      </w:pPr>
      <w:r>
        <w:rPr>
          <w:rFonts w:ascii="Consolas" w:hAnsi="Consolas"/>
          <w:color w:val="9A7A38"/>
          <w:sz w:val="18"/>
        </w:rPr>
        <w:t xml:space="preserve">[13]  </w:t>
      </w:r>
      <w:r>
        <w:rPr>
          <w:rFonts w:ascii="Georgia" w:hAnsi="Georgia"/>
          <w:color w:val="2A2927"/>
          <w:sz w:val="22"/>
        </w:rPr>
        <w:t>4:1 Dies ist der Tag, da Gottes erhabenste Segnungen den Menschen zugeströmt sind, der Tag, da alles Erschaffene mit Seiner mächtigsten Gnade erfüllt wurde. Alle Völker haben die Pflicht, ihre Gegensätze auszugleichen und in größter Eintracht und in Frieden im Schatten des Baumes Seiner Obhut und Gnade zu wohnen. Sie müssen sich an das halten, was an diesem Tage der Erhöhung ihrer Stufe und der Förderung ihrer wahren Interessen am besten dient. Glücklich die, zu deren Gedenken die allherrliche Feder bewegt ward, und gesegnet die Menschen, deren Namen Wir nach Unserem unerforschlichen Ratschluß zu verschweigen vorzogen.</w:t>
      </w:r>
    </w:p>
    <w:p>
      <w:pPr>
        <w:spacing w:after="160" w:line="300" w:lineRule="auto"/>
      </w:pPr>
      <w:r>
        <w:rPr>
          <w:rFonts w:ascii="Consolas" w:hAnsi="Consolas"/>
          <w:color w:val="9A7A38"/>
          <w:sz w:val="18"/>
        </w:rPr>
        <w:t xml:space="preserve">[14]  </w:t>
      </w:r>
      <w:r>
        <w:rPr>
          <w:rFonts w:ascii="Georgia" w:hAnsi="Georgia"/>
          <w:color w:val="2A2927"/>
          <w:sz w:val="22"/>
        </w:rPr>
        <w:t>4:2 Bittet den einen, wahren Gott, daß Er allen Menschen gnädig beistehe, das zu erfüllen, was in Unseren Augen annehmbar ist. Bald wird die heutige Ordnung aufgerollt und eine neue an ihrer Statt entfaltet werden. Wahrlich, dein Herr spricht die Wahrheit, und Er weiß um das Ungeschaute.</w:t>
      </w:r>
    </w:p>
    <w:p>
      <w:pPr>
        <w:spacing w:after="160" w:line="300" w:lineRule="auto"/>
      </w:pPr>
      <w:r>
        <w:rPr>
          <w:rFonts w:ascii="Consolas" w:hAnsi="Consolas"/>
          <w:color w:val="9A7A38"/>
          <w:sz w:val="18"/>
        </w:rPr>
        <w:t xml:space="preserve">[15]  </w:t>
      </w:r>
      <w:r>
        <w:rPr>
          <w:rFonts w:ascii="Georgia" w:hAnsi="Georgia"/>
          <w:color w:val="2A2927"/>
          <w:sz w:val="22"/>
        </w:rPr>
        <w:t>5:1 Dies ist der Tag, da das Meer göttlicher Gnade den Menschen offenbart ist, der Tag, da die Sonne Seiner Güte ihren Strahlenglanz über sie ergießt, der Tag, da die Wolken Seiner reichen Gaben die ganze Menschheit überschatten. Jetzt ist die Zeit, die Niedergeschlagenen mit dem belebenden Hauch der Liebe und Verbundenheit und den Lebenswassern des Wohlwollens und der Barmherzigkeit zu trösten und zu erquicken.</w:t>
      </w:r>
    </w:p>
    <w:p>
      <w:pPr>
        <w:spacing w:after="160" w:line="300" w:lineRule="auto"/>
      </w:pPr>
      <w:r>
        <w:rPr>
          <w:rFonts w:ascii="Consolas" w:hAnsi="Consolas"/>
          <w:color w:val="9A7A38"/>
          <w:sz w:val="18"/>
        </w:rPr>
        <w:t xml:space="preserve">[16]  </w:t>
      </w:r>
      <w:r>
        <w:rPr>
          <w:rFonts w:ascii="Georgia" w:hAnsi="Georgia"/>
          <w:color w:val="2A2927"/>
          <w:sz w:val="22"/>
        </w:rPr>
        <w:t>5:2 Wo immer die Geliebten Gottes sich versammeln und wem immer sie begegnen, sie müssen in ihrer Haltung vor Gott und beim Lobpreis Seines Ruhmes und Seiner Ehre solche Demut und Ergebenheit zeigen, daß jedes Staubatom unter ihren Füßen die Tiefe ihrer Hingabe bezeugt. Das Gespräch, das diese heiligen Seelen führen, sollte von solcher Kraft erfüllt sein, daß diese Staubatome unter seinem Einfluß erbeben. Sie sollten sich so verhalten, daß die Erde, auf die sie treten, niemals Worte zu ihnen sprechen kann wie diese: »Ich bin euch vorzuziehen, denn seht, wie geduldig ich die Bürde trage, die mir der Landmann auferlegt. Ich bin das Mittel, das unablässig allen Wesen die Segnungen spendet, mit denen Er, der Ursprung aller Gnade, mich betraut hat. Trotz der mir erwiesenen Ehre und der zahllosen Beweise meines Reichtums, – eines Reichtums, der den Bedarf der ganzen Schöpfung deckt – seht das Maß meiner Demut und bezeugt, wie ich mich in voller Ergebenheit von den Menschen mit Füßen treten lasse.«</w:t>
      </w:r>
    </w:p>
    <w:p>
      <w:pPr>
        <w:spacing w:after="160" w:line="300" w:lineRule="auto"/>
      </w:pPr>
      <w:r>
        <w:rPr>
          <w:rFonts w:ascii="Consolas" w:hAnsi="Consolas"/>
          <w:color w:val="9A7A38"/>
          <w:sz w:val="18"/>
        </w:rPr>
        <w:t xml:space="preserve">[17]  </w:t>
      </w:r>
      <w:r>
        <w:rPr>
          <w:rFonts w:ascii="Georgia" w:hAnsi="Georgia"/>
          <w:color w:val="2A2927"/>
          <w:sz w:val="22"/>
        </w:rPr>
        <w:t>5:3 Erweist einander Langmut, Wohlwollen und Liebe. So jemand unter euch eine bestimmte Wahrheit nicht zu erfassen vermag oder sich um ihr Verständnis bemüht, so sprecht mit ihm voller Güte und in bester Absicht. Helft ihm, die Wahrheit zu sehen und zu erkennen, ohne euch im geringsten über ihn erhaben zu fühlen oder im Besitz größerer Gaben zu wähnen.</w:t>
      </w:r>
    </w:p>
    <w:p>
      <w:pPr>
        <w:spacing w:after="160" w:line="300" w:lineRule="auto"/>
      </w:pPr>
      <w:r>
        <w:rPr>
          <w:rFonts w:ascii="Consolas" w:hAnsi="Consolas"/>
          <w:color w:val="9A7A38"/>
          <w:sz w:val="18"/>
        </w:rPr>
        <w:t xml:space="preserve">[18]  </w:t>
      </w:r>
      <w:r>
        <w:rPr>
          <w:rFonts w:ascii="Georgia" w:hAnsi="Georgia"/>
          <w:color w:val="2A2927"/>
          <w:sz w:val="22"/>
        </w:rPr>
        <w:t>5:4 Die ganze Pflicht des Menschen liegt an diesem Tage darin, seinen Teil an der Gnadenfülle zu erlangen, die Gott für ihn strömen läßt. Deshalb soll niemand der Größe des Gefäßes achten. Der Anteil der einen mag in einer Handvoll liegen, der Anteil anderer mag einen Becher füllen, der wieder anderer gar das Maß eines Scheffels.</w:t>
      </w:r>
    </w:p>
    <w:p>
      <w:pPr>
        <w:spacing w:after="160" w:line="300" w:lineRule="auto"/>
      </w:pPr>
      <w:r>
        <w:rPr>
          <w:rFonts w:ascii="Consolas" w:hAnsi="Consolas"/>
          <w:color w:val="9A7A38"/>
          <w:sz w:val="18"/>
        </w:rPr>
        <w:t xml:space="preserve">[19]  </w:t>
      </w:r>
      <w:r>
        <w:rPr>
          <w:rFonts w:ascii="Georgia" w:hAnsi="Georgia"/>
          <w:color w:val="2A2927"/>
          <w:sz w:val="22"/>
        </w:rPr>
        <w:t>5:5 Jedes Auge sollte an diesem Tage suchen, was die Sache Gottes am besten fördert. Er, die Ewige Wahrheit, ist Mein Zeuge! Nichts, was es auch sei, kann an diesem Tage der Sache Gottes größeren Schaden zufügen als Zwietracht und Hader, Wortstreit, Entfremdung und Gleichgültigkeit unter den Geliebten Gottes. Flieht sie durch die Macht Gottes und Seine unumschränkte Hilfe und trachtet danach, die Herzen der Menschen zu verbinden in Seinem Namen, der Vereiner, der Allwissende, der Allweise.</w:t>
      </w:r>
    </w:p>
    <w:p>
      <w:pPr>
        <w:spacing w:after="160" w:line="300" w:lineRule="auto"/>
      </w:pPr>
      <w:r>
        <w:rPr>
          <w:rFonts w:ascii="Consolas" w:hAnsi="Consolas"/>
          <w:color w:val="9A7A38"/>
          <w:sz w:val="18"/>
        </w:rPr>
        <w:t xml:space="preserve">[20]  </w:t>
      </w:r>
      <w:r>
        <w:rPr>
          <w:rFonts w:ascii="Georgia" w:hAnsi="Georgia"/>
          <w:color w:val="2A2927"/>
          <w:sz w:val="22"/>
        </w:rPr>
        <w:t>5:6 Bittet den einen, wahren Gott, Er möge euch den Geschmack solcher Werke kosten lassen, wie sie auf Seinem Pfade vollbracht werden, und an der Süße solcher Demut und Ergebenheit teilhaben lassen, wie sie um Seinetwillen erzeigt werden. Vergeßt euer eigenes Selbst und wendet eure Augen eurem Nächsten zu. Widmet eure Kräfte allem, was die Erziehung der Menschen fördert. Nichts ist vor Gott verborgen oder könnte es jemals sein. So ihr Seinem Wege folgt, werden Seine unermeßlichen, unvergänglichen Segnungen auf euch herniederströmen. Dies ist die leuchtende Tafel, deren Verse aus der eilenden Feder dessen strömten, der der Herr aller Welten ist. Bedenkt es im Herzen und gehört zu denen, die Seine Gebote halten.</w:t>
      </w:r>
    </w:p>
    <w:p>
      <w:pPr>
        <w:spacing w:after="160" w:line="300" w:lineRule="auto"/>
      </w:pPr>
      <w:r>
        <w:rPr>
          <w:rFonts w:ascii="Consolas" w:hAnsi="Consolas"/>
          <w:color w:val="9A7A38"/>
          <w:sz w:val="18"/>
        </w:rPr>
        <w:t xml:space="preserve">[21]  </w:t>
      </w:r>
      <w:r>
        <w:rPr>
          <w:rFonts w:ascii="Georgia" w:hAnsi="Georgia"/>
          <w:color w:val="2A2927"/>
          <w:sz w:val="22"/>
        </w:rPr>
        <w:t>6:1 Seht, wie die verschiedenen Völker und Geschlechter der Erde das Kommen des Verheißenen erwartet haben. Doch kaum war Er, die Sonne der Wahrheit, erschienen, siehe, da wandten sich alle von Ihm ab, außer denen, die Gott zu führen beliebte. Wir wagen nicht, an diesem Tage den Schleier vor jener erhabenen Stufe zu lüften, die jeder wahre Gläubige erreichen kann, denn die Freude, die eine solche Offenbarung erregen muß, könnte bei manchen bewirken, daß sie ohnmächtig werden und sterben.</w:t>
      </w:r>
    </w:p>
    <w:p>
      <w:pPr>
        <w:spacing w:after="160" w:line="300" w:lineRule="auto"/>
      </w:pPr>
      <w:r>
        <w:rPr>
          <w:rFonts w:ascii="Consolas" w:hAnsi="Consolas"/>
          <w:color w:val="9A7A38"/>
          <w:sz w:val="18"/>
        </w:rPr>
        <w:t xml:space="preserve">[22]  </w:t>
      </w:r>
      <w:r>
        <w:rPr>
          <w:rFonts w:ascii="Georgia" w:hAnsi="Georgia"/>
          <w:color w:val="2A2927"/>
          <w:sz w:val="22"/>
        </w:rPr>
        <w:t>6:2 Er, das Herz und der Mittelpunkt des Bayán , hat geschrieben: »Der Keim, der die Möglichkeiten der kommenden Offenbarung in sich birgt, ist mit einer Macht begabt, die stärker ist als die vereinten Kräfte aller, die Mir folgen.« Und weiter sagt Er: »Von allen Huldigungen, die Ich Ihm, der nach Mir kommen wird, dargebracht habe, ist die höchste Mein schriftliches Bekenntnis, daß keines Meiner Worte Ihn angemessen beschreiben kann und kein Hinweis auf Ihn in Meinem Buche, dem Bayán , Seiner Sache gerecht zu werden vermag.«</w:t>
      </w:r>
    </w:p>
    <w:p>
      <w:pPr>
        <w:spacing w:after="160" w:line="300" w:lineRule="auto"/>
      </w:pPr>
      <w:r>
        <w:rPr>
          <w:rFonts w:ascii="Consolas" w:hAnsi="Consolas"/>
          <w:color w:val="9A7A38"/>
          <w:sz w:val="18"/>
        </w:rPr>
        <w:t xml:space="preserve">[23]  </w:t>
      </w:r>
      <w:r>
        <w:rPr>
          <w:rFonts w:ascii="Georgia" w:hAnsi="Georgia"/>
          <w:color w:val="2A2927"/>
          <w:sz w:val="22"/>
        </w:rPr>
        <w:t>6:3 Wer die Tiefen der Meere, die diese erhabenen Worte bergen, durchforscht und ihren Sinn ergründet, von dem kann gesagt werden, daß er einen Schimmer der unaussprechlichen Herrlichkeit entdeckt, die dieser mächtigen, dieser erhabenen, heiligsten Offenbarung verliehen ist. Aus der überragenden Bedeutung einer so großen Offenbarung kann die Ehre, die ihre getreuen Anhänger schmückt, wohl ermessen werden. Bei der Gerechtigkeit des einen, wahren Gottes! Der bloße Atem dieser Seelen ist kostbarer als alle Schätze der Erde. Glücklich der Mensch, der dies erreicht, und wehe den Achtlosen!</w:t>
      </w:r>
    </w:p>
    <w:p>
      <w:pPr>
        <w:spacing w:after="160" w:line="300" w:lineRule="auto"/>
      </w:pPr>
      <w:r>
        <w:rPr>
          <w:rFonts w:ascii="Consolas" w:hAnsi="Consolas"/>
          <w:color w:val="9A7A38"/>
          <w:sz w:val="18"/>
        </w:rPr>
        <w:t xml:space="preserve">[24]  </w:t>
      </w:r>
      <w:r>
        <w:rPr>
          <w:rFonts w:ascii="Georgia" w:hAnsi="Georgia"/>
          <w:color w:val="2A2927"/>
          <w:sz w:val="22"/>
        </w:rPr>
        <w:t>7:1 Wahrlich, Ich sage, dies ist der Tag, an dem die Menschheit das Angesicht des Verheißenen schauen und Seine Stimme hören kann. Gottes Ruf ist erhoben, und das Licht Seines Antlitzes ist über den Menschen aufgegangen. Ein jeder sollte die Spuren jedes eitlen Wortes von der Tafel seines Herzens löschen und mit offenem, unvoreingenommenem Sinn fest auf die Zeichen Seiner Offenbarung, die Beweise Seiner Sendung und die Zeichen Seiner Herrlichkeit schauen.</w:t>
      </w:r>
    </w:p>
    <w:p>
      <w:pPr>
        <w:spacing w:after="160" w:line="300" w:lineRule="auto"/>
      </w:pPr>
      <w:r>
        <w:rPr>
          <w:rFonts w:ascii="Consolas" w:hAnsi="Consolas"/>
          <w:color w:val="9A7A38"/>
          <w:sz w:val="18"/>
        </w:rPr>
        <w:t xml:space="preserve">[25]  </w:t>
      </w:r>
      <w:r>
        <w:rPr>
          <w:rFonts w:ascii="Georgia" w:hAnsi="Georgia"/>
          <w:color w:val="2A2927"/>
          <w:sz w:val="22"/>
        </w:rPr>
        <w:t>7:2 Groß fürwahr ist dieser Tag! Die Hinweise in allen heiligen Schriften auf ihn als den »Tag Gottes« bezeugen seine Größe. Die Seele jedes Propheten Gottes und jedes göttlichen Boten hat nach diesem wundersamen Tag gedürstet, und alle Geschlechter der Erde haben sich danach gesehnt, ihn zu erleben. Doch kaum hatte sich die Sonne Seiner Offenbarung am Himmel des Willens Gottes kundgetan, da wurden alle für sprachlos und achtlos befunden – außer jenen, die der Allmächtige zu führen beliebte.</w:t>
      </w:r>
    </w:p>
    <w:p>
      <w:pPr>
        <w:spacing w:after="160" w:line="300" w:lineRule="auto"/>
      </w:pPr>
      <w:r>
        <w:rPr>
          <w:rFonts w:ascii="Consolas" w:hAnsi="Consolas"/>
          <w:color w:val="9A7A38"/>
          <w:sz w:val="18"/>
        </w:rPr>
        <w:t xml:space="preserve">[26]  </w:t>
      </w:r>
      <w:r>
        <w:rPr>
          <w:rFonts w:ascii="Georgia" w:hAnsi="Georgia"/>
          <w:color w:val="2A2927"/>
          <w:sz w:val="22"/>
        </w:rPr>
        <w:t>7:3 O du, der du Meiner gedenkst! Der schlimmste Schleier hat die Völker der Erde von Seiner Herrlichkeit ausgeschlossen und gehindert, auf Seinen Ruf zu hören. Gebe Gott, daß das Licht der Einheit die ganze Erde umfange und das Siegel »Das Reich ist Gottes« vgl. Qur’án 3:189, 22:56, 24:42, 42:49, 45:27, 48:14, u. a. – Anm. d. Hrsg. allen ihren Völkern auf die Stirn gedrückt werde.</w:t>
      </w:r>
    </w:p>
    <w:p>
      <w:pPr>
        <w:spacing w:after="160" w:line="300" w:lineRule="auto"/>
      </w:pPr>
      <w:r>
        <w:rPr>
          <w:rFonts w:ascii="Consolas" w:hAnsi="Consolas"/>
          <w:color w:val="9A7A38"/>
          <w:sz w:val="18"/>
        </w:rPr>
        <w:t xml:space="preserve">[27]  </w:t>
      </w:r>
      <w:r>
        <w:rPr>
          <w:rFonts w:ascii="Georgia" w:hAnsi="Georgia"/>
          <w:color w:val="2A2927"/>
          <w:sz w:val="22"/>
        </w:rPr>
        <w:t>8:1 Bei der Gerechtigkeit Gottes! Dies sind die Tage, da Gott die Herzen der gesamten Schar Seiner Boten und Propheten und darüber hinaus diejenigen geprüft hat, die Sein geweihtes, unverletzliches Heiligtum bewachen, die das Himmelszelt bewohnen und im Hort der Herrlichkeit verweilen. Wie streng ist darum die Prüfung, die unvermeidlich derer harrt, die Gott Gefährten beigesellen.</w:t>
      </w:r>
    </w:p>
    <w:p>
      <w:pPr>
        <w:spacing w:after="160" w:line="300" w:lineRule="auto"/>
      </w:pPr>
      <w:r>
        <w:rPr>
          <w:rFonts w:ascii="Consolas" w:hAnsi="Consolas"/>
          <w:color w:val="9A7A38"/>
          <w:sz w:val="18"/>
        </w:rPr>
        <w:t xml:space="preserve">[28]  </w:t>
      </w:r>
      <w:r>
        <w:rPr>
          <w:rFonts w:ascii="Georgia" w:hAnsi="Georgia"/>
          <w:color w:val="2A2927"/>
          <w:sz w:val="22"/>
        </w:rPr>
        <w:t>9:1 O Ḥusayn ! Bedenke das heftige Verlangen, mit dem bestimmte Völker und Nationen die Wiederkehr des Imám Ḥusayn erwartet haben, dessen Kommen nach dem Erscheinen des Qá’im die Erwählten Gottes – gepriesen sei Seine Herrlichkeit – in vergangenen Tagen vorausgesagt hatten. Diese Heiligen haben weiter verkündet, wenn Er, der der Tagesanbruch der vielfältigen Gnade Gottes ist, sich offenbare, werden alle Propheten und Boten und mit ihnen der Qá’im sich im Schatten des heiligen Banners sammeln, das der Verheißene hissen wird. Diese Stunde ist nun gekommen. Die Welt ist erleuchtet von der strahlenden Herrlichkeit Seines Angesichts. Und doch, siehe, wie weit ihre Völker von Seinem Pfade abgeirrt sind! Niemand hat an Ihn geglaubt, ausgenommen jene, die durch die Macht des Herrn der Namen die Götzen ihrer eitlen Einbildungen und verderbten Wünsche zerschlagen und die Stadt der Gewißheit betreten haben. Der erlesene Wein Seiner Offenbarung ist an diesem Tage und in Seinem Namen, der Selbstgenügende, entsiegelt. Seine Gnadenfülle ergießt sich über die Menschen. Fülle deinen Becher und trinke daraus in Seinem Namen, der Heiligste, der Allgepriesene.</w:t>
      </w:r>
    </w:p>
    <w:p>
      <w:pPr>
        <w:spacing w:after="160" w:line="300" w:lineRule="auto"/>
      </w:pPr>
      <w:r>
        <w:rPr>
          <w:rFonts w:ascii="Consolas" w:hAnsi="Consolas"/>
          <w:color w:val="9A7A38"/>
          <w:sz w:val="18"/>
        </w:rPr>
        <w:t xml:space="preserve">[29]  </w:t>
      </w:r>
      <w:r>
        <w:rPr>
          <w:rFonts w:ascii="Georgia" w:hAnsi="Georgia"/>
          <w:color w:val="2A2927"/>
          <w:sz w:val="22"/>
        </w:rPr>
        <w:t>10:1 Die den Völkern und Geschlechtern der Erde vorherbestimmte Zeit ist nun gekommen. Die Verheißungen Gottes, wie sie die heiligen Schriften überliefert haben, sind alle erfüllt. Von Zion ist Gottes Gesetz ausgegangen, und Jerusalem mit seinen Hügeln und seinem Land ist voll der Herrlichkeit Seiner Offenbarung. Glücklich, wer in seinem Herzen bewegt, was in den Büchern Gottes, des Helfers in Gefahr, des Selbstbestehenden, offenbart ward. Sinnt darüber nach, o ihr Geliebten Gottes, und lauscht Seinem Wort, damit ihr euch durch Seine Gunst und Gnade aus den kristallenen Wassern der Beständigkeit satt trinkt und in Seiner Sache so standhaft und unerschütterlich werdet wie ein Berg.</w:t>
      </w:r>
    </w:p>
    <w:p>
      <w:pPr>
        <w:spacing w:after="160" w:line="300" w:lineRule="auto"/>
      </w:pPr>
      <w:r>
        <w:rPr>
          <w:rFonts w:ascii="Consolas" w:hAnsi="Consolas"/>
          <w:color w:val="9A7A38"/>
          <w:sz w:val="18"/>
        </w:rPr>
        <w:t xml:space="preserve">[30]  </w:t>
      </w:r>
      <w:r>
        <w:rPr>
          <w:rFonts w:ascii="Georgia" w:hAnsi="Georgia"/>
          <w:color w:val="2A2927"/>
          <w:sz w:val="22"/>
        </w:rPr>
        <w:t>10:2 Im Buch Jesaja steht geschrieben: »Geh in die Felsen und verbirg dich in der Erde vor der Furcht des Herrn und vor Seiner herrlichen Majestät.« Jes. 2:10 – Anm. d. Hrsg. Q Niemand, der über diesen Vers nachdenkt, kann umhin, die Größe dieser Sache anzuerkennen, noch kann er die Erhabenheit dieses Tages, des Tages Gottes selbst, bezweifeln. Diesem Vers folgen die Worte: »Der Herr allein aber wird hoch sein an jenem Tage.« Jes. 2:11 – Anm. d. Hrsg. Q Dies ist der Tag, den die Feder des Höchsten in allen heiligen Schriften verherrlicht hat. Kein Vers ist darin zu finden, der nicht den Ruhm Seines heiligen Namens bekundet, und kein Buch, das nicht für die Erhabenheit dieses höchsten Themas zeugt. Wollten Wir alles erwähnen, was in jenen himmlischen Büchern und heiligen Schriften über diese Offenbarung enthüllt ward, so würde diese Tafel unvertretbaren Umfang annehmen. Es obliegt an diesem Tage einem jeden, sein ganzes Vertrauen auf die mannigfaltigen Segnungen Gottes zu setzen und sich zu erheben, um mit größter Klugheit die Wahrheiten Seiner Sache zu verbreiten. Dann, und nur dann wird die ganze Erde in das Morgenlicht Seiner Offenbarung gehüllt sein.</w:t>
      </w:r>
    </w:p>
    <w:p>
      <w:pPr>
        <w:spacing w:after="160" w:line="300" w:lineRule="auto"/>
      </w:pPr>
      <w:r>
        <w:rPr>
          <w:rFonts w:ascii="Consolas" w:hAnsi="Consolas"/>
          <w:color w:val="9A7A38"/>
          <w:sz w:val="18"/>
        </w:rPr>
        <w:t xml:space="preserve">[31]  </w:t>
      </w:r>
      <w:r>
        <w:rPr>
          <w:rFonts w:ascii="Georgia" w:hAnsi="Georgia"/>
          <w:color w:val="2A2927"/>
          <w:sz w:val="22"/>
        </w:rPr>
        <w:t>11:1 Alle Herrlichkeit sei auf diesem Tage, dem Tag, da die Düfte der Barmherzigkeit über alles Erschaffene wehen, einem Tag, so reich gesegnet, daß vergangene Zeitalter und Jahrhunderte niemals hoffen können, ihm gleichzukommen, einem Tag, da der Altehrwürdige der Tage das Antlitz Seinem heiligen Throne zugewandt hat. Daraufhin waren die Stimmen alles Erschaffenen und darüber hinaus die Stimmen der himmlischen Heerscharen zu hören mit lautem Ruf: »Eile, o Karmel , denn siehe, das Licht des Angesichts Gottes, des Herrschers im Reiche der Namen und Schöpfers der Himmel, ist auf dich gerichtet.«</w:t>
      </w:r>
    </w:p>
    <w:p>
      <w:pPr>
        <w:spacing w:after="160" w:line="300" w:lineRule="auto"/>
      </w:pPr>
      <w:r>
        <w:rPr>
          <w:rFonts w:ascii="Consolas" w:hAnsi="Consolas"/>
          <w:color w:val="9A7A38"/>
          <w:sz w:val="18"/>
        </w:rPr>
        <w:t xml:space="preserve">[32]  </w:t>
      </w:r>
      <w:r>
        <w:rPr>
          <w:rFonts w:ascii="Georgia" w:hAnsi="Georgia"/>
          <w:color w:val="2A2927"/>
          <w:sz w:val="22"/>
        </w:rPr>
        <w:t>11:2 Außer sich vor Freude, rief er mit lauter Stimme: »Möge mein Leben ein Opfer für Dich sein, da Du Deinen Blick auf mich geworfen, Deine Großmut über mich ergossen und Deine Schritte zu mir gelenkt hast. Die Trennung von Dir, o Du Quell des ewigen Lebens, hat mich fast verzehrt, und das Fernsein von Dir hat meine Seele verbrannt. Aller Lobpreis sei Dir, daß Du mich fähig gemacht, Deinem Ruf zu lauschen, daß Du mich durch Deinen Schritt beehrt und meine Seele erquickt hast durch den belebenden Duft Deines Tages und die erregende Stimme Deiner Feder, eine Stimme, die Du als Deinen Posaunenruf unter Deinem Volke verfügt hast. Und als die Stunde schlug, zu der Dein unwiderstehlicher Glaube offenbart werden sollte, bliesest Du einen Hauch Deines Geistes in Deine Feder, und siehe, die gesamte Schöpfung erbebte in ihren Grundfesten und enthüllte dem Menschengeschlecht Mysterien, wie sie in den Schatzkammern dessen verborgen liegen, der der Besitzer alles Erschaffenen ist.«</w:t>
      </w:r>
    </w:p>
    <w:p>
      <w:pPr>
        <w:spacing w:after="160" w:line="300" w:lineRule="auto"/>
      </w:pPr>
      <w:r>
        <w:rPr>
          <w:rFonts w:ascii="Consolas" w:hAnsi="Consolas"/>
          <w:color w:val="9A7A38"/>
          <w:sz w:val="18"/>
        </w:rPr>
        <w:t xml:space="preserve">[33]  </w:t>
      </w:r>
      <w:r>
        <w:rPr>
          <w:rFonts w:ascii="Georgia" w:hAnsi="Georgia"/>
          <w:color w:val="2A2927"/>
          <w:sz w:val="22"/>
        </w:rPr>
        <w:t>11:3 Kaum hatte seine Stimme jenen erhabensten Ort erreicht, da antworteten Wir: »Danke deinem Herrn, o Karmel ! Das Feuer deiner Trennung von Mir hatte dich fast verzehrt, als das Meer Meiner Gegenwart vor deinem Angesicht wogte, deine und der ganzen Schöpfung Augen erfreute und alles Sichtbare und Unsichtbare mit Entzücken erfüllte. Frohlocke, denn Gott hat an diesem Tage Seinen Thron auf dir errichtet, hat dich zum Aufgangsort Seiner Zeichen und zum Morgen der Beweise Seiner Offenbarung gemacht. Wohl dem, der dich umschreitet, der die Offenbarung deiner Herrlichkeit verkündet und berichtet, was die Großmut des Herrn, deines Gottes, über dich ergossen hat. Ergreife den Kelch der Unsterblichkeit im Namen deines Herrn, der Allherrliche, und bringe Ihm Dank dar, weil Er als Zeichen Seines Erbarmens für dich dein Leid in Freude, deinen Kummer in selige Wonne verwandelt hat. Wahrlich, Er liebt die Stätte, die zum Sitze Seines Thrones wurde, die Seine Füße betreten haben, die Seine Gegenwart beehrt hat, von der aus Er Seinen Ruf erhoben und über die Er Seine Tränen vergossen hat.</w:t>
      </w:r>
    </w:p>
    <w:p>
      <w:pPr>
        <w:spacing w:after="160" w:line="300" w:lineRule="auto"/>
      </w:pPr>
      <w:r>
        <w:rPr>
          <w:rFonts w:ascii="Consolas" w:hAnsi="Consolas"/>
          <w:color w:val="9A7A38"/>
          <w:sz w:val="18"/>
        </w:rPr>
        <w:t xml:space="preserve">[34]  </w:t>
      </w:r>
      <w:r>
        <w:rPr>
          <w:rFonts w:ascii="Georgia" w:hAnsi="Georgia"/>
          <w:color w:val="2A2927"/>
          <w:sz w:val="22"/>
        </w:rPr>
        <w:t>11:4 Rufe aus gen Zion, o Karmel , und künde die frohe Botschaft: Er, der den sterblichen Augen verborgen war, ist gekommen! Seine allbezwingende Herrschaft ist offenbar, Seine allumfassende Herrlichkeit ist enthüllt worden. Hüte dich, daß du nicht zögerst oder schwankst. Eile und umschreite die Stadt Gottes, die vom Himmel herabgekommen ist, die himmlische Ka‘bah , in Anbetung umkreist von den Begünstigten Gottes, den im Herzen Reinen und der Schar der erhabensten Engel. O wie sehne Ich Mich, jedem Ort des Erdkreises die frohe Botschaft dieser Offenbarung zu verkünden und sie in jede seiner Städte zu tragen, einer Offenbarung, zu der das Herz des Sinai hingezogen wurde, und in deren Namen der Brennende Busch ruft: ›Gottes, des Herrn der Herren, sind die Reiche der Erde und des Himmels!‹ vgl. Qur’án 3:189, 52:2, 57:2 – Anm. d. Hrsg. Q Wahrlich, dies ist der Tag, da Land und Meer frohlocken über diese Verkündigung, der Tag, für den aufbewahrt wurde, was Gott aus einer Großmut, die jenseits der Fassungskraft des sterblichen Verstandes oder Herzens liegt, zu offenbaren bestimmt hat. Bald wird Gott Seine Arche auf dich zusteuern und das Volk Bahás offenbaren, das im Buche der Namen genannt ist.«</w:t>
      </w:r>
    </w:p>
    <w:p>
      <w:pPr>
        <w:spacing w:after="160" w:line="300" w:lineRule="auto"/>
      </w:pPr>
      <w:r>
        <w:rPr>
          <w:rFonts w:ascii="Consolas" w:hAnsi="Consolas"/>
          <w:color w:val="9A7A38"/>
          <w:sz w:val="18"/>
        </w:rPr>
        <w:t xml:space="preserve">[35]  </w:t>
      </w:r>
      <w:r>
        <w:rPr>
          <w:rFonts w:ascii="Georgia" w:hAnsi="Georgia"/>
          <w:color w:val="2A2927"/>
          <w:sz w:val="22"/>
        </w:rPr>
        <w:t>11:5 Geheiligt sei der Herr der ganzen Menschheit! Alle Atome der Erde wurden beim Nennen Seines Namens in Schwingung versetzt, und die Zunge der Größe wurde bewegt, das zu eröffnen, was in Seinem Wissen verhüllt und in der Schatzkammer Seiner Macht verborgen lag. Er, wahrlich, ist kraft Seines Namens, der Mächtige, der Allgewaltige, der Höchste, Herrscher über alles, was in den Himmeln, und alles, was auf Erden ist.</w:t>
      </w:r>
    </w:p>
    <w:p>
      <w:pPr>
        <w:spacing w:after="160" w:line="300" w:lineRule="auto"/>
      </w:pPr>
      <w:r>
        <w:rPr>
          <w:rFonts w:ascii="Consolas" w:hAnsi="Consolas"/>
          <w:color w:val="9A7A38"/>
          <w:sz w:val="18"/>
        </w:rPr>
        <w:t xml:space="preserve">[36]  </w:t>
      </w:r>
      <w:r>
        <w:rPr>
          <w:rFonts w:ascii="Georgia" w:hAnsi="Georgia"/>
          <w:color w:val="2A2927"/>
          <w:sz w:val="22"/>
        </w:rPr>
        <w:t>12:1 Rühre dich, o Volk, und erwarte die Tage göttlicher Gerechtigkeit, denn die verheißene Stunde ist gekommen. Hüte dich, daß du nicht versäumst, ihre Tragweite zu erkennen und daß du nicht zu den Irrenden gezählt wirst.</w:t>
      </w:r>
    </w:p>
    <w:p>
      <w:pPr>
        <w:spacing w:after="160" w:line="300" w:lineRule="auto"/>
      </w:pPr>
      <w:r>
        <w:rPr>
          <w:rFonts w:ascii="Consolas" w:hAnsi="Consolas"/>
          <w:color w:val="9A7A38"/>
          <w:sz w:val="18"/>
        </w:rPr>
        <w:t xml:space="preserve">[37]  </w:t>
      </w:r>
      <w:r>
        <w:rPr>
          <w:rFonts w:ascii="Georgia" w:hAnsi="Georgia"/>
          <w:color w:val="2A2927"/>
          <w:sz w:val="22"/>
        </w:rPr>
        <w:t>13:1 Schaut in die Vergangenheit: Wie viele, hoch und niedrig, haben zu allen Zeiten sehnlich auf das Erscheinen der Manifestationen Gottes in den geheiligten Gestalten Seiner Erwählten gewartet. Wie oft haben sie Seiner Ankunft geharrt, wie haben sie immer wieder darum gefleht, der Hauch göttlichen Erbarmens möge wehen, die verheißene Schönheit hinter dem Schleier der Verborgenheit hervortreten und aller Welt offenbar werden. Doch wann immer die Tore der Gnade sich öffneten, die Wolken göttlicher Freigebigkeit sich auf die Menschheit ergossen und das Licht des Ungeschauten am Horizont himmlischer Macht aufleuchtete, haben Ihn alle verleugnet und sich von Seinem Antlitz, Gottes eigenem Antlitz, abgewandt…</w:t>
      </w:r>
    </w:p>
    <w:p>
      <w:pPr>
        <w:spacing w:after="160" w:line="300" w:lineRule="auto"/>
      </w:pPr>
      <w:r>
        <w:rPr>
          <w:rFonts w:ascii="Consolas" w:hAnsi="Consolas"/>
          <w:color w:val="9A7A38"/>
          <w:sz w:val="18"/>
        </w:rPr>
        <w:t xml:space="preserve">[38]  </w:t>
      </w:r>
      <w:r>
        <w:rPr>
          <w:rFonts w:ascii="Georgia" w:hAnsi="Georgia"/>
          <w:color w:val="2A2927"/>
          <w:sz w:val="22"/>
        </w:rPr>
        <w:t>13:2 Überlegt: Was mögen ihre Motive gewesen sein, was konnte sie zu einem solchen Verhalten gegenüber den Offenbarern der Schönheit des Allherrlichen bewogen haben? Führt doch alles, was in vergangenen Tagen die Ablehnung und den Widerstand der Menschen verursachte, auch zur Verstocktheit der Menschen von heute. Zu behaupten, das Zeugnis der Vorsehung sei unvollständig und dies habe zur Ablehnung geführt, wäre offene Gotteslästerung. Wie fern liegt es der Gnade des Allgütigen, wie fern Seiner liebevollen Vorsehung und Seiner milden Barmherzigkeit, unter allen Menschen eine Seele zur Führung Seiner Geschöpfe zu erwählen, ihr einerseits das volle Maß Seines göttlichen Zeugnisses zu versagen, andererseits über Sein Menschenvolk schwere Vergeltung zu verhängen, weil es sich von Seinem Erwählten abwendet! Nein, die vielfachen Gnadengaben des Herrn aller Geschöpfe haben allezeit durch die Manifestationen Seines göttlichen Wesens die Erde und alle, die auf ihr wohnen, umfangen. Nicht einen Augenblick hat sich Seine Gnade versagt, noch haben die Schauer Seiner Güte aufgehört, auf die Menschheit niederzuregnen. Folglich ist ein solches Verhalten nichts anderem zuzuschreiben als der Kleingeistigkeit der Seelen, die durch das Tal der Anmaßung und der Hoffart schreiten, in der Wildnis der Gottferne umherirren, auf den Wegen ihres eitlen Wahns wandeln und den Befehlen ihrer Geistlichen folgen. Es geht ihnen vor allem um Widerspruch, und ihr einziges Begehren ist, der Wahrheit nicht ins Auge sehen zu müssen. Jedem Einsichtigen ist es offenbar: Hätten diese Menschen in den Tagen früherer Manifestationen der Sonne der Wahrheit ihre Augen, Ohren und Herzen von allem, was sie zuvor sahen, hörten und fühlten, geheiligt, so wären sie sicherlich weder des Anblicks der Schönheit Gottes beraubt worden noch so weit von den Stätten der Herrlichkeit abgeirrt. Doch weil sie dem Zeugnis Gottes das Maß ihres eigenen Wissens anlegten, das sie aus den Lehren ihrer Geistlichkeit aufgelesen hatten, und fanden, daß es ihrem beschränkten Verständnis widersprach, ließen sie sich zu solchen Untaten hinreißen…</w:t>
      </w:r>
    </w:p>
    <w:p>
      <w:pPr>
        <w:spacing w:after="160" w:line="300" w:lineRule="auto"/>
      </w:pPr>
      <w:r>
        <w:rPr>
          <w:rFonts w:ascii="Consolas" w:hAnsi="Consolas"/>
          <w:color w:val="9A7A38"/>
          <w:sz w:val="18"/>
        </w:rPr>
        <w:t xml:space="preserve">[39]  </w:t>
      </w:r>
      <w:r>
        <w:rPr>
          <w:rFonts w:ascii="Georgia" w:hAnsi="Georgia"/>
          <w:color w:val="2A2927"/>
          <w:sz w:val="22"/>
        </w:rPr>
        <w:t>13:3 Als Sein Tag zu Ende ging, kam die Zeit des Mose. Ausgerüstet mit dem Stab himmlischer Herrschaft, geschmückt mit der weißen Hand göttlicher Erkenntnis, kam Er vom Párán der Liebe Gottes hernieder. Wie ein Zepter die Schlange der Macht und ewigen Hoheit tragend, strahlte Er vom Sinai des Lichtes herab auf die Welt. Er rief alle Völker und Geschlechter der Erde zum Reiche der Ewigkeit und lud sie ein, die Frucht vom Baume der Treue zu kosten. Du weißt wohl, wie bitterfeind der Pharao und sein Volk Ihm begegneten und wie die Hände der Heiden Steine eitlen Trugs gegen diesen gesegneten Baum schleuderten. Schließlich erhob sich der Pharao mit seinem Volk und mühte sich aufs äußerste, das Feuer des heiligen Baumes mit den Wassern der Falschheit und Verleugnung zu löschen, denn sie achteten nicht der Wahrheit, daß irdisches Wasser die Flamme göttlicher Weisheit nicht ersticken und sterbliche Winde die Lampe ewiger Herrschaft nicht ausblasen können. Nein, solches Wasser kann die Flamme nur noch mehr entfachen und solche Windstöße können den Schutz der Lampe nur noch festigen, würdet ihr doch mit dem Auge der Einsicht schauen und auf dem Pfade von Gottes heiligem Willen und Wohlgefallen wandeln…</w:t>
      </w:r>
    </w:p>
    <w:p>
      <w:pPr>
        <w:spacing w:after="160" w:line="300" w:lineRule="auto"/>
      </w:pPr>
      <w:r>
        <w:rPr>
          <w:rFonts w:ascii="Consolas" w:hAnsi="Consolas"/>
          <w:color w:val="9A7A38"/>
          <w:sz w:val="18"/>
        </w:rPr>
        <w:t xml:space="preserve">[40]  </w:t>
      </w:r>
      <w:r>
        <w:rPr>
          <w:rFonts w:ascii="Georgia" w:hAnsi="Georgia"/>
          <w:color w:val="2A2927"/>
          <w:sz w:val="22"/>
        </w:rPr>
        <w:t>13:4 Als die Tage Mose zu Ende gingen und das Licht Jesu, aus der Morgendämmerung des Geistes aufleuchtend, die Welt umfing, stand das ganze Volk Israel wider Ihn auf. Sie schrieen, daß der, den die Bibel verheißt, das Gesetz Mose verbreiten und erfüllen müsse, während dieser junge Nazarener, der sich die Stufe des göttlichen Messias anmaße, die Gesetze der Ehescheidung und des Sabbats, die wichtigsten Gesetze Mose, abgeschafft habe. Wie stehe es außerdem um die Zeichen der Manifestation, die noch erscheinen soll? Das Volk Israel harrt bis auf den heutigen Tag der in der Bibel verheißenen Manifestation. Wie viele Manifestationen der Heiligkeit, wie viele Offenbarer des ewigen Lichtes sind seit Mose Zeiten schon erschienen, und doch erwartet Israel, in dichteste Schleier satanischen Trugs und eitlen Wahns gehüllt, daß das Idol, das es selbst geschaffen, mit Zeichen erscheine, die es selbst ersonnen. So hat Gott um ihrer Sünden willen Hand an die Juden gelegt, so hat Er den Geist des Glaubens in ihnen ausgelöscht und sie mit den Flammen der Höllentiefe gepeinigt, weil sie den Sinn der Verse nicht verstehen wollten, die über die Zeichen der künftigen Offenbarung in der Bibel enthüllt sind. Da sie deren wahre Bedeutung nicht erfaßten und jene Ereignisse, äußerlich gesehen, nie eingetroffen sind, blieb es ihnen versagt, die Schönheit Jesu zu erkennen und das Antlitz Gottes zu schauen. Noch immer harren sie Seines Erscheinens! Seit unvordenklicher Zeit bis zum heutigen Tag haben die Völker auf Erden solchen wunderlichen, unziemlichen Gedanken nachgehangen und sich damit selbst der klaren Wasser beraubt, die den Quellen der Reinheit und Heiligkeit entströmen…</w:t>
      </w:r>
    </w:p>
    <w:p>
      <w:pPr>
        <w:spacing w:after="160" w:line="300" w:lineRule="auto"/>
      </w:pPr>
      <w:r>
        <w:rPr>
          <w:rFonts w:ascii="Consolas" w:hAnsi="Consolas"/>
          <w:color w:val="9A7A38"/>
          <w:sz w:val="18"/>
        </w:rPr>
        <w:t xml:space="preserve">[41]  </w:t>
      </w:r>
      <w:r>
        <w:rPr>
          <w:rFonts w:ascii="Georgia" w:hAnsi="Georgia"/>
          <w:color w:val="2A2927"/>
          <w:sz w:val="22"/>
        </w:rPr>
        <w:t>13:5 Wem Einsicht gegeben, der weiß, daß zu der Zeit, da das Feuer der Liebe Jesu die Schleier jüdischer Enge verzehrt hatte und Seine Machtvollkommenheit sichtbar und allmählich anerkannt wurde, Er, der Offenbarer der unsichtbaren Schönheit, an Seine Jünger gewandt, auf Sein Scheiden hinwies, in ihren Herzen das Feuer der Verwaisung entfachte und sprach: »Ich gehe von hinnen und komme wieder zu euch.« Joh. 14:28 – Anm. d. Hrsg. Q Und an anderer Stelle sprach Er: »Ich gehe hin, und ein anderer wird kommen, der wird euch alles lehren, was ich euch nicht gesagt habe, und alles erfüllen, was Ich euch gesagt habe.« vgl. Joh. 14:26, 16:13 – Anm. d. Hrsg. Q Diese beiden Verse haben nur eine Bedeutung, wolltet ihr doch mit göttlicher Einsicht über die Manifestationen der Einheit Gottes nachdenken!</w:t>
      </w:r>
    </w:p>
    <w:p>
      <w:pPr>
        <w:spacing w:after="160" w:line="300" w:lineRule="auto"/>
      </w:pPr>
      <w:r>
        <w:rPr>
          <w:rFonts w:ascii="Consolas" w:hAnsi="Consolas"/>
          <w:color w:val="9A7A38"/>
          <w:sz w:val="18"/>
        </w:rPr>
        <w:t xml:space="preserve">[42]  </w:t>
      </w:r>
      <w:r>
        <w:rPr>
          <w:rFonts w:ascii="Georgia" w:hAnsi="Georgia"/>
          <w:color w:val="2A2927"/>
          <w:sz w:val="22"/>
        </w:rPr>
        <w:t>13:6 Wer dies mit Verständnis betrachtet, wird erkennen, daß in der Sendung des Qur’án sowohl das Buch als auch die heilige Sache Jesu bestätigt wurden. Was die Namen anbelangt, so erklärt Muḥammad selbst: »Ich bin Jesus.« Er anerkannte die Wahrheit der Zeichen, Prophezeiungen und Worte Jesu und bezeugte, daß sie alle von Gott sind. In diesem Sinne haben sich weder die Gestalt Jesu noch Seine Schrift von der Muḥammads und Seinem heiligen Buche unterschieden, denn beide sind für die Sache Gottes eingetreten, haben Sein Lob verkündet und Seine Gebote offenbart. Darum hat Jesus gesprochen: »Ich gehe hin und komme wieder zu euch.« Joh. 14:28 – Anm. d. Hrsg. Q Betrachtet die Sonne! Wenn sie sagte: »Ich bin die Sonne von gestern«, so spräche sie die Wahrheit. Und sollte sie im Hinblick auf den Zeitablauf behaupten, sie sei eine andere als jene Sonne, so spräche sie gleichwohl die Wahrheit. Ebenso wahr ist es, wenn gesagt wird, alle Tage seien ein und derselbe. Und wenn im Hinblick auf ihre besonderen Namen und Bezeichnungen gesagt wird, sie seien verschieden, so ist dies wiederum wahr, denn wenn sie auch die gleichen sind, so läßt sich doch an jedem eine andere Bezeichnung, eine besondere Eigenschaft, ein eigener Wesenszug erkennen. Begreife nun dementsprechend die Individualität, die Verschiedenheit und die Einheit der Manifestationen der Heiligkeit, damit du die Andeutungen verstehst, die der Schöpfer aller Namen und Attribute über diese Mysterien der Verschiedenheit und Einheit machte, und entdecke die Antwort auf deine Frage, warum jene ewige Schönheit sich zu verschiedenen Zeiten mit verschiedenen Namen und Titeln bezeichnet hat…</w:t>
      </w:r>
    </w:p>
    <w:p>
      <w:pPr>
        <w:spacing w:after="160" w:line="300" w:lineRule="auto"/>
      </w:pPr>
      <w:r>
        <w:rPr>
          <w:rFonts w:ascii="Consolas" w:hAnsi="Consolas"/>
          <w:color w:val="9A7A38"/>
          <w:sz w:val="18"/>
        </w:rPr>
        <w:t xml:space="preserve">[43]  </w:t>
      </w:r>
      <w:r>
        <w:rPr>
          <w:rFonts w:ascii="Georgia" w:hAnsi="Georgia"/>
          <w:color w:val="2A2927"/>
          <w:sz w:val="22"/>
        </w:rPr>
        <w:t>13:7 Als der Unsichtbare, der Ewige, das göttliche Wesen die Sonne Muḥammads über dem Horizont der Erkenntnis aufsteigen ließ, erhoben die jüdischen Geistlichen gegen Ihn ausgeklügelte Einwände, darunter den, daß Gott nach Mose keinen Prophet mehr senden werde. Ja, in ihrer Schrift ist von einer Seele die Rede, die sich offenbaren müsse, um den Glauben des Mose zu verbreiten und die Interessen Seines Volkes zu fördern, so daß das Gesetz des Mose schließlich den ganzen Erdkreis umfasse. Darum sprach der König ewiger Herrlichkeit in Seinem Buch, auf die Worte dieser Wanderer im Tale der Gottferne und des Irrtums verweisend: »›Gottes Hand‹, so sagen die Juden, ›ist gefesselt.‹ Gefesselt seien ihre eigenen Hände, verflucht seien sie für das, was sie da sprechen. Nein, ausgestreckt sind Seine Hände!« Qur’án 5:64 – Anm. d. Hrsg. Q »Gottes Hand ist über ihren Händen« Qur’án 48:10 – Anm. d. Hrsg. Q . Auch wenn die Kommentatoren des Qur’án die Umstände, die zur Offenbarung dieses Verses führten, verschieden schildern, solltest du dich doch bemühen, seinen Sinn zu begreifen. Er sagt: Wie falsch ist das, was sich die Juden vorstellen! Wie kann die Hand Dessen, der in Wahrheit der König ist, der das Antlitz des Mose offenbar werden ließ und Ihm das Gewand der Prophetenschaft verlieh – wie kann eines solchen Hand gefesselt sein? Wie kann man wähnen, daß Er die Macht nicht habe, nach Mose einen Boten erstehen zu lassen? Erkenne, wie abwegig ihr Gerede, wie weit sie vom Pfade der Erkenntnis und Einsicht abgeirrt sind! Beachte, wie auch heute all dieses Volk zu solchen Torheiten und Abwegigkeiten neigt. Über ein Jahrtausend lang haben sie diesen Vers rezitiert und ohne Einsicht ihr Urteil über die Juden gesprochen, ohne im geringsten zu merken, wie sie damit selbst, offen und insgeheim, die Gefühle und den Glauben des jüdischen Volkes zum Ausdruck brachten! Du bist dir sicher ihrer eitlen Behauptung bewußt, daß alle Offenbarung beendet und die Tore göttlicher Barmherzigkeit geschlossen seien, daß sich keine Sonne mehr vom Morgen ewiger Heiligkeit erheben werde, daß das Meer ewiger Gnadenfülle für immer ruhe und aus dem Heiligtum urewiger Herrlichkeit keine Gottesboten mehr offenbart würden. Dies ist das Verständnis dieser kleingeistigen, verächtlichen Menschen! Sie wähnen, der Strom von Gottes allumfassender Gnade und überfließender, reicher Barmherzigkeit, dessen Versiegen unvorstellbar ist, sei zum Stillstand gekommen. Von allen Seiten haben sie sich zur Tyrannei erhoben und die größten Anstrengungen unternommen, mit den bitteren Wassern ihres leeren Wahns die Flamme aus Gottes Brennendem Busch zu löschen; blind dafür, daß das Glas der Macht, einem Bollwerk gleich, die Lampe Gottes beschirmt…</w:t>
      </w:r>
    </w:p>
    <w:p>
      <w:pPr>
        <w:spacing w:after="160" w:line="300" w:lineRule="auto"/>
      </w:pPr>
      <w:r>
        <w:rPr>
          <w:rFonts w:ascii="Consolas" w:hAnsi="Consolas"/>
          <w:color w:val="9A7A38"/>
          <w:sz w:val="18"/>
        </w:rPr>
        <w:t xml:space="preserve">[44]  </w:t>
      </w:r>
      <w:r>
        <w:rPr>
          <w:rFonts w:ascii="Georgia" w:hAnsi="Georgia"/>
          <w:color w:val="2A2927"/>
          <w:sz w:val="22"/>
        </w:rPr>
        <w:t>13:8 Seht wie die Souveränität Muḥammads , des Gesandten Gottes, heute unter dem Volke offenbar ist. Du bist dir aber dessen bewußt, was Seinem Glauben in den frühen Tagen Seiner Sendung widerfahren ist. Mit welch schmerzlichem Leid hat die Hand der Ungläubigen und Irrenden, der Geistlichen jener Zeit und ihrer Genossen, dieses geistige Wesen, dieses reinste, heiligste Sein heimgesucht! Wie viele Dornen und Disteln haben sie auf Seinen Pfad gestreut! In seinem gottlosen, satanischen Wahn sah dieses nichtswürdige Geschlecht offenbar in jedem Unrecht, das diesem unsterblichen Wesen angetan wurde, ein Mittel, ewige Glückseligkeit zu erlangen, denn die anerkannten Geistlichen jener Zeit wie ‘Abdu’lláh Ubayy , Abú-‘Ámir der Klausner, Ka‘b Ibn-i-A sh raf und Naḍr Ibn-i-Ḥári th , behandelten Ihn alle als Betrüger und nannten Ihn einen Irren und Verleumder. So schlimme Anklagen erhoben sie gegen Ihn, daß, wollte Ich sie aufzählen, Gott der Tinte verbieten würde zu fließen, Unserer Feder, sich zu bewegen, oder dem Blatt, sie zu ertragen. Diese böswilligen Vorwürfe wiegelten das Volk auf, sich gegen Ihn zu erheben und Ihn zu peinigen. Wie bitter ist eine solche Qual, wenn die Geistlichen der Zeit ihre Hauptanstifter sind, wenn sie Ihn vor ihrem Gefolge öffentlich brandmarken, Ihn aus ihrer Mitte verstoßen und Ihn einen Schurken nennen! Ist solches nicht auch diesem Diener widerfahren, wie alle bezeugen?</w:t>
      </w:r>
    </w:p>
    <w:p>
      <w:pPr>
        <w:spacing w:after="160" w:line="300" w:lineRule="auto"/>
      </w:pPr>
      <w:r>
        <w:rPr>
          <w:rFonts w:ascii="Consolas" w:hAnsi="Consolas"/>
          <w:color w:val="9A7A38"/>
          <w:sz w:val="18"/>
        </w:rPr>
        <w:t xml:space="preserve">[45]  </w:t>
      </w:r>
      <w:r>
        <w:rPr>
          <w:rFonts w:ascii="Georgia" w:hAnsi="Georgia"/>
          <w:color w:val="2A2927"/>
          <w:sz w:val="22"/>
        </w:rPr>
        <w:t>13:9 Aus diesem Grunde rief Muḥammad : »Kein Prophet Gottes hat solches Unrecht erlitten, wie Ich es erlitt.« Im Qur’án sind alle Verleumdungen und Vorwürfe verzeichnet, die gegen Ihn vorgebracht wurden, wie auch die Trübsale, die Er erlitt. Seht dort nach, damit ihr unterrichtet seid, wie es Seiner Offenbarung erging. So schmerzlich war Seine Lage, daß eine Zeitlang niemand mehr mit Ihm und Seinen Gefährten verkehrte. Wer immer sich zu Ihm gesellte, fiel der unerbittlichen Grausamkeit Seiner Feinde zum Opfer…</w:t>
      </w:r>
    </w:p>
    <w:p>
      <w:pPr>
        <w:spacing w:after="160" w:line="300" w:lineRule="auto"/>
      </w:pPr>
      <w:r>
        <w:rPr>
          <w:rFonts w:ascii="Consolas" w:hAnsi="Consolas"/>
          <w:color w:val="9A7A38"/>
          <w:sz w:val="18"/>
        </w:rPr>
        <w:t xml:space="preserve">[46]  </w:t>
      </w:r>
      <w:r>
        <w:rPr>
          <w:rFonts w:ascii="Georgia" w:hAnsi="Georgia"/>
          <w:color w:val="2A2927"/>
          <w:sz w:val="22"/>
        </w:rPr>
        <w:t>13:10 Bedenke, wie sehr sich alles gewandelt hat! Sieh, wie viele Herrscher das Knie vor Seinem Namen beugen! Wie zahlreich sind die Völker und Reiche, die in Seinem Schatten Schutz suchen, Seinem Glauben huldigen und sich dessen rühmen! Von den Kanzeln steigen heute Worte des Lobpreises auf, die in äußerster Demut Seinen gesegneten Namen verherrlichen, von den Spitzen der Minarette tönt der Ruf, der die Schar Seines Volkes versammelt, Ihn anzubeten. Selbst die Könige der Erde, die es abgelehnt haben, Seinen Glauben anzunehmen und das Gewand des Unglaubens abzulegen, bestätigen doch die Größe und überwältigende Erhabenheit dieser Sonne göttlicher Gnade. So steht es um Seine irdische Souveränität, deren Beweise du überall schauen kannst. Diese Souveränität muß sich noch zu Lebzeiten einer jeden Manifestation Gottes oder aber nach ihrem Aufstieg zu ihrer wahren Wohnstätte in den Reichen der Höhe offenbaren und festigen…</w:t>
      </w:r>
    </w:p>
    <w:p>
      <w:pPr>
        <w:spacing w:after="160" w:line="300" w:lineRule="auto"/>
      </w:pPr>
      <w:r>
        <w:rPr>
          <w:rFonts w:ascii="Consolas" w:hAnsi="Consolas"/>
          <w:color w:val="9A7A38"/>
          <w:sz w:val="18"/>
        </w:rPr>
        <w:t xml:space="preserve">[47]  </w:t>
      </w:r>
      <w:r>
        <w:rPr>
          <w:rFonts w:ascii="Georgia" w:hAnsi="Georgia"/>
          <w:color w:val="2A2927"/>
          <w:sz w:val="22"/>
        </w:rPr>
        <w:t>13:11 Es ist offenbar, daß der Umbruch, zu dem es in jeder Sendung kommt, die finsteren Wolken bildet, welche sich zwischen das Auge menschlichen Begreifens und die göttliche Leuchte schieben, die aus dem Aufgangsort des göttlichen Wesens hervorstrahlt. Sieh, wie die Menschen über Generationen blindlings dem Beispiel ihrer Väter folgten und nach den Vorschriften ihres Glaubens erzogen wurden. Müßten diese Menschen plötzlich sehen, daß einer aus ihrer Mitte, der alle menschlichen Begrenzungen mit ihnen teilt, sich erhebt, um alle festgefügten Grundsätze, die ihnen ihr Glaube auferlegte, abzuschaffen – Grundsätze, durch die sie über Jahrhunderte in Zucht gehalten wurden und deren Gegner und Leugner sie als ungläubig, ruchlos und gottlos anzusehen pflegten – so wären sie sicherlich in Schleier gehüllt und unfähig, Seine Wahrheit anzuerkennen. Solche Geschehnisse sind wie »Wolken« Qur’án 25:25 und Mt. 24:30 – Anm. d. Hrsg. A , welche die Augen derer verschleiern, deren Wesen weder vom Salsabíl der Loslösung gekostet noch vom Kaw th ar der Erkenntnis Gottes getrunken hat. Solche Menschen werden, wenn sie in diese Lage kommen, so verschleiert, daß sie, ohne im geringsten zu fragen, die Manifestation Gottes einen Ungläubigen nennen und über sie das Todesurteil fällen. Du mußt von den Vorgängen gehört haben, wie sie zu allen Zeiten geschahen und auch heute zu beobachten sind.</w:t>
      </w:r>
    </w:p>
    <w:p>
      <w:pPr>
        <w:spacing w:after="160" w:line="300" w:lineRule="auto"/>
      </w:pPr>
      <w:r>
        <w:rPr>
          <w:rFonts w:ascii="Consolas" w:hAnsi="Consolas"/>
          <w:color w:val="9A7A38"/>
          <w:sz w:val="18"/>
        </w:rPr>
        <w:t xml:space="preserve">[48]  </w:t>
      </w:r>
      <w:r>
        <w:rPr>
          <w:rFonts w:ascii="Georgia" w:hAnsi="Georgia"/>
          <w:color w:val="2A2927"/>
          <w:sz w:val="22"/>
        </w:rPr>
        <w:t>13:12 Wir sollten uns darum mit Gottes unsichtbarem Beistand aufs äußerste bemühen, daß diese dunklen Schleier, diese Wolken vom Himmel gesandter Prüfungen uns nicht daran hindern, die Schönheit Seines leuchtenden Antlitzes zu schauen, und daß wir Ihn nur durch Sein eigenes Selbst erkennen.</w:t>
      </w:r>
    </w:p>
    <w:p>
      <w:pPr>
        <w:spacing w:after="160" w:line="300" w:lineRule="auto"/>
      </w:pPr>
      <w:r>
        <w:rPr>
          <w:rFonts w:ascii="Consolas" w:hAnsi="Consolas"/>
          <w:color w:val="9A7A38"/>
          <w:sz w:val="18"/>
        </w:rPr>
        <w:t xml:space="preserve">[49]  </w:t>
      </w:r>
      <w:r>
        <w:rPr>
          <w:rFonts w:ascii="Georgia" w:hAnsi="Georgia"/>
          <w:color w:val="2A2927"/>
          <w:sz w:val="22"/>
        </w:rPr>
        <w:t>14:1 Die göttliche Frühlingszeit ist angebrochen, o Erhabenste Feder, denn das Fest des Allbarmherzigen naht mit Eile. Rühre dich und verherrliche vor der ganzen Schöpfung den Namen Gottes und preise Seinen Ruhm so, daß alles Erschaffene wiederbelebt und erneuert wird. Sprich und schweige nicht! Die Sonne der Seligkeit leuchtet über dem Horizont Unseres Namens, der Selige, da das Reich der Namens Gottes geschmückt wurde mit der Zier des Namens Deines Herrn, der Schöpfer der Himmel. Erhebe dich vor den Völkern der Erde, wappne dich mit der Macht dieses Größten Namens und gehöre nicht zu den Zaudernden.</w:t>
      </w:r>
    </w:p>
    <w:p>
      <w:pPr>
        <w:spacing w:after="160" w:line="300" w:lineRule="auto"/>
      </w:pPr>
      <w:r>
        <w:rPr>
          <w:rFonts w:ascii="Consolas" w:hAnsi="Consolas"/>
          <w:color w:val="9A7A38"/>
          <w:sz w:val="18"/>
        </w:rPr>
        <w:t xml:space="preserve">[50]  </w:t>
      </w:r>
      <w:r>
        <w:rPr>
          <w:rFonts w:ascii="Georgia" w:hAnsi="Georgia"/>
          <w:color w:val="2A2927"/>
          <w:sz w:val="22"/>
        </w:rPr>
        <w:t>14:2 Mich dünkt, du zögerst und bewegst dich nicht auf Meiner Tafel. Hat dich das göttliche Antlitz mit seinem Glanz verwirrt, oder hat dich das leere Geschwätz der Eigensinnigen mit Kummer erfüllt und deine Bewegung gelähmt? Sei achtsam, daß nichts dich davon ablenke, die Größe dieses Tages zu preisen, des Tages, da der Finger der Erhabenheit und Macht den Wein der Wiedervereinigung entsiegelt und alle gerufen hat, die in den Himmeln, und alle, die auf Erden sind. Willst du zögern, wenn der Windhauch, der den Tag Gottes ankündigt, schon über dich geweht ist, oder gehörst du zu denen, die wie durch einen Schleier von Ihm getrennt sind?</w:t>
      </w:r>
    </w:p>
    <w:p>
      <w:pPr>
        <w:spacing w:after="160" w:line="300" w:lineRule="auto"/>
      </w:pPr>
      <w:r>
        <w:rPr>
          <w:rFonts w:ascii="Consolas" w:hAnsi="Consolas"/>
          <w:color w:val="9A7A38"/>
          <w:sz w:val="18"/>
        </w:rPr>
        <w:t xml:space="preserve">[51]  </w:t>
      </w:r>
      <w:r>
        <w:rPr>
          <w:rFonts w:ascii="Georgia" w:hAnsi="Georgia"/>
          <w:color w:val="2A2927"/>
          <w:sz w:val="22"/>
        </w:rPr>
        <w:t>14:3 Keinem Schleier, o Herr aller Namen und Schöpfer der Himmel, habe ich gestattet, mich von der Anerkennung der Herrlichkeit Deines Tages auszuschließen – des Tages, der die Lampe der Führung ist für die ganze Welt und das Zeichen des Altehrwürdigen der Tage für alle, die darin wohnen. Ich schweige wegen der Schleier, welche die Augen Deiner Geschöpfe blind gemacht haben gegen Dich, und mein Stummsein rührt von den Hemmnissen, die Dein Volk gehindert haben, Deine Wahrheit anzuerkennen. Du weißt, was in mir ist, ich jedoch weiß nicht, was in Dir ist. Du bist der Allwissende, der Allunterrichtete. Bei Deinem Namen, der alle anderen Namen überragt! Sollte Dein übermächtiger und allbezwingender Befehl mich erreichen, er würde mir Macht verleihen, die Seelen aller Menschen neu zu beleben durch Dein erhabenes Wort, das ich Deine Zunge der Macht in Deinem Reiche der Herrlichkeit äußern hörte. Er würde mich befähigen, die Enthüllung Deines strahlenden Antlitzes zu verkünden, durch die alles, was vor den Augen der Menschen verborgen war, kundgetan ist in Deinem Namen, der Offenbare, der höchste Beschirmer, der Selbstbestehende.</w:t>
      </w:r>
    </w:p>
    <w:p>
      <w:pPr>
        <w:spacing w:after="160" w:line="300" w:lineRule="auto"/>
      </w:pPr>
      <w:r>
        <w:rPr>
          <w:rFonts w:ascii="Consolas" w:hAnsi="Consolas"/>
          <w:color w:val="9A7A38"/>
          <w:sz w:val="18"/>
        </w:rPr>
        <w:t xml:space="preserve">[52]  </w:t>
      </w:r>
      <w:r>
        <w:rPr>
          <w:rFonts w:ascii="Georgia" w:hAnsi="Georgia"/>
          <w:color w:val="2A2927"/>
          <w:sz w:val="22"/>
        </w:rPr>
        <w:t>14:4 Kannst du, o Feder, an diesem Tage einen anderen außer Mir entdecken? Was ist aus der Schöpfung und ihren Offenbarungen geworden? Was aus den Namen und ihrem Reich? Wohin ist alles Erschaffene – Sichtbares oder Unsichtbares – entschwunden? Was ist mit den verborgenen Geheimnissen des Alls und seinen Offenbarungen geschehen? Siehe, die ganze Schöpfung ist vergangen! Nichts ist geblieben außer Meinem Antlitz, dem Ewigbleibenden, dem Strahlenden, dem Allherrlichen.</w:t>
      </w:r>
    </w:p>
    <w:p>
      <w:pPr>
        <w:spacing w:after="160" w:line="300" w:lineRule="auto"/>
      </w:pPr>
      <w:r>
        <w:rPr>
          <w:rFonts w:ascii="Consolas" w:hAnsi="Consolas"/>
          <w:color w:val="9A7A38"/>
          <w:sz w:val="18"/>
        </w:rPr>
        <w:t xml:space="preserve">[53]  </w:t>
      </w:r>
      <w:r>
        <w:rPr>
          <w:rFonts w:ascii="Georgia" w:hAnsi="Georgia"/>
          <w:color w:val="2A2927"/>
          <w:sz w:val="22"/>
        </w:rPr>
        <w:t>14:5 Dies ist der Tag, an dem nichts außer dem Glanz des Lichtes wahrgenommen werden kann, das vom Angesicht Deines Herrn ausstrahlt, des Gnädigen, des Gütigen. Wahrlich, Wir haben kraft Unserer unwiderstehlichen, allunterwerfenden Herrschaft jede Seele verhauchen lassen. Dann haben Wir eine neue Schöpfung ins Leben gerufen als Zeichen Unserer Gnade für die Menschen. Ich bin wahrlich der Allgütige, der Altehrwürdige der Tage.</w:t>
      </w:r>
    </w:p>
    <w:p>
      <w:pPr>
        <w:spacing w:after="160" w:line="300" w:lineRule="auto"/>
      </w:pPr>
      <w:r>
        <w:rPr>
          <w:rFonts w:ascii="Consolas" w:hAnsi="Consolas"/>
          <w:color w:val="9A7A38"/>
          <w:sz w:val="18"/>
        </w:rPr>
        <w:t xml:space="preserve">[54]  </w:t>
      </w:r>
      <w:r>
        <w:rPr>
          <w:rFonts w:ascii="Georgia" w:hAnsi="Georgia"/>
          <w:color w:val="2A2927"/>
          <w:sz w:val="22"/>
        </w:rPr>
        <w:t>14:6 Dies ist der Tag, da die Welt des Unsichtbaren ausruft: »Groß ist deine Seligkeit, o Erde, denn du wurdest zum Schemel deines Gottes gemacht und zum Sitz Seines mächtigen Thrones auserkoren.« Das Reich der Herrlichkeit verkündet: »Könnte doch mein Leben ein Opfer für dich sein, denn Er, der Geliebte des Allerbarmers, hat auf dir Seine Herrschaft errichtet durch die Macht Seines Namens, der allem Vergangenen und Künftigen verheißen ist.« Dies ist der Tag, da jeder liebliche Duft seinen Wohlgeruch aus dem Duft Meines Gewandes zieht, eines Gewandes, das seinen Duft über die ganze Schöpfung verbreitet. Dies ist der Tag, da sich die rauschenden Wasser ewigen Lebens aus dem Willen des Allbarmherzigen ergießen. Eilt euch mit Herz und Seele und trinkt euch satt, o Scharen der Höhe!</w:t>
      </w:r>
    </w:p>
    <w:p>
      <w:pPr>
        <w:spacing w:after="160" w:line="300" w:lineRule="auto"/>
      </w:pPr>
      <w:r>
        <w:rPr>
          <w:rFonts w:ascii="Consolas" w:hAnsi="Consolas"/>
          <w:color w:val="9A7A38"/>
          <w:sz w:val="18"/>
        </w:rPr>
        <w:t xml:space="preserve">[55]  </w:t>
      </w:r>
      <w:r>
        <w:rPr>
          <w:rFonts w:ascii="Georgia" w:hAnsi="Georgia"/>
          <w:color w:val="2A2927"/>
          <w:sz w:val="22"/>
        </w:rPr>
        <w:t>14:7 Sprich: Er ist es, der die Manifestation des Unerkennbaren, des Unsichtbarsten alles Unsichtbaren ist, könntet ihr es doch begreifen. Er ist es, der den verborgenen und verwahrten Edelstein offen vor euch hingelegt hat, wolltet ihr ihn doch suchen. Er ist es, der Einziggeliebte von allem, was vergangen und zukünftig ist, würdet ihr doch Herz und Hoffnung auf Ihn richten!</w:t>
      </w:r>
    </w:p>
    <w:p>
      <w:pPr>
        <w:spacing w:after="160" w:line="300" w:lineRule="auto"/>
      </w:pPr>
      <w:r>
        <w:rPr>
          <w:rFonts w:ascii="Consolas" w:hAnsi="Consolas"/>
          <w:color w:val="9A7A38"/>
          <w:sz w:val="18"/>
        </w:rPr>
        <w:t xml:space="preserve">[56]  </w:t>
      </w:r>
      <w:r>
        <w:rPr>
          <w:rFonts w:ascii="Georgia" w:hAnsi="Georgia"/>
          <w:color w:val="2A2927"/>
          <w:sz w:val="22"/>
        </w:rPr>
        <w:t>14:8 Wir haben die Stimme deiner Verteidigung gehört, o Feder, und verzeihen dein Schweigen. Was ist es, das dich so sehr verwirrt hat?</w:t>
      </w:r>
    </w:p>
    <w:p>
      <w:pPr>
        <w:spacing w:after="160" w:line="300" w:lineRule="auto"/>
      </w:pPr>
      <w:r>
        <w:rPr>
          <w:rFonts w:ascii="Consolas" w:hAnsi="Consolas"/>
          <w:color w:val="9A7A38"/>
          <w:sz w:val="18"/>
        </w:rPr>
        <w:t xml:space="preserve">[57]  </w:t>
      </w:r>
      <w:r>
        <w:rPr>
          <w:rFonts w:ascii="Georgia" w:hAnsi="Georgia"/>
          <w:color w:val="2A2927"/>
          <w:sz w:val="22"/>
        </w:rPr>
        <w:t>14:9 Vom Rausch Deiner Gegenwart, o Vielgeliebter aller Welten, bin ich ergriffen und besessen.</w:t>
      </w:r>
    </w:p>
    <w:p>
      <w:pPr>
        <w:spacing w:after="160" w:line="300" w:lineRule="auto"/>
      </w:pPr>
      <w:r>
        <w:rPr>
          <w:rFonts w:ascii="Consolas" w:hAnsi="Consolas"/>
          <w:color w:val="9A7A38"/>
          <w:sz w:val="18"/>
        </w:rPr>
        <w:t xml:space="preserve">[58]  </w:t>
      </w:r>
      <w:r>
        <w:rPr>
          <w:rFonts w:ascii="Georgia" w:hAnsi="Georgia"/>
          <w:color w:val="2A2927"/>
          <w:sz w:val="22"/>
        </w:rPr>
        <w:t>14:10 Erhebe dich und verkünde der ganzen Schöpfung die Botschaft, daß Er, der Allbarmherzige, Seine Schritte zum Riḍván gelenkt und ihn betreten hat. Führe dann das Volk zum Garten des Entzückens, den Gott zum Thron Seines Paradieses gemacht hat. Wir haben dich zu Unserer mächtigsten Posaune erkoren, auf daß ihr schallender Ruf die Auferstehung der ganzen Menschheit verkünde.</w:t>
      </w:r>
    </w:p>
    <w:p>
      <w:pPr>
        <w:spacing w:after="160" w:line="300" w:lineRule="auto"/>
      </w:pPr>
      <w:r>
        <w:rPr>
          <w:rFonts w:ascii="Consolas" w:hAnsi="Consolas"/>
          <w:color w:val="9A7A38"/>
          <w:sz w:val="18"/>
        </w:rPr>
        <w:t xml:space="preserve">[59]  </w:t>
      </w:r>
      <w:r>
        <w:rPr>
          <w:rFonts w:ascii="Georgia" w:hAnsi="Georgia"/>
          <w:color w:val="2A2927"/>
          <w:sz w:val="22"/>
        </w:rPr>
        <w:t>14:11 Sprich: Dies ist das Paradies, auf dessen Blattwerk der Wein der Äußerung das Zeugnis ätzte: »Er, der den Augen der Menschen verborgen war, ist enthüllt, gegürtet mit Herrschaft und Macht!« Dies ist das Paradies, dessen rauschende Blätter künden: »O ihr, die ihr die Himmel und die Erde bewohnt! Erschienen ist, was nie zuvor erschien. Er, der Sein Antlitz seit Ewigkeit vor den Blicken der Schöpfung verborgen hielt, ist nun da!« Aus dem raunenden Wind, der durch des Paradieses Zweige weht, dringt der Ruf: »Er, der höchste Herr aller, ist offenbart. Das Reich ist Gottes«, während aus seinen strömenden Wassern das Murmeln klingt: »Alle Augen sind erfreut, denn Er, den keiner schaute, dessen Geheimnis niemand entdeckte, hat den Schleier der Herrlichkeit gelüftet und das Antlitz der Schönheit enthüllt.«</w:t>
      </w:r>
    </w:p>
    <w:p>
      <w:pPr>
        <w:spacing w:after="160" w:line="300" w:lineRule="auto"/>
      </w:pPr>
      <w:r>
        <w:rPr>
          <w:rFonts w:ascii="Consolas" w:hAnsi="Consolas"/>
          <w:color w:val="9A7A38"/>
          <w:sz w:val="18"/>
        </w:rPr>
        <w:t xml:space="preserve">[60]  </w:t>
      </w:r>
      <w:r>
        <w:rPr>
          <w:rFonts w:ascii="Georgia" w:hAnsi="Georgia"/>
          <w:color w:val="2A2927"/>
          <w:sz w:val="22"/>
        </w:rPr>
        <w:t>14:12 In diesem Paradies und aus den Höhen seiner erhabensten Gemächer rufen die Himmelsdienerinnen jubelnd: »Freut euch, ihr Bewohner der Reiche der Höhe, denn die Finger dessen, der der Altehrwürdige der Tage ist, läuten im Namen des Allherrlichen die Größte Glocke mitten im Herzen der Himmel. Die Hände der Güte reichen den Becher des ewigen Lebens dar. Kommt näher und trinkt euch satt! Trinkt mit gesundem Behagen, o ihr, die ihr die fleischgewordene Sehnsucht seid, die ihr das leidenschaftliche Verlangen verkörpert!«</w:t>
      </w:r>
    </w:p>
    <w:p>
      <w:pPr>
        <w:spacing w:after="160" w:line="300" w:lineRule="auto"/>
      </w:pPr>
      <w:r>
        <w:rPr>
          <w:rFonts w:ascii="Consolas" w:hAnsi="Consolas"/>
          <w:color w:val="9A7A38"/>
          <w:sz w:val="18"/>
        </w:rPr>
        <w:t xml:space="preserve">[61]  </w:t>
      </w:r>
      <w:r>
        <w:rPr>
          <w:rFonts w:ascii="Georgia" w:hAnsi="Georgia"/>
          <w:color w:val="2A2927"/>
          <w:sz w:val="22"/>
        </w:rPr>
        <w:t>14:13 Dies ist der Tag, da Er, der Offenbarer der Namen Gottes, aus dem Heiligtum der Herrlichkeit hervortrat und allen, die in den Himmeln und auf Erden sind, verkündete: »Stellt die Becher des Paradieses und alles lebenspendende Wasser darin beiseite, denn sehet, das Volk Bahás ist in die selige Wohnstatt der göttlichen Gegenwart eingetreten und trinkt den Wein der Wiedervereinigung aus dem Kelch der Schönheit seines Herrn, des Allbesitzenden, des Höchsten.«</w:t>
      </w:r>
    </w:p>
    <w:p>
      <w:pPr>
        <w:spacing w:after="160" w:line="300" w:lineRule="auto"/>
      </w:pPr>
      <w:r>
        <w:rPr>
          <w:rFonts w:ascii="Consolas" w:hAnsi="Consolas"/>
          <w:color w:val="9A7A38"/>
          <w:sz w:val="18"/>
        </w:rPr>
        <w:t xml:space="preserve">[62]  </w:t>
      </w:r>
      <w:r>
        <w:rPr>
          <w:rFonts w:ascii="Georgia" w:hAnsi="Georgia"/>
          <w:color w:val="2A2927"/>
          <w:sz w:val="22"/>
        </w:rPr>
        <w:t>14:14 Vergiß die Welt der Schöpfung, o Feder, und wende dich dem Antlitz deines Herrn zu, des Herrn aller Namen. Schmücke dann die Welt mit dem Schmuck der Gunstbezeugungen deines Herrn, des Königs ewiger Tage. Denn Wir spüren den Duft des Tages, da Er, die Sehnsucht aller Völker, die Lichtfülle Seiner höchst erhabenen Namen auf die Reiche des Sichtbaren und Unsichtbaren ergoß und sie mit dem Strahlenglanz der Leuchten Seiner gnädigsten Gunst umgab – einer Gunst, die keiner außer Ihm, dem allmächtigen Beschirmer der ganzen Schöpfung, zu ermessen vermag.</w:t>
      </w:r>
    </w:p>
    <w:p>
      <w:pPr>
        <w:spacing w:after="160" w:line="300" w:lineRule="auto"/>
      </w:pPr>
      <w:r>
        <w:rPr>
          <w:rFonts w:ascii="Consolas" w:hAnsi="Consolas"/>
          <w:color w:val="9A7A38"/>
          <w:sz w:val="18"/>
        </w:rPr>
        <w:t xml:space="preserve">[63]  </w:t>
      </w:r>
      <w:r>
        <w:rPr>
          <w:rFonts w:ascii="Georgia" w:hAnsi="Georgia"/>
          <w:color w:val="2A2927"/>
          <w:sz w:val="22"/>
        </w:rPr>
        <w:t>14:15 Schaue auf Gottes Geschöpfe nur mit dem Auge der Güte und Barmherzigkeit, denn Unsere liebende Vorsehung hat alles Erschaffene durchdrungen und Unsere Gunst hat die Erde und die Himmel umfangen. Dies ist der Tag, da die wahren Diener Gottes an den lebenspendenden Wassern der Wiedervereinigung teilhaben, der Tag, da alle, die Ihm nahe sind, vom sanft fließenden Strom der Unsterblichkeit, und alle, die an Seine Einheit glauben, vom Wein Seiner Gegenwart zu trinken vermögen, indem sie Ihn anerkennen als den, der das höchste und letzte Ziel aller ist, und aus dem die Zunge der Majestät und Herrlichkeit den Ruf erhebt: »Das Reich ist Mein, Ich selbst bin aus Meinem eigenen Recht sein Herrscher.«</w:t>
      </w:r>
    </w:p>
    <w:p>
      <w:pPr>
        <w:spacing w:after="160" w:line="300" w:lineRule="auto"/>
      </w:pPr>
      <w:r>
        <w:rPr>
          <w:rFonts w:ascii="Consolas" w:hAnsi="Consolas"/>
          <w:color w:val="9A7A38"/>
          <w:sz w:val="18"/>
        </w:rPr>
        <w:t xml:space="preserve">[64]  </w:t>
      </w:r>
      <w:r>
        <w:rPr>
          <w:rFonts w:ascii="Georgia" w:hAnsi="Georgia"/>
          <w:color w:val="2A2927"/>
          <w:sz w:val="22"/>
        </w:rPr>
        <w:t>14:16 Ziehe die Herzen der Menschen an durch Seinen, des einzig Geliebten Ruf. Sprich: Dies ist die Stimme Gottes, so ihr doch auf sie hörtet! Dies ist der Tagesanbruch der Offenbarung Gottes, so ihr es doch wüßtet! Dies ist der Aufgangsort der Sache Gottes, so ihr es doch erkenntet! Dies ist die Quelle des Gebotes Gottes, so ihr sie doch gerecht beurteiltet! Dies ist das offenbare und verborgene Geheimnis, so ihr es doch erfaßtet! O ihr Völker der Welt! In Meinem Namen, der alle anderen Namen überragt, werft weg, was ihr besitzt, und versenkt euch in dieses Meer, dessen Tiefen die Perlen der Weisheit und der Äußerung bergen, ein Meer, das wogt in Meinem Namen, der Allbarmherzige. So belehrt euch Er, bei dem das Mutterbuch ist.</w:t>
      </w:r>
    </w:p>
    <w:p>
      <w:pPr>
        <w:spacing w:after="160" w:line="300" w:lineRule="auto"/>
      </w:pPr>
      <w:r>
        <w:rPr>
          <w:rFonts w:ascii="Consolas" w:hAnsi="Consolas"/>
          <w:color w:val="9A7A38"/>
          <w:sz w:val="18"/>
        </w:rPr>
        <w:t xml:space="preserve">[65]  </w:t>
      </w:r>
      <w:r>
        <w:rPr>
          <w:rFonts w:ascii="Georgia" w:hAnsi="Georgia"/>
          <w:color w:val="2A2927"/>
          <w:sz w:val="22"/>
        </w:rPr>
        <w:t>14:17 Der Meistgeliebte ist erschienen. In Seiner Rechten hält Er den versiegelten Wein Seines Namens. Glücklich der Mensch, der sich Ihm zukehrt, sich satt trinkt und ausruft: »Preis sei Dir, o Offenbarer der Zeichen Gottes!« Bei der Gerechtigkeit des Allmächtigen! Alles Verborgene ist durch die Macht der Wahrheit offenbart. Alle Gunstbeweise Gottes sind als Zeichen Seiner Gnade herabgesandt. Die Wasser ewigen Lebens sind in ihrer ganzen Fülle den Menschen dargeboten. Jeden einzelnen Becher hat die Hand des Vielgeliebten dargereicht. Kommt herbei und zögert nicht, und wäre es auch nur für einen kurzen Augenblick.</w:t>
      </w:r>
    </w:p>
    <w:p>
      <w:pPr>
        <w:spacing w:after="160" w:line="300" w:lineRule="auto"/>
      </w:pPr>
      <w:r>
        <w:rPr>
          <w:rFonts w:ascii="Consolas" w:hAnsi="Consolas"/>
          <w:color w:val="9A7A38"/>
          <w:sz w:val="18"/>
        </w:rPr>
        <w:t xml:space="preserve">[66]  </w:t>
      </w:r>
      <w:r>
        <w:rPr>
          <w:rFonts w:ascii="Georgia" w:hAnsi="Georgia"/>
          <w:color w:val="2A2927"/>
          <w:sz w:val="22"/>
        </w:rPr>
        <w:t>14:18 Selig, wer sich mit den Flügeln der Loslösung aufschwingt und die Stufe erreicht, die nach Gottes Befehl die ganze Schöpfung überschattet, wen weder die eitlen Einbildungen der Gelehrten noch die Menge der Erdenscharen von Seiner Sache ablenken können. Wer unter euch, o Volk, ist bereit, der Welt zu entsagen und sich Gott, dem Herrn aller Namen, zu nähern? Wo findet sich der, der durch die Macht Meines Namens, der alles Erschaffene überragt, wegwirft, was Menschen besitzen, und sich mit all seiner Kraft an das hält, was Gott, der Kenner des Unsichtbaren und des Sichtbaren, ihm zu beachten gebot? So ist Seine Güte den Menschen herniedergesandt, Sein Zeugnis erfüllt, und so erstrahlt Sein Beweis über dem Horizont der Gnade. Kostbar ist der Preis, der dem zufallen wird, der glaubt und ausruft: »Gepriesen seist Du, o Geliebter aller Welten! Verherrlicht sei Dein Name, o Du Sehnsucht jedes verstehenden Herzens!«</w:t>
      </w:r>
    </w:p>
    <w:p>
      <w:pPr>
        <w:spacing w:after="160" w:line="300" w:lineRule="auto"/>
      </w:pPr>
      <w:r>
        <w:rPr>
          <w:rFonts w:ascii="Consolas" w:hAnsi="Consolas"/>
          <w:color w:val="9A7A38"/>
          <w:sz w:val="18"/>
        </w:rPr>
        <w:t xml:space="preserve">[67]  </w:t>
      </w:r>
      <w:r>
        <w:rPr>
          <w:rFonts w:ascii="Georgia" w:hAnsi="Georgia"/>
          <w:color w:val="2A2927"/>
          <w:sz w:val="22"/>
        </w:rPr>
        <w:t>14:19 Frohlocke in höchster Freude, o Volk Bahás , wenn du dich des Tages höchsten Glücks erinnerst, des Tages, da die Stimme des Altehrwürdigen der Tage sprach, da Er aus Seinem Hause fort zu jenem Orte ging, wo Er den Glanz Seines Namens, der Allbarmherzige, über die ganze Schöpfung ergoß. Gott ist Unser Zeuge. Wollten wir die verborgenen Geheimnisse dieses Tages enthüllen, so würden alle, die auf Erden und in den Himmeln wohnen, bewußtlos werden und sterben, außer jenen, die von Gott, dem Allmächtigen, dem Allwissenden, dem Allweisen, behütet werden.</w:t>
      </w:r>
    </w:p>
    <w:p>
      <w:pPr>
        <w:spacing w:after="160" w:line="300" w:lineRule="auto"/>
      </w:pPr>
      <w:r>
        <w:rPr>
          <w:rFonts w:ascii="Consolas" w:hAnsi="Consolas"/>
          <w:color w:val="9A7A38"/>
          <w:sz w:val="18"/>
        </w:rPr>
        <w:t xml:space="preserve">[68]  </w:t>
      </w:r>
      <w:r>
        <w:rPr>
          <w:rFonts w:ascii="Georgia" w:hAnsi="Georgia"/>
          <w:color w:val="2A2927"/>
          <w:sz w:val="22"/>
        </w:rPr>
        <w:t>14:20 So stark ist die berauschende Wirkung der Worte Gottes auf Ihn, den Offenbarer Seiner unzweifelhaften Beweise, daß Seine Feder nicht länger schreiben kann. Er schließt Seine Tafel mit den Worten: »Kein Gott ist außer Mir, dem Höchsterhabenen, dem Machtvollsten, dem Unübertrefflichen, dem Allwissenden.«</w:t>
      </w:r>
    </w:p>
    <w:p>
      <w:pPr>
        <w:spacing w:after="160" w:line="300" w:lineRule="auto"/>
      </w:pPr>
      <w:r>
        <w:rPr>
          <w:rFonts w:ascii="Consolas" w:hAnsi="Consolas"/>
          <w:color w:val="9A7A38"/>
          <w:sz w:val="18"/>
        </w:rPr>
        <w:t xml:space="preserve">[69]  </w:t>
      </w:r>
      <w:r>
        <w:rPr>
          <w:rFonts w:ascii="Georgia" w:hAnsi="Georgia"/>
          <w:color w:val="2A2927"/>
          <w:sz w:val="22"/>
        </w:rPr>
        <w:t>15:1 Die Feder der Offenbarung ruft aus: »Das Reich ist Gottes an diesem Tage!« Qur’án 22:56 – Anm. d. Hrsg. Q Die Zunge der Macht ruft: »An diesem Tage ist alle Herrschaft wahrhaftig bei Gott!« Qur’án 82:19 – Anm. d. Hrsg. Q Der Phönix in den Reichen der Höhe ruft laut vom unvergänglichen Zweige: »Die Herrlichkeit aller Größe gehört Gott, dem Unvergleichlichen, dem Allbezwingenden!« Die mystische Taube verkündet aus ihrer seligen Laube im ewigen Paradiese: »Die Quelle aller Gnadengaben strömt an diesem Tage aus Gott, dem Einen, dem Vergebenden!« Der Vogel des Thrones schmettert sein Lied in seiner Zufluchtsstätte der Heiligkeit: »Höchste Oberhoheit kommt an diesem Tage keinem anderen zu als Gott, Ihm, der weder Gefährten noch Seinesgleichen hat, dem Allgewaltigen, dem Allüberwinder!« Das innerste Wesen alles Erschaffenen legt in allen Dingen das Zeugnis ab: »Alle Vergebung strömt an diesem Tage von Gott, Ihm, dem sich keiner vergleichen kann, dem keine Gefährten zugesellt werden können, dem unumschränkten Schutzherrn aller Menschen, dem Verberger ihrer Sünden!« Die Quintessenz der Herrlichkeit hat ihre Stimme über Meinem Haupte erhoben und ruft hernieder aus Höhen, die weder Feder noch Zunge zu beschreiben vermag: »Gott ist mein Zeuge! Er, der Altehrwürdige immerwährender Tage, ist gekommen, umgürtet mit Majestät und Macht. Es ist kein anderer Gott außer Ihm, dem Allherrlichen, dem Allmächtigen, dem Allhöchsten, dem Allweisen, dem Alldurchdringenden, dem Allsehenden, dem Allwissenden, dem unumschränkten Schutzherrn, der Quelle ewigen Lichtes!«</w:t>
      </w:r>
    </w:p>
    <w:p>
      <w:pPr>
        <w:spacing w:after="160" w:line="300" w:lineRule="auto"/>
      </w:pPr>
      <w:r>
        <w:rPr>
          <w:rFonts w:ascii="Consolas" w:hAnsi="Consolas"/>
          <w:color w:val="9A7A38"/>
          <w:sz w:val="18"/>
        </w:rPr>
        <w:t xml:space="preserve">[70]  </w:t>
      </w:r>
      <w:r>
        <w:rPr>
          <w:rFonts w:ascii="Georgia" w:hAnsi="Georgia"/>
          <w:color w:val="2A2927"/>
          <w:sz w:val="22"/>
        </w:rPr>
        <w:t>15:2 O Mein Diener, der du Gottes Wohlgefallen gesucht und dich an Seine Liebe gehalten hast an dem Tage, da alle außer wenigen mit Einsicht Begabten von Ihm abgefallen sind! Möge es dir Gott durch Seine Gunst mit reichem, unvergänglichem, ewigem Lohn vergelten, weil du Ihn suchtest an dem Tage, da die Augen geblendet waren. Wisse, wenn Wir dir auch nur ein Körnchen der Hagelschläge offenbarten, die nach Gottes Ratschluß aus den Händen der Neider und Übeltäter auf Uns herniederprasseln, du würdest vor Trauer weinen und Tag und Nacht Unsere schlimme Lage beklagen. O daß doch eine einsichtige, aufrichtige Seele sich fände, die Wunder dieser Offenbarung zu erkennen – Wunder, die die Herrschaft Gottes und die Größe ihrer Gewalt verkünden! Daß doch ein solcher Mensch sich erhöbe und ganz um Gottes willen in der Stille und öffentlich das Volk ermahnte, damit es sich erhebe und diesem Unterdrückten, den die Übeltäter so schwer heimgesucht haben, beistehe.</w:t>
      </w:r>
    </w:p>
    <w:p>
      <w:pPr>
        <w:spacing w:after="160" w:line="300" w:lineRule="auto"/>
      </w:pPr>
      <w:r>
        <w:rPr>
          <w:rFonts w:ascii="Consolas" w:hAnsi="Consolas"/>
          <w:color w:val="9A7A38"/>
          <w:sz w:val="18"/>
        </w:rPr>
        <w:t xml:space="preserve">[71]  </w:t>
      </w:r>
      <w:r>
        <w:rPr>
          <w:rFonts w:ascii="Georgia" w:hAnsi="Georgia"/>
          <w:color w:val="2A2927"/>
          <w:sz w:val="22"/>
        </w:rPr>
        <w:t>15:3 Mich dünkt, Ich höre die Stimme des Heiligen Geistes hinter Mir rufen und sprechen: Wechsle Dein Thema und wandle Deinen Ton, damit das Herz dessen, der seinen Blick auf Dein Antlitz gerichtet hat, nicht traurig werde. Sprich: Durch Gottes Gnade und Macht habe Ich in der Vergangenheit von niemandem Hilfe erbeten, noch werde Ich in Zukunft bei jemandem Hilfe suchen. Er ist es, der Mir durch die Macht der Wahrheit während Meiner Verbannung im ‘Iráq beistand. Er ist es, der Mich mit Seinem Schutz beschirmte zu einer Zeit, da die Geschlechter der Erde wider Mich stritten. Er ist es, der Mich befähigte, aus der Stadt mit solcher Majestät zu scheiden, daß niemand außer den Leugnern und Übeltätern umhin kann, sie anzuerkennen.</w:t>
      </w:r>
    </w:p>
    <w:p>
      <w:pPr>
        <w:spacing w:after="160" w:line="300" w:lineRule="auto"/>
      </w:pPr>
      <w:r>
        <w:rPr>
          <w:rFonts w:ascii="Consolas" w:hAnsi="Consolas"/>
          <w:color w:val="9A7A38"/>
          <w:sz w:val="18"/>
        </w:rPr>
        <w:t xml:space="preserve">[72]  </w:t>
      </w:r>
      <w:r>
        <w:rPr>
          <w:rFonts w:ascii="Georgia" w:hAnsi="Georgia"/>
          <w:color w:val="2A2927"/>
          <w:sz w:val="22"/>
        </w:rPr>
        <w:t>15:4 Sprich: Meine Streitmacht ist Mein Gottvertrauen, Mein Volk die Kraft Meiner Zuversicht in Ihn, Meine Liebe ist Mein Banner und Mein Gefährte ist das Gedenken an Gott, den unumschränkten Herrn über alles, den Allgewaltigen, den Allherrlichen, den Unbedingten.</w:t>
      </w:r>
    </w:p>
    <w:p>
      <w:pPr>
        <w:spacing w:after="160" w:line="300" w:lineRule="auto"/>
      </w:pPr>
      <w:r>
        <w:rPr>
          <w:rFonts w:ascii="Consolas" w:hAnsi="Consolas"/>
          <w:color w:val="9A7A38"/>
          <w:sz w:val="18"/>
        </w:rPr>
        <w:t xml:space="preserve">[73]  </w:t>
      </w:r>
      <w:r>
        <w:rPr>
          <w:rFonts w:ascii="Georgia" w:hAnsi="Georgia"/>
          <w:color w:val="2A2927"/>
          <w:sz w:val="22"/>
        </w:rPr>
        <w:t>15:5 Erhebe dich, o Wanderer auf dem Pfade der Gottesliebe, und hilf Seiner Sache. Sprich: Verschachere nicht diesen Jüngling, o Volk, gegen die Nichtigkeiten dieser Welt oder die Wonnen des Himmels. Bei der Gerechtigkeit des einen, wahren Gottes! Ein Haar von Ihm übertrifft alles, was in den Himmeln und auf Erden ist. Hütet euch, o Menschen, daß ihr nicht in Versuchung kommt, Ihn um eures Goldes und Silbers willen aufzugeben. Laßt Seine Liebe eine Schatzkammer für eure Seele sein an dem Tage, da nichts außer Ihm euch nützen wird, dem Tage, da jeder Stützpfeiler erzittert, da die Menschen ein Schauder überläuft, da alle Augen voll Entsetzen erstarren. Sprich: O Volk! Fürchtet Gott und wendet euch nicht verachtungsvoll ab von Seiner Offenbarung. Fallt nieder vor Gott auf euer Angesicht und verherrlicht Seinen Ruhm bei Tag und bei Nacht.</w:t>
      </w:r>
    </w:p>
    <w:p>
      <w:pPr>
        <w:spacing w:after="160" w:line="300" w:lineRule="auto"/>
      </w:pPr>
      <w:r>
        <w:rPr>
          <w:rFonts w:ascii="Consolas" w:hAnsi="Consolas"/>
          <w:color w:val="9A7A38"/>
          <w:sz w:val="18"/>
        </w:rPr>
        <w:t xml:space="preserve">[74]  </w:t>
      </w:r>
      <w:r>
        <w:rPr>
          <w:rFonts w:ascii="Georgia" w:hAnsi="Georgia"/>
          <w:color w:val="2A2927"/>
          <w:sz w:val="22"/>
        </w:rPr>
        <w:t>15:6 Laß deine Seele in der Flamme dieses unauslöschlichen Feuers, das im Herzen der Welt brennt, so erglühen, daß die Wasser des Weltalls außerstande sind, seine Glut zu kühlen. Dann erwähne deinen Herrn, damit deine Worte die Achtlosen unter Unseren Dienern ermahnen und die Herzen der Gerechten erfreuen.</w:t>
      </w:r>
    </w:p>
    <w:p>
      <w:pPr>
        <w:spacing w:after="160" w:line="300" w:lineRule="auto"/>
      </w:pPr>
      <w:r>
        <w:rPr>
          <w:rFonts w:ascii="Consolas" w:hAnsi="Consolas"/>
          <w:color w:val="9A7A38"/>
          <w:sz w:val="18"/>
        </w:rPr>
        <w:t xml:space="preserve">[75]  </w:t>
      </w:r>
      <w:r>
        <w:rPr>
          <w:rFonts w:ascii="Georgia" w:hAnsi="Georgia"/>
          <w:color w:val="2A2927"/>
          <w:sz w:val="22"/>
        </w:rPr>
        <w:t>16:1 Sprich: O ihr Menschen! Dies ist ein unvergleichlicher Tag. Unvergleichlich muß auch die Zunge sein, die den Lobpreis der Sehnsucht aller Völker kündet, und unvergleichlich die Tat, die danach strebt, vor Seinen Augen annehmbar zu sein. Das ganze Menschengeschlecht hat diesen Tag herbeigesehnt, damit es vielleicht erfülle, was seiner Stufe geziemt und seiner Bestimmung würdig ist. Selig der Mensch, den die Geschäfte dieser Welt nicht davon abhalten können, Ihn, den Herrn aller Dinge, anzuerkennen.</w:t>
      </w:r>
    </w:p>
    <w:p>
      <w:pPr>
        <w:spacing w:after="160" w:line="300" w:lineRule="auto"/>
      </w:pPr>
      <w:r>
        <w:rPr>
          <w:rFonts w:ascii="Consolas" w:hAnsi="Consolas"/>
          <w:color w:val="9A7A38"/>
          <w:sz w:val="18"/>
        </w:rPr>
        <w:t xml:space="preserve">[76]  </w:t>
      </w:r>
      <w:r>
        <w:rPr>
          <w:rFonts w:ascii="Georgia" w:hAnsi="Georgia"/>
          <w:color w:val="2A2927"/>
          <w:sz w:val="22"/>
        </w:rPr>
        <w:t>16:2 So blind ist das menschliche Herz geworden, daß weder die berstende Stadt noch der Berg, der zu Staub wird, ja, nicht einmal die gespaltene Erde es aus seiner Starre aufrütteln können. Die Anspielungen in den Schriften sind enthüllt, die dort aufgezählten Zeichen sind offenbart, unaufhörlich erschallt der prophetische Ruf. Und doch sind alle bis auf jene, die Gott zu führen beliebte, verwirrt im Rausch ihrer Achtlosigkeit.</w:t>
      </w:r>
    </w:p>
    <w:p>
      <w:pPr>
        <w:spacing w:after="160" w:line="300" w:lineRule="auto"/>
      </w:pPr>
      <w:r>
        <w:rPr>
          <w:rFonts w:ascii="Consolas" w:hAnsi="Consolas"/>
          <w:color w:val="9A7A38"/>
          <w:sz w:val="18"/>
        </w:rPr>
        <w:t xml:space="preserve">[77]  </w:t>
      </w:r>
      <w:r>
        <w:rPr>
          <w:rFonts w:ascii="Georgia" w:hAnsi="Georgia"/>
          <w:color w:val="2A2927"/>
          <w:sz w:val="22"/>
        </w:rPr>
        <w:t>16:3 Sei Zeuge, wie die Welt täglich von einem neuen Unheil heimgesucht wird. Ihre Trübsal wird immer tiefer. Seit dem Augenblick, da die Súriy-i-Ra’ís offenbart wurde, bis auf den heutigen Tag ist weder die Welt befriedet worden noch haben die Herzen ihrer Völker Ruhe gefunden. Einmal wurde sie durch Zank und Streit aufgerührt, ein andermal von Kriegen erschüttert; so ist sie hartnäckigen Krankheiten zum Opfer gefallen. Ihr Siechtum nähert sich einem Zustand völliger Hoffnungslosigkeit, weil der wahre Arzt gehindert wird, das Heilmittel zu reichen, während ungeschickte Quacksalber begünstigt werden und volle Handlungsfreiheit genießen… Der Staub des Aufruhrs hat die Herzen der Menschen umwölkt und ihre Augen mit Blindheit geschlagen. Bald werden sie die Folgen dessen spüren, was ihre Hände am Tage Gottes bewirkt haben. So warnt euch der Allunterrichtete, wie es Ihm Er gebot, der der Gewaltigste ist, der Allmächtige.</w:t>
      </w:r>
    </w:p>
    <w:p>
      <w:pPr>
        <w:spacing w:after="160" w:line="300" w:lineRule="auto"/>
      </w:pPr>
      <w:r>
        <w:rPr>
          <w:rFonts w:ascii="Consolas" w:hAnsi="Consolas"/>
          <w:color w:val="9A7A38"/>
          <w:sz w:val="18"/>
        </w:rPr>
        <w:t xml:space="preserve">[78]  </w:t>
      </w:r>
      <w:r>
        <w:rPr>
          <w:rFonts w:ascii="Georgia" w:hAnsi="Georgia"/>
          <w:color w:val="2A2927"/>
          <w:sz w:val="22"/>
        </w:rPr>
        <w:t>17:1 Bei Ihm, der die Große Verkündigung ist! Der Allbarmherzige ist gekommen, bekleidet mit unzweifelhafter Souveränität. Die Waage vgl. Offb. 6:5; Qur’án 55:8, 57:25, 21:47, 7:8–9, 23:102–103, 101:6–9, 18:105 – Anm. d. Hrsg. A ist ins Lot gebracht, und alle, die auf Erden wohnen, sind versammelt. Der Posaunenruf vgl. Qur’án 6:73, 23:101, 27:87, 50:20 u. a. – Anm. d. Hrsg. A ist erschallt, und siehe, alle Augen sind starr vor Entsetzen, und die Herzen aller in den Himmeln und auf Erden erbeben, ausgenommen jene, die der Hauch der Verse Gottes mit Leben erfüllte und die sich von allem gelöst haben.</w:t>
      </w:r>
    </w:p>
    <w:p>
      <w:pPr>
        <w:spacing w:after="160" w:line="300" w:lineRule="auto"/>
      </w:pPr>
      <w:r>
        <w:rPr>
          <w:rFonts w:ascii="Consolas" w:hAnsi="Consolas"/>
          <w:color w:val="9A7A38"/>
          <w:sz w:val="18"/>
        </w:rPr>
        <w:t xml:space="preserve">[79]  </w:t>
      </w:r>
      <w:r>
        <w:rPr>
          <w:rFonts w:ascii="Georgia" w:hAnsi="Georgia"/>
          <w:color w:val="2A2927"/>
          <w:sz w:val="22"/>
        </w:rPr>
        <w:t>17:2 Dies ist der Tag, da die Erde ihre Botschaft kundtut. Die Übeltäter sind ihr zur Last, könntet ihr es doch begreifen. Der Mond eitlen Wahns ist gespalten, und der Himmel hat sich dicht mit Rauch umzogen. Wir sehen das Volk am Boden liegen, eingeschüchtert in Furcht vor deinem Herrn, dem Allmächtigen, dem Machtvollsten. Der Rufer hat gerufen, und die Menschen wurden hinweggerafft, so groß war die Kraft Seines Zornes. Das Volk zur Linken seufzt und jammert. Das Volk zur Rechten weilt in herrlichen Wohnungen; sie trinken den Wein, der in Wahrheit Leben ist, aus den Händen des Allbarmherzigen, und sie sind wahrlich die Glückseligen.</w:t>
      </w:r>
    </w:p>
    <w:p>
      <w:pPr>
        <w:spacing w:after="160" w:line="300" w:lineRule="auto"/>
      </w:pPr>
      <w:r>
        <w:rPr>
          <w:rFonts w:ascii="Consolas" w:hAnsi="Consolas"/>
          <w:color w:val="9A7A38"/>
          <w:sz w:val="18"/>
        </w:rPr>
        <w:t xml:space="preserve">[80]  </w:t>
      </w:r>
      <w:r>
        <w:rPr>
          <w:rFonts w:ascii="Georgia" w:hAnsi="Georgia"/>
          <w:color w:val="2A2927"/>
          <w:sz w:val="22"/>
        </w:rPr>
        <w:t>17:3 Die Erde wurde erschüttert und die Gebirge schwanden dahin und die Engel sind Reihe um Reihe vor Uns erschienen. Die meisten Menschen sind in ihrer Trunkenheit verwirrt und tragen auf ihren Gesichtern die Zeichen des Zornes. So haben Wir die Missetäter versammelt. Wir sehen, wie sie zu ihrem Götzen stürmen. Sprich: Niemand wird an diesem Tage vor Gottes Ratschluß sicher sein. Dies ist in der Tat ein Tag der Schmerzen. Wir zeigen ihnen ihre Verführer. Sie sehen sie und erkennen sie doch nicht, denn ihre Augen sind trunken. Sie sind in der Tat ein blindes Volk. Ihre Beweise sind die Verleumdungen, die sie geäußert haben; verdammt sind ihre Verleumdungen durch Gott, den Helfer in Gefahr, den Selbstbestehenden. Der Böse hat in ihren Herzen Unheil aufgerührt. Sie sind von einer Qual befallen, die keiner abwenden kann. Sie eilen zu den Gottlosen mit dem Verzeichnis der Frevler. So sind ihre Taten.</w:t>
      </w:r>
    </w:p>
    <w:p>
      <w:pPr>
        <w:spacing w:after="160" w:line="300" w:lineRule="auto"/>
      </w:pPr>
      <w:r>
        <w:rPr>
          <w:rFonts w:ascii="Consolas" w:hAnsi="Consolas"/>
          <w:color w:val="9A7A38"/>
          <w:sz w:val="18"/>
        </w:rPr>
        <w:t xml:space="preserve">[81]  </w:t>
      </w:r>
      <w:r>
        <w:rPr>
          <w:rFonts w:ascii="Georgia" w:hAnsi="Georgia"/>
          <w:color w:val="2A2927"/>
          <w:sz w:val="22"/>
        </w:rPr>
        <w:t>17:4 Sprich: Die Himmel wurden zusammengefaltet, und die Erde ist in Seinem Griff, die Übeltäter wurden bei ihrem Stirnhaar Qur’án 55:41 – Anm. d. Hrsg. A erfaßt, und noch immer verstehen sie nicht. Sie trinken vom verfaulten Wasser und wissen es nicht. Sprich: Der Ruf ist erschallt, und die Menschen sind aus ihren Gräbern hervorgekommen; sie stehen auf und sehen sich um. Einige beeilen sich, an den Hof des Gottes der Gnade zu kommen, andere sind im Feuer der Hölle auf ihr Angesicht niedergefallen, während wieder andere in Verwirrung verloren sind. Die Verse Gottes wurden offenbart, und doch haben sie sich von ihnen abgewendet. Sein Beweis ist erbracht, und doch beachten sie ihn nicht. Und wenn sie das Antlitz des Allbarmherzigen sehen, wird ihr eigenes Gesicht trüb, derweil sie sich sorglos vergnügen. Sie eilen dem Feuer der Hölle zu und halten es für Licht. Fern von Gott sei, was sie sich unwissend einbilden! Sprich: Ob ihr frohlockt oder vor Zorn zerspringt, die Himmel sind gespalten und Gott ist herniedergekommen, bekleidet mit strahlender Herrschaft. Alles Erschaffene hört man rufen: »Das Reich ist Gottes, des Allmächtigen, des Allwissenden, des Allweisen.«</w:t>
      </w:r>
    </w:p>
    <w:p>
      <w:pPr>
        <w:spacing w:after="160" w:line="300" w:lineRule="auto"/>
      </w:pPr>
      <w:r>
        <w:rPr>
          <w:rFonts w:ascii="Consolas" w:hAnsi="Consolas"/>
          <w:color w:val="9A7A38"/>
          <w:sz w:val="18"/>
        </w:rPr>
        <w:t xml:space="preserve">[82]  </w:t>
      </w:r>
      <w:r>
        <w:rPr>
          <w:rFonts w:ascii="Georgia" w:hAnsi="Georgia"/>
          <w:color w:val="2A2927"/>
          <w:sz w:val="22"/>
        </w:rPr>
        <w:t>17:5 Wisse ferner, daß Wir in ein qualvolles Gefängnis geworfen wurden und von den Scharen der Tyrannei umringt sind, als Ergebnis dessen, was die Hände der Ungläubigen bewirkt haben. Doch die Freude, die dieser Jüngling gekostet hat, ist so groß, daß keine irdische Freude mit ihr vergleichbar ist. Bei Gott! Das Unrecht, das Ihm von der Hand des Unterdrückers widerfährt, vermag Sein Herz nie zu bekümmern, noch kann Ihn die Überlegenheit derer betrüben, die Seine Wahrheit verworfen haben.</w:t>
      </w:r>
    </w:p>
    <w:p>
      <w:pPr>
        <w:spacing w:after="160" w:line="300" w:lineRule="auto"/>
      </w:pPr>
      <w:r>
        <w:rPr>
          <w:rFonts w:ascii="Consolas" w:hAnsi="Consolas"/>
          <w:color w:val="9A7A38"/>
          <w:sz w:val="18"/>
        </w:rPr>
        <w:t xml:space="preserve">[83]  </w:t>
      </w:r>
      <w:r>
        <w:rPr>
          <w:rFonts w:ascii="Georgia" w:hAnsi="Georgia"/>
          <w:color w:val="2A2927"/>
          <w:sz w:val="22"/>
        </w:rPr>
        <w:t>17:6 Sprich: Leid ist ein Horizont für Meine Offenbarung. Die Sonne der Gnade strahlt hoch darüber und verströmt ein Licht, das weder die Wolken eitlen Menschenwahns noch der leere Trug des Angreifers verdunkeln können.</w:t>
      </w:r>
    </w:p>
    <w:p>
      <w:pPr>
        <w:spacing w:after="160" w:line="300" w:lineRule="auto"/>
      </w:pPr>
      <w:r>
        <w:rPr>
          <w:rFonts w:ascii="Consolas" w:hAnsi="Consolas"/>
          <w:color w:val="9A7A38"/>
          <w:sz w:val="18"/>
        </w:rPr>
        <w:t xml:space="preserve">[84]  </w:t>
      </w:r>
      <w:r>
        <w:rPr>
          <w:rFonts w:ascii="Georgia" w:hAnsi="Georgia"/>
          <w:color w:val="2A2927"/>
          <w:sz w:val="22"/>
        </w:rPr>
        <w:t>17:7 Folge du den Fußspuren deines Herrn und gedenke Seiner Diener so, wie Er deiner gedenkt, unbeirrt vom Lärm der Achtlosen oder vom Schwert des Feindes… Verbreite weithin die Düfte deines Herrn und zaudere nicht, und wäre es weniger als ein Augenblick, im Dienste Seiner Sache. Es naht der Tag, da der Sieg deines Herrn, des Immervergebenden, des Großmütigsten, kund sein wird.</w:t>
      </w:r>
    </w:p>
    <w:p>
      <w:pPr>
        <w:spacing w:after="160" w:line="300" w:lineRule="auto"/>
      </w:pPr>
      <w:r>
        <w:rPr>
          <w:rFonts w:ascii="Consolas" w:hAnsi="Consolas"/>
          <w:color w:val="9A7A38"/>
          <w:sz w:val="18"/>
        </w:rPr>
        <w:t xml:space="preserve">[85]  </w:t>
      </w:r>
      <w:r>
        <w:rPr>
          <w:rFonts w:ascii="Georgia" w:hAnsi="Georgia"/>
          <w:color w:val="2A2927"/>
          <w:sz w:val="22"/>
        </w:rPr>
        <w:t>18:1 Sprich: Wir haben die Ströme der göttlichen Rede von Unserem Throne ausgehen lassen, damit die zarten Kräuter der Weisheit und des Verstehens aus dem Grund eurer Herzen sprießen. Wollt ihr nicht dankbar sein? Wer es verschmäht, seinen Herrn anzubeten, soll zu den Verworfenen gehören. So oft auch Unsere Verse wiederholt werden, sie verharren in ihrer hochmütigen Mißachtung und in ihrem groben Verstoß gegen Sein Gesetz, und sie wissen es nicht. Was die betrifft, die Ihn anzweifeln: Schwarzer Rauch soll sie überschatten. »Die Stunde« vgl. Mt. 24:36, 24:42–44, 25:13; Joh. 5:25, 5:28; Apg. 1:7; Offb. 3:3; Qur’án 6:31, 7:187, 12:107, 15:85, 18:21, 20:15, 22:55, 25:11, 30:12–14, 30:55 u. a. – Anm. d. Hrsg. A ist über sie gekommen, während sie sich sorglos vergnügen. Sie wurden bei ihrem Stirnhaar Qur’án 55:41 – Anm. d. Hrsg. A erfaßt, und doch wissen sie es nicht.</w:t>
      </w:r>
    </w:p>
    <w:p>
      <w:pPr>
        <w:spacing w:after="160" w:line="300" w:lineRule="auto"/>
      </w:pPr>
      <w:r>
        <w:rPr>
          <w:rFonts w:ascii="Consolas" w:hAnsi="Consolas"/>
          <w:color w:val="9A7A38"/>
          <w:sz w:val="18"/>
        </w:rPr>
        <w:t xml:space="preserve">[86]  </w:t>
      </w:r>
      <w:r>
        <w:rPr>
          <w:rFonts w:ascii="Georgia" w:hAnsi="Georgia"/>
          <w:color w:val="2A2927"/>
          <w:sz w:val="22"/>
        </w:rPr>
        <w:t>18:2 Was kommen mußte, ist plötzlich da; sieh, wie sie davor fliehen! Die Unvermeidliche ist eingetreten, bezeuge, wie sie sie verwerfen! Dies ist der Tag, da jeder vor sich selbst flieht, wieviel mehr noch vor seinesgleichen, könntet ihr es doch erkennen! Sprich: Bei Gott! Der Posaunenruf ist erschallt, und siehe, ohnmächtig ist die Menschheit vor Uns niedergesunken! Der Herold hat laut gerufen, und der Bote des Gerichts hat Seine Stimme erhoben mit den Worten: »Das Reich ist Gottes, des Mächtigsten, des Helfers in Gefahr, des Selbstbestehenden!« vgl. Qur’án 3:189 – Anm. d. Hrsg. Q</w:t>
      </w:r>
    </w:p>
    <w:p>
      <w:pPr>
        <w:spacing w:after="160" w:line="300" w:lineRule="auto"/>
      </w:pPr>
      <w:r>
        <w:rPr>
          <w:rFonts w:ascii="Consolas" w:hAnsi="Consolas"/>
          <w:color w:val="9A7A38"/>
          <w:sz w:val="18"/>
        </w:rPr>
        <w:t xml:space="preserve">[87]  </w:t>
      </w:r>
      <w:r>
        <w:rPr>
          <w:rFonts w:ascii="Georgia" w:hAnsi="Georgia"/>
          <w:color w:val="2A2927"/>
          <w:sz w:val="22"/>
        </w:rPr>
        <w:t>18:3 Dies ist der Tag, da alle Augen vor Entsetzen erstarren sollen, der Tag, da die Herzen derer, die auf Erden wohnen, erzittern sollen, außer jenen, die dein Herr, der Allwissende, der Allweise, zu erretten beliebt. Alle Gesichter sind schwarz vgl. Qur’án 39:60, 3:106 – Anm. d. Hrsg. A geworden bis auf die, denen der Gott der Barmherzigkeit ein strahlendes Herz gewährt hat. Trunken sind die Augen jener Menschen, die sich offen weigern, das Antlitz Gottes, des Allherrlichen, des Allgepriesenen, zu schauen.</w:t>
      </w:r>
    </w:p>
    <w:p>
      <w:pPr>
        <w:spacing w:after="160" w:line="300" w:lineRule="auto"/>
      </w:pPr>
      <w:r>
        <w:rPr>
          <w:rFonts w:ascii="Consolas" w:hAnsi="Consolas"/>
          <w:color w:val="9A7A38"/>
          <w:sz w:val="18"/>
        </w:rPr>
        <w:t xml:space="preserve">[88]  </w:t>
      </w:r>
      <w:r>
        <w:rPr>
          <w:rFonts w:ascii="Georgia" w:hAnsi="Georgia"/>
          <w:color w:val="2A2927"/>
          <w:sz w:val="22"/>
        </w:rPr>
        <w:t>18:4 Sprich: Habt ihr nicht den Qur’án gelesen? Lest ihn, damit ihr vielleicht die Wahrheit findet, denn dieses Buch ist wahrhaftig der gerade Pfad. Dies ist Gottes Pfad für alle in den Himmeln und auf Erden. Ließet ihr den Qur’án auch unbeachtet, der Bayán kann euch nicht fremd sein. Seht ihn offen vor euren Augen. Lest seine Verse, damit ihr euch vielleicht dessen enthaltet, was die Boten Gottes trauern und klagen läßt.</w:t>
      </w:r>
    </w:p>
    <w:p>
      <w:pPr>
        <w:spacing w:after="160" w:line="300" w:lineRule="auto"/>
      </w:pPr>
      <w:r>
        <w:rPr>
          <w:rFonts w:ascii="Consolas" w:hAnsi="Consolas"/>
          <w:color w:val="9A7A38"/>
          <w:sz w:val="18"/>
        </w:rPr>
        <w:t xml:space="preserve">[89]  </w:t>
      </w:r>
      <w:r>
        <w:rPr>
          <w:rFonts w:ascii="Georgia" w:hAnsi="Georgia"/>
          <w:color w:val="2A2927"/>
          <w:sz w:val="22"/>
        </w:rPr>
        <w:t>18:5 Eilt hervor aus euren Gräbern! Wie lange noch wollt ihr schlafen? Der zweite Posaunenruf ist erschallt. Auf wen schaut ihr? Dies ist euer Herr, der Gott des Erbarmens. Seht, wie ihr Seine Zeichen leugnet! Die Erde erbebte mit gewaltigem Beben und hat ihre Last abgeworfen. Wollt ihr es nicht gestehen? Sprich: Wollt ihr nicht erkennen, daß die Berge wie Wollflocken wurden, daß die Menschen vor der ehrfurchtgebietenden Erhabenheit der Sache Gottes schwer in Bedrängnis gerieten? Seht doch, wie ihre Häuser leere Trümmer sind und sie selbst eine Schar Ertrunkener.</w:t>
      </w:r>
    </w:p>
    <w:p>
      <w:pPr>
        <w:spacing w:after="160" w:line="300" w:lineRule="auto"/>
      </w:pPr>
      <w:r>
        <w:rPr>
          <w:rFonts w:ascii="Consolas" w:hAnsi="Consolas"/>
          <w:color w:val="9A7A38"/>
          <w:sz w:val="18"/>
        </w:rPr>
        <w:t xml:space="preserve">[90]  </w:t>
      </w:r>
      <w:r>
        <w:rPr>
          <w:rFonts w:ascii="Georgia" w:hAnsi="Georgia"/>
          <w:color w:val="2A2927"/>
          <w:sz w:val="22"/>
        </w:rPr>
        <w:t>18:6 Dies ist der Tag, da der Allbarmherzige in den Wolken des Wissens herabkam, bekleidet mit offenkundiger Souveränität. Er weiß sehr wohl um der Menschen Taten. Er ist es, dessen Herrlichkeit niemand mißdeuten kann, könntet ihr es doch verstehen! Der Himmel jeder Religion wurde gespalten, die Erde menschlichen Begreifens klafft auseinander, und man sieht die Engel Gottes herniedersteigen. Sprich: Dies ist der Tag gegenseitiger Täuschung; wohin wollt ihr fliehen? Die Berge sind dahingeschwunden und die Himmel wurden zusammengefaltet vgl. Qur’án 39:67 – Anm. d. Hrsg. A , die ganze Erde ist in Seinem Griff, könntet ihr es doch verstehen! Wer kann euch schützen? Niemand, bei Ihm, dem Allbarmherzigen! Niemand außer Gott, dem Allmächtigen, dem Allherrlichen, dem Wohltätigen. Jedes Weib, das eine Last im Leibe trug, hat sie ausgestoßen. Wir sehen die Menschen trunken an diesem Tage, dem Tag, da Menschen und Engel miteinander versammelt wurden.</w:t>
      </w:r>
    </w:p>
    <w:p>
      <w:pPr>
        <w:spacing w:after="160" w:line="300" w:lineRule="auto"/>
      </w:pPr>
      <w:r>
        <w:rPr>
          <w:rFonts w:ascii="Consolas" w:hAnsi="Consolas"/>
          <w:color w:val="9A7A38"/>
          <w:sz w:val="18"/>
        </w:rPr>
        <w:t xml:space="preserve">[91]  </w:t>
      </w:r>
      <w:r>
        <w:rPr>
          <w:rFonts w:ascii="Georgia" w:hAnsi="Georgia"/>
          <w:color w:val="2A2927"/>
          <w:sz w:val="22"/>
        </w:rPr>
        <w:t>18:7 Sprich: Gibt es noch einen Zweifel über Gott? Seht, wie Er vom Himmel Seiner Gnade herniedergekommen ist, gegürtet mit Macht und gekleidet mit Souveränität! Gibt es noch einen Zweifel über Seine Zeichen? Öffnet eure Augen und seht Seinen klaren Beweis. Das Paradies liegt euch zur Rechten, greifbar nahe, während das Höllenfeuer entfacht ward. Seht seine verzehrende Flamme! Eilt, einzutreten in das Paradies als Zeichen Unserer Barmherzigkeit für euch, und trinkt aus den Händen des Allbarmherzigen den Wein, der wahrhaft Leben ist.</w:t>
      </w:r>
    </w:p>
    <w:p>
      <w:pPr>
        <w:spacing w:after="160" w:line="300" w:lineRule="auto"/>
      </w:pPr>
      <w:r>
        <w:rPr>
          <w:rFonts w:ascii="Consolas" w:hAnsi="Consolas"/>
          <w:color w:val="9A7A38"/>
          <w:sz w:val="18"/>
        </w:rPr>
        <w:t xml:space="preserve">[92]  </w:t>
      </w:r>
      <w:r>
        <w:rPr>
          <w:rFonts w:ascii="Georgia" w:hAnsi="Georgia"/>
          <w:color w:val="2A2927"/>
          <w:sz w:val="22"/>
        </w:rPr>
        <w:t>18:8 Trinke mit gesundem Behagen, o Volk Bahás ! Ihr seid wahrlich die, um die es wohl bestellt sein soll. Dies ist, was die erreicht haben, die Gott nahe gekommen sind. Dies ist das strömende Wasser, das euch euer Herr, der Gott der Barmherzigkeit, im Qur’án und danach im Bayán als Lohn verheißen hat. Selig sind, die es trinken.</w:t>
      </w:r>
    </w:p>
    <w:p>
      <w:pPr>
        <w:spacing w:after="160" w:line="300" w:lineRule="auto"/>
      </w:pPr>
      <w:r>
        <w:rPr>
          <w:rFonts w:ascii="Consolas" w:hAnsi="Consolas"/>
          <w:color w:val="9A7A38"/>
          <w:sz w:val="18"/>
        </w:rPr>
        <w:t xml:space="preserve">[93]  </w:t>
      </w:r>
      <w:r>
        <w:rPr>
          <w:rFonts w:ascii="Georgia" w:hAnsi="Georgia"/>
          <w:color w:val="2A2927"/>
          <w:sz w:val="22"/>
        </w:rPr>
        <w:t>18:9 O Mein Diener, der du dein Angesicht Mir zugewandt hast! Danke Gott, daß Er dir diese Tafel in dieses Gefängnis herabgesandt hat, damit du das Volk an die Tage deines Herrn, des Allherrlichen, des Allwissenden, gemahnest. So haben Wir für dich mit den Wassern Unserer Weisheit und Rede die Grundlagen deines Glaubens geschaffen. Dies, wahrlich, ist das Wasser, darauf der Thron deines Herrn errichtet ward: »Sein Thron stand auf den Wassern.« 1vgl. Qur’án 11:7 – Anm. d. Hrsg. Q Bedenke dies im Herzen, damit du den Sinn verstehst. Sprich: Preis sei Gott, dem Herrn aller Welten.</w:t>
      </w:r>
    </w:p>
    <w:p>
      <w:pPr>
        <w:spacing w:after="160" w:line="300" w:lineRule="auto"/>
      </w:pPr>
      <w:r>
        <w:rPr>
          <w:rFonts w:ascii="Consolas" w:hAnsi="Consolas"/>
          <w:color w:val="9A7A38"/>
          <w:sz w:val="18"/>
        </w:rPr>
        <w:t xml:space="preserve">[94]  </w:t>
      </w:r>
      <w:r>
        <w:rPr>
          <w:rFonts w:ascii="Georgia" w:hAnsi="Georgia"/>
          <w:color w:val="2A2927"/>
          <w:sz w:val="22"/>
        </w:rPr>
        <w:t>19:1 Jedem verständigen, erleuchteten Herzen ist offenbar, daß Gott, die unerforschliche Wesenheit, das göttliche Sein, unermeßlich erhaben ist über alle menschlichen Merkmale wie leibliche Existenz, Aufstieg und Abstieg, Ausgang und Rückkehr. Fern sei es Seiner Herrlichkeit, daß des Menschen Zunge angemessen Sein Lob künden oder des Menschen Herz Sein unergründliches Mysterium erfassen könnte. Er ist und war von jeher in der altehrwürdigen Ewigkeit Seines Wesens verhüllt und wird in Seiner Wirklichkeit dem Schauen der Menschen ewiglich verborgen bleiben. »Keine Schau erfaßt Ihn, Er aber erfaßt alle Schau; Er ist der Scharfsinnige, der Allsehende.« Qur’án 6:103 – Anm. d. Hrsg. Q …</w:t>
      </w:r>
    </w:p>
    <w:p>
      <w:pPr>
        <w:spacing w:after="160" w:line="300" w:lineRule="auto"/>
      </w:pPr>
      <w:r>
        <w:rPr>
          <w:rFonts w:ascii="Consolas" w:hAnsi="Consolas"/>
          <w:color w:val="9A7A38"/>
          <w:sz w:val="18"/>
        </w:rPr>
        <w:t xml:space="preserve">[95]  </w:t>
      </w:r>
      <w:r>
        <w:rPr>
          <w:rFonts w:ascii="Georgia" w:hAnsi="Georgia"/>
          <w:color w:val="2A2927"/>
          <w:sz w:val="22"/>
        </w:rPr>
        <w:t>19:2 Das Tor der Erkenntnis des Altehrwürdigen der Tage ist so vor dem Antlitz aller Wesen verschlossen. Darum hat der Quell unendlicher Gnade nach Seinem Vers: »Seine Gnade ist größer denn alle Dinge; Meine Gnade hat sie alle umfangen«, jene leuchtenden Edelsteine der Heiligkeit aus dem Reiche des Geistes in der edlen Gestalt des menschlichen Tempels erscheinen und allen Menschen offenbar werden lassen, auf daß sie der Welt die Mysterien des unveränderlichen Seins schenken und ihr von Seinem reinen, unsterblichen Wesen künden.</w:t>
      </w:r>
    </w:p>
    <w:p>
      <w:pPr>
        <w:spacing w:after="160" w:line="300" w:lineRule="auto"/>
      </w:pPr>
      <w:r>
        <w:rPr>
          <w:rFonts w:ascii="Consolas" w:hAnsi="Consolas"/>
          <w:color w:val="9A7A38"/>
          <w:sz w:val="18"/>
        </w:rPr>
        <w:t xml:space="preserve">[96]  </w:t>
      </w:r>
      <w:r>
        <w:rPr>
          <w:rFonts w:ascii="Georgia" w:hAnsi="Georgia"/>
          <w:color w:val="2A2927"/>
          <w:sz w:val="22"/>
        </w:rPr>
        <w:t>19:3 Diese geheiligten Spiegel, diese Aufgangsorte altehrwürdiger Herrlichkeit sind allesamt auf Erden die Vertreter dessen, der innerster Kern, reinstes Wesen und letztes Ziel des Weltalls ist. Von Ihm geht ihre Erkenntnis und Macht aus, von Ihm leitet sich ihre Souveränität ab. Die Schönheit ihres Antlitzes ist nur eine Widerspiegelung Seines Bildes, ihre Offenbarung ein Zeichen Seiner unsterblichen Herrlichkeit. Sie sind die Schatzkammern göttlicher Erkenntnis, die Verwahrungsorte himmlischer Weisheit. Durch sie wird eine Gnade vermittelt, die unendlich ist, und durch sie wird das Licht enthüllt, das nimmer verlöschen kann… Diese Brennpunkte der Heiligkeit, diese Ersten Spiegel, die das Licht unvergänglicher Herrlichkeit widerstrahlen, sind nur ein Ausdruck von Ihm, dem Unsichtbaren der Unsichtbaren. Durch die Offenbarung dieser Edelsteine göttlicher Tugend sind alle Namen und Attribute Gottes wie Erkenntnis und Kraft, Souveränität und Herrschaft, Barmherzigkeit und Weisheit, Herrlichkeit, Freigebigkeit und Gnade enthüllt.</w:t>
      </w:r>
    </w:p>
    <w:p>
      <w:pPr>
        <w:spacing w:after="160" w:line="300" w:lineRule="auto"/>
      </w:pPr>
      <w:r>
        <w:rPr>
          <w:rFonts w:ascii="Consolas" w:hAnsi="Consolas"/>
          <w:color w:val="9A7A38"/>
          <w:sz w:val="18"/>
        </w:rPr>
        <w:t xml:space="preserve">[97]  </w:t>
      </w:r>
      <w:r>
        <w:rPr>
          <w:rFonts w:ascii="Georgia" w:hAnsi="Georgia"/>
          <w:color w:val="2A2927"/>
          <w:sz w:val="22"/>
        </w:rPr>
        <w:t>19:4 Diese Attribute Gottes waren niemals bestimmten Propheten verliehen und anderen vorenthalten. Nein, alle Propheten Gottes, Seine wohlbegnadeten, Seine heiligen und erwählten Boten sind ohne Ausnahme die Träger Seiner Namen und die Verkörperungen Seiner Attribute. Sie unterscheiden sich nur in der Stärke ihrer Offenbarung und in der Wirkkraft ihres Lichtes. So hat Er offenbart: »Einige Sendboten haben Wir die anderen überragen lassen« Qur’án 2:253 – Anm. d. Hrsg. Q .</w:t>
      </w:r>
    </w:p>
    <w:p>
      <w:pPr>
        <w:spacing w:after="160" w:line="300" w:lineRule="auto"/>
      </w:pPr>
      <w:r>
        <w:rPr>
          <w:rFonts w:ascii="Consolas" w:hAnsi="Consolas"/>
          <w:color w:val="9A7A38"/>
          <w:sz w:val="18"/>
        </w:rPr>
        <w:t xml:space="preserve">[98]  </w:t>
      </w:r>
      <w:r>
        <w:rPr>
          <w:rFonts w:ascii="Georgia" w:hAnsi="Georgia"/>
          <w:color w:val="2A2927"/>
          <w:sz w:val="22"/>
        </w:rPr>
        <w:t>19:5 Es leuchtet daher ein, daß sich in den Gestalten dieser Propheten und Erwählten Gottes das Licht Seiner unendlichen Namen und erhabenen Attribute spiegelt, auch wenn das Licht einiger dieser Attribute durch diese leuchtenden Tempel den Augen der Menschen äußerlich nicht enthüllt wurde. Daß eine bestimmte Eigenschaft Gottes durch diese Wesen der Loslösung nach außen hin nicht offenbart wurde, besagt keineswegs, daß sie, die Morgenröten der Attribute Gottes und Schatzkammern Seiner heiligen Namen, diese nicht wirklich besessen hätten. Darum sind diese erleuchteten Seelen, diese schönen Antlitze, allesamt mit allen Attributen Gottes wie Souveränität, Herrschaft und dergleichen ausgestattet, mögen sie auch dem äußeren Anschein nach aller irdischen Majestät beraubt sein…</w:t>
      </w:r>
    </w:p>
    <w:p>
      <w:pPr>
        <w:spacing w:after="160" w:line="300" w:lineRule="auto"/>
      </w:pPr>
      <w:r>
        <w:rPr>
          <w:rFonts w:ascii="Consolas" w:hAnsi="Consolas"/>
          <w:color w:val="9A7A38"/>
          <w:sz w:val="18"/>
        </w:rPr>
        <w:t xml:space="preserve">[99]  </w:t>
      </w:r>
      <w:r>
        <w:rPr>
          <w:rFonts w:ascii="Georgia" w:hAnsi="Georgia"/>
          <w:color w:val="2A2927"/>
          <w:sz w:val="22"/>
        </w:rPr>
        <w:t>20:1 Wisse mit Gewißheit, daß der Unsichtbare niemals Sein Wesen Fleisch werden läßt und den Menschen enthüllt. Er ist und war immer unermeßlich erhaben über alles, was sich aufzählen oder wahrnehmen läßt. Von Seinem verborgenen Orte der Herrlichkeit aus verkündet unablässig Seine Stimme: »Wahrlich, Ich bin Gott. Es ist kein Gott außer Mir, dem Allwissenden, dem Allweisen. Ich habe Mich den Menschen offenbart und Ihn herabgesandt, der der Morgen der Zeichen Meiner Offenbarung ist. Durch Ihn ließ Ich die ganze Schöpfung bezeugen, daß kein Gott ist außer Mir, dem Unvergleichlichen, dem Allunterrichteten, dem Allweisen.« Er, der ewig vor den Augen der Menschen verborgen bleibt, kann nie anders als durch Seine Manifestation erkannt werden, und Seine Manifestation kann keinen größeren Beweis für die Wahrheit Ihrer Sendung erbringen als den Beweis Ihrer eigenen Person.</w:t>
      </w:r>
    </w:p>
    <w:p>
      <w:pPr>
        <w:spacing w:after="160" w:line="300" w:lineRule="auto"/>
      </w:pPr>
      <w:r>
        <w:rPr>
          <w:rFonts w:ascii="Consolas" w:hAnsi="Consolas"/>
          <w:color w:val="9A7A38"/>
          <w:sz w:val="18"/>
        </w:rPr>
        <w:t xml:space="preserve">[100]  </w:t>
      </w:r>
      <w:r>
        <w:rPr>
          <w:rFonts w:ascii="Georgia" w:hAnsi="Georgia"/>
          <w:color w:val="2A2927"/>
          <w:sz w:val="22"/>
        </w:rPr>
        <w:t>21:1 O Salmán ! Das Tor zur Erkenntnis des Altehrwürdigen Seins ist immer vor den Menschen verschlossen gewesen und wird es für immer bleiben. Kein menschliches Begreifen wird jemals zu Seinem heiligen Hofe Zutritt erlangen. Als Zeichen Seiner Barmherzigkeit und als Beweis Seiner Gnade hat Er jedoch den Menschen die Sonnen Seiner göttlichen Führung, die Sinnbilder Seiner göttlichen Einheit offenbart und verfügt, daß die Erkenntnis dieser geheiligten Wesen mit der Erkenntnis Seines eigenen Selbstes gleichzusetzen sei. Wer sie erkennt, hat Gott erkannt. Wer auf ihren Ruf hört, hat auf die Stimme Gottes gehört, und wer die Wahrheit ihrer Offenbarung bezeugt, hat die Wahrheit Gottes selbst bezeugt. Wer sich von ihnen abwendet, hat sich von Gott abgewandt, und wer nicht an sie glaubt, hat nicht an Gott geglaubt. Jeder von ihnen ist der Pfad Gottes, der diese Welt mit den Reichen der Höhe verbindet, und das Banner Seiner Wahrheit für alle in den Reichen der Erde und des Himmels. Sie sind die Manifestationen Gottes unter den Menschen, die Beweise Seiner Wahrheit und die Zeichen Seiner Herrlichkeit.</w:t>
      </w:r>
    </w:p>
    <w:p>
      <w:pPr>
        <w:spacing w:after="160" w:line="300" w:lineRule="auto"/>
      </w:pPr>
      <w:r>
        <w:rPr>
          <w:rFonts w:ascii="Consolas" w:hAnsi="Consolas"/>
          <w:color w:val="9A7A38"/>
          <w:sz w:val="18"/>
        </w:rPr>
        <w:t xml:space="preserve">[101]  </w:t>
      </w:r>
      <w:r>
        <w:rPr>
          <w:rFonts w:ascii="Georgia" w:hAnsi="Georgia"/>
          <w:color w:val="2A2927"/>
          <w:sz w:val="22"/>
        </w:rPr>
        <w:t>22:1 Gottes Treuhänder erscheinen bei den Völkern der Erde als Vertreter einer neuen Sache und Träger einer neuen Botschaft. Da diese Vögel des himmlischen Thrones alle aus dem Himmel des Willens Gottes herabgesandt sind, da sie alle sich erheben, Seinen unwiderstehlichen Glauben zu verkünden, sind sie wie eine Seele und ein Wesen anzusehen. Denn sie alle trinken aus demselben Kelch der Liebe Gottes, und alle haben sie teil an der Frucht desselben Baumes der Einheit.</w:t>
      </w:r>
    </w:p>
    <w:p>
      <w:pPr>
        <w:spacing w:after="160" w:line="300" w:lineRule="auto"/>
      </w:pPr>
      <w:r>
        <w:rPr>
          <w:rFonts w:ascii="Consolas" w:hAnsi="Consolas"/>
          <w:color w:val="9A7A38"/>
          <w:sz w:val="18"/>
        </w:rPr>
        <w:t xml:space="preserve">[102]  </w:t>
      </w:r>
      <w:r>
        <w:rPr>
          <w:rFonts w:ascii="Georgia" w:hAnsi="Georgia"/>
          <w:color w:val="2A2927"/>
          <w:sz w:val="22"/>
        </w:rPr>
        <w:t>22:2 Alle Manifestationen Gottes haben eine zweifache Stufe. Die eine ist die Stufe reiner Geistigkeit und Wesenseinheit. In dieser Hinsicht bist du, wenn du sie alle mit einem Namen benennst und ihnen dieselben Eigenschaften zuschreibst, nicht von der Wahrheit abgeirrt. So hat Er offenbart: »Keinen Unterschied machen Wir zwischen Seinen Boten« Qur’án 2:136 – Anm. d. Hrsg. Q . Denn sie alle rufen die Menschen dieser Erde auf, die Einheit Gottes anzuerkennen, und verkünden ihnen den Kaw th ar unendlicher Gnade und Güte. Sie alle sind mit dem Gewande der Prophetenschaft bekleidet und mit dem Mantel der Herrlichkeit beehrt. Darum hat Muḥammad , der Punkt des Qur’án , offenbart: »Ich bin alle Propheten.« Ebenso spricht Er: »Ich bin der erste Adam, Noah, Mose und Jesus.« Ähnliches sagte auch ‘Alí . Worte, welche die Wesenseinheit dieser Vertreter der Einheit verkünden, gehen aus von den Brunnquellen der unsterblichen Gottesworte und den Schatzkammern der Perlen göttlicher Erkenntnis; sie sind in den heiligen Schriften verzeichnet. Diese Gestalten sind die Empfänger des göttlichen Befehls und die Morgenröten Seiner Offenbarung, die erhaben ist über die Schleier der Vielheit und über die Begrenzungen der Zahl. So spricht Er: »Unsere Sache ist nur eine« Qur’án 54:50 – Anm. d. Hrsg. Q . Da die Sache eine und dieselbe ist, kann auch ihr jeweiliger Träger nur einer und derselbe sein. Ebenso haben die Imáme des muslimischen Glaubens, diese Leuchten der Gewißheit, gesagt: » Muḥammad ist unser Erster, Muḥammad ist unser Letzter, Muḥammad ist unser alles.«</w:t>
      </w:r>
    </w:p>
    <w:p>
      <w:pPr>
        <w:spacing w:after="160" w:line="300" w:lineRule="auto"/>
      </w:pPr>
      <w:r>
        <w:rPr>
          <w:rFonts w:ascii="Consolas" w:hAnsi="Consolas"/>
          <w:color w:val="9A7A38"/>
          <w:sz w:val="18"/>
        </w:rPr>
        <w:t xml:space="preserve">[103]  </w:t>
      </w:r>
      <w:r>
        <w:rPr>
          <w:rFonts w:ascii="Georgia" w:hAnsi="Georgia"/>
          <w:color w:val="2A2927"/>
          <w:sz w:val="22"/>
        </w:rPr>
        <w:t>22:3 So leuchtet dir ein, daß alle Propheten Tempel der Sache Gottes sind, die in verschiedenem Gewand erscheinen. Wenn du mit scharfem Auge hinsiehst, wirst du erkennen, daß sie alle im selben Heiligtum wohnen, sich zum selben Himmel aufschwingen, auf demselben Throne sitzen, dieselbe Sprache sprechen und denselben Glauben verkünden. Dies ist die Einheit dieser Inbegriffe des Seins, dieser Leuchten unendlichen, unermeßlichen Glanzes! Sollte darum eine dieser Manifestationen der Heiligkeit verkünden: »Ich bin die Wiederkunft aller Propheten«, so spräche sie gewißlich die Wahrheit. So ist in jeder neuen Offenbarung die Wiederkunft der früheren Offenbarung eine festbegründete Wahrheit…</w:t>
      </w:r>
    </w:p>
    <w:p>
      <w:pPr>
        <w:spacing w:after="160" w:line="300" w:lineRule="auto"/>
      </w:pPr>
      <w:r>
        <w:rPr>
          <w:rFonts w:ascii="Consolas" w:hAnsi="Consolas"/>
          <w:color w:val="9A7A38"/>
          <w:sz w:val="18"/>
        </w:rPr>
        <w:t xml:space="preserve">[104]  </w:t>
      </w:r>
      <w:r>
        <w:rPr>
          <w:rFonts w:ascii="Georgia" w:hAnsi="Georgia"/>
          <w:color w:val="2A2927"/>
          <w:sz w:val="22"/>
        </w:rPr>
        <w:t>22:4 Die andere Stufe ist die der Unterscheidung, sie gehört zur Welt der Schöpfung und ihren Begrenzungen. In dieser Hinsicht hat jede Manifestation Gottes eine ausgeprägte Individualität, eine genau vorgezeichnete Mission, eine vorherbestimmte Offenbarung und besonders bestimmte Begrenzungen. Eine jede von ihnen ist unter einem anderen Namen bekannt, durch ein anderes Attribut gekennzeichnet, mit einem bestimmten Auftrag und einer besonderen Offenbarung betraut. So wie Er spricht: »Einige Sendboten haben Wir die anderen überragen lassen. Zu einigen hat Gott gesprochen, einige hat Er erhoben und erhöht. Und Jesus, dem Sohn Marias, verliehen Wir offenbare Zeichen und stärkten Ihn mit dem Heiligen Geist« Qur’án 2:253 – Anm. d. Hrsg. Q .</w:t>
      </w:r>
    </w:p>
    <w:p>
      <w:pPr>
        <w:spacing w:after="160" w:line="300" w:lineRule="auto"/>
      </w:pPr>
      <w:r>
        <w:rPr>
          <w:rFonts w:ascii="Consolas" w:hAnsi="Consolas"/>
          <w:color w:val="9A7A38"/>
          <w:sz w:val="18"/>
        </w:rPr>
        <w:t xml:space="preserve">[105]  </w:t>
      </w:r>
      <w:r>
        <w:rPr>
          <w:rFonts w:ascii="Georgia" w:hAnsi="Georgia"/>
          <w:color w:val="2A2927"/>
          <w:sz w:val="22"/>
        </w:rPr>
        <w:t>22:5 Durch diese Verschiedenheit ihrer Stufe und ihrer Mission kommt es, daß die aus diesen Quellen göttlicher Erkenntnis strömenden Worte scheinbar voneinander abweichen. Dagegen ist in den Augen derer, die in die Mysterien göttlicher Weisheit eingeweiht sind, alles, was sie sagen, in Wirklichkeit nur Ausdruck einer Wahrheit. Da die meisten Menschen diese Stufen, auf die Wir hingewiesen haben, nicht richtig einzuschätzen vermögen, sind sie bestürzt und verwirrt angesichts der unterschiedlichen Aussagen der Manifestationen, die doch in ihrem Wesen eine und dieselbe sind.</w:t>
      </w:r>
    </w:p>
    <w:p>
      <w:pPr>
        <w:spacing w:after="160" w:line="300" w:lineRule="auto"/>
      </w:pPr>
      <w:r>
        <w:rPr>
          <w:rFonts w:ascii="Consolas" w:hAnsi="Consolas"/>
          <w:color w:val="9A7A38"/>
          <w:sz w:val="18"/>
        </w:rPr>
        <w:t xml:space="preserve">[106]  </w:t>
      </w:r>
      <w:r>
        <w:rPr>
          <w:rFonts w:ascii="Georgia" w:hAnsi="Georgia"/>
          <w:color w:val="2A2927"/>
          <w:sz w:val="22"/>
        </w:rPr>
        <w:t>22:6 Es war seit jeher offenkundig, daß diese Unterschiede in der Redeweise den Unterschieden in der Stufe zuzuschreiben sind. Vom Standpunkt ihrer Einheit und erhabenen Loslösung aus betrachtet, waren seit je die Attribute Gottheit, Göttlichkeit, höchste Einzigkeit und innerstes Sein auf diese Inbegriffe des Seins anwendbar, da sie alle auf dem Throne göttlicher Offenbarung ruhen und den Sitz göttlicher Verborgenheit einnehmen. Mit ihnen tritt Gottes Offenbarung in die Erscheinung, durch ihr Antlitz wird die Schönheit Gottes enthüllt. So wird die Sprache Gottes selbst aus dem Munde dieser Manifestationen des göttlichen Seins vernommen.</w:t>
      </w:r>
    </w:p>
    <w:p>
      <w:pPr>
        <w:spacing w:after="160" w:line="300" w:lineRule="auto"/>
      </w:pPr>
      <w:r>
        <w:rPr>
          <w:rFonts w:ascii="Consolas" w:hAnsi="Consolas"/>
          <w:color w:val="9A7A38"/>
          <w:sz w:val="18"/>
        </w:rPr>
        <w:t xml:space="preserve">[107]  </w:t>
      </w:r>
      <w:r>
        <w:rPr>
          <w:rFonts w:ascii="Georgia" w:hAnsi="Georgia"/>
          <w:color w:val="2A2927"/>
          <w:sz w:val="22"/>
        </w:rPr>
        <w:t>22:7 Im Lichte ihrer zweiten Stufe betrachtet, der Stufe der Auszeichnung, der Unterscheidung, der zeitlichen Begrenzungen, der Kennzeichen und Maßstäbe, legen sie unbedingte Dienstbarkeit, äußerste Armut und völlige Selbstauslöschung an den Tag. So hat Er gesprochen: »Ich bin der Diener Gottes, Ich bin nur ein Mensch wie ihr.« vgl. Qur’án 19:30, 18:110, 41:6 – Anm. d. Hrsg. Q …</w:t>
      </w:r>
    </w:p>
    <w:p>
      <w:pPr>
        <w:spacing w:after="160" w:line="300" w:lineRule="auto"/>
      </w:pPr>
      <w:r>
        <w:rPr>
          <w:rFonts w:ascii="Consolas" w:hAnsi="Consolas"/>
          <w:color w:val="9A7A38"/>
          <w:sz w:val="18"/>
        </w:rPr>
        <w:t xml:space="preserve">[108]  </w:t>
      </w:r>
      <w:r>
        <w:rPr>
          <w:rFonts w:ascii="Georgia" w:hAnsi="Georgia"/>
          <w:color w:val="2A2927"/>
          <w:sz w:val="22"/>
        </w:rPr>
        <w:t>22:8 Sollte eine der allumfassenden Manifestationen Gottes erklären: »Ich bin Gott!«, so spräche sie gewißlich die Wahrheit, und es gäbe daran keinen Zweifel. Denn wiederholt wurde dargetan, daß durch ihre Offenbarung, ihre Attribute und Namen die Offenbarung Gottes, Seine Namen und Seine Attribute in der Welt offenkundig gemacht sind. So hat Er enthüllt: »Jene Pfeile waren von Gott, nicht von Dir!« Qur’án 8:17 – Anm. d. Hrsg. Q Und ebenso spricht Er: »Wahrlich, die Dir Treue gelobten, gelobten sie in Wirklichkeit Gott« Qur’án 48:10 – Anm. d. Hrsg. Q . Würde einer von ihnen sagen: »Ich bin der Gesandte Gottes«, so spräche Er gleichfalls die Wahrheit, die unzweifelhafte Wahrheit. So spricht Er: » Muḥammad ist nicht der Vater irgendeines Menschen, sondern Er ist der Gesandte Gottes« Qur’án 33:40 – Anm. d. Hrsg. Q . In diesem Lichte gesehen, sind sie alle nur Gesandte dieses vollkommenen Königs, dieser unwandelbaren Wesenheit. Würden sie alle verkünden: »Ich bin das Siegel der Propheten« vgl. Qur’án 33:40 – Anm. d. Hrsg. Q , so sprächen sie gewiß nichts als die Wahrheit, erhaben über den leisesten Schatten eines Zweifels. Denn sie alle sind nur eine Person, eine Seele, ein Geist, ein Wesen, eine Offenbarung. Sie alle sind die Manifestationen des »Anfangs« und des »Endes« vgl. Offb.. 1:8, 22:6, 22:13 – Anm. d. Hrsg. , des »Ersten« und des »Letzten« , des »Sichtbaren« und des »Verborgenen« Qur’án 57:3 – Anm. d. Hrsg. Q – all dies kommt Ihm zu, Ihm, dem innersten Geist der Geister und der ewigen Inbegriffe des Seins. Und würden sie sagen: »Wir sind Gottes Diener« vgl. Qur’án 19:30 – Anm. d. Hrsg. Q , so wäre auch dies eine offenkundige, unbestreitbare Wahrheit. Denn sie haben sich im äußersten Zustand des Dienens offenbart, eines Dienens, wie es kein Mensch je erreichen kann. Darum haben diese Inbegriffe des Seins in Augenblicken, da sie tief in die Meere altehrwürdiger, ewigwährender Heiligkeit eintauchten, oder wenn sie zu den erhabensten Höhen göttlicher Mysterien emporstiegen, den Anspruch erhoben, daß ihre Sprache die Stimme der Gottheit, der Ruf Gottes selbst sei.</w:t>
      </w:r>
    </w:p>
    <w:p>
      <w:pPr>
        <w:spacing w:after="160" w:line="300" w:lineRule="auto"/>
      </w:pPr>
      <w:r>
        <w:rPr>
          <w:rFonts w:ascii="Consolas" w:hAnsi="Consolas"/>
          <w:color w:val="9A7A38"/>
          <w:sz w:val="18"/>
        </w:rPr>
        <w:t xml:space="preserve">[109]  </w:t>
      </w:r>
      <w:r>
        <w:rPr>
          <w:rFonts w:ascii="Georgia" w:hAnsi="Georgia"/>
          <w:color w:val="2A2927"/>
          <w:sz w:val="22"/>
        </w:rPr>
        <w:t>22:9 Wäre das Auge der Einsicht geöffnet, so würde es erkennen, daß sie sich in diesem Zustand als völlig ausgelöscht und nicht existent betrachten vor dem Antlitz dessen, der der Alldurchdringende, der Unbestechliche ist. Mich dünkt, sie haben sich ganz als ein Nichts angesehen und ihre Erwähnung an jenem heiligen Hof als einen Akt der Gotteslästerung erachtet. Denn die leisesten Einflüsterungen des Selbstes sind an einem solchen Hof ein Beweis für Geltungsbedürfnis und unabhängiges Sein. In den Augen derer, die an diesen Hof gelangen, ist eine solche Regung schon ein schweres Vergehen. Wieviel schwerer wäre es, würde in dieser Gegenwart etwas anderes erwähnt, wären des Menschen Herz, Zunge, Gemüt oder Seele von etwas anderem eingenommen als von dem Vielgeliebten, betrachteten seine Augen ein anderes Antlitz als Seine Schönheit, neigte sich sein Ohr einer anderen Melodie als Seiner Stimme und gingen des Menschen Füße einen anderen Pfad als Seinen Pfad…</w:t>
      </w:r>
    </w:p>
    <w:p>
      <w:pPr>
        <w:spacing w:after="160" w:line="300" w:lineRule="auto"/>
      </w:pPr>
      <w:r>
        <w:rPr>
          <w:rFonts w:ascii="Consolas" w:hAnsi="Consolas"/>
          <w:color w:val="9A7A38"/>
          <w:sz w:val="18"/>
        </w:rPr>
        <w:t xml:space="preserve">[110]  </w:t>
      </w:r>
      <w:r>
        <w:rPr>
          <w:rFonts w:ascii="Georgia" w:hAnsi="Georgia"/>
          <w:color w:val="2A2927"/>
          <w:sz w:val="22"/>
        </w:rPr>
        <w:t>22:10 Kraft dieser Stufe erheben sie etwa den Anspruch, die Stimme der Gottheit zu sein, während sie kraft ihrer Stufe der Gesandtschaft sich als die Boten Gottes erklären. In jedem Fall sprechen sie, wie es den Gegebenheiten des Augenblicks entspricht, und beziehen alle diese Aussagen auf sich selbst, Aussagen, die sich vom Reich göttlicher Offenbarung bis zum Reich der Schöpfung erstrecken und vom Bereich der Göttlichkeit bis zum Reich irdischen Seins. Damit ist, was immer sie sagen, ob es sich denn auf den Bereich der Gottheit, der Herrschaft des Herrn, des Prophetentums, des Hütertums, des Apostolats oder des Dienens bezieht, ohne den Schatten eines Zweifels wahr. So müssen diese Verse, die Wir für Unseren Beweis angeführt haben, aufmerksam bedacht werden, damit die voneinander abweichenden Aussagen der Manifestationen des Unsichtbaren und Morgenröten der Heiligkeit nicht länger die Seele erregen und den Geist verwirren.</w:t>
      </w:r>
    </w:p>
    <w:p>
      <w:pPr>
        <w:spacing w:after="160" w:line="300" w:lineRule="auto"/>
      </w:pPr>
      <w:r>
        <w:rPr>
          <w:rFonts w:ascii="Consolas" w:hAnsi="Consolas"/>
          <w:color w:val="9A7A38"/>
          <w:sz w:val="18"/>
        </w:rPr>
        <w:t xml:space="preserve">[111]  </w:t>
      </w:r>
      <w:r>
        <w:rPr>
          <w:rFonts w:ascii="Georgia" w:hAnsi="Georgia"/>
          <w:color w:val="2A2927"/>
          <w:sz w:val="22"/>
        </w:rPr>
        <w:t>23:1 Betrachte die früheren Geschlechter und bezeuge: Wann immer die Sonne göttlicher Großmut das Licht Seiner Offenbarung über die Welt ergoß, standen die Zeitgenossen gegen Ihn auf und wiesen Seine Wahrheit zurück. Die als Führer der Menschen galten, versuchten unentwegt, ihr Gefolge davon abzuhalten, sich Ihm, dem Meer der grenzenlosen Güte Gottes, zuzuwenden.</w:t>
      </w:r>
    </w:p>
    <w:p>
      <w:pPr>
        <w:spacing w:after="160" w:line="300" w:lineRule="auto"/>
      </w:pPr>
      <w:r>
        <w:rPr>
          <w:rFonts w:ascii="Consolas" w:hAnsi="Consolas"/>
          <w:color w:val="9A7A38"/>
          <w:sz w:val="18"/>
        </w:rPr>
        <w:t xml:space="preserve">[112]  </w:t>
      </w:r>
      <w:r>
        <w:rPr>
          <w:rFonts w:ascii="Georgia" w:hAnsi="Georgia"/>
          <w:color w:val="2A2927"/>
          <w:sz w:val="22"/>
        </w:rPr>
        <w:t>23:2 Sieh, wie das Volk Abraham , den Freund Gottes, auf das Urteil hin, das die Geistlichen Seiner Zeit fällten, ins Feuer warf, wie es Mose, der mit dem Allmächtigen Zwiesprache hielt, als Lügner und Verleumder anklagte. Bedenke, wie Jesus, der Geist Gottes, trotz Seiner äußersten Sanftmut und vollkommenen Herzensgüte von Seinen Feinden behandelt wurde. So heftig war der Widerstand, dem sich Er, das Wesen des Seins, der Herr des Sichtbaren und des Unsichtbaren, gegenübersah, daß Er nirgends Sein Haupt niederlegen konnte. Unentwegt wanderte Er ohne feste Bleibe von Ort zu Ort. Überlege, was Muḥammad , dem Siegel der Propheten, widerfuhr – möge das Leben aller anderen ein Opfer für Ihn sein! Wie schwer waren die Heimsuchungen, welche die Führer des jüdischen Volkes und der Götzendiener um Seiner Verkündigung der Einheit Gottes und um der Wahrheit Seiner Botschaft willen Ihm, dem höchsten Herrn aller, bereiteten! Bei der Gerechtigkeit Meiner Sache! Meine Feder stöhnt und alles Erschaffene weint bittere Tränen über das Leid, das Er aus den Händen derer erlitt, die den Bund Gottes gebrochen, Sein Testament verletzt, Seine Beweise verworfen und Seine Zeichen bezweifelt haben. So berichten Wir dir vom Geschehen vergangener Tage; vielleicht kannst du es verstehen.</w:t>
      </w:r>
    </w:p>
    <w:p>
      <w:pPr>
        <w:spacing w:after="160" w:line="300" w:lineRule="auto"/>
      </w:pPr>
      <w:r>
        <w:rPr>
          <w:rFonts w:ascii="Consolas" w:hAnsi="Consolas"/>
          <w:color w:val="9A7A38"/>
          <w:sz w:val="18"/>
        </w:rPr>
        <w:t xml:space="preserve">[113]  </w:t>
      </w:r>
      <w:r>
        <w:rPr>
          <w:rFonts w:ascii="Georgia" w:hAnsi="Georgia"/>
          <w:color w:val="2A2927"/>
          <w:sz w:val="22"/>
        </w:rPr>
        <w:t>23:3 Du weißt, wie schmerzlich die Propheten Gottes, Seine Boten und Auserwählten, heimgesucht wurden. Denke ein wenig über die Motive und Gründe nach, die zu einer solchen Verfolgung führten. Zu keiner Zeit und in keiner Sendung blieben die Propheten Gottes von der Lästerung ihrer Feinde verschont, von der Grausamkeit ihrer Unterdrükker, von der Anklage durch die Gelehrten ihrer Zeit, die in der Maske der Aufrichtigkeit und Frömmigkeit auftraten. Tag und Nacht erlitten sie solche Qualen, wie niemand sie ermessen kann, außer dem Wissen des einen, wahren Gottes – gepriesen sei Seine Herrlichkeit!</w:t>
      </w:r>
    </w:p>
    <w:p>
      <w:pPr>
        <w:spacing w:after="160" w:line="300" w:lineRule="auto"/>
      </w:pPr>
      <w:r>
        <w:rPr>
          <w:rFonts w:ascii="Consolas" w:hAnsi="Consolas"/>
          <w:color w:val="9A7A38"/>
          <w:sz w:val="18"/>
        </w:rPr>
        <w:t xml:space="preserve">[114]  </w:t>
      </w:r>
      <w:r>
        <w:rPr>
          <w:rFonts w:ascii="Georgia" w:hAnsi="Georgia"/>
          <w:color w:val="2A2927"/>
          <w:sz w:val="22"/>
        </w:rPr>
        <w:t>23:4 Sieh diesen Unterdrückten! Die klarsten Beweise bezeugen die Wahrheit Seiner Sache; die Prophezeiungen, die Er in unmißverständlicher Sprache verkündet hat, sind erfüllt. Obwohl Er nicht zu den Gelehrten gezählt wird, obwohl ungeschult und unerfahren in den unter Geistlichen üblichen Disputationen, hat Er die Schauer Seines mannigfaltigen, von Gott eingegebenen Wissens auf die Menschen verströmt. Doch siehe, wie dieses Geschlecht Seine Autorität verworfen und sich gegen Ihn empört hat! Während der längsten Zeit Seines Lebens wurde Er in den Krallen Seiner Feinde schmerzlich geprüft mit Leiden, die ihren Höhepunkt nun in diesem qualvollen Gefängnis erreicht haben, in das Ihn Seine Unterdrücker ohne jedes Recht geworfen haben. Gebe Gott, daß du mit durchdringendem Blick und strahlendem Herzen die Dinge wahrnimmst, die geschehen sind und sich noch ereignen, daß du sie im Herzen überdenkst und erkennst, was die meisten Menschen an diesem Tage wahrzunehmen versäumt haben. So Gott will, wird Er dich befähigen, den süßen Duft Seines Tages einzuatmen, teilzuhaben an den grenzenlosen Ausgießungen Seiner Gnade, dich durch Seine gütige Gunst satt zu trinken aus dem größten Meere, das an diesem Tage im Namen des Altehrwürdigen Königs wogt, und so fest und unerschütterlich wie ein Fels in Seiner Sache zu bleiben.</w:t>
      </w:r>
    </w:p>
    <w:p>
      <w:pPr>
        <w:spacing w:after="160" w:line="300" w:lineRule="auto"/>
      </w:pPr>
      <w:r>
        <w:rPr>
          <w:rFonts w:ascii="Consolas" w:hAnsi="Consolas"/>
          <w:color w:val="9A7A38"/>
          <w:sz w:val="18"/>
        </w:rPr>
        <w:t xml:space="preserve">[115]  </w:t>
      </w:r>
      <w:r>
        <w:rPr>
          <w:rFonts w:ascii="Georgia" w:hAnsi="Georgia"/>
          <w:color w:val="2A2927"/>
          <w:sz w:val="22"/>
        </w:rPr>
        <w:t>23:5 Sprich: Ruhm sei Dir, der Du alle Heiligen ihre Hilflosigkeit vor den mannigfaltigen Offenbarungen Deiner Macht bekennen und jeden Propheten seine Nichtigkeit vor dem Strahlenglanz Deiner bleibenden Herrlichkeit gestehen ließest! Ich flehe Dich an bei Deinem Namen, der die Tore des Himmels aufgeschlossen und die Scharen der Höhe mit Entzücken erfüllt hat, befähige mich, Dir an diesem Tage zu dienen, und gib mir Kraft, das zu halten, was Du in Deinem Buche bestimmt hast. Du weißt, o mein Herr, was in mir ist, ich aber weiß nicht, was in Dir ist. Du bist der Allwissende, der alles Kennende.</w:t>
      </w:r>
    </w:p>
    <w:p>
      <w:pPr>
        <w:spacing w:after="160" w:line="300" w:lineRule="auto"/>
      </w:pPr>
      <w:r>
        <w:rPr>
          <w:rFonts w:ascii="Consolas" w:hAnsi="Consolas"/>
          <w:color w:val="9A7A38"/>
          <w:sz w:val="18"/>
        </w:rPr>
        <w:t xml:space="preserve">[116]  </w:t>
      </w:r>
      <w:r>
        <w:rPr>
          <w:rFonts w:ascii="Georgia" w:hAnsi="Georgia"/>
          <w:color w:val="2A2927"/>
          <w:sz w:val="22"/>
        </w:rPr>
        <w:t>24:1 Hütet euch, o ihr, die ihr an die Einheit Gottes glaubt, daß ihr nicht versucht werdet, Unterschiede zwischen den Manifestationen Seiner Sache zu machen oder die Zeichen herabzusetzen, die mit ihrer Offenbarung einhergingen und diese verkündet haben. Dies ist fürwahr die wahre Bedeutung göttlicher Einheit, gehörtet ihr doch zu denen, die diese Wahrheit verstehen und an sie glauben! Seid überdies versichert, daß die Werke und das Handeln aller Manifestationen Gottes, ja alles, was immer sie betrifft und was sie in der Zukunft verkünden mögen, von Gott bestimmt und eine Widerspiegelung Seines Willens und Seiner Absicht sind. Wer immer den geringsten Unterschied macht zwischen ihren Personen, ihren Worten, ihren Botschaften, ihren Werken und ihrer Lebensweise, hat wahrlich nicht an Gott geglaubt, hat Seine Zeichen zurückgewiesen und die Sache Seiner Boten verraten.</w:t>
      </w:r>
    </w:p>
    <w:p>
      <w:pPr>
        <w:spacing w:after="160" w:line="300" w:lineRule="auto"/>
      </w:pPr>
      <w:r>
        <w:rPr>
          <w:rFonts w:ascii="Consolas" w:hAnsi="Consolas"/>
          <w:color w:val="9A7A38"/>
          <w:sz w:val="18"/>
        </w:rPr>
        <w:t xml:space="preserve">[117]  </w:t>
      </w:r>
      <w:r>
        <w:rPr>
          <w:rFonts w:ascii="Georgia" w:hAnsi="Georgia"/>
          <w:color w:val="2A2927"/>
          <w:sz w:val="22"/>
        </w:rPr>
        <w:t>25:1 Es ist klar, daß jedes Zeitalter, in dem eine Manifestation Gottes gelebt hat, von Gott bestimmt ist und in gewissem Sinne als Gottes festgesetzter Tag bezeichnet werden kann. Dieser Tag ist jedoch einzigartig und muß von den vorangegangenen unterschieden werden. Die Bezeichnung »Siegel der Propheten« Qur’án 33:40 – Anm. d. Hrsg. Q enthüllt klar seine hohe Stufe. Der prophetische Zyklus ist wahrlich beendet. Nun ist Er, die Ewige Wahrheit, gekommen. Er hat das Banner der Macht aufgerichtet und verströmt den ungetrübten Glanz Seiner Offenbarung über die Welt.</w:t>
      </w:r>
    </w:p>
    <w:p>
      <w:pPr>
        <w:spacing w:after="160" w:line="300" w:lineRule="auto"/>
      </w:pPr>
      <w:r>
        <w:rPr>
          <w:rFonts w:ascii="Consolas" w:hAnsi="Consolas"/>
          <w:color w:val="9A7A38"/>
          <w:sz w:val="18"/>
        </w:rPr>
        <w:t xml:space="preserve">[118]  </w:t>
      </w:r>
      <w:r>
        <w:rPr>
          <w:rFonts w:ascii="Georgia" w:hAnsi="Georgia"/>
          <w:color w:val="2A2927"/>
          <w:sz w:val="22"/>
        </w:rPr>
        <w:t>26:1 Lobpreis sei Gott, dem Allbesitzenden, dem König unvergleichlicher Herrlichkeit, ein Lobpreis, der unermeßlich hoch über dem Begreifen alles Erschaffenen steht, und der erhaben ist über die Fassungskraft des menschlichen Verstandes. Niemand außer Ihm war jemals fähig, Seinen Lobpreis angemessen zu singen, noch wird es jemals einem Menschen gelingen, das volle Maß Seiner Herrlichkeit zu beschreiben. Wer kann behaupten, die Höhen Seines erhabenen Wesens erreicht zu haben, und welcher Verstand kann die Tiefen Seines unergründlichen Geheimnisses ermessen? Aus jeder Verkündigung, die dem Quell Seiner Herrlichkeit entsprang, erschienen heilige, nie endende Beweise unvorstellbaren Strahlenglanzes, und jeder Offenbarung Seiner unbesiegbaren Macht entströmten Meere ewigen Lichtes. Wie unermeßlich erhaben sind die wundersamen Zeugnisse Seiner allmächtigen Herrschaft; ein Schimmer davon, wenn er sie auch nur berührte, würde alle in den Himmeln und auf Erden völlig verzehren! Wie unbeschreiblich erhaben sind die Beweise Seiner vollendeten Macht! Ein einziges Zeichen davon, wie unbedeutend es auch sein mag, muß die Fassungskraft all dessen übersteigen, was von Anfang an, der keinen Anfang hat, ins Dasein gerufen wurde oder in der Zukunft bis zum Ende, das kein Ende hat, erschaffen werden wird. Alle Verkörperungen Seiner Namen irren durch die Wildnis des Suchens, durstig und begierig, Sein Wesen zu entdecken, und alle Offenbarer Seiner Eigenschaften flehten Ihn vom Sinai der Heiligkeit aus an, Sein Geheimnis zu enthüllen.</w:t>
      </w:r>
    </w:p>
    <w:p>
      <w:pPr>
        <w:spacing w:after="160" w:line="300" w:lineRule="auto"/>
      </w:pPr>
      <w:r>
        <w:rPr>
          <w:rFonts w:ascii="Consolas" w:hAnsi="Consolas"/>
          <w:color w:val="9A7A38"/>
          <w:sz w:val="18"/>
        </w:rPr>
        <w:t xml:space="preserve">[119]  </w:t>
      </w:r>
      <w:r>
        <w:rPr>
          <w:rFonts w:ascii="Georgia" w:hAnsi="Georgia"/>
          <w:color w:val="2A2927"/>
          <w:sz w:val="22"/>
        </w:rPr>
        <w:t>26:2 Ein Tropfen aus dem wogenden Meere Seiner endlosen Gnade hat die ganze Schöpfung mit der Zierde des Daseins geschmückt, und ein Lufthauch aus Seinem unvergleichlichen Paradiese hat alles Sein mit dem Gewande Seiner Heiligkeit und Herrlichkeit bekleidet. Ein Funke aus der unergründlichen Tiefe Seines unumschränkten, alldurchdringenden Willens hat aus völligem Nichts eine Schöpfung ins Dasein gerufen, unendlich in ihrer Ausdehnung und unvergänglich in ihrer Dauer. Die Wunder Seiner Großmut können niemals enden, und der Strom Seiner barmherzigen Gnade kann niemals aufgehalten werden. Sein Schöpfungsakt hatte keinen Anfang und kann kein Ende haben.</w:t>
      </w:r>
    </w:p>
    <w:p>
      <w:pPr>
        <w:spacing w:after="160" w:line="300" w:lineRule="auto"/>
      </w:pPr>
      <w:r>
        <w:rPr>
          <w:rFonts w:ascii="Consolas" w:hAnsi="Consolas"/>
          <w:color w:val="9A7A38"/>
          <w:sz w:val="18"/>
        </w:rPr>
        <w:t xml:space="preserve">[120]  </w:t>
      </w:r>
      <w:r>
        <w:rPr>
          <w:rFonts w:ascii="Georgia" w:hAnsi="Georgia"/>
          <w:color w:val="2A2927"/>
          <w:sz w:val="22"/>
        </w:rPr>
        <w:t>26:3 In jedem Zeitalter und Zyklus hat Er durch das strahlende Licht, das die Manifestationen Seines wundersamen Wesens verbreiten, alle Dinge neu geschaffen, damit nichts, was in den Himmeln und auf Erden die Zeichen Seiner Herrlichkeit widerspiegelt, der Ströme Seiner Barmherzigkeit beraubt sei, noch ohne Hoffnung auf die Schauer Seiner Gunst bleibe. Wie allumfassend sind die Wunder Seiner grenzenlosen Huld! Sieh, wie sie die ganze Schöpfung durchdringen. So stark ist ihre Wirkkraft, daß kein einziges Atom im ganzen Weltall zu finden ist, das nicht die Beweise Seiner Macht bekundet, Seinen heiligen Namen verherrlicht und Ausdruck des strahlenden Lichtes Seiner Einheit ist. So vollkommen und umfassend ist Seine Schöpfung, daß kein Verstand, so scharf er auch sei, und kein Herz, wie rein auch immer, das unbedeutendste Seiner Geschöpfe in seinem Wesen jemals erfassen, wieviel weniger das Geheimnis dessen ergründen können, der die Sonne der Wahrheit, das unsichtbare, unerkennbare Wesen ist. Die Vorstellungen der frömmsten Mystiker, die Bildung der Geistesfürsten unter den Menschen, das höchste Lob, das des Menschen Zunge oder Feder ausdrücken können, sind alle die Frucht des begrenzten menschlichen Verstandes und durch dessen Beschränkungen bedingt. Zehntausend Propheten, jeder ein Moses, sind auf dem Sinai ihres Suchens wie vom Donner gerührt durch Seine verbietende Stimme: »Du sollst Mich niemals schauen!«, während eine Myriade Sendboten, jeder so groß wie Jesus, bestürzt vor ihren himmlischen Thronen stehen bei dem Verbot: »Mein Wesen sollst du niemals begreifen!« Seit unvordenklichen Zeiten ist Er in der unaussprechlichen Heiligkeit Seines erhabenen Selbstes verschleiert gewesen, und ewig wird Er in dem undurchdringlichen Geheimnis Seines unerkennbaren Wesens verhüllt sein. Jeder Versuch, zu einem Verständnis Seiner unerreichbaren Wirklichkeit zu gelangen, endet in vollkommener Verwirrung, und jedes Bemühen, Seinem erhabenen Selbst zu nahen und Sein Wesen zu schauen, führt zu Hoffnungslosigkeit und Fehlschlag.</w:t>
      </w:r>
    </w:p>
    <w:p>
      <w:pPr>
        <w:spacing w:after="160" w:line="300" w:lineRule="auto"/>
      </w:pPr>
      <w:r>
        <w:rPr>
          <w:rFonts w:ascii="Consolas" w:hAnsi="Consolas"/>
          <w:color w:val="9A7A38"/>
          <w:sz w:val="18"/>
        </w:rPr>
        <w:t xml:space="preserve">[121]  </w:t>
      </w:r>
      <w:r>
        <w:rPr>
          <w:rFonts w:ascii="Georgia" w:hAnsi="Georgia"/>
          <w:color w:val="2A2927"/>
          <w:sz w:val="22"/>
        </w:rPr>
        <w:t>26:4 Wie verwirrend ist für mich, bedeutungslos wie ich bin, der Versuch, die geheiligten Tiefen Deines Wissens auszuloten! Wie vergeblich ist mein Bemühen, mir das Ausmaß der Macht vorzustellen, die Deinem Werke, der Offenbarung Deiner schöpferischen Kraft, innewohnt! Wie kann mein Auge, das nicht die Fähigkeit besitzt, sich selbst zu sehen, beanspruchen, Dein Wesen erkannt zu haben, und wie kann mein Herz, machtlos, die Bedeutung seiner eigenen Möglichkeiten zu erfassen, sich anmaßen, Deine Natur begriffen zu haben? Wie kann ich behaupten, Dich erkannt zu haben, wenn die ganze Schöpfung durch Dein Geheimnis verwirrt ist, und wie kann ich zugeben, Dich nicht erkannt zu haben, wenn das ganze Weltall Deine Gegenwart verkündet und Deine Wahrheit bezeugt? Die Tore Deiner Gnade waren seit aller Ewigkeit geöffnet, der Weg zu Deiner Gegenwart war allem Erschaffenen immer offen, und die Offenbarungen Deiner unvergleichlichen Schönheit sind zu allen Zeiten den Wirklichkeiten aller Wesen, der sichtbaren wie der unsichtbaren, aufgeprägt. Doch ungeachtet dieser gnädigsten Gunst, dieser vollkommenen, vollendeten Gabe, drängt es mich zu bezeugen, daß Dein Hof der Heiligkeit und Herrlichkeit unermeßlich erhaben ist über das Wissen aller außer Dir selbst, und daß das Geheimnis Deiner Gegenwart jedem Verstand außer dem Deinen unergründlich ist. Niemand außer Dir kann das Geheimnis Deines Wesens enthüllen, und nichts außer Deiner alles überragenden Wesenheit kann die Wirklichkeit Deines unerforschlichen Seins begreifen. Wie groß ist die Zahl jener himmlischen, allherrlichen Wesen, die in der Wildnis ihrer Trennung von Dir alle Tage ihres Lebens umherwanderten und am Ende verfehlten, Dich zu finden! Wie groß ist die Menge der geheiligten, unsterblichen Seelen, die verloren und verwirrt waren, als sie in der Wüste des Forschens Dein Antlitz zu erblicken suchten! Zu Myriaden zählen, die Dich glühend lieben, die in der verzehrenden Flamme des Fernseins von Dir dahinsinken und vergehen, und zahllos sind die gläubigen Seelen, die willig ihr Leben hingaben in der Hoffnung, das Licht Deines Antlitzes zu schauen. Die Seufzer und Klagen dieser sehnenden Herzen, die nach Dir lechzen, können Deinen heiligen Hof niemals erreichen, noch kann der Jammer der Wanderer, die danach dürsten, vor Dein Antlitz zu treten, zu Deinem Sitze der Herrlichkeit gelangen.</w:t>
      </w:r>
    </w:p>
    <w:p>
      <w:pPr>
        <w:spacing w:after="160" w:line="300" w:lineRule="auto"/>
      </w:pPr>
      <w:r>
        <w:rPr>
          <w:rFonts w:ascii="Consolas" w:hAnsi="Consolas"/>
          <w:color w:val="9A7A38"/>
          <w:sz w:val="18"/>
        </w:rPr>
        <w:t xml:space="preserve">[122]  </w:t>
      </w:r>
      <w:r>
        <w:rPr>
          <w:rFonts w:ascii="Georgia" w:hAnsi="Georgia"/>
          <w:color w:val="2A2927"/>
          <w:sz w:val="22"/>
        </w:rPr>
        <w:t>27:1 Aller Preis sei der Einheit Gottes, und alle Ehre sei Ihm, dem höchsten Herrn, dem unvergleichlichen, allherrlichen Herrscher des Weltalls, der aus völligem Nichtsein die Wirklichkeit aller Dinge erschuf, der aus dem Nichts die lautersten, feinsten Elemente Seiner Schöpfung ins Dasein rief, der Seine Geschöpfe vor der Erniedrigung des Fernseins und den Gefahren endgültigen Ausgelöschtseins errettet und sie in Sein Reich unzerstörbarer Herrlichkeit aufgenommen hat. Nichts außer Seiner allumfassenden Gnade und Seiner alldurchdringenden Barmherzigkeit hätte dies jemals vollbringen können. Wie sonst hätte es schierem Nichts gelingen können, aus sich selbst heraus Wert und Fähigkeit zu erlangen, um aus dem Zustand des Nichtseins in das Reich des Seins zu treten?</w:t>
      </w:r>
    </w:p>
    <w:p>
      <w:pPr>
        <w:spacing w:after="160" w:line="300" w:lineRule="auto"/>
      </w:pPr>
      <w:r>
        <w:rPr>
          <w:rFonts w:ascii="Consolas" w:hAnsi="Consolas"/>
          <w:color w:val="9A7A38"/>
          <w:sz w:val="18"/>
        </w:rPr>
        <w:t xml:space="preserve">[123]  </w:t>
      </w:r>
      <w:r>
        <w:rPr>
          <w:rFonts w:ascii="Georgia" w:hAnsi="Georgia"/>
          <w:color w:val="2A2927"/>
          <w:sz w:val="22"/>
        </w:rPr>
        <w:t>27:2 Nachdem Er die Welt und alles, was darin lebt und webt, erschaffen hatte, wünschte Er durch das unmittelbare Wirken Seines unumschränkten, höchsten Willens, dem Menschen die einzigartige Auszeichnung und Fähigkeit zu verleihen, Ihn zu erkennen und zu lieben – eine Fähigkeit, die man als den der gesamten Schöpfung zugrunde liegenden schöpferischen Antrieb und Hauptzweck ansehen muß… Auf die innerste Wirklichkeit jedes erschaffenen Dings hat Er das Licht eines Seiner Namen ergossen; jedes hat Er zum Empfänger der Herrlichkeit einer Seiner Eigenschaften gemacht. Die Wirklichkeit des Menschen jedoch hat Er zum Brennpunkt für das Strahlen aller Seiner Namen und Attribute und zum Spiegel Seines eigenen Selbstes erkoren. Von allem Erschaffenen ist allein der Mensch zu einer so großen Gunst, einer so dauerhaften Gabe auserwählt.</w:t>
      </w:r>
    </w:p>
    <w:p>
      <w:pPr>
        <w:spacing w:after="160" w:line="300" w:lineRule="auto"/>
      </w:pPr>
      <w:r>
        <w:rPr>
          <w:rFonts w:ascii="Consolas" w:hAnsi="Consolas"/>
          <w:color w:val="9A7A38"/>
          <w:sz w:val="18"/>
        </w:rPr>
        <w:t xml:space="preserve">[124]  </w:t>
      </w:r>
      <w:r>
        <w:rPr>
          <w:rFonts w:ascii="Georgia" w:hAnsi="Georgia"/>
          <w:color w:val="2A2927"/>
          <w:sz w:val="22"/>
        </w:rPr>
        <w:t>27:3 Diese Kräfte, welche die Sonne göttlicher Großmut, die Quelle himmlischer Führung der Wirklichkeit des Menschen verliehen hat, sind jedoch latent in ihm, gleich wie die Flamme in der Kerze verborgen und das Licht potentiell in der Lampe ist. Der Glanz dieser Kräfte kann durch weltliche Wünsche verdunkelt werden, wie das Licht der Sonne unter dem Staub und Schmutz, die den Spiegel bedecken, verborgen bleiben kann. Weder die Kerze noch die Lampe können durch eigenes Streben und ohne Hilfe entzündet werden, noch ist es dem Spiegel jemals möglich, sich selbst von seinem Schmutze zu befreien. Es bedarf keines Beweises, daß die Lampe niemals brennen wird, ehe ein Feuer in ihr entzündet ist, und der Spiegel niemals das Bild der Sonne wiedergeben noch ihr Licht und ihren Glanz widerspiegeln kann, ehe nicht der Schmutz von seiner Oberfläche entfernt ist.</w:t>
      </w:r>
    </w:p>
    <w:p>
      <w:pPr>
        <w:spacing w:after="160" w:line="300" w:lineRule="auto"/>
      </w:pPr>
      <w:r>
        <w:rPr>
          <w:rFonts w:ascii="Consolas" w:hAnsi="Consolas"/>
          <w:color w:val="9A7A38"/>
          <w:sz w:val="18"/>
        </w:rPr>
        <w:t xml:space="preserve">[125]  </w:t>
      </w:r>
      <w:r>
        <w:rPr>
          <w:rFonts w:ascii="Georgia" w:hAnsi="Georgia"/>
          <w:color w:val="2A2927"/>
          <w:sz w:val="22"/>
        </w:rPr>
        <w:t>27:4 Und da es kein Band unmittelbaren Verkehrs geben kann, das den einen wahren Gott an Seine Schöpfung bindet, da keinerlei Ähnlichkeit zwischen dem Vergänglichen und dem Ewigen, dem Bedingten und dem Absoluten bestehen kann, hat Er bestimmt, daß in jedem Zeitalter und in jeder Sendung eine reine, unbefleckte Seele in den Reichen von Erde und Himmel offenbar werde. Diesem feinen, geheimnisvollen, himmlischen Wesen gab Er eine zweifache Natur: die körperliche, die der Welt des Stoffes angehört, und die geistige, die aus Gottes eigener Substanz geboren ist. Er hat Ihm ferner eine doppelte Stufe verliehen. Die erste Stufe, die sich auf Seine innerste Wirklichkeit bezieht, verkörpert Ihn als den, dessen Stimme die Stimme Gottes selbst ist. Dafür zeugt die Überlieferung: »Mannigfach und geheimnisvoll ist Meine Verbindung mit Gott. Ich bin Er, und Er ist Ich, außer daß Ich bin, der Ich bin, und Er ist, der Er ist.« Und ebenso die Worte: »Erhebe dich, o Muḥammad , denn siehe, der Liebende und der Geliebte sind miteinander vereint und eins geworden in Dir.« Und ähnlich spricht Er: »Es ist kein Unterschied zwischen Dir und Ihnen, außer daß Sie Deine Diener sind.« Aus dem Gebet für den Monat Rajab , offenbart durch den Ḥujjah (der 12. verborgene Imám) und den Gläubigen übermittelt durch ›das Zweite Tor‹ Abú-Ja‘far Muḥammad Ibn-i-‘U th mán – Anm. d. Hrsg. Q Die zweite Stufe ist die menschliche Stufe, erläutert durch die Verse: »Ich bin nur ein Mensch wie ihr.« vgl. Qur’án 18:110 – Anm. d. Hrsg. Q »Sprich: Preis sei meinem Herrn! Bin ich mehr als ein Mensch, ein Apostel?« Qur’án 17:93 – Anm. d. Hrsg. Q Diese Wesen der Loslösung, diese strahlenden Wirklichkeiten sind die Kanäle der alldurchdringenden Gnade Gottes. Vom Lichte unfehlbarer Führung geleitet, ausgestattet mit höchster Souveränität, haben Sie den Auftrag, sich des belebenden Einflusses Ihres Wortes, der Ausgießungen Ihrer unfehlbaren Gnade, des heiligenden Hauches Ihrer Offenbarung zu bedienen, um ein jedes sich sehnende Herz, jeden empfänglichen Geist vom Schmutz und Staub irdischer Sorgen und Beschränkungen zu reinigen. Dann und nur dann wird das von Gott anvertraute Pfand, das in der Wirklichkeit des Menschen ruht, strahlend wie das aufsteigende Gestirn göttlicher Offenbarung aus dem Schleier der Verborgenheit hervortreten und das Banner seiner offenbaren Herrlichkeit hoch auf den Gipfeln der Menschenherzen aufrichten.</w:t>
      </w:r>
    </w:p>
    <w:p>
      <w:pPr>
        <w:spacing w:after="160" w:line="300" w:lineRule="auto"/>
      </w:pPr>
      <w:r>
        <w:rPr>
          <w:rFonts w:ascii="Consolas" w:hAnsi="Consolas"/>
          <w:color w:val="9A7A38"/>
          <w:sz w:val="18"/>
        </w:rPr>
        <w:t xml:space="preserve">[126]  </w:t>
      </w:r>
      <w:r>
        <w:rPr>
          <w:rFonts w:ascii="Georgia" w:hAnsi="Georgia"/>
          <w:color w:val="2A2927"/>
          <w:sz w:val="22"/>
        </w:rPr>
        <w:t>27:5 Aus den vorhergehenden Abschnitten und Hinweisen ist zweifellos klar geworden, daß in den Reichen von Erde und Himmel notwendigerweise ein Lebewesen offenbart werden muß, das als Manifestation und Träger für die Übermittlung der Gnade der Gottheit selbst, des höchsten Herrn alles Erschaffenen, wirken soll. Durch die Lehren dieser Sonne der Wahrheit wird jeder Mensch fortschreiten und sich entwickeln, bis er die Stufe erreicht, auf der er alle in ihm verborgenen Kräfte offenbaren kann, mit denen sein innerstes, wahres Selbst begabt worden ist. Zu eben diesem Zweck sind in jedem Zeitalter und in jeder Sendung die Propheten Gottes und Seine Auserwählten unter den Menschen erschienen und haben eine Kraft gezeigt, wie sie von Gott geboren ist, und eine Macht, wie sie nur der Ewige offenbaren kann.</w:t>
      </w:r>
    </w:p>
    <w:p>
      <w:pPr>
        <w:spacing w:after="160" w:line="300" w:lineRule="auto"/>
      </w:pPr>
      <w:r>
        <w:rPr>
          <w:rFonts w:ascii="Consolas" w:hAnsi="Consolas"/>
          <w:color w:val="9A7A38"/>
          <w:sz w:val="18"/>
        </w:rPr>
        <w:t xml:space="preserve">[127]  </w:t>
      </w:r>
      <w:r>
        <w:rPr>
          <w:rFonts w:ascii="Georgia" w:hAnsi="Georgia"/>
          <w:color w:val="2A2927"/>
          <w:sz w:val="22"/>
        </w:rPr>
        <w:t>27:6 Kann ein Mensch mit gesundem Verstande, allein aufgrund gewisser Worte, deren Sinn er nicht begriffen hat, ernstlich wähnen, daß das Tor der unendlichen Führung Gottes jemals vor den Menschen verschlossen sein könnte? Kann er sich für diese göttlichen Leuchten, diese strahlenden Lichter, einen Anfang oder ein Ende ausdenken? Welche Wasserflut läßt sich mit dem Strom Seiner allumfassenden Gnade vergleichen, welche Wohltat kann die Beweise einer so großen, durchdringenden Barmherzigkeit übertreffen? Es kann kein Zweifel daran bestehen, daß die Welt, würde ihr einen Augenblick lang die Flut Seiner Barmherzigkeit und Gnade entzogen, völlig zugrunde ginge. Aus diesem Grunde waren die Tore göttlicher Barmherzigkeit vom Anfang an, der keinen Anfang hat, für alles Erschaffene weit geöffnet, und die Wolken der Wahrheit werden ihre Gunstbeweise und Gaben weiterhin bis zum Ende, das kein Ende hat, auf den Boden menschlicher Fähigkeit, Wirklichkeit und Persönlichkeit herabregnen. Solches ist Gottes Weise von Ewigkeit zu Ewigkeit.</w:t>
      </w:r>
    </w:p>
    <w:p>
      <w:pPr>
        <w:spacing w:after="160" w:line="300" w:lineRule="auto"/>
      </w:pPr>
      <w:r>
        <w:rPr>
          <w:rFonts w:ascii="Consolas" w:hAnsi="Consolas"/>
          <w:color w:val="9A7A38"/>
          <w:sz w:val="18"/>
        </w:rPr>
        <w:t xml:space="preserve">[128]  </w:t>
      </w:r>
      <w:r>
        <w:rPr>
          <w:rFonts w:ascii="Georgia" w:hAnsi="Georgia"/>
          <w:color w:val="2A2927"/>
          <w:sz w:val="22"/>
        </w:rPr>
        <w:t>28:1 Glücklich der Mensch, der sich erheben wird, Meiner Sache zu dienen und Meinen allherrlichen Namen zu preisen. Ergreife Mein Buch mit der Kraft Meiner Macht und halte dich beharrlich an jedes Gebot, das dein Herr, der Verordner, der Allweise, darin verzeichnet hat. Siehe, o Muḥammad , wie die Reden und Taten der Anhänger des sh í‘itischen Islám die Freude und Glut seiner frühen Tage gekühlt und die ursprüngliche Klarheit seines Lichtes getrübt haben. In seinen frühesten Tagen, als sie sich noch an die Vorschriften hielten, die mit dem Namen ihres Propheten, des Herrn der Menschheit, verknüpft waren, kennzeichnete eine ununterbrochene Kette von Siegen und Triumphen ihren Weg. Als sie allmählich vom Pfade ihres wahren Führers und Meisters abwichen, als sie sich vom Lichte Gottes abwandten und den Grundsatz Seiner göttlichen Einheit verfälschten, als sie ihre Aufmerksamkeit mehr und mehr auf diejenigen richteten, die nur Künder der Macht Seines Wortes waren, da kehrte sich ihre Kraft in Schwäche, ihr Ruhm in Schande, ihr Mut in Furcht. Du siehst, wohin sie geraten sind! Sieh, wie sie Ihm, dem Brennpunkt göttlicher Einheit, Gefährten zugesellten! Sieh, wie ihre üblen Taten sie daran hinderten, das Wort der Wahrheit – gepriesen sei Seine Herrlichkeit – am Tage der Auferstehung anzuerkennen. Wir hegen die Hoffnung, daß dieses Volk sich künftig gegen leere Hoffnungen und eitlen Wahn schirmen und zum wahren Verständnis der Bedeutung göttlicher Einheit gelangen wird.</w:t>
      </w:r>
    </w:p>
    <w:p>
      <w:pPr>
        <w:spacing w:after="160" w:line="300" w:lineRule="auto"/>
      </w:pPr>
      <w:r>
        <w:rPr>
          <w:rFonts w:ascii="Consolas" w:hAnsi="Consolas"/>
          <w:color w:val="9A7A38"/>
          <w:sz w:val="18"/>
        </w:rPr>
        <w:t xml:space="preserve">[129]  </w:t>
      </w:r>
      <w:r>
        <w:rPr>
          <w:rFonts w:ascii="Georgia" w:hAnsi="Georgia"/>
          <w:color w:val="2A2927"/>
          <w:sz w:val="22"/>
        </w:rPr>
        <w:t>28:2 Die Person der Manifestation war immer der Vertreter und das Sprachrohr Gottes. Er ist in Wahrheit der Tagesanbruch für Gottes trefflichste Namen, der Aufgangsort für Seine erhabenen Eigenschaften. Wollte man Ihm Gefährten zugesellen, wollte man diese als identisch mit Seiner Person betrachten, wie könnte man dann behaupten, das göttliche Sein sei eins und unvergleichlich, Sein Wesen sei unteilbar und einzig? Denke nach über das, was Wir dir durch die Macht der Wahrheit offenbart haben, und gehöre zu denen, die dessen Bedeutung verstehen.</w:t>
      </w:r>
    </w:p>
    <w:p>
      <w:pPr>
        <w:spacing w:after="160" w:line="300" w:lineRule="auto"/>
      </w:pPr>
      <w:r>
        <w:rPr>
          <w:rFonts w:ascii="Consolas" w:hAnsi="Consolas"/>
          <w:color w:val="9A7A38"/>
          <w:sz w:val="18"/>
        </w:rPr>
        <w:t xml:space="preserve">[130]  </w:t>
      </w:r>
      <w:r>
        <w:rPr>
          <w:rFonts w:ascii="Georgia" w:hAnsi="Georgia"/>
          <w:color w:val="2A2927"/>
          <w:sz w:val="22"/>
        </w:rPr>
        <w:t>29:1 Die Absicht Gottes bei der Erschaffung des Menschen war und wird immer sein, ihn zu befähigen, seinen Schöpfer zu erkennen und in Seine Gegenwart zu gelangen. Diesen höchsten Zweck, dieses erhabenste Ziel bezeugen alle himmlischen Bücher und die göttlich offenbarten, inhaltsschweren Schriften unzweideutig. Wer immer den Tagesanbruch göttlicher Führung anerkennt und Seinen heiligen Hof betritt, ist Gott nahegekommen und hat Seine Gegenwart erreicht, eine Gegenwart, die das wahre Paradies ist und für das die erhabensten Wohnstätten des Himmels nur ein Sinnbild sind. Ein solcher Mensch hat das Wissen um die Stufe dessen erreicht, der sich »in der Entfernung zweier Bogenlängen« vgl. Qur’án 53:9 – Anm. d. Hrsg. Q befindet und jenseits des Sadratu’l-Muntahá steht. Wer versäumt, Ihn zu erkennen, verdammt sich selbst zum Elend des Fernseins, das nichts ist als völliges Nichtsein, der Inbegriff des niedersten Feuers. Dies wird sein Schicksal sein, möge er auch dem äußeren Anschein nach die höchsten Stellen der Erde innehaben und ihren erhabensten Thron einnehmen.</w:t>
      </w:r>
    </w:p>
    <w:p>
      <w:pPr>
        <w:spacing w:after="160" w:line="300" w:lineRule="auto"/>
      </w:pPr>
      <w:r>
        <w:rPr>
          <w:rFonts w:ascii="Consolas" w:hAnsi="Consolas"/>
          <w:color w:val="9A7A38"/>
          <w:sz w:val="18"/>
        </w:rPr>
        <w:t xml:space="preserve">[131]  </w:t>
      </w:r>
      <w:r>
        <w:rPr>
          <w:rFonts w:ascii="Georgia" w:hAnsi="Georgia"/>
          <w:color w:val="2A2927"/>
          <w:sz w:val="22"/>
        </w:rPr>
        <w:t>29:2 Er, der Morgen der Wahrheit, ist ohne Zweifel durchaus imstande, eigensinnige Seelen aus dem Fernsein zu erretten und sie dahin zu bringen, sich Seinem Hofe zu nähern und in Seine Gegenwart zu gelangen. »Hätte es Gott gefallen, Er hätte sicherlich alle Menschen zu einem Volk gemacht.« Qur’án 11:118 – Anm. d. Hrsg. Q Seine Absicht ist jedoch, die im Geiste Reinen und im Herzen Losgelösten zu befähigen, vermöge ihrer eigenen, angeborenen Kräfte zu den Küsten des Größten Meeres aufzusteigen, damit dadurch jene, die die Schönheit des Allherrlichen suchen, von den Eigensinnigen und Verderbten unterschieden und getrennt werden. So ist es von der allherrlichen, strahlenden Feder verordnet worden…</w:t>
      </w:r>
    </w:p>
    <w:p>
      <w:pPr>
        <w:spacing w:after="160" w:line="300" w:lineRule="auto"/>
      </w:pPr>
      <w:r>
        <w:rPr>
          <w:rFonts w:ascii="Consolas" w:hAnsi="Consolas"/>
          <w:color w:val="9A7A38"/>
          <w:sz w:val="18"/>
        </w:rPr>
        <w:t xml:space="preserve">[132]  </w:t>
      </w:r>
      <w:r>
        <w:rPr>
          <w:rFonts w:ascii="Georgia" w:hAnsi="Georgia"/>
          <w:color w:val="2A2927"/>
          <w:sz w:val="22"/>
        </w:rPr>
        <w:t>29:3 Daß die Manifestationen göttlicher Gerechtigkeit, die Tagesanbrüche himmlischer Gnade, wenn sie unter den Menschen erschienen, stets aller irdischen Gewalt bar und der Mittel weltlicher Herrschaft beraubt waren, ist diesem selben Prinzip der Trennung und Unterscheidung, das die göttliche Absicht belebt, zuzuschreiben. Würde das ewige Wesen alles offenbaren, was in Ihm verborgen ist, würde Er in der Fülle Seiner Herrlichkeit leuchten, dann gäbe es niemanden, der Seine Macht bezweifelte oder Seine Wahrheit verwürfe. Nein, alles Erschaffene wäre durch die Beweise Seines Lichtes so geblendet und wie vom Donner gerührt, daß es zu völligem Nichtsein absänke. Wie könnten unter solchen Umständen die Gottesfürchtigen von den Eigensinnigen unterschieden werden?</w:t>
      </w:r>
    </w:p>
    <w:p>
      <w:pPr>
        <w:spacing w:after="160" w:line="300" w:lineRule="auto"/>
      </w:pPr>
      <w:r>
        <w:rPr>
          <w:rFonts w:ascii="Consolas" w:hAnsi="Consolas"/>
          <w:color w:val="9A7A38"/>
          <w:sz w:val="18"/>
        </w:rPr>
        <w:t xml:space="preserve">[133]  </w:t>
      </w:r>
      <w:r>
        <w:rPr>
          <w:rFonts w:ascii="Georgia" w:hAnsi="Georgia"/>
          <w:color w:val="2A2927"/>
          <w:sz w:val="22"/>
        </w:rPr>
        <w:t>29:4 Dieses Prinzip war in jeder der vergangenen Sendungen wirksam und ist zur Genüge bewiesen worden… Es ist der Grund dafür, daß in jedem Zeitalter, da eine neue Manifestation erschien und den Menschen eine neue Verkündigung der höchsten Macht Gottes gewährt wurde, jene, die nicht an Ihn glaubten, versäumt haben, Ihn zu erkennen, weil sie durch das Erscheinen der unvergleichlichen und ewigen Schönheit in der Gestalt eines sterblichen Menschen irregeführt wurden. Sie sind von Seinem Pfade abgeirrt und haben den Umgang mit Ihm, dem Sinnbild der Nähe Gottes, gemieden, sie haben sich sogar erhoben, um die Reihen der Getreuen zu lichten und jene auszurotten, die an Ihn glaubten.</w:t>
      </w:r>
    </w:p>
    <w:p>
      <w:pPr>
        <w:spacing w:after="160" w:line="300" w:lineRule="auto"/>
      </w:pPr>
      <w:r>
        <w:rPr>
          <w:rFonts w:ascii="Consolas" w:hAnsi="Consolas"/>
          <w:color w:val="9A7A38"/>
          <w:sz w:val="18"/>
        </w:rPr>
        <w:t xml:space="preserve">[134]  </w:t>
      </w:r>
      <w:r>
        <w:rPr>
          <w:rFonts w:ascii="Georgia" w:hAnsi="Georgia"/>
          <w:color w:val="2A2927"/>
          <w:sz w:val="22"/>
        </w:rPr>
        <w:t>29:5 Sieh, wie in dieser Sendung die Unwürdigen und Toren sich in ihrer Narrheit eingebildet haben, sie könnten durch Mittel wie Massenmord, Plünderung und Verbannung die Lampe löschen, die die Hand göttlicher Macht entzündet hat, oder die Sonne ewiger Herrlichkeit verdunkeln. Die Wahrheit, daß solche Trübsal das Öl ist, das die Flamme dieser Lampe nährt, scheinen sie nicht zu kennen. Dies ist Gottes umgestaltende Kraft. Er wandelt, was Er will. Wahrlich, Er hat Macht über alle Dinge…</w:t>
      </w:r>
    </w:p>
    <w:p>
      <w:pPr>
        <w:spacing w:after="160" w:line="300" w:lineRule="auto"/>
      </w:pPr>
      <w:r>
        <w:rPr>
          <w:rFonts w:ascii="Consolas" w:hAnsi="Consolas"/>
          <w:color w:val="9A7A38"/>
          <w:sz w:val="18"/>
        </w:rPr>
        <w:t xml:space="preserve">[135]  </w:t>
      </w:r>
      <w:r>
        <w:rPr>
          <w:rFonts w:ascii="Georgia" w:hAnsi="Georgia"/>
          <w:color w:val="2A2927"/>
          <w:sz w:val="22"/>
        </w:rPr>
        <w:t>29:6 Bedenket stets die Herrschaft, die der wahre König ausübt, und erkennet die Beweise Seiner Macht und Seines überragenden Einflusses. Heiligt eure Ohren von dem eitlen Geschwätz derer, die die Sinnbilder des Leugnens, die Vertreter der Gewalt und des Zornes sind. Die Stunde naht, da ihr erleben werdet, wie die Macht des einen, wahren Gottes, die über alles Erschaffene siegt, und die Zeichen Seiner Herrschaft die ganze Schöpfung umfassen. An jenem Tage werdet ihr gewahr werden, wie alles außer Ihm vergessen und als völliges Nichts angesehen wird.</w:t>
      </w:r>
    </w:p>
    <w:p>
      <w:pPr>
        <w:spacing w:after="160" w:line="300" w:lineRule="auto"/>
      </w:pPr>
      <w:r>
        <w:rPr>
          <w:rFonts w:ascii="Consolas" w:hAnsi="Consolas"/>
          <w:color w:val="9A7A38"/>
          <w:sz w:val="18"/>
        </w:rPr>
        <w:t xml:space="preserve">[136]  </w:t>
      </w:r>
      <w:r>
        <w:rPr>
          <w:rFonts w:ascii="Georgia" w:hAnsi="Georgia"/>
          <w:color w:val="2A2927"/>
          <w:sz w:val="22"/>
        </w:rPr>
        <w:t>29:7 Es sollte jedoch bedacht werden, daß Gott und Seine Manifestation unter keinen Umständen von der Hoheit und Erhabenheit, die Ihnen eigen ist, getrennt werden können. Nein, Hoheit und Erhabenheit sind vielmehr selber die Schöpfungen Seines Wortes, wenn ihr doch mit Meinen Augen sehen wolltet und nicht mit euren!</w:t>
      </w:r>
    </w:p>
    <w:p>
      <w:pPr>
        <w:spacing w:after="160" w:line="300" w:lineRule="auto"/>
      </w:pPr>
      <w:r>
        <w:rPr>
          <w:rFonts w:ascii="Consolas" w:hAnsi="Consolas"/>
          <w:color w:val="9A7A38"/>
          <w:sz w:val="18"/>
        </w:rPr>
        <w:t xml:space="preserve">[137]  </w:t>
      </w:r>
      <w:r>
        <w:rPr>
          <w:rFonts w:ascii="Georgia" w:hAnsi="Georgia"/>
          <w:color w:val="2A2927"/>
          <w:sz w:val="22"/>
        </w:rPr>
        <w:t>30:1 Gott bezeugt, daß kein Gott ist außer Ihm, dem Gnadenvollen, dem Meistgeliebten. Alle Gnade und Großmut sind Sein! Wem immer Er will, gibt Er, was immer Er wünscht. Er, wahrlich, ist der Allgewaltige, der Allmächtige, der Helfer in Gefahr, der Selbstbestehende. Wir, wahrlich, glauben an Ihn, der durch den Willen des einen, wahren Gottes, des Königs der Könige, des Allgepriesenen, in der Person des Báb herabgesandt worden ist. Wir schwören ferner dem Treue, der bestimmt ist, in der Zeit von Musta gh á th offenbart zu werden, und ebenso jenen, die nach Ihm kommen werden bis zum Ende, das kein Ende hat. Wir erkennen in der Offenbarung eines jeden von ihnen, ob äußerlich oder innerlich, die Manifestation keines anderen als Gottes selbst – gehörtet ihr doch zu denen, die es begreifen! Ein jeder von ihnen ist ein Spiegel Gottes, der nichts ausstrahlt als Sein Selbst, Seine Schönheit, Seine Macht und Herrlichkeit – so ihr doch verstündet! Alle anderen außer ihnen sind als Spiegel anzusehen, fähig, die Herrlichkeit dieser Manifestationen widerzuspiegeln, die ihrerseits die Urspiegel des göttlichen Seins sind – wenn ihr doch nicht ohne Verständnis wäret! Niemand ist ihnen je entgangen, noch können sie gehindert werden, ihre Absicht auszuführen. Diese Spiegel werden ewig aufeinander folgen und werden fortfahren, das Licht des Altehrwürdigen der Tage widerzuspiegeln. Die deren Herrlichkeit widerspiegeln, werden ebenso für immer fortbestehen, denn der Strom göttlicher Gnade kann nie versiegen. Dies ist eine Wahrheit, die niemand widerlegen kann.</w:t>
      </w:r>
    </w:p>
    <w:p>
      <w:pPr>
        <w:spacing w:after="160" w:line="300" w:lineRule="auto"/>
      </w:pPr>
      <w:r>
        <w:rPr>
          <w:rFonts w:ascii="Consolas" w:hAnsi="Consolas"/>
          <w:color w:val="9A7A38"/>
          <w:sz w:val="18"/>
        </w:rPr>
        <w:t xml:space="preserve">[138]  </w:t>
      </w:r>
      <w:r>
        <w:rPr>
          <w:rFonts w:ascii="Georgia" w:hAnsi="Georgia"/>
          <w:color w:val="2A2927"/>
          <w:sz w:val="22"/>
        </w:rPr>
        <w:t>31:1 Betrachte mit deinem inneren Auge die Kette der aufeinanderfolgenden Offenbarungen, die die Manifestation Adams mit der des Báb verbindet. Ich bezeuge vor Gott, daß jede dieser Manifestationen durch das Wirken des göttlichen Willens und Heilsplanes herabgesandt wurde, daß jede Träger einer besonderen Botschaft war, daß jede mit einem göttlich offenbarten Buche betraut und beauftragt war, die Geheimnisse einer machtvollen Tafel zu enthüllen. Das jeder Offenbarung eigene Maß war genau vorherbestimmt. Dies, wahrlich, ist ein Beweis Unserer Gnade für sie, wenn ihr doch zu denen gehörtet, die diese Wahrheit begreifen! … Und als dieser Vorgang fortschreitender Offenbarung den Gipfel erreichte, da Sein unvergleichliches, Sein heiligstes und erhabenstes Antlitz den Augen der Menschen enthüllt werden sollte, beliebte Er, Sein Selbst hinter tausend Schleiern zu verbergen, damit ungeweihte, sterbliche Augen Seine Herrlichkeit nicht entdeckten. Dies tat Er zu einer Zeit, als die Zeichen und Beweise einer göttlich bestimmten Offenbarung auf Ihn niederströmten – Zeichen und Beweise, die niemand zählen kann außer dem Herrn, deinem Gott, dem Herrn aller Welten. Und als die festgesetzte Zeit der Verborgenheit erfüllt war, sandten Wir, noch immer in eine Myriade von Schleiern gehüllt, einen unendlich schwachen Schimmer der strahlenden Herrlichkeit aus, die das Antlitz des Jünglings umhüllt, und siehe, da wurde die ganze Schar der Bewohner in den Reichen der Höhe von gewaltiger Erregung ergriffen, und die von Gott Begünstigten fielen in Anbetung vor Ihm nieder. Er hat, wahrlich, eine Herrlichkeit offenbart, wie sie niemand in der ganzen Schöpfung je gesehen hat, da Er sich erhob, um in eigener Person Seine Sache allen zu verkünden, die in den Himmeln und auf Erden sind.</w:t>
      </w:r>
    </w:p>
    <w:p>
      <w:pPr>
        <w:spacing w:after="160" w:line="300" w:lineRule="auto"/>
      </w:pPr>
      <w:r>
        <w:rPr>
          <w:rFonts w:ascii="Consolas" w:hAnsi="Consolas"/>
          <w:color w:val="9A7A38"/>
          <w:sz w:val="18"/>
        </w:rPr>
        <w:t xml:space="preserve">[139]  </w:t>
      </w:r>
      <w:r>
        <w:rPr>
          <w:rFonts w:ascii="Georgia" w:hAnsi="Georgia"/>
          <w:color w:val="2A2927"/>
          <w:sz w:val="22"/>
        </w:rPr>
        <w:t>32:1 Was du über Abraham , den Freund des Allbarmherzigen, gehört hast, ist die Wahrheit, daran besteht kein Zweifel. Die Stimme Gottes befahl Ihm, Ismael als Opfer darzubringen, damit Seine Standhaftigkeit im Glauben Gottes und Seine Loslösung von allem außer Ihm den Menschen dargetan werde. Überdies war es Gottes Absicht, ihn als Lösegeld für die Sünden und Frevel aller Völker auf Erden zu opfern. Jesus, der Sohn Marias, flehte zu dem einen, wahren Gott – gepriesen seien Sein Name und Seine Herrlichkeit – Ihm die gleiche Ehre zuteil werden zu lassen. Aus demselben Grunde wurde Ḥusayn von Muḥammad , dem Gesandten Gottes, als ein Opfer dargebracht.</w:t>
      </w:r>
    </w:p>
    <w:p>
      <w:pPr>
        <w:spacing w:after="160" w:line="300" w:lineRule="auto"/>
      </w:pPr>
      <w:r>
        <w:rPr>
          <w:rFonts w:ascii="Consolas" w:hAnsi="Consolas"/>
          <w:color w:val="9A7A38"/>
          <w:sz w:val="18"/>
        </w:rPr>
        <w:t xml:space="preserve">[140]  </w:t>
      </w:r>
      <w:r>
        <w:rPr>
          <w:rFonts w:ascii="Georgia" w:hAnsi="Georgia"/>
          <w:color w:val="2A2927"/>
          <w:sz w:val="22"/>
        </w:rPr>
        <w:t>32:2 Kein Mensch kann je behaupten, das Wesen der verborgenen, mannigfaltigen Gnade Gottes begriffen zu haben. Niemand kann Seine allumfassende Barmherzigkeit ergründen. So groß sind die Verderbtheit der Menschen und ihre Übertretungen, so schmerzlich die Prüfungen gewesen, welche die Propheten Gottes und ihre Erwählten heimsuchten, daß die ganze Menschheit Folter und Untergang verdiente. Gottes verborgene, liebreiche Vorsehung hat sie jedoch durch ihre sichtbaren und unsichtbaren Kräfte beschützt und wird sie weiter vor der Strafe für ihre Bosheit bewahren. Bedenke dies in deinem Herzen, damit dir die Wahrheit offenbar werde, und sei standhaft auf Seinem Pfade.</w:t>
      </w:r>
    </w:p>
    <w:p>
      <w:pPr>
        <w:spacing w:after="160" w:line="300" w:lineRule="auto"/>
      </w:pPr>
      <w:r>
        <w:rPr>
          <w:rFonts w:ascii="Consolas" w:hAnsi="Consolas"/>
          <w:color w:val="9A7A38"/>
          <w:sz w:val="18"/>
        </w:rPr>
        <w:t xml:space="preserve">[141]  </w:t>
      </w:r>
      <w:r>
        <w:rPr>
          <w:rFonts w:ascii="Georgia" w:hAnsi="Georgia"/>
          <w:color w:val="2A2927"/>
          <w:sz w:val="22"/>
        </w:rPr>
        <w:t>33:1 Wir haben verfügt, daß das Wort Gottes mit allen in ihm ruhenden Kräften den Menschen in genauer Übereinstimmung mit jenen Bedingungen offenbart werde, die Er, der Allwissende, der Allweise, vorherbestimmt hat. Wir haben ferner bestimmt, daß der Schleier, der das Wort Gottes verbirgt, nichts anderes sei als dieses Wort selbst. So groß ist wahrlich Unsere Macht, Unsere Absicht zu vollenden. Würde dem Wort erlaubt, plötzlich alle in ihm verborgenen Kräfte freizugeben, würde kein Mensch die Schwere einer so mächtigen Offenbarung ertragen können. Nein, alles im Himmel und auf Erden würde bestürzt davor fliehen.</w:t>
      </w:r>
    </w:p>
    <w:p>
      <w:pPr>
        <w:spacing w:after="160" w:line="300" w:lineRule="auto"/>
      </w:pPr>
      <w:r>
        <w:rPr>
          <w:rFonts w:ascii="Consolas" w:hAnsi="Consolas"/>
          <w:color w:val="9A7A38"/>
          <w:sz w:val="18"/>
        </w:rPr>
        <w:t xml:space="preserve">[142]  </w:t>
      </w:r>
      <w:r>
        <w:rPr>
          <w:rFonts w:ascii="Georgia" w:hAnsi="Georgia"/>
          <w:color w:val="2A2927"/>
          <w:sz w:val="22"/>
        </w:rPr>
        <w:t>33:2 Bedenke, was auf Muḥammad , den Boten Gottes, herabgesandt wurde. Das Maß der Offenbarung, deren Träger Er war, war von Ihm, dem Allmächtigen, dem Allgewaltigen, klar vorausbestimmt. Jene, die Ihn hörten, konnten jedoch Seine Absicht nur entsprechend ihrer Stufe und ihrer geistigen Fassungskraft begreifen. Ebenso enthüllte Er das Antlitz der Weisheit im Verhältnis zu ihrer Fähigkeit, die Bürde Seiner Botschaft zu tragen. Kaum hatte die Menschheit die Stufe der Reife erreicht, als das Wort den Augen der Menschen die verborgenen Kräfte offenbarte, die ihm verliehen sind, – Kräfte, die sich in der Fülle ihrer Herrlichkeit offenbarten, als die Altehrwürdige Schönheit im Jahre sechzig in der Gestalt ‘Alí-Muḥammads , des Báb , erschien.</w:t>
      </w:r>
    </w:p>
    <w:p>
      <w:pPr>
        <w:spacing w:after="160" w:line="300" w:lineRule="auto"/>
      </w:pPr>
      <w:r>
        <w:rPr>
          <w:rFonts w:ascii="Consolas" w:hAnsi="Consolas"/>
          <w:color w:val="9A7A38"/>
          <w:sz w:val="18"/>
        </w:rPr>
        <w:t xml:space="preserve">[143]  </w:t>
      </w:r>
      <w:r>
        <w:rPr>
          <w:rFonts w:ascii="Georgia" w:hAnsi="Georgia"/>
          <w:color w:val="2A2927"/>
          <w:sz w:val="22"/>
        </w:rPr>
        <w:t>34:1 Aller Lobpreis und alle Herrlichkeit seien Gott, der durch die Kraft Seiner Macht Seine Schöpfung aus der Nacktheit des Nichtseins befreite und sie mit dem Mantel des Lebens bekleidete. Aus allem Erschaffenen hat Er durch Sein besonderes Wohlwollen die reine, edelsteingleiche Wirklichkeit des Menschen auserwählt und mit der einzigartigen Fähigkeit ausgestattet, Ihn zu erkennen und die Größe Seiner Herrlichkeit widerzuspiegeln. Diese zweifache Auszeichnung, die dem Menschen zuteil wurde, hat den Rost jedes eitlen Begehrens aus seinem Herzen getilgt und ihn des Gewandes, mit dem sein Schöpfer ihn zu bekleiden geruhte, würdig gemacht. Sie hat dazu geführt, seine Seele aus dem Elend der Unwissenheit zu erretten.</w:t>
      </w:r>
    </w:p>
    <w:p>
      <w:pPr>
        <w:spacing w:after="160" w:line="300" w:lineRule="auto"/>
      </w:pPr>
      <w:r>
        <w:rPr>
          <w:rFonts w:ascii="Consolas" w:hAnsi="Consolas"/>
          <w:color w:val="9A7A38"/>
          <w:sz w:val="18"/>
        </w:rPr>
        <w:t xml:space="preserve">[144]  </w:t>
      </w:r>
      <w:r>
        <w:rPr>
          <w:rFonts w:ascii="Georgia" w:hAnsi="Georgia"/>
          <w:color w:val="2A2927"/>
          <w:sz w:val="22"/>
        </w:rPr>
        <w:t>34:2 Dieses Gewand, mit dem Leib und Seele des Menschen geschmückt sind, ist die wahre Grundlage seines Wohlergehens und seiner Entwicklung. O, wie gesegnet ist der Tag, da sich der Mensch mit Hilfe der Gnade und Kraft des einen, wahren Gottes befreit haben wird von der Knechtschaft und Verderbtheit der Welt und allem, was darin ist, da er zu wahrer, dauernder Ruhe im Schatten des Baumes der Erkenntnis gelangt sein wird!</w:t>
      </w:r>
    </w:p>
    <w:p>
      <w:pPr>
        <w:spacing w:after="160" w:line="300" w:lineRule="auto"/>
      </w:pPr>
      <w:r>
        <w:rPr>
          <w:rFonts w:ascii="Consolas" w:hAnsi="Consolas"/>
          <w:color w:val="9A7A38"/>
          <w:sz w:val="18"/>
        </w:rPr>
        <w:t xml:space="preserve">[145]  </w:t>
      </w:r>
      <w:r>
        <w:rPr>
          <w:rFonts w:ascii="Georgia" w:hAnsi="Georgia"/>
          <w:color w:val="2A2927"/>
          <w:sz w:val="22"/>
        </w:rPr>
        <w:t>34:3 Die Lieder, die der Vogel deines Herzens in großer Liebe für seine Freunde gesungen hat, haben deren Ohren erreicht und Mich bewogen, auf deine Fragen zu antworten und dir solche Geheimnisse zu offenbaren, die zu enthüllen Mir erlaubt sind. In deinem geschätzten Brief fragst du, welcher der Propheten Gottes als den anderen überlegen anzusehen sei. Wisse und sei darin sicher, daß das Wesen aller Propheten Gottes eines und dasselbe ist. Ihre Einheit ist absolut. Gott, der Schöpfer, spricht: Es gibt keinerlei Unterschied zwischen den Trägern Meiner Botschaft. Sie alle haben nur ein Ziel, ihr Geheimnis ist das gleiche. Einem von ihnen größere Ehre zu erweisen als anderen, einige von ihnen über die übrigen zu erhöhen, ist keineswegs zulässig, jeder wahre Prophet hat Seine Botschaft als wesensgleich mit der Offenbarung jedes anderen Ihm vorangegangenen Propheten angesehen. Wenn daher ein Mensch versäumt, diese Wahrheit zu verstehen, und sich darum in eitlen, unziemlichen Worten ergeht, wird niemand mit klarem Blick und erleuchtetem Verstand sich durch so leeres Gerede in seinem Glauben schwankend machen lassen.</w:t>
      </w:r>
    </w:p>
    <w:p>
      <w:pPr>
        <w:spacing w:after="160" w:line="300" w:lineRule="auto"/>
      </w:pPr>
      <w:r>
        <w:rPr>
          <w:rFonts w:ascii="Consolas" w:hAnsi="Consolas"/>
          <w:color w:val="9A7A38"/>
          <w:sz w:val="18"/>
        </w:rPr>
        <w:t xml:space="preserve">[146]  </w:t>
      </w:r>
      <w:r>
        <w:rPr>
          <w:rFonts w:ascii="Georgia" w:hAnsi="Georgia"/>
          <w:color w:val="2A2927"/>
          <w:sz w:val="22"/>
        </w:rPr>
        <w:t>34:4 Die Offenbarung der Propheten Gottes in dieser Welt muß sich jedoch im Ausmaß unterscheiden, jeder von ihnen war Träger einer bestimmten Botschaft und beauftragt, sich durch besondere Taten zu offenbaren. Dies ist der Grund dafür, daß sie in ihrer Größe verschieden scheinen. Ihre Offenbarung mag mit dem Mondschein verglichen werden, der sein Licht über die Erde ergießt. Obwohl der Mond immer, wenn er aufgeht, ein anderes Maß seiner Helligkeit zeigt, kann weder sein ihm eigener Glanz jemals abnehmen noch sein Licht erlöschen.</w:t>
      </w:r>
    </w:p>
    <w:p>
      <w:pPr>
        <w:spacing w:after="160" w:line="300" w:lineRule="auto"/>
      </w:pPr>
      <w:r>
        <w:rPr>
          <w:rFonts w:ascii="Consolas" w:hAnsi="Consolas"/>
          <w:color w:val="9A7A38"/>
          <w:sz w:val="18"/>
        </w:rPr>
        <w:t xml:space="preserve">[147]  </w:t>
      </w:r>
      <w:r>
        <w:rPr>
          <w:rFonts w:ascii="Georgia" w:hAnsi="Georgia"/>
          <w:color w:val="2A2927"/>
          <w:sz w:val="22"/>
        </w:rPr>
        <w:t>34:5 Somit ist einleuchtend und offenkundig, daß jede scheinbare Schwankung in der Stärke ihres Lichtes nicht am Lichte selbst liegt, vielmehr der wechselnden Empfänglichkeit einer immer sich wandelnden Welt zugeschrieben werden sollte. Jeder Prophet, den der allmächtige, unvergleichliche Schöpfer zu den Völkern der Erde zu senden beschloß, war mit einer Botschaft betraut und in einer Weise zu handeln beauftragt, wie sie den Erfordernissen des Zeitalters, in dem Er erschien, am besten entsprach. Wenn Gott Seine Propheten zu den Menschen sendet, ist Seine Absicht eine zweifache. Die erste ist, die Menschenkinder aus dem Dunkel der Unwissenheit zu befreien und sie zum Lichte wahren Verstehens zu führen, die zweite, den Frieden und die Ruhe der Menschheit zu sichern und alle Mittel bereitzustellen, durch die beides erreicht werden kann.</w:t>
      </w:r>
    </w:p>
    <w:p>
      <w:pPr>
        <w:spacing w:after="160" w:line="300" w:lineRule="auto"/>
      </w:pPr>
      <w:r>
        <w:rPr>
          <w:rFonts w:ascii="Consolas" w:hAnsi="Consolas"/>
          <w:color w:val="9A7A38"/>
          <w:sz w:val="18"/>
        </w:rPr>
        <w:t xml:space="preserve">[148]  </w:t>
      </w:r>
      <w:r>
        <w:rPr>
          <w:rFonts w:ascii="Georgia" w:hAnsi="Georgia"/>
          <w:color w:val="2A2927"/>
          <w:sz w:val="22"/>
        </w:rPr>
        <w:t>34:6 Die Propheten Gottes gleichen Ärzten, deren Aufgabe es ist, das Wohlergehen der Welt und ihrer Völker zu fördern, damit sie durch den Geist der Einheit das Siechtum einer entzweiten Menschheit zu heilen vermögen. Niemand hat das Recht, ihre Worte in Frage zu stellen oder abfällig über ihr Verhalten zu urteilen, denn sie sind die einzigen, die in Anspruch nehmen können, den Kranken verstanden und seine Leiden richtig erkannt zu haben. Kein Mensch, wie genau seine Wahrnehmung auch sei, kann jemals hoffen, zu den Höhen der Weisheit und des Verstehens zu gelangen, über die der göttliche Arzt verfügt. Was Wunder, wenn die von dem Arzt verordnete Behandlung an diesem Tage nicht dieselbe ist wie die, die er früher verordnet hat. Wie könnte es anders sein, wenn die Übel, die den Leidenden befallen, in jedem Stadium seiner Krankheit eine besondere Arznei erfordern? So fordern auch die Propheten Gottes immer, wenn sie die Welt mit dem Strahlenglanz der Sonne göttlichen Wissens erleuchten, die Menschen auf, das Licht Gottes anzunehmen – mit Mitteln, die am besten dem Gebot der Zeit entsprechen, in der sie erscheinen. So waren sie imstande, das Dunkel der Unwissenheit zu zerstreuen und die Herrlichkeit ihrer Erkenntnis über die Welt zu verbreiten. Auf das innerste Wesen dieser Propheten sollte daher das Auge jedes Urteilsfähigen gerichtet sein, weil es zu allen Zeiten ihre einzige Absicht war, die Irrenden zu führen und den Leidenden Frieden zu bringen… Dies sind keine Tage des Wohlergehens und des Triumphes. Die ganze Menschheit ist von mannigfachen Krankheiten befallen. Bemüht euch darum, ihr durch die heilende Arznei, bereitet von der allmächtigen Hand des nie irrenden Arztes, das Leben zu retten.</w:t>
      </w:r>
    </w:p>
    <w:p>
      <w:pPr>
        <w:spacing w:after="160" w:line="300" w:lineRule="auto"/>
      </w:pPr>
      <w:r>
        <w:rPr>
          <w:rFonts w:ascii="Consolas" w:hAnsi="Consolas"/>
          <w:color w:val="9A7A38"/>
          <w:sz w:val="18"/>
        </w:rPr>
        <w:t xml:space="preserve">[149]  </w:t>
      </w:r>
      <w:r>
        <w:rPr>
          <w:rFonts w:ascii="Georgia" w:hAnsi="Georgia"/>
          <w:color w:val="2A2927"/>
          <w:sz w:val="22"/>
        </w:rPr>
        <w:t>34:7 Nun zu deiner Frage über das Wesen der Religion. Wisse, daß die wahrhaft Weisen die Welt mit dem menschlichen Tempel vergleichen. Wie der Leib des Menschen eines Gewandes bedarf, sich zu kleiden, so muß der Menschheit Leib mit dem Mantel der Gerechtigkeit und Weisheit geschmückt sein. Ihr Prachtgewand ist die Offenbarung, die Gott ihr gewährt hat. Wann immer dieses Gewand seinen Zweck erfüllt hat, wird der Allmächtige es gewiß erneuern. Denn eine jede Zeit erfordert ein neues Maß des göttlichen Lichtes. Jede göttliche Offenbarung wurde so herabgesandt, wie sie den Verhältnissen des Zeitalters entsprach, in dem sie erschienen ist.</w:t>
      </w:r>
    </w:p>
    <w:p>
      <w:pPr>
        <w:spacing w:after="160" w:line="300" w:lineRule="auto"/>
      </w:pPr>
      <w:r>
        <w:rPr>
          <w:rFonts w:ascii="Consolas" w:hAnsi="Consolas"/>
          <w:color w:val="9A7A38"/>
          <w:sz w:val="18"/>
        </w:rPr>
        <w:t xml:space="preserve">[150]  </w:t>
      </w:r>
      <w:r>
        <w:rPr>
          <w:rFonts w:ascii="Georgia" w:hAnsi="Georgia"/>
          <w:color w:val="2A2927"/>
          <w:sz w:val="22"/>
        </w:rPr>
        <w:t>34:8 Zu deiner Frage über die Aussagen der Wortführer vergangener Religionen: Jeder kluge, löbliche Mensch wird zweifellos so eitles, nutzloses Geschwätz meiden. Der unvergleichliche Schöpfer hat alle Menschen aus dem gleichen Stoff erschaffen und ihre Wirklichkeit über die Seiner übrigen Geschöpfe erhoben. Erfolg oder Fehlschlag, Gewinn oder Verlust müssen daher vom eigenen Streben des Menschen abhängen. Je mehr er strebt, desto größer wird sein Fortschritt sein. Wir hoffen sehr, daß die Frühlingsschauer der Güte Gottes die Blumen wahren Verstehens vom Grunde der Menschenherzen aufsprießen lassen und allen irdischen Schmutz von ihnen abwaschen werden.</w:t>
      </w:r>
    </w:p>
    <w:p>
      <w:pPr>
        <w:spacing w:after="160" w:line="300" w:lineRule="auto"/>
      </w:pPr>
      <w:r>
        <w:rPr>
          <w:rFonts w:ascii="Consolas" w:hAnsi="Consolas"/>
          <w:color w:val="9A7A38"/>
          <w:sz w:val="18"/>
        </w:rPr>
        <w:t xml:space="preserve">[151]  </w:t>
      </w:r>
      <w:r>
        <w:rPr>
          <w:rFonts w:ascii="Georgia" w:hAnsi="Georgia"/>
          <w:color w:val="2A2927"/>
          <w:sz w:val="22"/>
        </w:rPr>
        <w:t>35:1 Denke eine Weile nach. Was hat die Völker der Erde veranlaßt, die Manifestation des Allbarmherzigen in jeder Sendung zu meiden? Was könnte sie dazu getrieben haben, sich von Ihm abzuwenden und Seine Vollmacht zu bestreiten? Wollten die Menschen über die Worte nachdenken, die aus der Feder des göttlichen Verordners geströmt sind, sie würden allesamt eilen, die Wahrheit dieser gottgegebenen, ewigwährenden Offenbarung anzunehmen, und für alles, was Er feierlich erklärt hat, Zeugnis ablegen. Es ist der Schleier eitlen Trugs, der sich in den Tagen aller Manifestationen der Einheit Gottes, der Morgensonnen Seiner ewigen Herrlichkeit, zwischen sie und die übrige Menschheit gelegt hat und weiterhin legen wird. Denn Er, die ewige Wahrheit, offenbart sich in solchen Tagen in Übereinstimmung mit dem, was Er selbst beabsichtigt, und nicht nach den Wünschen und Erwartungen der Menschen. So hat Er offenbart: »Jedesmal, wenn ein Bote zu euch kommt mit dem, was eure Seele nicht wünscht, bläht ihr euch auf in Hochmut und behandelt einige von ihnen als Betrüger, und andere erschlaget ihr.« Qur’án 2:87 – Anm. d. Hrsg. Q</w:t>
      </w:r>
    </w:p>
    <w:p>
      <w:pPr>
        <w:spacing w:after="160" w:line="300" w:lineRule="auto"/>
      </w:pPr>
      <w:r>
        <w:rPr>
          <w:rFonts w:ascii="Consolas" w:hAnsi="Consolas"/>
          <w:color w:val="9A7A38"/>
          <w:sz w:val="18"/>
        </w:rPr>
        <w:t xml:space="preserve">[152]  </w:t>
      </w:r>
      <w:r>
        <w:rPr>
          <w:rFonts w:ascii="Georgia" w:hAnsi="Georgia"/>
          <w:color w:val="2A2927"/>
          <w:sz w:val="22"/>
        </w:rPr>
        <w:t>35:2 Wären die Boten in vergangenen Zeitaltern und Zyklen dem leeren Trug entsprechend erschienen, wie ihn die Menschenherzen ersonnen hatten, so hätte zweifellos niemand die Wahrheit dieser geheiligten Wesen zurückgewiesen. Obwohl jene Menschen Tag und Nacht des einen, wahren Gottes gedachten, obwohl sie sich ergeben ihren Andachtsübungen widmeten, versäumten sie doch am Ende, die Morgensonnen der Zeichen Gottes, die Manifestationen Seiner unwiderleglichen Beweise zu erkennen und an deren Gnade teilzuhaben. Dies bezeugen die Schriften. Du hast zweifellos davon gehört.</w:t>
      </w:r>
    </w:p>
    <w:p>
      <w:pPr>
        <w:spacing w:after="160" w:line="300" w:lineRule="auto"/>
      </w:pPr>
      <w:r>
        <w:rPr>
          <w:rFonts w:ascii="Consolas" w:hAnsi="Consolas"/>
          <w:color w:val="9A7A38"/>
          <w:sz w:val="18"/>
        </w:rPr>
        <w:t xml:space="preserve">[153]  </w:t>
      </w:r>
      <w:r>
        <w:rPr>
          <w:rFonts w:ascii="Georgia" w:hAnsi="Georgia"/>
          <w:color w:val="2A2927"/>
          <w:sz w:val="22"/>
        </w:rPr>
        <w:t>35:3 Betrachte die Sendung Jesu Christi. Sieh, wie alle Gelehrten des damaligen Geschlechts das Kommen des Verheißenen ungeduldig erwartet haben und Ihn dennoch verleugneten. Sowohl Hannas, der Gelehrteste unter den Geistlichen Seiner Zeit, als auch Kaiphas, der Hohepriester, klagten Ihn öffentlich an und sprachen das Todesurteil über Ihn.</w:t>
      </w:r>
    </w:p>
    <w:p>
      <w:pPr>
        <w:spacing w:after="160" w:line="300" w:lineRule="auto"/>
      </w:pPr>
      <w:r>
        <w:rPr>
          <w:rFonts w:ascii="Consolas" w:hAnsi="Consolas"/>
          <w:color w:val="9A7A38"/>
          <w:sz w:val="18"/>
        </w:rPr>
        <w:t xml:space="preserve">[154]  </w:t>
      </w:r>
      <w:r>
        <w:rPr>
          <w:rFonts w:ascii="Georgia" w:hAnsi="Georgia"/>
          <w:color w:val="2A2927"/>
          <w:sz w:val="22"/>
        </w:rPr>
        <w:t>35:4 Auch als Muḥammad , der Prophet Gottes, erschien – mögen alle Menschen ein Opfer für Ihn sein –, erhoben sich in den frühen Tagen Seiner Offenbarung die Gelehrten Mekkas und Medinas gegen Ihn und verwarfen Seine Botschaft, während jene, die aller Gelehrsamkeit entbehrten, Seinen Glauben anerkannten und annahmen. Denke eine Weile nach! Beachte, wie Balál , der Äthiopier, ungelehrt wie er war, in den Himmel des Glaubens und der Gewißheit aufstieg, während ‘Abdu’lláh Ubayy , ein Führer unter den Gelehrten, sich heimtückisch mühte, Ihm zu widerstehen. Sieh, wie ein einfacher Schafhirte so von der Begeisterung für Gottes Worte hingerissen war, daß er Zutritt zum Wohnsitz seines Meistgeliebten gewinnen konnte und mit Ihm, dem Herrn der Menschheit, vereint war, während jene, die sich mit ihrem Wissen und ihrer Weisheit brüsteten, weit von Seinem Pfade abirrten und Seiner Gnade beraubt blieben. Aus diesem Grunde hat Er geschrieben: »Wer unter euch erhöht ist, soll erniedrigt werden, und wer erniedrigt ist, soll erhöht werden.« Hes. 21:31; vergl. Mt. 23:12 – Anm. d. Hrsg. Q In den meisten himmlischen Büchern wie auch in den Aussprüchen der Propheten und Boten Gottes finden sich Hinweise zu diesem Thema.</w:t>
      </w:r>
    </w:p>
    <w:p>
      <w:pPr>
        <w:spacing w:after="160" w:line="300" w:lineRule="auto"/>
      </w:pPr>
      <w:r>
        <w:rPr>
          <w:rFonts w:ascii="Consolas" w:hAnsi="Consolas"/>
          <w:color w:val="9A7A38"/>
          <w:sz w:val="18"/>
        </w:rPr>
        <w:t xml:space="preserve">[155]  </w:t>
      </w:r>
      <w:r>
        <w:rPr>
          <w:rFonts w:ascii="Georgia" w:hAnsi="Georgia"/>
          <w:color w:val="2A2927"/>
          <w:sz w:val="22"/>
        </w:rPr>
        <w:t>35:5 Wahrlich, Ich sage: Die Größe dieser Sache ist so, daß der Vater seinen Sohn und der Sohn seinen Vater flieht. Rufe dir die Geschichte von Noah und Kanaan ins Gedächtnis. Gott gebe, daß ihr euch in diesen Tagen himmlischer Freude nicht selbst der süßen Düfte des allherrlichen Gottes beraubt und daß ihr in dieser geistigen Frühlingszeit an den Strömen Seiner Gnade teilhabt. Steht auf im Namen dessen, der das Ziel aller Erkenntnis ist, erhebt eure Stimme und verkündet Seine Sache in vollkommener Loslösung von aller Gelehrsamkeit der Menschen. Ich schwöre bei der Sonne göttlicher Offenbarung! Im selben Augenblick, da ihr euch erhebt, werdet ihr wahrnehmen, wie eine Flut göttlicher Erkenntnis euch aus dem Herzen strömt, und ihr werdet die Wunder Seiner himmlischen Weisheit in all ihrer offenbaren Herrlichkeit vor euch sehen. Wolltet ihr von den süßen Worten des Allbarmherzigen kosten, ihr würdet ohne Zögern eurem Selbst entsagen und euer Leben für den Vielgeliebten hingeben.</w:t>
      </w:r>
    </w:p>
    <w:p>
      <w:pPr>
        <w:spacing w:after="160" w:line="300" w:lineRule="auto"/>
      </w:pPr>
      <w:r>
        <w:rPr>
          <w:rFonts w:ascii="Consolas" w:hAnsi="Consolas"/>
          <w:color w:val="9A7A38"/>
          <w:sz w:val="18"/>
        </w:rPr>
        <w:t xml:space="preserve">[156]  </w:t>
      </w:r>
      <w:r>
        <w:rPr>
          <w:rFonts w:ascii="Georgia" w:hAnsi="Georgia"/>
          <w:color w:val="2A2927"/>
          <w:sz w:val="22"/>
        </w:rPr>
        <w:t>35:6 Wer kann je glauben, dieser Diener Gottes habe irgendwann in Seinem Herzen Verlangen nach irdischem Ansehen oder nach Gewinn gehegt? Hoch steht die mit Seinem Namen verbundene Sache über den vergänglichen Dingen dieser Welt. Sieh Ihn, einen Verbannten, ein Opfer der Tyrannei, in diesem Größten Gefängnis! Von allen Seiten haben Ihn Seine Feinde angegriffen, und sie werden dies auch weiter tun bis zum Ende Seines Lebens. Was immer Er euch sagt, geschieht deshalb um Gottes willen, damit die Völker der Welt ihr Herz vom Makel bösen Verlangens reinigen, die Schleier zerreißen und zur Erkenntnis des einen, wahren Gottes gelangen – zur erhabensten Stufe, die ein Mensch erstreben kann. Ihr Glaube oder Unglaube für Meine Sache kann Mir weder nützen noch schaden. Wir rufen sie allein um Gottes willen. Er, wahrlich, kann alle Geschöpfe entbehren.</w:t>
      </w:r>
    </w:p>
    <w:p>
      <w:pPr>
        <w:spacing w:after="160" w:line="300" w:lineRule="auto"/>
      </w:pPr>
      <w:r>
        <w:rPr>
          <w:rFonts w:ascii="Consolas" w:hAnsi="Consolas"/>
          <w:color w:val="9A7A38"/>
          <w:sz w:val="18"/>
        </w:rPr>
        <w:t xml:space="preserve">[157]  </w:t>
      </w:r>
      <w:r>
        <w:rPr>
          <w:rFonts w:ascii="Georgia" w:hAnsi="Georgia"/>
          <w:color w:val="2A2927"/>
          <w:sz w:val="22"/>
        </w:rPr>
        <w:t>36:1 Wisse, daß die ganze Schöpfung in großer Trauer weinte, als der Menschensohn Seinen Geist zu Gott aufgab. Doch indem Er sich selbst opferte, wurde allem Erschaffenen eine neue Fähigkeit eingehaucht. Die Beweise dafür sind in allen Völkern kund und heute vor dir offenbar. Die tiefste Weisheit, welche die Weisen zum Ausdruck bringen, die gründlichste Gelehrsamkeit, die Menschengeist entfaltet, die Künste, welche die fähigsten Hände gestalten, der Einfluß, den die mächtigsten Herrscher üben, sind nur Offenbarungen der belebenden Macht, die Sein überragender, Sein alldurchdringender und strahlender Geist entfesselt hat.</w:t>
      </w:r>
    </w:p>
    <w:p>
      <w:pPr>
        <w:spacing w:after="160" w:line="300" w:lineRule="auto"/>
      </w:pPr>
      <w:r>
        <w:rPr>
          <w:rFonts w:ascii="Consolas" w:hAnsi="Consolas"/>
          <w:color w:val="9A7A38"/>
          <w:sz w:val="18"/>
        </w:rPr>
        <w:t xml:space="preserve">[158]  </w:t>
      </w:r>
      <w:r>
        <w:rPr>
          <w:rFonts w:ascii="Georgia" w:hAnsi="Georgia"/>
          <w:color w:val="2A2927"/>
          <w:sz w:val="22"/>
        </w:rPr>
        <w:t>36:2 Wir bezeugen, daß Er, als Er in die Welt trat, den Glanz Seiner Herrlichkeit über alles Erschaffene ergoß. Durch Ihn wurde der Aussätzige vom Aussatz der Verderbtheit und Unwissenheit befreit. Durch Ihn wurden der Unkeusche und der Widersetzliche geheilt. Durch Seine Macht, aus dem allmächtigen Gott geboren, wurden die Augen des Blinden geöffnet und die Seele des Sünders geheiligt.</w:t>
      </w:r>
    </w:p>
    <w:p>
      <w:pPr>
        <w:spacing w:after="160" w:line="300" w:lineRule="auto"/>
      </w:pPr>
      <w:r>
        <w:rPr>
          <w:rFonts w:ascii="Consolas" w:hAnsi="Consolas"/>
          <w:color w:val="9A7A38"/>
          <w:sz w:val="18"/>
        </w:rPr>
        <w:t xml:space="preserve">[159]  </w:t>
      </w:r>
      <w:r>
        <w:rPr>
          <w:rFonts w:ascii="Georgia" w:hAnsi="Georgia"/>
          <w:color w:val="2A2927"/>
          <w:sz w:val="22"/>
        </w:rPr>
        <w:t>36:3 Aussatz mag als ein Schleier gedeutet werden, der zwischen den Menschen und die Erkenntnis des Herrn, seines Gottes fällt. Wer sich von Ihm trennen läßt, ist in der Tat ein Aussätziger, dessen im Reiche Gottes, des Allmächtigen, des Allgepriesenen, nicht gedacht werden soll. Wir bezeugen, daß durch die Macht des Wortes Gottes jeder Aussätzige gereinigt, jede Krankheit geheilt und jedes menschliche Gebrechen überwunden wurde. Er ist es, der die Welt läuterte. Selig der Mensch, der sich lichtstrahlenden Angesichts Ihm zugewandt hat!</w:t>
      </w:r>
    </w:p>
    <w:p>
      <w:pPr>
        <w:spacing w:after="160" w:line="300" w:lineRule="auto"/>
      </w:pPr>
      <w:r>
        <w:rPr>
          <w:rFonts w:ascii="Consolas" w:hAnsi="Consolas"/>
          <w:color w:val="9A7A38"/>
          <w:sz w:val="18"/>
        </w:rPr>
        <w:t xml:space="preserve">[160]  </w:t>
      </w:r>
      <w:r>
        <w:rPr>
          <w:rFonts w:ascii="Georgia" w:hAnsi="Georgia"/>
          <w:color w:val="2A2927"/>
          <w:sz w:val="22"/>
        </w:rPr>
        <w:t>37:1 Selig der Mensch, der seinen Glauben an Gott und Seine Zeichen bekennt und den Vers anerkennt: »Er soll nicht befragt werden über Sein Tun.« Qur’án 21:23 – Anm. d. Hrsg. Q Anerkennung hat Gott zur Zier jedes Glaubens und zu dessen wahrer Grundlage gemacht. Von ihr hängt die Annahme jeder guten Tat ab. Darauf richtet euren Blick, damit euch das Getuschel der Widerspenstigen nicht zum Straucheln bringt.</w:t>
      </w:r>
    </w:p>
    <w:p>
      <w:pPr>
        <w:spacing w:after="160" w:line="300" w:lineRule="auto"/>
      </w:pPr>
      <w:r>
        <w:rPr>
          <w:rFonts w:ascii="Consolas" w:hAnsi="Consolas"/>
          <w:color w:val="9A7A38"/>
          <w:sz w:val="18"/>
        </w:rPr>
        <w:t xml:space="preserve">[161]  </w:t>
      </w:r>
      <w:r>
        <w:rPr>
          <w:rFonts w:ascii="Georgia" w:hAnsi="Georgia"/>
          <w:color w:val="2A2927"/>
          <w:sz w:val="22"/>
        </w:rPr>
        <w:t>37:2 Sollte Er erlauben, was seit unvordenklichen Zeiten verboten war, und verbieten, was zu allen Zeiten als erlaubt galt, so hätte niemand das Recht, Seine Allgewalt in Frage zu stellen. Wer zögert, und sei es weniger als ein Augenblick, soll als Übertreter gelten.</w:t>
      </w:r>
    </w:p>
    <w:p>
      <w:pPr>
        <w:spacing w:after="160" w:line="300" w:lineRule="auto"/>
      </w:pPr>
      <w:r>
        <w:rPr>
          <w:rFonts w:ascii="Consolas" w:hAnsi="Consolas"/>
          <w:color w:val="9A7A38"/>
          <w:sz w:val="18"/>
        </w:rPr>
        <w:t xml:space="preserve">[162]  </w:t>
      </w:r>
      <w:r>
        <w:rPr>
          <w:rFonts w:ascii="Georgia" w:hAnsi="Georgia"/>
          <w:color w:val="2A2927"/>
          <w:sz w:val="22"/>
        </w:rPr>
        <w:t>37:3 Wer diese hehre, grundlegende Wahrheit nicht anerkennt, wer diese erhabenste Stufe nicht erreicht, den werden die Stürme des Zweifels schütteln, und die Reden der Ungläubigen werden seine Seele verwirren. Doch wer diesen Grundsatz anerkennt, wird mit vollkommener Standhaftigkeit begabt werden. Alle Ehre sei dieser allherrlichen Stufe, deren Gedenken jede erhabene Tafel schmückt. So belehrt euch Gott mit einer Lehre, die euch von jeglichem Zweifel und jeder Verwirrung befreien und euch befähigen wird, in dieser und der künftigen Welt Erlösung zu finden. Er ist wahrlich der ewig Vergebende, der Großmütigste.</w:t>
      </w:r>
    </w:p>
    <w:p>
      <w:pPr>
        <w:spacing w:after="160" w:line="300" w:lineRule="auto"/>
      </w:pPr>
      <w:r>
        <w:rPr>
          <w:rFonts w:ascii="Consolas" w:hAnsi="Consolas"/>
          <w:color w:val="9A7A38"/>
          <w:sz w:val="18"/>
        </w:rPr>
        <w:t xml:space="preserve">[163]  </w:t>
      </w:r>
      <w:r>
        <w:rPr>
          <w:rFonts w:ascii="Georgia" w:hAnsi="Georgia"/>
          <w:color w:val="2A2927"/>
          <w:sz w:val="22"/>
        </w:rPr>
        <w:t>38:1 Wisse mit Sicherheit, daß in jeder Sendung das Licht göttlicher Offenbarung den Menschen im unmittelbaren Verhältnis zu ihrer geistigen Fassungskraft dargereicht wurde. Betrachte die Sonne! Wie schwach sind ihre Strahlen in dem Augenblick, da sie am Horizont aufgeht. Wie nehmen ihre Wärme und ihre Kraft allmählich zu, während sie sich dem Zenit nähert. So ist alles Erschaffene befähigt, sich der zunehmenden Stärke ihres Lichtes anzupassen. Wie gleichmäßig nimmt sie wieder ab, bis sie den Punkt ihres Untergangs erreicht. Würde sie plötzlich alle in ihr verborgenen Kräfte offenbaren, so würde sie zweifellos allem Erschaffenen Schaden bringen… Wenn nun die Sonne der Wahrheit auf der ersten Stufe ihrer Manifestation plötzlich das volle Maß der Kräfte, die ihr die Vorsehung des Allmächtigen verliehen hat, enthüllte, würde die Erde menschlichen Begreifens verdorren und vergehen, denn die Menschenherzen könnten weder die Stärke ihrer Offenbarung ertragen noch wären sie fähig, den Glanz ihres Lichtes widerzuspiegeln. Bestürzt und überwältigt würden sie aufhören zu bestehen.</w:t>
      </w:r>
    </w:p>
    <w:p>
      <w:pPr>
        <w:spacing w:after="160" w:line="300" w:lineRule="auto"/>
      </w:pPr>
      <w:r>
        <w:rPr>
          <w:rFonts w:ascii="Consolas" w:hAnsi="Consolas"/>
          <w:color w:val="9A7A38"/>
          <w:sz w:val="18"/>
        </w:rPr>
        <w:t xml:space="preserve">[164]  </w:t>
      </w:r>
      <w:r>
        <w:rPr>
          <w:rFonts w:ascii="Georgia" w:hAnsi="Georgia"/>
          <w:color w:val="2A2927"/>
          <w:sz w:val="22"/>
        </w:rPr>
        <w:t>39:1 Preis sei Dir, o Herr, Mein Gott, für die wundersamen Offenbarungen Deines unerforschlichen Ratschlusses und die mannigfachen Leiden und Heimsuchungen, die Du für Mich bestimmt hast. Einmal hast Du Mich den Händen Nimrods überantwortet, ein andermal hast Du Pharaos Zuchtrute erlaubt, Mich zu verfolgen. Du allein kannst durch Dein allumfassendes Wissen und das Wirken Deines Willens die unsagbaren Schmerzen ermessen, die Ich unter ihren Händen erduldete. Und wieder warfst Du Mich in die Kerkerzelle der Gottlosen, aus keinem anderen Grunde, als daß Ich Mich bewogen fühlte, den begünstigten Bewohnern Deines Reiches eine Andeutung von jenem Gesicht ins Ohr zu flüstern, das Du Mich durch Dein Wissen schauen ließest und dessen Bedeutung Du Mir durch die Kraft Deiner Macht offenbartest. Dann bestimmtest Du, daß Ich durch das Schwert der Ungläubigen enthauptet werde. Und wieder ward Ich gekreuzigt, weil Ich den Augen der Menschen die verborgenen Edelsteine Deiner herrlichen Einheit enthüllte, die wundersamen Zeichen Deiner unumschränkten, ewigen Macht offenbarte. Wie bitter häuften sich in einem späteren Zeitalter, in der Ebene von Karbilá , die Demütigungen auf Mich! Wie einsam fühlte Ich Mich inmitten Deines Volkes! Zu welch einem Zustand der Hilflosigkeit wurde Ich in jenem Lande herabgewürdigt! Mit diesem Schimpf noch nicht zufrieden, schlugen Mir Meine Verfolger das Haupt ab, trugen es hoch erhoben von Land zu Land, stellten es den gaffenden Blicken der ungläubigen Menge zur Schau und legten es vor den Thronen der Verderbten und Treulosen nieder. In einem späteren Zeitalter wurde Ich aufgehängt, und Meine Brust wurde den gehässigen, grausamen Pfeilen Meiner Feinde zum Ziel. Meine Glieder wurden von Kugeln durchlöchert, Mein Körper auseinandergerissen. Sieh endlich, wie sich an diesem Tage Meine tückischen Feinde gegen Mich verbünden und unablässig darauf sinnen, Deinen Dienern das Gift des Hasses und der Bosheit in die Seelen zu träufeln. Mit aller Macht schmieden sie Ränke, um ihre Absicht auszuführen… So bitter auch Meine Lage ist, o Gott, Mein über alles Geliebter, Ich sage Dir Dank, und Mein Geist ist für alles dankbar, was Mir auf dem Pfade Deines Wohlgefallens widerfährt. Ich bin zufrieden mit allem, was Du Mir bestimmt hast, und begrüße die Schmerzen und Leiden, die Ich erfahren muß, wie groß sie auch seien.</w:t>
      </w:r>
    </w:p>
    <w:p>
      <w:pPr>
        <w:spacing w:after="160" w:line="300" w:lineRule="auto"/>
      </w:pPr>
      <w:r>
        <w:rPr>
          <w:rFonts w:ascii="Consolas" w:hAnsi="Consolas"/>
          <w:color w:val="9A7A38"/>
          <w:sz w:val="18"/>
        </w:rPr>
        <w:t xml:space="preserve">[165]  </w:t>
      </w:r>
      <w:r>
        <w:rPr>
          <w:rFonts w:ascii="Georgia" w:hAnsi="Georgia"/>
          <w:color w:val="2A2927"/>
          <w:sz w:val="22"/>
        </w:rPr>
        <w:t>40:1 O Mein Vielgeliebter! Du hast Mir Deinen Odem eingehaucht und Mich von Meinem eigenen Selbst geschieden. Danach hast Du verfügt, daß nur noch ein schwacher Abglanz, ein bloßes Sinnbild Deiner Wirklichkeit in Mir unter den Verderbten und Mißgünstigen verbleibe. Sieh, wie sie sich, durch dieses Sinnbild getäuscht, gegen Mich erhoben und Mich mit ihren Zurückweisungen überhäuft haben! Enthülle darum Dein Selbst, o Mein innigst Geliebter, und erlöse Mich aus Meiner Not!</w:t>
      </w:r>
    </w:p>
    <w:p>
      <w:pPr>
        <w:spacing w:after="160" w:line="300" w:lineRule="auto"/>
      </w:pPr>
      <w:r>
        <w:rPr>
          <w:rFonts w:ascii="Consolas" w:hAnsi="Consolas"/>
          <w:color w:val="9A7A38"/>
          <w:sz w:val="18"/>
        </w:rPr>
        <w:t xml:space="preserve">[166]  </w:t>
      </w:r>
      <w:r>
        <w:rPr>
          <w:rFonts w:ascii="Georgia" w:hAnsi="Georgia"/>
          <w:color w:val="2A2927"/>
          <w:sz w:val="22"/>
        </w:rPr>
        <w:t>40:2 Darauf antwortete eine Stimme: »Ich liebe dieses Sinnbild, Ich hege es zärtlich, wie kann Ich zulassen, daß allein Meine Augen auf dieses Sinnbild schauen, daß kein Herz außer Meinem Herzen es erkenne? Bei Meiner Schönheit, die dieselbe ist wie Deine Schönheit! Mein Wunsch ist, Dich vor Meinen Augen zu verbergen – wie viel mehr vor den Augen der Menschen!«</w:t>
      </w:r>
    </w:p>
    <w:p>
      <w:pPr>
        <w:spacing w:after="160" w:line="300" w:lineRule="auto"/>
      </w:pPr>
      <w:r>
        <w:rPr>
          <w:rFonts w:ascii="Consolas" w:hAnsi="Consolas"/>
          <w:color w:val="9A7A38"/>
          <w:sz w:val="18"/>
        </w:rPr>
        <w:t xml:space="preserve">[167]  </w:t>
      </w:r>
      <w:r>
        <w:rPr>
          <w:rFonts w:ascii="Georgia" w:hAnsi="Georgia"/>
          <w:color w:val="2A2927"/>
          <w:sz w:val="22"/>
        </w:rPr>
        <w:t>40:3 Ich war im Begriff zu antworten, siehe, da war die Tafel plötzlich zu Ende. Unvollendet blieb Mein Thema, unaufgereiht die Perle Meiner Äußerung.</w:t>
      </w:r>
    </w:p>
    <w:p>
      <w:pPr>
        <w:spacing w:after="160" w:line="300" w:lineRule="auto"/>
      </w:pPr>
      <w:r>
        <w:rPr>
          <w:rFonts w:ascii="Consolas" w:hAnsi="Consolas"/>
          <w:color w:val="9A7A38"/>
          <w:sz w:val="18"/>
        </w:rPr>
        <w:t xml:space="preserve">[168]  </w:t>
      </w:r>
      <w:r>
        <w:rPr>
          <w:rFonts w:ascii="Georgia" w:hAnsi="Georgia"/>
          <w:color w:val="2A2927"/>
          <w:sz w:val="22"/>
        </w:rPr>
        <w:t>41:1 Gott ist Mein Zeuge, o Volk! Ich schlief auf Meinem Lager, siehe, da wehte der Odem Gottes über Mich hin und weckte Mich aus Meinem Schlummer. Sein erquickender Geist gab Mir neues Leben, und Meine Zunge wurde gelöst, Seinen Ruf zu verkünden. Zeiht Mich nicht des Vergehens gegen Gott. Betrachtet Mich nicht mit euren, sondern mit Meinen Augen. So ermahnt euch Er, der Gnadenvolle, der Allwissende. Meinst du, o Volk, es liege in Meiner Macht, Gottes Urwillen und Gottes Absicht zu lenken? Fern liegt Mir, einen solchen Anspruch zu erheben. Dies bezeuge Ich vor Gott, dem Allmächtigen, dem Erhabenen, dem Allwissenden, dem Allweisen. Läge des Gottesglaubens letzte Bestimmung in Meinen Händen, Ich hätte niemals auch nur für einen Augenblick eingewilligt, Mich euch zu offenbaren, noch hätte Ich einem einzigen Wort erlaubt, Meinen Lippen zu entfliehen. Gott selbst ist wahrlich dafür Zeuge.</w:t>
      </w:r>
    </w:p>
    <w:p>
      <w:pPr>
        <w:spacing w:after="160" w:line="300" w:lineRule="auto"/>
      </w:pPr>
      <w:r>
        <w:rPr>
          <w:rFonts w:ascii="Consolas" w:hAnsi="Consolas"/>
          <w:color w:val="9A7A38"/>
          <w:sz w:val="18"/>
        </w:rPr>
        <w:t xml:space="preserve">[169]  </w:t>
      </w:r>
      <w:r>
        <w:rPr>
          <w:rFonts w:ascii="Georgia" w:hAnsi="Georgia"/>
          <w:color w:val="2A2927"/>
          <w:sz w:val="22"/>
        </w:rPr>
        <w:t>42:1 O Sohn der Gerechtigkeit! Zur Nachtzeit begab sich die Schönheit des Unsterblichen von der smaragdenen Höhe der Treue zum Sadratu’l-Muntahá und weinte so bitterlich, daß die himmlischen Heerscharen und die Bewohner der Reiche droben in das Klagen einstimmten. Nach dem Grund des Klagens und Weinens befragt, gab Er zur Antwort: Wie geheißen, weilte Ich erwartungsvoll auf dem Hügel der Treue, ohne von denen, die auf Erden wohnen, den Wohlgeruch der Treue zu atmen. Danach zur Rückkehr aufgefordert, schaute Ich um Mich und siehe – gewisse Tauben der Heiligkeit mußten schmerzlich in den Fängen irdischer Raubtiere leiden. Daraufhin eilte die Himmelsdienerin entschleiert und strahlend aus ihrer mystischen Wohnstatt hervor und fragte nach ihren Namen, und alle wurden genannt bis auf einen. Als auf dringendes Bitten der erste Buchstabe erklang, strömten die Bewohner der himmlischen Gemächer aus ihrer Wohnstatt der Herrlichkeit herbei. Und da der zweite Buchstabe ausgesprochen wurde, fielen sie allesamt nieder in den Staub. In diesem Augenblick erscholl ein Ruf aus dem innersten Heiligtum: »Bis hierher und nicht weiter!« Wahrlich, Wir bezeugen, was sie getan haben und noch tun.</w:t>
      </w:r>
    </w:p>
    <w:p>
      <w:pPr>
        <w:spacing w:after="160" w:line="300" w:lineRule="auto"/>
      </w:pPr>
      <w:r>
        <w:rPr>
          <w:rFonts w:ascii="Consolas" w:hAnsi="Consolas"/>
          <w:color w:val="9A7A38"/>
          <w:sz w:val="18"/>
        </w:rPr>
        <w:t xml:space="preserve">[170]  </w:t>
      </w:r>
      <w:r>
        <w:rPr>
          <w:rFonts w:ascii="Georgia" w:hAnsi="Georgia"/>
          <w:color w:val="2A2927"/>
          <w:sz w:val="22"/>
        </w:rPr>
        <w:t>43:1 O Afnán , o du, der du Meinem altehrwürdigen Stamm entsprossen bist! Meine Herrlichkeit und Meine Gnade ruhen auf dir. Wie mächtig ist das Heiligtum der Sache Gottes! Es überschattet alle Völker und Geschlechter der Erde und wird bald die ganze Menschheit in seinem Schutze versammeln. Dein Tag des Dienstes ist nun gekommen. Zahllose Briefe legen Zeugnis ab von den Gaben, die dir gewährt wurden. Erhebe dich für den Triumph Meiner Sache und besiege die Herzen der Menschen durch die Macht deiner Äußerung. Du mußt verkünden, was den Unglücklichen und Getretenen Frieden und Wohlfahrt sichern wird. Gürte deine Lenden mit deinem Bemühen, damit du den Gefangenen von seinen Ketten befreiest und ihn befähigest, wahre Freiheit zu erlangen.</w:t>
      </w:r>
    </w:p>
    <w:p>
      <w:pPr>
        <w:spacing w:after="160" w:line="300" w:lineRule="auto"/>
      </w:pPr>
      <w:r>
        <w:rPr>
          <w:rFonts w:ascii="Consolas" w:hAnsi="Consolas"/>
          <w:color w:val="9A7A38"/>
          <w:sz w:val="18"/>
        </w:rPr>
        <w:t xml:space="preserve">[171]  </w:t>
      </w:r>
      <w:r>
        <w:rPr>
          <w:rFonts w:ascii="Georgia" w:hAnsi="Georgia"/>
          <w:color w:val="2A2927"/>
          <w:sz w:val="22"/>
        </w:rPr>
        <w:t>43:2 Gerechtigkeit beklagt an diesem Tage ihren schweren Stand, und Billigkeit stöhnt unter dem Joch der Unterdrükkung. Dichte Wolken der Gewalt haben das Antlitz der Erde verfinstert und ihre Völker umhüllt. Durch die Bewegung Unserer Feder der Herrlichkeit haben Wir auf Befehl des allmächtigen Gesetzgebers neues Leben in jede menschliche Hülle gehaucht und frische Kraft in jedes Wort geflößt. Alles Erschaffene verkündet die Beweise dieser weltweiten Erneuerung. Dies ist die größte, die froheste Botschaft, die der Menschheit durch die Feder dieses Unterdrückten übermittelt wurde. Warum fürchtet ihr euch denn, o Meine innig Geliebten? Wer könnte euch erschrekken? Ein Hauch von Feuchtigkeit genügt, um den verhärteten Lehm zu lösen, aus dem dieses verderbte Geschlecht gebildet ist. Die bloße Tat eures Beisammenseins genügt, um die Kräfte dieses eingebildeten, wertlosen Volkes zu zerstreuen…</w:t>
      </w:r>
    </w:p>
    <w:p>
      <w:pPr>
        <w:spacing w:after="160" w:line="300" w:lineRule="auto"/>
      </w:pPr>
      <w:r>
        <w:rPr>
          <w:rFonts w:ascii="Consolas" w:hAnsi="Consolas"/>
          <w:color w:val="9A7A38"/>
          <w:sz w:val="18"/>
        </w:rPr>
        <w:t xml:space="preserve">[172]  </w:t>
      </w:r>
      <w:r>
        <w:rPr>
          <w:rFonts w:ascii="Georgia" w:hAnsi="Georgia"/>
          <w:color w:val="2A2927"/>
          <w:sz w:val="22"/>
        </w:rPr>
        <w:t>43:3 Jeder Einsichtige wird an diesem Tage bereitwillig zugeben, daß die Ratschläge, die die Feder dieses Unterdrückten offenbarte, die höchste Triebkraft für den Fortschritt der Welt und die Erhöhung ihrer Völker enthalten. Erhebt euch, o Menschen, und entschließt euch durch die Kraft der göttlichen Macht, den Sieg über euer Selbst zu erringen, damit die ganze Welt aus ihrer Hörigkeit vor den Götzen ihrer leeren Einbildungen erlöst werde – Götzen, die ihren erbärmlichen Anbetern so viel Schaden zugefügt haben und für ihr Elend verantwortlich sind. Diese Trugbilder sind das Hindernis, das den Menschen in seinem Bemühen hemmt, auf dem Pfade der Vervollkommnung voranzuschreiten. Wir hegen die Hoffnung, daß die Hand göttlicher Macht der Menschheit ihre Hilfe gewähre und sie aus ihrem Zustand schmerzlicher Erniedrigung befreie.</w:t>
      </w:r>
    </w:p>
    <w:p>
      <w:pPr>
        <w:spacing w:after="160" w:line="300" w:lineRule="auto"/>
      </w:pPr>
      <w:r>
        <w:rPr>
          <w:rFonts w:ascii="Consolas" w:hAnsi="Consolas"/>
          <w:color w:val="9A7A38"/>
          <w:sz w:val="18"/>
        </w:rPr>
        <w:t xml:space="preserve">[173]  </w:t>
      </w:r>
      <w:r>
        <w:rPr>
          <w:rFonts w:ascii="Georgia" w:hAnsi="Georgia"/>
          <w:color w:val="2A2927"/>
          <w:sz w:val="22"/>
        </w:rPr>
        <w:t>43:4 In einer der Tafeln sind diese Worte offenbart: O Volk Gottes! Befaßt euch nicht rastlos mit eueren eigenen Belangen! Laßt euere Gedanken fest auf das gerichtet sein, was das Glück der Menschheit wiederherstellen und der Menschen Herzen und Seelen heiligen wird. Am besten kann dies durch reine und heilige Taten, durch ein Leben der Tugend und durch edles Betragen vollbracht werden. Mutiges Handeln wird den Sieg dieser Sache sichern, und eine geheiligte Wesensart wird ihre Macht stärken. Halte dich an die Rechtschaffenheit, o Volk Bahás ! Dies, wahrlich, ist das Gebot, das euch dieser Unterdrückte gegeben hat, und die erlesene Wahl Seines unumschränkten Willens für jeden von euch.</w:t>
      </w:r>
    </w:p>
    <w:p>
      <w:pPr>
        <w:spacing w:after="160" w:line="300" w:lineRule="auto"/>
      </w:pPr>
      <w:r>
        <w:rPr>
          <w:rFonts w:ascii="Consolas" w:hAnsi="Consolas"/>
          <w:color w:val="9A7A38"/>
          <w:sz w:val="18"/>
        </w:rPr>
        <w:t xml:space="preserve">[174]  </w:t>
      </w:r>
      <w:r>
        <w:rPr>
          <w:rFonts w:ascii="Georgia" w:hAnsi="Georgia"/>
          <w:color w:val="2A2927"/>
          <w:sz w:val="22"/>
        </w:rPr>
        <w:t>43:5 O Freunde! Es geziemt euch, eure Seele zu erquicken und wiederzubeleben durch die gnädigen Gunstbeweise, die in dieser göttlichen, dieser herzerquickenden Frühlingszeit auf euch herabströmen. Die Sonne Seiner großen Herrlichkeit verbreitet ihren Glanz über euch und die Wolken Seiner grenzenlosen Gnade beschatten euch. Wie erhaben ist der Lohn dessen, der sich einer so großen Wohltat nicht beraubt noch versäumt, die Schönheit seines Meistgeliebten in diesem Seinem neuen Gewande zu erkennen. Wacht über euch, denn der Böse liegt auf der Lauer, bereit, euch zu überlisten. Rüstet euch gegen seine verruchten Anschläge, und, geführt vom Lichte des Namens des Allsehenden Gottes, entflieht der Dunkelheit, die euch umgibt. Laßt eueren Blick weltumfassend sein, anstatt ihn auf euer Selbst zu beschränken. Der Böse ist es, der den Aufstieg hemmt und den geistigen Fortschritt der Menschenkinder aufhält.</w:t>
      </w:r>
    </w:p>
    <w:p>
      <w:pPr>
        <w:spacing w:after="160" w:line="300" w:lineRule="auto"/>
      </w:pPr>
      <w:r>
        <w:rPr>
          <w:rFonts w:ascii="Consolas" w:hAnsi="Consolas"/>
          <w:color w:val="9A7A38"/>
          <w:sz w:val="18"/>
        </w:rPr>
        <w:t xml:space="preserve">[175]  </w:t>
      </w:r>
      <w:r>
        <w:rPr>
          <w:rFonts w:ascii="Georgia" w:hAnsi="Georgia"/>
          <w:color w:val="2A2927"/>
          <w:sz w:val="22"/>
        </w:rPr>
        <w:t>43:6 Es ist in dieser Zeit eines jeden Menschen Pflicht, sich fest an das zu halten, was das Wohl aller Völker und gerechten Regierungen fördert und ihre Stufe erhöht. Durch jeden einzelnen Vers, den die Feder des Höchsten offenbart hat, sind die Tore der Liebe und Einigkeit erschlossen und weit vor den Augen der Menschen aufgetan. Wir haben zuvor erklärt – und Unser Wort ist die Wahrheit: »Verkehret mit den Anhängern aller Religionen im Geiste des Wohlwollens und der Brüderlichkeit.« vgl. Bi sh árát , Ṭarázát , in: Tablets of Bahá’u’lláh 3:3, 4:10 – Anm. d. Hrsg. Q Was immer die Menschenkinder einander meiden ließ, was Zwietracht und Spaltung unter ihnen hervorrief, ist nun durch die Offenbarung dieser Worte ungültig und abgeschafft. Aus dem Himmel des göttlichen Willens wurde mit dem Ziel, die Welt des Seins zu veredeln und die Menschen an Geist und Seele emporzuheben, das herabgesandt, was das wirksamste Mittel zur Erziehung des ganzen Menschengeschlechts ist. Der tiefste Sinn und der vollkommenste Ausdruck dessen, was die Völker früherer Zeiten gesagt und geschrieben haben, ist durch diese mächtigste Offenbarung aus dem Himmel des Willens des Allbesitzenden, des Immerwährenden Gottes herabgesandt. Einst wurde offenbart: »Die Liebe zum Vaterland ist ein Bestandteil des Gottesglaubens.« Die Zunge der Größe jedoch verkündet am Tage Seiner Offenbarung: »Es rühme sich nicht der, welcher sein Vaterland liebt, sondern der, welcher die ganze Welt liebt.« Durch die von diesem erhabenen Wort entfesselte Kraft verleiht Er den Vögeln der Menschenherzen frischen Schwung, weist ihnen eine neue Richtung und tilgt jede Spur von Beschränkung und Begrenzung aus Gottes heiligem Buch.</w:t>
      </w:r>
    </w:p>
    <w:p>
      <w:pPr>
        <w:spacing w:after="160" w:line="300" w:lineRule="auto"/>
      </w:pPr>
      <w:r>
        <w:rPr>
          <w:rFonts w:ascii="Consolas" w:hAnsi="Consolas"/>
          <w:color w:val="9A7A38"/>
          <w:sz w:val="18"/>
        </w:rPr>
        <w:t xml:space="preserve">[176]  </w:t>
      </w:r>
      <w:r>
        <w:rPr>
          <w:rFonts w:ascii="Georgia" w:hAnsi="Georgia"/>
          <w:color w:val="2A2927"/>
          <w:sz w:val="22"/>
        </w:rPr>
        <w:t>43:7 O Volk der Gerechtigkeit! Sei so strahlend wie das Licht und so leuchtend wie das Feuer, das im Brennenden Busche lodert. Der Glanz des Feuers eurer Liebe wird zweifellos die widerstreitenden Völker und Geschlechter der Erde einen und verschmelzen, wogegen die wilde Flamme der Feindschaft und des Hasses nur zu Streit und Untergang führen kann. Wir flehen zu Gott, daß Er Seine Geschöpfe vor den üblen Ränken Seiner Feinde behüten möge. Wahrlich, Er hat Macht über alle Dinge.</w:t>
      </w:r>
    </w:p>
    <w:p>
      <w:pPr>
        <w:spacing w:after="160" w:line="300" w:lineRule="auto"/>
      </w:pPr>
      <w:r>
        <w:rPr>
          <w:rFonts w:ascii="Consolas" w:hAnsi="Consolas"/>
          <w:color w:val="9A7A38"/>
          <w:sz w:val="18"/>
        </w:rPr>
        <w:t xml:space="preserve">[177]  </w:t>
      </w:r>
      <w:r>
        <w:rPr>
          <w:rFonts w:ascii="Georgia" w:hAnsi="Georgia"/>
          <w:color w:val="2A2927"/>
          <w:sz w:val="22"/>
        </w:rPr>
        <w:t>43:8 Aller Ruhm sei dem einen, wahren Gott – gepriesen sei Seine Herrlichkeit –, da Er durch die Feder des Höchsten die Tore der Menschenherzen geöffnet hat, jeder Vers, den diese Feder offenbart hat, ist ein strahlendes, leuchtendes Tor, das die Herrlichkeit eines heiligen, gottesfürchtigen Lebens und reiner, makelloser Taten erschließt. Der Aufruf und die Botschaft, die Wir gaben, sollten niemals nur ein Land oder ein Volk erreichen oder nur diesem zugute kommen. Die Menschheit als Ganzes muß entschlossen dem folgen, was ihr offenbart und gewährt ist. Dann, nur dann wird sie zu wahrer Freiheit gelangen. Die ganze Erde leuchtet in der strahlenden Herrlichkeit der Offenbarung Gottes. Im Jahre sechzig erhob sich Er, der Vorbote des Lichtes göttlicher Führung – möge die ganze Schöpfung ein Opfer für Ihn sein –, um eine neue Offenbarung des göttlichen Geistes anzukündigen. Zwanzig Jahre später folgte Ihm Er, durch dessen Kommen die Welt zur Empfängerin dieser verheißenen Herrlichkeit, dieser wundersamen Gunst wurde. Sieh, wie die Menschheit allgemein mit der Fähigkeit ausgestattet ist, auf Gottes erhabenstes Wort zu hören – das Wort, von dem die Vorladung und die geistige Auferstehung aller Menschen abhängen muß…</w:t>
      </w:r>
    </w:p>
    <w:p>
      <w:pPr>
        <w:spacing w:after="160" w:line="300" w:lineRule="auto"/>
      </w:pPr>
      <w:r>
        <w:rPr>
          <w:rFonts w:ascii="Consolas" w:hAnsi="Consolas"/>
          <w:color w:val="9A7A38"/>
          <w:sz w:val="18"/>
        </w:rPr>
        <w:t xml:space="preserve">[178]  </w:t>
      </w:r>
      <w:r>
        <w:rPr>
          <w:rFonts w:ascii="Georgia" w:hAnsi="Georgia"/>
          <w:color w:val="2A2927"/>
          <w:sz w:val="22"/>
        </w:rPr>
        <w:t>43:9 O Volk Gottes, neige dein Herz den Ratschlägen deines wahren, deines unvergleichlichen Freundes! Das Wort Gottes mag mit einem jungen Sämling verglichen werden, dessen Wurzeln in die Herzen der Menschen gepflanzt wurden. Es ist eure Pflicht, sein Wachstum durch die lebendigen Wasser der Weisheit, durch lautere, heilige Worte zu fördern, damit seine Wurzeln festwachsen und seine Zweige sich bis in die Himmel und noch höher ausbreiten.</w:t>
      </w:r>
    </w:p>
    <w:p>
      <w:pPr>
        <w:spacing w:after="160" w:line="300" w:lineRule="auto"/>
      </w:pPr>
      <w:r>
        <w:rPr>
          <w:rFonts w:ascii="Consolas" w:hAnsi="Consolas"/>
          <w:color w:val="9A7A38"/>
          <w:sz w:val="18"/>
        </w:rPr>
        <w:t xml:space="preserve">[179]  </w:t>
      </w:r>
      <w:r>
        <w:rPr>
          <w:rFonts w:ascii="Georgia" w:hAnsi="Georgia"/>
          <w:color w:val="2A2927"/>
          <w:sz w:val="22"/>
        </w:rPr>
        <w:t>43:10 O ihr, die ihr auf Erden wohnt! Das Unterscheidungsmerkmal für die Einzigartigkeit dieser höchsten Offenbarung besteht darin, daß Wir einerseits aus Gottes Heiligem Buche gelöscht haben, was die Ursache von Streit, Bosheit und Unrecht unter den Menschenkindern gewesen ist, andererseits die wesentlichen Vorbedingungen für Eintracht, Verständigung und völlige und dauernde Einheit niedergelegt haben. Wohl dem, der Meine Gesetze hält.</w:t>
      </w:r>
    </w:p>
    <w:p>
      <w:pPr>
        <w:spacing w:after="160" w:line="300" w:lineRule="auto"/>
      </w:pPr>
      <w:r>
        <w:rPr>
          <w:rFonts w:ascii="Consolas" w:hAnsi="Consolas"/>
          <w:color w:val="9A7A38"/>
          <w:sz w:val="18"/>
        </w:rPr>
        <w:t xml:space="preserve">[180]  </w:t>
      </w:r>
      <w:r>
        <w:rPr>
          <w:rFonts w:ascii="Georgia" w:hAnsi="Georgia"/>
          <w:color w:val="2A2927"/>
          <w:sz w:val="22"/>
        </w:rPr>
        <w:t>43:11 Immer wieder haben Wir Unsere Geliebten ermahnt, alles zu meiden, ja zu fliehen, was auch nur den Geruch eines Unrechts an sich hat. Die Welt ist in großem Aufruhr und der Geist ihrer Bewohner im Zustand völliger Verwirrung. Wir flehen zum Allmächtigen, daß Er sie gnädig erleuchte durch die Pracht Seiner Gerechtigkeit und sie befähige, dessen gewahr zu werden, was ihnen zu allen Zeiten und unter allen Umständen zum Vorteil gereicht. Er, wahrlich, ist der Allbesitzende, der Höchste.</w:t>
      </w:r>
    </w:p>
    <w:p>
      <w:pPr>
        <w:spacing w:after="160" w:line="300" w:lineRule="auto"/>
      </w:pPr>
      <w:r>
        <w:rPr>
          <w:rFonts w:ascii="Consolas" w:hAnsi="Consolas"/>
          <w:color w:val="9A7A38"/>
          <w:sz w:val="18"/>
        </w:rPr>
        <w:t xml:space="preserve">[181]  </w:t>
      </w:r>
      <w:r>
        <w:rPr>
          <w:rFonts w:ascii="Georgia" w:hAnsi="Georgia"/>
          <w:color w:val="2A2927"/>
          <w:sz w:val="22"/>
        </w:rPr>
        <w:t>44:1 Vergeßt nicht die Gottesfurcht, ihr Gelehrten der Welt, und urteilt gerecht über die Sache dieses Ungelehrten, für den alle Bücher Gottes, des Beschützers, des Selbstbestehenden, Zeugnis abgelegt haben… Läßt euch nicht die Furcht vor dem göttlichen Mißfallen, die Scham vor Ihm, der weder Gefährten noch Seinesgleichen hat, aufwachen? Er, dem die Welt Unrecht tut, hat sich zu keiner Zeit zu euch gesellt, hat niemals eure Schriften studiert noch an euren Disputationen teilgenommen. Das Gewand, das Er trägt, Seine wallenden Locken, Seine Kopfbedeckung bezeugen die Wahrheit Seiner Worte. Wie lange wollt ihr in eurer Ungerechtigkeit verharren? Betrachtet die Behausung, in der zu leben Er, die Verkörperung der Gerechtigkeit, gezwungen ist. Öffnet eure Augen, seht Seine traurige Lage und denkt sorgsam nach über das, was eure Hände gewirkt haben, damit ihr vom Licht Seiner göttlichen Äußerung nicht ausgeschlossen noch eures Anteils am Meere Seines Wissens beraubt bleibt.</w:t>
      </w:r>
    </w:p>
    <w:p>
      <w:pPr>
        <w:spacing w:after="160" w:line="300" w:lineRule="auto"/>
      </w:pPr>
      <w:r>
        <w:rPr>
          <w:rFonts w:ascii="Consolas" w:hAnsi="Consolas"/>
          <w:color w:val="9A7A38"/>
          <w:sz w:val="18"/>
        </w:rPr>
        <w:t xml:space="preserve">[182]  </w:t>
      </w:r>
      <w:r>
        <w:rPr>
          <w:rFonts w:ascii="Georgia" w:hAnsi="Georgia"/>
          <w:color w:val="2A2927"/>
          <w:sz w:val="22"/>
        </w:rPr>
        <w:t>44:2 Gewisse Leute, sowohl aus dem Volk als auch vom Adel, haben eingewandt, dieser Unterdrückte sei weder Mitglied des geistlichen Standes noch ein Nachkomme des Propheten. Sprich: O ihr, die ihr gerecht zu sein beansprucht! Denkt eine Weile nach, und ihr werdet erkennen, wie unendlich erhaben Sein jetziger Rang über die Stufe ist, die ihr Ihm zugesteht. Der Wille des Allmächtigen hat verfügt, daß aus einem Hause, dem alles das fehlt, was die Geistlichen, die Doktoren, die Weisen und Gelehrten gemeinhin besitzen, Seine Sache hervorgehen und offenbar werden soll.</w:t>
      </w:r>
    </w:p>
    <w:p>
      <w:pPr>
        <w:spacing w:after="160" w:line="300" w:lineRule="auto"/>
      </w:pPr>
      <w:r>
        <w:rPr>
          <w:rFonts w:ascii="Consolas" w:hAnsi="Consolas"/>
          <w:color w:val="9A7A38"/>
          <w:sz w:val="18"/>
        </w:rPr>
        <w:t xml:space="preserve">[183]  </w:t>
      </w:r>
      <w:r>
        <w:rPr>
          <w:rFonts w:ascii="Georgia" w:hAnsi="Georgia"/>
          <w:color w:val="2A2927"/>
          <w:sz w:val="22"/>
        </w:rPr>
        <w:t>44:3 Der Odem des Heiligen Geistes weckte Ihn und befahl Ihm, sich zu erheben und Seine Offenbarung zu verkünden. Kaum war Er von Seinem Schlummer erwacht, da erhob Er Seine Stimme und lud die ganze Menschheit vor Gott, den Herrn aller Welten. Unvollkommenheit und Schwäche der Menschen veranlassen Uns, diese Worte zu äußern. Die Sache, die Wir verkünden, ist indessen so beschaffen, daß keine Feder sie je beschreiben und kein Geist je ihre Größe erfassen kann. Dies bezeugt Er, mit Dem das Mutterbuch ist.</w:t>
      </w:r>
    </w:p>
    <w:p>
      <w:pPr>
        <w:spacing w:after="160" w:line="300" w:lineRule="auto"/>
      </w:pPr>
      <w:r>
        <w:rPr>
          <w:rFonts w:ascii="Consolas" w:hAnsi="Consolas"/>
          <w:color w:val="9A7A38"/>
          <w:sz w:val="18"/>
        </w:rPr>
        <w:t xml:space="preserve">[184]  </w:t>
      </w:r>
      <w:r>
        <w:rPr>
          <w:rFonts w:ascii="Georgia" w:hAnsi="Georgia"/>
          <w:color w:val="2A2927"/>
          <w:sz w:val="22"/>
        </w:rPr>
        <w:t>45:1 Die Altehrwürdige Schönheit hat eingewilligt, in Ketten gelegt zu werden, damit die Menschheit aus ihrer Knechtschaft erlöst werde, und hat es hingenommen, zum Gefangenen in dieser mächtigsten Festung zu werden, damit die ganze Welt wahre Freiheit gewinne. Er hat den Kelch des Leidens bis zur Neige geleert, damit alle Völker der Welt immerwährende Freude gewinnen und von Fröhlichkeit erfüllt werden. Dies gehört zur Barmherzigkeit eures Herrn, des Mitleidvollen, des Barmherzigsten. Wir nehmen es hin, erniedrigt zu werden, o ihr, die ihr an die Einheit Gottes glaubt, damit ihr erhoben werdet, und dulden mannigfache Leiden, damit ihr blühet und gedeihet. Seht, wie jene, die Gott Gefährten zugesellt haben, Ihn, der gekommen ist, die ganze Welt neu zu bauen, gezwungen haben, in der trostlosesten aller Städte zu wohnen!</w:t>
      </w:r>
    </w:p>
    <w:p>
      <w:pPr>
        <w:spacing w:after="160" w:line="300" w:lineRule="auto"/>
      </w:pPr>
      <w:r>
        <w:rPr>
          <w:rFonts w:ascii="Consolas" w:hAnsi="Consolas"/>
          <w:color w:val="9A7A38"/>
          <w:sz w:val="18"/>
        </w:rPr>
        <w:t xml:space="preserve">[185]  </w:t>
      </w:r>
      <w:r>
        <w:rPr>
          <w:rFonts w:ascii="Georgia" w:hAnsi="Georgia"/>
          <w:color w:val="2A2927"/>
          <w:sz w:val="22"/>
        </w:rPr>
        <w:t>46:1 Ich leide nicht an der Bürde Meiner Gefangenschaft, noch bin Ich betrübt über die Erniedrigung oder die Drangsal, die Ich von den Händen Meiner Feinde erdulde. Bei Meinem Leben! Sie sind Mein Ruhm – ein Ruhm, mit dem Gott Sein eigenes Selbst geschmückt hat. Würdet ihr es doch erkennen!</w:t>
      </w:r>
    </w:p>
    <w:p>
      <w:pPr>
        <w:spacing w:after="160" w:line="300" w:lineRule="auto"/>
      </w:pPr>
      <w:r>
        <w:rPr>
          <w:rFonts w:ascii="Consolas" w:hAnsi="Consolas"/>
          <w:color w:val="9A7A38"/>
          <w:sz w:val="18"/>
        </w:rPr>
        <w:t xml:space="preserve">[186]  </w:t>
      </w:r>
      <w:r>
        <w:rPr>
          <w:rFonts w:ascii="Georgia" w:hAnsi="Georgia"/>
          <w:color w:val="2A2927"/>
          <w:sz w:val="22"/>
        </w:rPr>
        <w:t>46:2 Die Schmach, die Ich ertragen muß, hat die Herrlichkeit aufgedeckt, die der ganzen Schöpfung verliehen wurde, und durch die Grausamkeiten, die Ich erdulde, hat sich die Sonne der Gerechtigkeit offenbart und ihren Glanz über die Menschen verbreitet.</w:t>
      </w:r>
    </w:p>
    <w:p>
      <w:pPr>
        <w:spacing w:after="160" w:line="300" w:lineRule="auto"/>
      </w:pPr>
      <w:r>
        <w:rPr>
          <w:rFonts w:ascii="Consolas" w:hAnsi="Consolas"/>
          <w:color w:val="9A7A38"/>
          <w:sz w:val="18"/>
        </w:rPr>
        <w:t xml:space="preserve">[187]  </w:t>
      </w:r>
      <w:r>
        <w:rPr>
          <w:rFonts w:ascii="Georgia" w:hAnsi="Georgia"/>
          <w:color w:val="2A2927"/>
          <w:sz w:val="22"/>
        </w:rPr>
        <w:t>46:3 Mein Leid kommt von denen, die in ihre verderbten Leidenschaften verstrickt sind und behaupten, dem Glauben Gottes, des Gnadenvollen, des Allgepriesenen, anzugehören.</w:t>
      </w:r>
    </w:p>
    <w:p>
      <w:pPr>
        <w:spacing w:after="160" w:line="300" w:lineRule="auto"/>
      </w:pPr>
      <w:r>
        <w:rPr>
          <w:rFonts w:ascii="Consolas" w:hAnsi="Consolas"/>
          <w:color w:val="9A7A38"/>
          <w:sz w:val="18"/>
        </w:rPr>
        <w:t xml:space="preserve">[188]  </w:t>
      </w:r>
      <w:r>
        <w:rPr>
          <w:rFonts w:ascii="Georgia" w:hAnsi="Georgia"/>
          <w:color w:val="2A2927"/>
          <w:sz w:val="22"/>
        </w:rPr>
        <w:t>46:4 Es geziemt den Anhängern Bahás , der Welt und allem, was in ihr ist, zu sterben und so von allem Irdischen losgelöst zu sein, daß die Bewohner des Paradieses von ihren Gewändern den süßen Duft der Heiligkeit atmen, daß alle Völker auf Erden auf ihren Gesichtern das Licht des Allbarmherzigen erkennen und daß durch sie die Zeichen und Beweise Gottes, des Allmächtigen, des Allweisen, verbreitet werden. Jene, die den reinen Namen der Sache Gottes befleckt haben, indem sie den Dingen des Fleisches folgten, befinden sich in offenbarem Irrtum.</w:t>
      </w:r>
    </w:p>
    <w:p>
      <w:pPr>
        <w:spacing w:after="160" w:line="300" w:lineRule="auto"/>
      </w:pPr>
      <w:r>
        <w:rPr>
          <w:rFonts w:ascii="Consolas" w:hAnsi="Consolas"/>
          <w:color w:val="9A7A38"/>
          <w:sz w:val="18"/>
        </w:rPr>
        <w:t xml:space="preserve">[189]  </w:t>
      </w:r>
      <w:r>
        <w:rPr>
          <w:rFonts w:ascii="Georgia" w:hAnsi="Georgia"/>
          <w:color w:val="2A2927"/>
          <w:sz w:val="22"/>
        </w:rPr>
        <w:t>47:1 O ihr Juden! Wenn ihr darauf bedacht seid, Jesus, den Geist Gottes, noch einmal zu kreuzigen, so tötet Mich, denn Er ist euch in Meiner Person wieder offenbart worden. Verfahrt mit Mir, wie ihr wollt, denn Ich habe gelobt, Mein Leben auf dem Pfade Gottes hinzugeben. Ich werde niemanden fürchten, seien auch die Mächte der Erde und des Himmels gegen Mich verbündet. Ihr Anhänger des Evangeliums! Wenn ihr den Wunsch hegt, Muḥammad , den Boten Gottes, zu erschlagen, so ergreift Mich und macht Meinem Leben ein Ende, denn Ich bin Er und Mein Selbst ist Sein Selbst. Tut mit Mir, was ihr wollt, denn die tiefste Sehnsucht Meines Herzens ist, in die Gegenwart Meines über alles Geliebten in Seinem Reiche der Herrlichkeit zu gelangen. So ist der göttliche Ratschluß, wenn ihr es doch wüßtet! Ihr Anhänger Muḥammads ! Sollte es euer Wunsch sein, mit euren Pfeilen die Brust dessen zu durchbohren, der bewirkte, daß Sein Buch, der Bayán , zu euch herabgesandt wurde, so legt Hand an Mich und verfolgt Mich, denn ich bin Sein Vielgeliebter, die Offenbarung Seines Selbstes, wenn auch Mein Name nicht Sein Name ist. Ich bin im Schatten der Wolken der Herrlichkeit gekommen und von Gott mit unüberwindlicher Herrschaft bekleidet. Er, wahrlich, ist die Wahrheit, der um das Ungeschaute weiß. Wahrlich, Ich erwarte von euch die Behandlung, die ihr Ihm, der vor Mir kam, zuteil werden ließet. Das bezeugen wahrlich alle Dinge, wenn ihr zu denen gehörtet, die hören. O Volk des Bayán , wenn du beschlossen hast, das Blut dessen zu vergießen, dessen Kommen der Báb verkündet, dessen Erscheinen Muḥammad vorausgesagt und dessen Offenbarung Jesus Christus angekündigt hat, so sieh Mich vor dir stehen, bereit und wehrlos. Verfahre mit Mir nach deinem Begehren.</w:t>
      </w:r>
    </w:p>
    <w:p>
      <w:pPr>
        <w:spacing w:after="160" w:line="300" w:lineRule="auto"/>
      </w:pPr>
      <w:r>
        <w:rPr>
          <w:rFonts w:ascii="Consolas" w:hAnsi="Consolas"/>
          <w:color w:val="9A7A38"/>
          <w:sz w:val="18"/>
        </w:rPr>
        <w:t xml:space="preserve">[190]  </w:t>
      </w:r>
      <w:r>
        <w:rPr>
          <w:rFonts w:ascii="Georgia" w:hAnsi="Georgia"/>
          <w:color w:val="2A2927"/>
          <w:sz w:val="22"/>
        </w:rPr>
        <w:t>48:1 Gott ist Mein Zeuge! Stünde es nicht im Widerspruch zu dem, was die Tafeln Gottes bestimmt haben, würde Ich freudig die Hände eines jeden küssen, der sich anschickte, Mein Blut auf dem Pfade des Vielgeliebten zu vergießen. Mehr noch, Ich würde ihm einen Teil der weltlichen Güter, die Gott Mir zu besitzen erlaubt, schenken, wenn auch er, der diese Tat beginge, den Zorn des Allmächtigen herausforderte, Seinen Fluch auf sich lüde und in alle Ewigkeit die Strafe Gottes, des Allbesitzenden, des Gerechten, des Allweisen, verdiente.</w:t>
      </w:r>
    </w:p>
    <w:p>
      <w:pPr>
        <w:spacing w:after="160" w:line="300" w:lineRule="auto"/>
      </w:pPr>
      <w:r>
        <w:rPr>
          <w:rFonts w:ascii="Consolas" w:hAnsi="Consolas"/>
          <w:color w:val="9A7A38"/>
          <w:sz w:val="18"/>
        </w:rPr>
        <w:t xml:space="preserve">[191]  </w:t>
      </w:r>
      <w:r>
        <w:rPr>
          <w:rFonts w:ascii="Georgia" w:hAnsi="Georgia"/>
          <w:color w:val="2A2927"/>
          <w:sz w:val="22"/>
        </w:rPr>
        <w:t>49:1 Wisse wahrlich, wann immer dieser Jüngling Seine Augen auf Sein Selbst richtet, hält Er es für das Unbedeutendste der ganzen Schöpfung. Wenn Er jedoch den strahlenden Glanz betrachtet, den zu offenbaren Er ermächtigt wurde, siehe, dann verwandelt sich dieses Selbst vor Ihm in eine unumschränkte Macht, die das Wesen alles Sichtbaren und Unsichtbaren durchdringt. Preis sei Ihm, der durch die Macht der Wahrheit die Manifestation Seines eigenen Selbstes herabgesandt und mit Seiner Botschaft an die ganze Menschheit betraut hat.</w:t>
      </w:r>
    </w:p>
    <w:p>
      <w:pPr>
        <w:spacing w:after="160" w:line="300" w:lineRule="auto"/>
      </w:pPr>
      <w:r>
        <w:rPr>
          <w:rFonts w:ascii="Consolas" w:hAnsi="Consolas"/>
          <w:color w:val="9A7A38"/>
          <w:sz w:val="18"/>
        </w:rPr>
        <w:t xml:space="preserve">[192]  </w:t>
      </w:r>
      <w:r>
        <w:rPr>
          <w:rFonts w:ascii="Georgia" w:hAnsi="Georgia"/>
          <w:color w:val="2A2927"/>
          <w:sz w:val="22"/>
        </w:rPr>
        <w:t>50:1 Schüttelt den Schlummer der Nachlässigkeit ab, o ihr Achtlosen, damit ihr den Glanz sehet, den Seine Herrlichkeit über die Welt verbreitet. Wie töricht sind jene, die über die zu frühe Geburt Seines Lichtes murren. O ihr innerlich Blinden! Ob zu früh oder zu spät – die Beweise Seiner strahlenden Herrlichkeit sind jetzt wirklich offenbar. Euch ziemt es festzustellen, ob ein solches Licht erschienen ist oder nicht. Es liegt weder in eurer noch in meiner Macht, die Zeit festzusetzen, zu der es offenbar werden soll. Gottes unergründliche Weisheit hat seine Stunde im voraus festgesetzt. O Menschen, seid zufrieden mit dem, was Gott für euch gewünscht und vorausbestimmt hat… O ihr, die ihr mir grollt! Die Sonne ewiger Führung legt Zeugnis für mich ab. Hätte es in meiner Macht gelegen, ich hätte unter keinen Umständen eingewilligt, mich unter den Menschen hervorzutun, denn der Name, den ich trage, verschmäht es ganz und gar, sich zu diesem Geschlecht zu gesellen, dessen Zunge befleckt und dessen Herz falsch ist. Aber wann immer ich schweigen und still sein wollte, siehe, da rüttelte die Stimme des Heiligen Geistes, zu meiner Rechten stehend, mich auf, der Erhabenste Geist erschien vor meinem Angesicht, Gabriel überschattete mich, der Geist der Herrlichkeit regte sich in meiner Brust und gebot mir, mich zu erheben und mein Schweigen zu brechen. Wäre euer Gehör geläutert, wären euere Ohren aufmerksam, ihr würdet sicherlich erkennen, daß jedes Glied meines Körpers, nein, alle Atome meines Seins diesen Ruf verkünden und bezeugen: »Gott, neben dem es keinen anderen Gott gibt, Er, dessen Schönheit nun offenbar ist, ist die Widerspiegelung Seiner Herrlichkeit für alle, die im Himmel und auf Erden sind. «</w:t>
      </w:r>
    </w:p>
    <w:p>
      <w:pPr>
        <w:spacing w:after="160" w:line="300" w:lineRule="auto"/>
      </w:pPr>
      <w:r>
        <w:rPr>
          <w:rFonts w:ascii="Consolas" w:hAnsi="Consolas"/>
          <w:color w:val="9A7A38"/>
          <w:sz w:val="18"/>
        </w:rPr>
        <w:t xml:space="preserve">[193]  </w:t>
      </w:r>
      <w:r>
        <w:rPr>
          <w:rFonts w:ascii="Georgia" w:hAnsi="Georgia"/>
          <w:color w:val="2A2927"/>
          <w:sz w:val="22"/>
        </w:rPr>
        <w:t>51:1 O Volk! Ich schwöre bei dem einen, wahren Gott! Dies ist das Meer, aus dem alle Meere hervorgegangen sind und mit dem jedes von ihnen am Ende vereint sein wird. Aus Ihm sind alle Sonnen erzeugt, und zu Ihm werden sie alle zurückkehren. Durch Seine Kraft haben die Bäume göttlicher Offenbarung ihre Früchte hervorgebracht, deren jede in der Gestalt eines Propheten herabgesandt wurde, jeder als Träger einer Botschaft an die Geschöpfe Gottes in jeder der Welten, deren Zahl Gott allein in Seinem allumfassenden Wissen zählen kann. Dies vollbringt Er durch das Wirken eines einzigen Buchstabens Seines Wortes, offenbart durch Seine Feder, die von Seinem weisenden Finger, gestützt von der Macht der Wahrheit Gottes, bewegt wird.</w:t>
      </w:r>
    </w:p>
    <w:p>
      <w:pPr>
        <w:spacing w:after="160" w:line="300" w:lineRule="auto"/>
      </w:pPr>
      <w:r>
        <w:rPr>
          <w:rFonts w:ascii="Consolas" w:hAnsi="Consolas"/>
          <w:color w:val="9A7A38"/>
          <w:sz w:val="18"/>
        </w:rPr>
        <w:t xml:space="preserve">[194]  </w:t>
      </w:r>
      <w:r>
        <w:rPr>
          <w:rFonts w:ascii="Georgia" w:hAnsi="Georgia"/>
          <w:color w:val="2A2927"/>
          <w:sz w:val="22"/>
        </w:rPr>
        <w:t>52:1 Sprich: O Volk! Versagt euch nicht selbst die Gnade Gottes und Seine Barmherzigkeit. Wer immer sie sich versagt, leidet fürwahr schweren Verlust. Was, o Volk! Betet ihr den Staub an und wendet euch ab von eurem Herrn, dem Gnadenvollen, dem Allgütigen? Fürchtet Gott und gehört nicht zu denen, die zugrunde gehen! Sprich: Das Buch Gottes ist in der Gestalt dieses Jünglings herabgesandt. Geheiligt sei darum Gott, der vortrefflichste Schöpfer! Hütet euch wohl, o Völker der Welt, daß ihr nicht vor Seinem Antlitz flieht. Nein, beeilt euch, in Seine Gegenwart zu gelangen, und gehört zu denen, die zu Ihm zurückgekehrt sind. Betet um Vergebung, o Volk, da ihr eure Pflicht vor Gott versäumt und euch wider Seine Sache vergangen habt, und gehört nicht zu den Törichten. Er ist es, der euch erschaffen, Er hat eure Seelen durch Seine Sache gestärkt und euch befähigt, Ihn, den Allmächtigen, den Erhabensten, den Allwissenden, zu erkennen. Er hat euren Augen die Schätze Seines Wissens enthüllt und euch in den Himmel der Gewißheit aufsteigen lassen – der Gewißheit Seines unwiderstehlichen, unwiderleglichen, erhabensten Glaubens. Hütet euch, daß ihr euch nicht selbst der Gnade Gottes beraubt und eure Werke zunichte macht, und weiset die Wahrheit dieser klarsten, dieser hohen, dieser herrlich leuchtenden Offenbarung nicht zurück. Urteilt gerecht über die Sache Gottes, eures Schöpfers, schauet, was vom Throne der Höhe herabgesandt ist, und denkt darüber nach mit reinem, geheiligtem Herzen. Dann wird euch die Wahrheit dieser Sache so offenbar erscheinen wie die Sonne in ihrer Mittagsherrlichkeit. Dann werdet ihr zu denen gehören, die an Ihn glauben.</w:t>
      </w:r>
    </w:p>
    <w:p>
      <w:pPr>
        <w:spacing w:after="160" w:line="300" w:lineRule="auto"/>
      </w:pPr>
      <w:r>
        <w:rPr>
          <w:rFonts w:ascii="Consolas" w:hAnsi="Consolas"/>
          <w:color w:val="9A7A38"/>
          <w:sz w:val="18"/>
        </w:rPr>
        <w:t xml:space="preserve">[195]  </w:t>
      </w:r>
      <w:r>
        <w:rPr>
          <w:rFonts w:ascii="Georgia" w:hAnsi="Georgia"/>
          <w:color w:val="2A2927"/>
          <w:sz w:val="22"/>
        </w:rPr>
        <w:t>52:2 Sprich: Das erste, vornehmste Zeugnis, das Seine Wahrheit beweist, ist Sein eigenes Selbst. Nächst diesem Zeugnis steht Seine Offenbarung. Wer es versäumt, das eine oder das andere zu erkennen, für den hat Er die Worte niedergelegt, die Er als Beweis Seiner Wirklichkeit und Wahrheit offenbarte. Dies ist wahrlich ein Zeichen Seiner sanften Barmherzigkeit für die Menschen. Jeder Seele hat Er die Fähigkeit verliehen, Gottes Zeichen zu erkennen. Wie sonst hätte Er den Menschen Sein Zeugnis erbringen können – gehörtet ihr doch zu denen, die im Herzen über Seine Sache nachdenken. Niemals wird Er ungerecht mit irgend jemandem verfahren, noch wird Er eine Seele über ihr Vermögen belasten. Er, wahrlich, ist der Mitleidige, der Allbarmherzige.</w:t>
      </w:r>
    </w:p>
    <w:p>
      <w:pPr>
        <w:spacing w:after="160" w:line="300" w:lineRule="auto"/>
      </w:pPr>
      <w:r>
        <w:rPr>
          <w:rFonts w:ascii="Consolas" w:hAnsi="Consolas"/>
          <w:color w:val="9A7A38"/>
          <w:sz w:val="18"/>
        </w:rPr>
        <w:t xml:space="preserve">[196]  </w:t>
      </w:r>
      <w:r>
        <w:rPr>
          <w:rFonts w:ascii="Georgia" w:hAnsi="Georgia"/>
          <w:color w:val="2A2927"/>
          <w:sz w:val="22"/>
        </w:rPr>
        <w:t>52:3 Sprich: So groß ist die Herrlichkeit der Sache Gottes, daß selbst die Blinden sie wahrnehmen können, wieviel mehr aber die, deren Auge scharf und deren Blick klar ist. Obgleich die Blinden nicht imstande sind, das Licht der Sonne zu sehen, sind sie dennoch fähig, ihre immerwährende Wärme zu spüren. Die im Herzen Blinden unter dem Volk des Bayán vermögen indessen, und dafür ist Gott Mein Zeuge, weder den Glanz ihrer Herrlichkeit zu sehen noch die Wärme ihrer Strahlen wahrzunehmen, wie lange die Sonne auch auf sie scheinen mag.</w:t>
      </w:r>
    </w:p>
    <w:p>
      <w:pPr>
        <w:spacing w:after="160" w:line="300" w:lineRule="auto"/>
      </w:pPr>
      <w:r>
        <w:rPr>
          <w:rFonts w:ascii="Consolas" w:hAnsi="Consolas"/>
          <w:color w:val="9A7A38"/>
          <w:sz w:val="18"/>
        </w:rPr>
        <w:t xml:space="preserve">[197]  </w:t>
      </w:r>
      <w:r>
        <w:rPr>
          <w:rFonts w:ascii="Georgia" w:hAnsi="Georgia"/>
          <w:color w:val="2A2927"/>
          <w:sz w:val="22"/>
        </w:rPr>
        <w:t>52:4 Sprich: O Volk des Bayán ! Wir haben euch in der Welt auserwählt, damit ihr Unser Selbst erkennt und anerkennt. Wir haben bewirkt, daß ihr der rechten Seite des Paradieses nahekommt, dem Ort, da das unauslöschliche Feuer in mannigfachen Zungen ruft: »Es ist kein Gott außer Mir, dem Allmächtigen, dem Höchsten.« Hütet euch, daß ihr euch nicht wie durch einen Schleier von dieser Sonne trennen laßt, die über dem Morgen des Willens eueres Herrn, des Allbarmherzigen, strahlt und alle, groß und klein, mit ihrem Licht umschließt. Reinigt eueren Blick, auf daß ihr mit eigenen Augen ihre Herrlichkeit wahrnehmt und nicht von der Sehkraft eines anderen als euch selbst abhängt; denn Gott hat niemals eine Seele über ihr Vermögen belastet. So ist es seit alters auf die Propheten und Boten herabgesandt und in allen Schriften verzeichnet.</w:t>
      </w:r>
    </w:p>
    <w:p>
      <w:pPr>
        <w:spacing w:after="160" w:line="300" w:lineRule="auto"/>
      </w:pPr>
      <w:r>
        <w:rPr>
          <w:rFonts w:ascii="Consolas" w:hAnsi="Consolas"/>
          <w:color w:val="9A7A38"/>
          <w:sz w:val="18"/>
        </w:rPr>
        <w:t xml:space="preserve">[198]  </w:t>
      </w:r>
      <w:r>
        <w:rPr>
          <w:rFonts w:ascii="Georgia" w:hAnsi="Georgia"/>
          <w:color w:val="2A2927"/>
          <w:sz w:val="22"/>
        </w:rPr>
        <w:t>52:5 Bemüht euch, o Volk, Zutritt zu gewinnen zu dieser weiten Unendlichkeit, für die Gott weder Anfang noch Ende bestimmte, in der Er Seine Stimme erhob und über welche die süßen Düfte der Heiligkeit und Herrlichkeit wehten. Legt nicht selbst das Gewand der Größe ab und laßt nicht zu, daß euer Herz des Gedenkens an eueren Herrn beraubt sei noch eure Ohren des Klanges Seiner wundersamen, Seiner erhabenen, allbezwingenden, klaren und ausdrucksvollen Stimme mit ihren süßen Melodien.</w:t>
      </w:r>
    </w:p>
    <w:p>
      <w:pPr>
        <w:spacing w:after="160" w:line="300" w:lineRule="auto"/>
      </w:pPr>
      <w:r>
        <w:rPr>
          <w:rFonts w:ascii="Consolas" w:hAnsi="Consolas"/>
          <w:color w:val="9A7A38"/>
          <w:sz w:val="18"/>
        </w:rPr>
        <w:t xml:space="preserve">[199]  </w:t>
      </w:r>
      <w:r>
        <w:rPr>
          <w:rFonts w:ascii="Georgia" w:hAnsi="Georgia"/>
          <w:color w:val="2A2927"/>
          <w:sz w:val="22"/>
        </w:rPr>
        <w:t>53:1 O Naṣír , o Mein Diener! Gott, die Ewige Wahrheit, ist Mein Zeuge. Der himmlische Jüngling hat an diesem Tage den herrlichen Kelch der Unsterblichkeit hoch über die Häupter der Menschen erhoben und steht erwartungsvoll vor Seinem Thron, um zu sehen, welches Auge Seine Herrlichkeit erkennt und welcher Arm sich ohne Zögern ausstreckt, diesen Kelch aus Seiner schneeweißen Hand zu ergreifen und zu leeren. Nur wenige haben bisher von dieser unvergleichlichen, sanft fließenden Gnade des Altehrwürdigen Königs getrunken. Sie nehmen die erhabensten Stätten des Paradieses ein und sitzen sicher auf den Thronen der Lehensgewalt. Bei der Gerechtigkeit Gottes! Weder die Spiegel Seiner Herrlichkeit noch die Offenbarer Seiner Namen noch irgend etwas Erschaffenes, gewesen oder künftig seiend, kann sie jemals überragen – gehörtet ihr doch zu denen, die diese Wahrheit begreifen.</w:t>
      </w:r>
    </w:p>
    <w:p>
      <w:pPr>
        <w:spacing w:after="160" w:line="300" w:lineRule="auto"/>
      </w:pPr>
      <w:r>
        <w:rPr>
          <w:rFonts w:ascii="Consolas" w:hAnsi="Consolas"/>
          <w:color w:val="9A7A38"/>
          <w:sz w:val="18"/>
        </w:rPr>
        <w:t xml:space="preserve">[200]  </w:t>
      </w:r>
      <w:r>
        <w:rPr>
          <w:rFonts w:ascii="Georgia" w:hAnsi="Georgia"/>
          <w:color w:val="2A2927"/>
          <w:sz w:val="22"/>
        </w:rPr>
        <w:t>53:2 O Naṣír ! Die Vortrefflichkeit dieses Tages ist unendlich erhaben über das Verständnis der Menschen, wie weit ihr Wissen und wie tief ihr Verstand auch seien. Wieviel mehr aber muß sie die Vorstellungen derer überragen, die von ihrem Lichte abgeirrt und von ihrer Herrlichkeit ausgeschlossen sind! Würdest du den dichten Schleier zerreißen, der deinen Blick verdunkelt, du würdest eine Großmut schauen, der vom Anfang, der keinen Anfang hat, bis zum Ende, das kein Ende hat, nichts ähnelt oder gleichkommt. Welche Sprache sollte Er, das Sprachrohr Gottes, wohl wählen, damit jene, die wie durch einen Schleier von Ihm getrennt sind, Seine Herrlichkeit erkennen können? Die Rechtschaffenen, die Bewohner des Reiches der Höhe, sollen in Meinem Namen, der Allherrliche, vom Weine der Heiligkeit die Fülle trinken. Außer ihnen wird niemand solche Wohltaten genießen.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