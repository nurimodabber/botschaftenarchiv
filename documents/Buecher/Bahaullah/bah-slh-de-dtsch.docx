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Slh</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Anspruch und Verkündigung</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f.1:1 In den Jahren nach der Ankunft Edirne in Edirne erreichte Seine Offenbarung mit der Verkündigung Seiner Botschaft an die Könige und Herrscher der Welt »ihren Zenit« Shoghi Effendi , Gott geht vorüber 285, 765 – Anm. d. Hrsg. Q . Während dieser relativ kurzen, doch stürmischen Phase in der Geschichte des Glaubens wie auch in den ersten Jahren nach Seiner Verbannung in die Gefängnisstadt ‘Akká (1868), rief Er die Könige aus Ost und West in ihrer Gesamtheit – und einige davon auch persönlich – dazu auf, den Tag Gottes zu erkennen und den Verheißenen der Religionen und heiligen Schriften anzuerkennen, zu denen sich die Empfänger Seines Aufrufes bekannten. »Niemals seit Anbeginn der Welt« , stellt Bahá’u’lláh fest, »ist Gottes Botschaft so öffentlich verkündet worden.« Bahá’u’lláh , zitiert in: Shoghi Effendi , Gott geht vorüber 12:40; ders. in:, Shoghi Effendi , Der verheißene Tag ist gekommen 111 – Anm. d. Hrsg. Q</w:t>
      </w:r>
    </w:p>
    <w:p>
      <w:pPr>
        <w:spacing w:after="160" w:line="300" w:lineRule="auto"/>
      </w:pPr>
      <w:r>
        <w:rPr>
          <w:rFonts w:ascii="Consolas" w:hAnsi="Consolas"/>
          <w:color w:val="9A7A38"/>
          <w:sz w:val="18"/>
        </w:rPr>
        <w:t xml:space="preserve">[5]  </w:t>
      </w:r>
      <w:r>
        <w:rPr>
          <w:rFonts w:ascii="Georgia" w:hAnsi="Georgia"/>
          <w:color w:val="2A2927"/>
          <w:sz w:val="22"/>
        </w:rPr>
        <w:t>f.1:2 Der vorliegende Band bietet die erste vollständige, autorisierte englische Übersetzung dieser bedeutenden Schriften, darunter die vollständige Súriy-i-Haykal , die Sure vom Tempel , eines der herausforderndsten Werke Bahá’u’lláhs . Dieser Text wurde zunächst während Seiner Verbannung in Edirne offenbart und ein weiteres Mal nach Seiner Ankunft in ‘Akká . In diese Version integrierte Er die Botschaften an einzelne Herrscher – an Papst Pius IX., Napoleon III., Zar Alexander II., Königin Viktoria und Náṣiri’d-Dín Sh áh .</w:t>
      </w:r>
    </w:p>
    <w:p>
      <w:pPr>
        <w:spacing w:after="160" w:line="300" w:lineRule="auto"/>
      </w:pPr>
      <w:r>
        <w:rPr>
          <w:rFonts w:ascii="Consolas" w:hAnsi="Consolas"/>
          <w:color w:val="9A7A38"/>
          <w:sz w:val="18"/>
        </w:rPr>
        <w:t xml:space="preserve">[6]  </w:t>
      </w:r>
      <w:r>
        <w:rPr>
          <w:rFonts w:ascii="Georgia" w:hAnsi="Georgia"/>
          <w:color w:val="2A2927"/>
          <w:sz w:val="22"/>
        </w:rPr>
        <w:t>f.1:3 Diese zweite Fassung ließ Bahá’u’lláh kurz nach ihrer Fertigstellung in Gestalt eines Pentagramms niederschreiben, eine Form, die den Tempel des Menschen symbolisiert. Als Abschluß fügte Er folgende Worte hinzu, »welche die Bedeutung enthüllen, die Er diesen Botschaften beimaß, die Er auf die Prophezeiungen des Alten Testaments bezieht« Shoghi Effendi , Der verheißene Tag ist gekommen 112 – Anm. d. Hrsg. Q :</w:t>
      </w:r>
    </w:p>
    <w:p>
      <w:pPr>
        <w:spacing w:after="160" w:line="300" w:lineRule="auto"/>
      </w:pPr>
      <w:r>
        <w:rPr>
          <w:rFonts w:ascii="Consolas" w:hAnsi="Consolas"/>
          <w:color w:val="9A7A38"/>
          <w:sz w:val="18"/>
        </w:rPr>
        <w:t xml:space="preserve">[7]  </w:t>
      </w:r>
      <w:r>
        <w:rPr>
          <w:rFonts w:ascii="Georgia" w:hAnsi="Georgia"/>
          <w:color w:val="2A2927"/>
          <w:sz w:val="22"/>
        </w:rPr>
        <w:t>f.1:4 »Also haben Wir den Tempel erbaut mit den Händen der Kraft und Macht – könntet ihr das doch erkennen! Dies ist der euch im Buche verheißene Tempel. Nahet ihm! Dies ist, was euch frommt – könntet ihr das doch verstehen! Seid gerecht, o Völker der Welt! Welchem Tempel gebührt der Vorzug, diesem oder einem aus Stein? Richtet euer Angesicht auf Ihn! Also wurde es euch von Gott befohlen, dem Helfer in Gefahr, dem Selbstbestehenden.« Bahá’u’lláh , Lawḥ-i-Sulṭán , siehe: 1:276 – Anm. d. Hrsg. Q</w:t>
      </w:r>
    </w:p>
    <w:p>
      <w:pPr>
        <w:spacing w:after="160" w:line="300" w:lineRule="auto"/>
      </w:pPr>
      <w:r>
        <w:rPr>
          <w:rFonts w:ascii="Consolas" w:hAnsi="Consolas"/>
          <w:color w:val="9A7A38"/>
          <w:sz w:val="18"/>
        </w:rPr>
        <w:t xml:space="preserve">[8]  </w:t>
      </w:r>
      <w:r>
        <w:rPr>
          <w:rFonts w:ascii="Georgia" w:hAnsi="Georgia"/>
          <w:color w:val="2A2927"/>
          <w:sz w:val="22"/>
        </w:rPr>
        <w:t>f.1:5 Während der letzten Jahre Seiner Sendung bereitete Bahá’u’lláh selbst erstmals die endgültige Version einiger Seiner Hauptwerke zur Veröffentlichung vor. Dabei kam der Súriy-i-Haykal ein besonderer Rang zu.</w:t>
      </w:r>
    </w:p>
    <w:p>
      <w:pPr>
        <w:spacing w:after="160" w:line="300" w:lineRule="auto"/>
      </w:pPr>
      <w:r>
        <w:rPr>
          <w:rFonts w:ascii="Consolas" w:hAnsi="Consolas"/>
          <w:color w:val="9A7A38"/>
          <w:sz w:val="18"/>
        </w:rPr>
        <w:t xml:space="preserve">[9]  </w:t>
      </w:r>
      <w:r>
        <w:rPr>
          <w:rFonts w:ascii="Georgia" w:hAnsi="Georgia"/>
          <w:color w:val="2A2927"/>
          <w:sz w:val="22"/>
        </w:rPr>
        <w:t>f.1:6 Von den in sie inkorporierten Texten verdient einer besondere Erwähnung. Der Lawḥ-i-Sulṭán , die Tafel an Náṣiri’d-Dín Sh áh , Bahá’u’lláhs umfangreichstes Sendschreiben an einen einzelnen Herrscher, wurde in den Wochen unmittelbar vor Seiner Verbannung nach ‘Akká offenbart. Sie wurde dem Herrscher von Badí‘ , einem siebzehnjährigen Jüngling, überbracht, der Bahá’u’lláh gebeten hatte, Ihm dienen zu dürfen. Badí‘ errang so die Krone des Märtyrertums, das seinen Namen unsterblich machte. Die Tafel enthält die bekannte Passage, die die Umstände beschreibt, unter denen der Ruf Gottes Bahá’u’lláh erreichte, und die Wirkung, die von ihm ausging. Hier finden wir auch Sein unmißverständliches Angebot, in Gegenwart des Schah mit muslimischen Geistlichen, die sich als bevollmächtigte Hüter der Botschaft des Koran sehen, zusammenzutreffen und vor ihnen jeden gewünschten Beweis für die neue Offenbarung zu erbringen. Dies war eine Prüfung ihrer geistigen Integrität, die sie jedoch nicht bestanden.</w:t>
      </w:r>
    </w:p>
    <w:p>
      <w:pPr>
        <w:spacing w:after="160" w:line="300" w:lineRule="auto"/>
      </w:pPr>
      <w:r>
        <w:rPr>
          <w:rFonts w:ascii="Consolas" w:hAnsi="Consolas"/>
          <w:color w:val="9A7A38"/>
          <w:sz w:val="18"/>
        </w:rPr>
        <w:t xml:space="preserve">[10]  </w:t>
      </w:r>
      <w:r>
        <w:rPr>
          <w:rFonts w:ascii="Georgia" w:hAnsi="Georgia"/>
          <w:color w:val="2A2927"/>
          <w:sz w:val="22"/>
        </w:rPr>
        <w:t>f.1:7 Im vorliegenden Buch findet sich auch die erste vollständige Übersetzung der Súriy-i-Mulúk , der Sure an die Könige , »dem bedeutendsten Sendschreiben, in dem Bahá’u’lláh sich erstmals an die Gesamtheit der Herrscher in Ost und West wendet« Shoghi Effendi , Gott geht vorüber 287 – Anm. d. Hrsg. Q . Sie legt das Wesen Seiner Sendung dar, wie auch den Maßstab der Gerechtigkeit, dem jegliche Machtausübung an diesem Tage Gottes genügen muß:</w:t>
      </w:r>
    </w:p>
    <w:p>
      <w:pPr>
        <w:spacing w:after="160" w:line="300" w:lineRule="auto"/>
      </w:pPr>
      <w:r>
        <w:rPr>
          <w:rFonts w:ascii="Consolas" w:hAnsi="Consolas"/>
          <w:color w:val="9A7A38"/>
          <w:sz w:val="18"/>
        </w:rPr>
        <w:t xml:space="preserve">[11]  </w:t>
      </w:r>
      <w:r>
        <w:rPr>
          <w:rFonts w:ascii="Georgia" w:hAnsi="Georgia"/>
          <w:color w:val="2A2927"/>
          <w:sz w:val="22"/>
        </w:rPr>
        <w:t>f.1:8 »Fürchtet Gott, o Könige der Erde, und hütet euch, die Grenzen zu überschreiten, die der Allmächtige gesetzt hat. Haltet die Gebote, die euch in Seinem Buche gegeben sind, und übertretet sie nicht. Seid wachsam, damit ihr niemandem Unrecht zufügt, und sei es auch so gering wie ein Senfkorn. Beschreitet den Pfad der Gerechtigkeit, denn dieser ist wahrlich der gerade Pfad.« Bahá’u’lláh , Súratu’l-Mulúk , siehe: 5:7 – Anm. d. Hrsg. Q</w:t>
      </w:r>
    </w:p>
    <w:p>
      <w:pPr>
        <w:spacing w:after="160" w:line="300" w:lineRule="auto"/>
      </w:pPr>
      <w:r>
        <w:rPr>
          <w:rFonts w:ascii="Consolas" w:hAnsi="Consolas"/>
          <w:color w:val="9A7A38"/>
          <w:sz w:val="18"/>
        </w:rPr>
        <w:t xml:space="preserve">[12]  </w:t>
      </w:r>
      <w:r>
        <w:rPr>
          <w:rFonts w:ascii="Georgia" w:hAnsi="Georgia"/>
          <w:color w:val="2A2927"/>
          <w:sz w:val="22"/>
        </w:rPr>
        <w:t>f.1:9 Diese Tafel führt in einige der großen Themen ein, die während der folgenden zweieinhalb Dekaden im Schrifttum Bahá’u’lláhs eine herausragende Stellung einnehmen sollten: Die Pflicht derer, in deren Hände Gott die Staatsgewalt legte, gerecht zu regieren; die Notwendigkeit, Rüstungsausgaben zu senken und Konflikte zwischen den Nationen beizulegen; und die Last übermäßiger Abgaben zu mindern, da sie zur Verarmung der Bevölkerung führen.</w:t>
      </w:r>
    </w:p>
    <w:p>
      <w:pPr>
        <w:spacing w:after="160" w:line="300" w:lineRule="auto"/>
      </w:pPr>
      <w:r>
        <w:rPr>
          <w:rFonts w:ascii="Consolas" w:hAnsi="Consolas"/>
          <w:color w:val="9A7A38"/>
          <w:sz w:val="18"/>
        </w:rPr>
        <w:t xml:space="preserve">[13]  </w:t>
      </w:r>
      <w:r>
        <w:rPr>
          <w:rFonts w:ascii="Georgia" w:hAnsi="Georgia"/>
          <w:color w:val="2A2927"/>
          <w:sz w:val="22"/>
        </w:rPr>
        <w:t>f.1:10 Zu den wichtigsten Aussagen im majestätischen Aufruf Bahá’u’lláhs an die Könige und Herrscher der Welt schreibt Shoghi Effendi :</w:t>
      </w:r>
    </w:p>
    <w:p>
      <w:pPr>
        <w:spacing w:after="160" w:line="300" w:lineRule="auto"/>
      </w:pPr>
      <w:r>
        <w:rPr>
          <w:rFonts w:ascii="Consolas" w:hAnsi="Consolas"/>
          <w:color w:val="9A7A38"/>
          <w:sz w:val="18"/>
        </w:rPr>
        <w:t xml:space="preserve">[14]  </w:t>
      </w:r>
      <w:r>
        <w:rPr>
          <w:rFonts w:ascii="Georgia" w:hAnsi="Georgia"/>
          <w:color w:val="2A2927"/>
          <w:sz w:val="22"/>
        </w:rPr>
        <w:t>f.1:11 »Die Vielfalt und Weite der behandelten Themen, die zwingende Kraft der Argumentation, die Erhabenheit und Kühnheit der Sprache fesseln unsere Aufmerksamkeit und erstaunen unseren Geist. Kaiser, Könige und Fürsten, Kanzler und Minister, der Papst, Priester, Mönche und Philosophen, die Vertreter der Wissenschaft, Parlamentarier und Abgeordnete, die Reichen auf Erden, die Anhänger aller Religionen und das Volk von Bahá – sie alle sind in den Wirkungsbereich des Urhebers dieser Botschaften einbezogen und erhalten, nach Wert und Verdienst, die Ratschläge und Ermahnungen, die ihnen gebühren. Nicht minder erstaunlich ist die Vielfalt der Themen, die in diesen Tafeln berührt werden. Die alles überragende Majestät und Einheit eines nicht erkennbaren, unnahbaren Gottes wird herausgestellt, die Einheit Seiner Gesandten nachdrücklich verkündet. Die Einzigartigkeit, die Universalität und das Potential des Bahá’í -Glaubens werden hervorgehoben, Zweck und Wesen der Bábí -Offenbarung dargelegt.« Shoghi Effendi , Der verheißene Tag ist gekommen 108 – Anm. d. Hrsg. Q</w:t>
      </w:r>
    </w:p>
    <w:p>
      <w:pPr>
        <w:spacing w:after="160" w:line="300" w:lineRule="auto"/>
      </w:pPr>
      <w:r>
        <w:rPr>
          <w:rFonts w:ascii="Consolas" w:hAnsi="Consolas"/>
          <w:color w:val="9A7A38"/>
          <w:sz w:val="18"/>
        </w:rPr>
        <w:t xml:space="preserve">[15]  </w:t>
      </w:r>
      <w:r>
        <w:rPr>
          <w:rFonts w:ascii="Georgia" w:hAnsi="Georgia"/>
          <w:color w:val="2A2927"/>
          <w:sz w:val="22"/>
        </w:rPr>
        <w:t>f.1:12 Die folgende Zusammenfassung richtet das Augenmerk auf die gesellschaftlichen Verhältnisse, für deren verheerenden Zustand Bahá’u’lláh vor allem die Eliten verantwortlich macht:</w:t>
      </w:r>
    </w:p>
    <w:p>
      <w:pPr>
        <w:spacing w:after="160" w:line="300" w:lineRule="auto"/>
      </w:pPr>
      <w:r>
        <w:rPr>
          <w:rFonts w:ascii="Consolas" w:hAnsi="Consolas"/>
          <w:color w:val="9A7A38"/>
          <w:sz w:val="18"/>
        </w:rPr>
        <w:t xml:space="preserve">[16]  </w:t>
      </w:r>
      <w:r>
        <w:rPr>
          <w:rFonts w:ascii="Georgia" w:hAnsi="Georgia"/>
          <w:color w:val="2A2927"/>
          <w:sz w:val="22"/>
        </w:rPr>
        <w:t>f.1:13 »Bewegende, wundersame Begebenheiten zu verschiedenen Zeiten Seines Wirkens werden geschildert. Die Vergänglichkeit von weltlichem Pomp, von Ruhm, Reichtum und irdischer Herrschaft wird wiederholt und klar vor Augen geführt. Kraftvoll und eindringlich wird dazu aufgefordert, sich sowohl im persönlichen Verhalten als auch in internationalen Beziehungen von erhabenen Grundsätzen leiten zu lassen. Entehrende, dem Glück und Wachstum, der Wohlfahrt und Einheit der Menschheit schädliche Gewohnheiten und Gebräuche sollen aufgegeben werden. Könige werden getadelt, kirchliche Würdenträger angeklagt, Minister und Gesandte verdammt. Wiederholt verkündet Er, daß sich das ›Kommen des Vaters‹ Vergl. Mt. 16:27 – Anm. d. Hrsg. A mit Seinem Kommen erfüllte. Der gewaltsame Sturz einiger Könige und Kaiser wird geweissagt, zwei von ihnen stehen besonders in der Kritik, die meisten werden gewarnt, alle angerufen und ermahnt.« Shoghi Effendi , Der verheißene Tag ist gekommen 108 – Anm. d. Hrsg. Q</w:t>
      </w:r>
    </w:p>
    <w:p>
      <w:pPr>
        <w:spacing w:after="160" w:line="300" w:lineRule="auto"/>
      </w:pPr>
      <w:r>
        <w:rPr>
          <w:rFonts w:ascii="Consolas" w:hAnsi="Consolas"/>
          <w:color w:val="9A7A38"/>
          <w:sz w:val="18"/>
        </w:rPr>
        <w:t xml:space="preserve">[17]  </w:t>
      </w:r>
      <w:r>
        <w:rPr>
          <w:rFonts w:ascii="Georgia" w:hAnsi="Georgia"/>
          <w:color w:val="2A2927"/>
          <w:sz w:val="22"/>
        </w:rPr>
        <w:t>f.1:14 Schon früher hatte Bahá’u’lláh die Politik des osmanischen Sultans ‘Abdu’l-‘Azíz verurteilt. Das Original dieses Schreibens ist leider verloren. Der vorliegende Band enthält jedoch drei Sendschreiben, die an zwei Beamte des Sultans gerichtet waren, Menschen voll Selbstsucht und Charakterschwäche. Ihr Einfluß spielte eine wichtige Rolle im Hinblick auf die nachfolgende Verbannung Bahá’u’lláhs . Die an ‘Álí Pá sh á , den Premierminister des Osmanischen Reichs, gerichtete Súriy-i-Ra’ís wurde im August 1868 offenbart, als die Verbannten von Edirne nach Gallipoli verbracht wurden. Schonungslos legt sie den Machtmißbrauch des Ministers bloß. Der Lawḥ-i-Ra’ís , der ebenfalls Passagen enthält, die an ‘Álí Pá sh á gerichtet sind, wurde kurz nach der Einkerkerung Bahá’u’lláhs in der Zitadelle von ‘Akká offenbart. In ihm wird der Charakter des Ministers scharf getadelt. Das dritte Sendschreiben, der Lawḥ-i-Fu’ád , wurde 1869 offenbart, kurz nach dem Tode Fu’ád Pá sh ás , eines weiteren osmanischen Ministers. Der Text spielt auf seine Intrigen an, beschreibt die geistigen Folgen des Machtmißbrauchs und sagt den bevorstehenden Sturz ‘Álí Pá sh ás wie auch des Sultans selbst voraus. Diese Prophezeiungen kursierten weithin, und ihre dramatische Erfüllung trug viel zum Ansehen Bahá’u’lláhs bei.</w:t>
      </w:r>
    </w:p>
    <w:p>
      <w:pPr>
        <w:spacing w:after="160" w:line="300" w:lineRule="auto"/>
      </w:pPr>
      <w:r>
        <w:rPr>
          <w:rFonts w:ascii="Consolas" w:hAnsi="Consolas"/>
          <w:color w:val="9A7A38"/>
          <w:sz w:val="18"/>
        </w:rPr>
        <w:t xml:space="preserve">[18]  </w:t>
      </w:r>
      <w:r>
        <w:rPr>
          <w:rFonts w:ascii="Georgia" w:hAnsi="Georgia"/>
          <w:color w:val="2A2927"/>
          <w:sz w:val="22"/>
        </w:rPr>
        <w:t>f.1:15 Nun, da Bahá’u’lláhs Botschaft weltweit an Einfluß auf das gesellschaftliche Leben gewinnt, ist es an der Zeit, die vollständigen Texte dieser bedeutenden Sendschreiben einer breiteren Leserschaft zugänglich zu machen. Wir sagen den Arbeitsgruppen, die mit der Übersetzung und Überprüfung dieser Texte beauftragt waren, unseren tiefempfundenen Dank für die Sorgfalt und das Feingefühl, mit der sie diese Aufgabe bewältigt haben. Die Bahá’í werden in diesen Texten gewichtige Passagen wiedererkennen, mit denen Shoghi Effendi den Westen bereits früher vertraut gemacht hat. Seine Übersetzungen von heiligen Schriften ins Englische setzen einen bleibenden Maßstab für die Bemühungen derer, die diese Schätze des Glaubens in adäquates Englisch übertragen.</w:t>
      </w:r>
    </w:p>
    <w:p>
      <w:pPr>
        <w:spacing w:after="160" w:line="300" w:lineRule="auto"/>
      </w:pPr>
      <w:r>
        <w:rPr>
          <w:rFonts w:ascii="Consolas" w:hAnsi="Consolas"/>
          <w:color w:val="9A7A38"/>
          <w:sz w:val="18"/>
        </w:rPr>
        <w:t xml:space="preserve">[19]  </w:t>
      </w:r>
      <w:r>
        <w:rPr>
          <w:rFonts w:ascii="Georgia" w:hAnsi="Georgia"/>
          <w:color w:val="2A2927"/>
          <w:sz w:val="22"/>
        </w:rPr>
        <w:t>f.1:16 Das Universale Haus der Gerechtigkeit</w:t>
      </w:r>
    </w:p>
    <w:p>
      <w:pPr>
        <w:spacing w:after="160" w:line="300" w:lineRule="auto"/>
      </w:pPr>
      <w:r>
        <w:rPr>
          <w:rFonts w:ascii="Consolas" w:hAnsi="Consolas"/>
          <w:color w:val="9A7A38"/>
          <w:sz w:val="18"/>
        </w:rPr>
        <w:t xml:space="preserve">[20]  </w:t>
      </w:r>
      <w:r>
        <w:rPr>
          <w:rFonts w:ascii="Georgia" w:hAnsi="Georgia"/>
          <w:color w:val="2A2927"/>
          <w:sz w:val="22"/>
        </w:rPr>
        <w:t>1:0_1 Er ist der Wunderbarste, der Allherrliche!</w:t>
      </w:r>
    </w:p>
    <w:p>
      <w:pPr>
        <w:spacing w:after="160" w:line="300" w:lineRule="auto"/>
      </w:pPr>
      <w:r>
        <w:rPr>
          <w:rFonts w:ascii="Consolas" w:hAnsi="Consolas"/>
          <w:color w:val="9A7A38"/>
          <w:sz w:val="18"/>
        </w:rPr>
        <w:t xml:space="preserve">[21]  </w:t>
      </w:r>
      <w:r>
        <w:rPr>
          <w:rFonts w:ascii="Georgia" w:hAnsi="Georgia"/>
          <w:color w:val="2A2927"/>
          <w:sz w:val="22"/>
        </w:rPr>
        <w:t>1:1 Verherrlicht sei Er, der Seine Verse denen offenbart, die verstehen! Verherrlicht sei Er, der Seine Verse denen herabsendet, die begreifen! Verherrlicht sei Er, der auf Seinen Pfad führt, wen immer Er wünscht! Sprich: Ich bin wahrlich der Pfad zu Gott für alle in den Himmeln und auf Erden. Selig, wer dorthin eilt!</w:t>
      </w:r>
    </w:p>
    <w:p>
      <w:pPr>
        <w:spacing w:after="160" w:line="300" w:lineRule="auto"/>
      </w:pPr>
      <w:r>
        <w:rPr>
          <w:rFonts w:ascii="Consolas" w:hAnsi="Consolas"/>
          <w:color w:val="9A7A38"/>
          <w:sz w:val="18"/>
        </w:rPr>
        <w:t xml:space="preserve">[22]  </w:t>
      </w:r>
      <w:r>
        <w:rPr>
          <w:rFonts w:ascii="Georgia" w:hAnsi="Georgia"/>
          <w:color w:val="2A2927"/>
          <w:sz w:val="22"/>
        </w:rPr>
        <w:t>1:2 Verherrlicht sei Er, der Seine Verse denen herabsendet, die verstehen! Verherrlicht sei Er, der aus dem Reiche Seiner Offenbarung spricht und allen verborgen bleibt außer Seinen ehrbaren Dienern. Verherrlicht sei Er, der Leben verleiht, wem Er will, durch Sein Wort »›Sei!‹ und es ist«! vgl. Qur’án 2:117, 3:47, 3:59, 16:40, 19:35, 36:82, 40:68 – Anm. d. Hrsg. Q Verherrlicht sei Er, der zum Himmel Seiner Gnade erhebt, wen Er wünscht, und im verordneten Maß daraus herabsendet, was Ihm beliebt.</w:t>
      </w:r>
    </w:p>
    <w:p>
      <w:pPr>
        <w:spacing w:after="160" w:line="300" w:lineRule="auto"/>
      </w:pPr>
      <w:r>
        <w:rPr>
          <w:rFonts w:ascii="Consolas" w:hAnsi="Consolas"/>
          <w:color w:val="9A7A38"/>
          <w:sz w:val="18"/>
        </w:rPr>
        <w:t xml:space="preserve">[23]  </w:t>
      </w:r>
      <w:r>
        <w:rPr>
          <w:rFonts w:ascii="Georgia" w:hAnsi="Georgia"/>
          <w:color w:val="2A2927"/>
          <w:sz w:val="22"/>
        </w:rPr>
        <w:t>1:3 Gepriesen sei Er, der durch ein Wort Seines Befehls tut, was Er will. Er ist die Wahrheit, Er weiß um das Ungeschaute. Gepriesen sei Er, der, wem immer Er will, durch Seinen unbedingten, unerforschlichen Ratschluß eingibt, was Ihm gefällt. Gepriesen sei Er, der durch die Heerscharen des Unsichtbaren beisteht, wem Er will. Er ist mächtig zu tun, was Er will, und Er ist der Allherrliche, der Selbstbestehende. Gepriesen sei Er, der durch die Kraft Seiner souveränen Macht erhöht, wen immer Er will, und nach Seinem Wohlgefallen bestärkt, wen Er will. Selig, wer versteht!</w:t>
      </w:r>
    </w:p>
    <w:p>
      <w:pPr>
        <w:spacing w:after="160" w:line="300" w:lineRule="auto"/>
      </w:pPr>
      <w:r>
        <w:rPr>
          <w:rFonts w:ascii="Consolas" w:hAnsi="Consolas"/>
          <w:color w:val="9A7A38"/>
          <w:sz w:val="18"/>
        </w:rPr>
        <w:t xml:space="preserve">[24]  </w:t>
      </w:r>
      <w:r>
        <w:rPr>
          <w:rFonts w:ascii="Georgia" w:hAnsi="Georgia"/>
          <w:color w:val="2A2927"/>
          <w:sz w:val="22"/>
        </w:rPr>
        <w:t>1:4 Gepriesen sei Er, der auf einer wohlverwahrten Tafel allen Dingen ihr festes Maß gesetzt. Gepriesen sei Er, der Seinen Dienern offenbarte, was den Menschen Herz und Verstand erleuchtet. Gepriesen sei Er, der Seinem Diener Leiden auferlegte, die die Seelen der Gottnahen verzehrten und die Herzen derer, die im Tabernakel der Ewigkeit wohnen. Gepriesen sei Er, der auf Seinen Diener aus den Wolken Seines Ratschlusses die Pfeile der Heimsuchungen herabregnen ließ und sieht, wie Ich sie geduldig und standhaft ertrage. Gepriesen sei Er, der Seinem Diener bestimmte, was Er für keinen anderen verfügte. Er ist wahrlich der Erhabene, der Unvergleichliche, der Selbstbestehende.</w:t>
      </w:r>
    </w:p>
    <w:p>
      <w:pPr>
        <w:spacing w:after="160" w:line="300" w:lineRule="auto"/>
      </w:pPr>
      <w:r>
        <w:rPr>
          <w:rFonts w:ascii="Consolas" w:hAnsi="Consolas"/>
          <w:color w:val="9A7A38"/>
          <w:sz w:val="18"/>
        </w:rPr>
        <w:t xml:space="preserve">[25]  </w:t>
      </w:r>
      <w:r>
        <w:rPr>
          <w:rFonts w:ascii="Georgia" w:hAnsi="Georgia"/>
          <w:color w:val="2A2927"/>
          <w:sz w:val="22"/>
        </w:rPr>
        <w:t>1:5 Gepriesen sei Er, der die Pfeile der Heimsuchungen auf Seinen Diener herabregnen ließ aus den Wolken des Hasses durch die Hände der Leugner. Und doch sieht Er Uns von Dankbarkeit erfüllt. Gepriesen sei Er, der die Last der Himmel und der Erde auf die Schultern Seines Dieners legte – und doch preisen Wir Ihn dafür, wenn dies auch keiner fassen kann außer denen, die verstehen. Verherrlicht sei Er, der die Verkörperung Seiner Schönheit den Klauen der Boshaften und Frevler auslieferte – ein Los, dem Wir uns willig unterwerfen. Keiner versteht dies, außer den Einsichtsvollen. Verherrlicht sei Er, der Ḥusayn Bahá’u’lláhs bürgerlicher Name war Mírzá Ḥusayn-‘Alí . A mitten unter Seine Feinde gab und Seinen Leib bei jedem Atemzug den Speeren des Hasses und des Zorns aussetzte. Gleichwohl sagen Wir Ihm Dank für alles, was Er Seinem Diener bestimmte, der in Seinem Schmerz und Gram bei Ihm Zuflucht sucht.</w:t>
      </w:r>
    </w:p>
    <w:p>
      <w:pPr>
        <w:spacing w:after="160" w:line="300" w:lineRule="auto"/>
      </w:pPr>
      <w:r>
        <w:rPr>
          <w:rFonts w:ascii="Consolas" w:hAnsi="Consolas"/>
          <w:color w:val="9A7A38"/>
          <w:sz w:val="18"/>
        </w:rPr>
        <w:t xml:space="preserve">[26]  </w:t>
      </w:r>
      <w:r>
        <w:rPr>
          <w:rFonts w:ascii="Georgia" w:hAnsi="Georgia"/>
          <w:color w:val="2A2927"/>
          <w:sz w:val="22"/>
        </w:rPr>
        <w:t>1:6 Umgeben von Drangsal, hörte Ich über Meinem Haupt eine höchst wundersame, süße Stimme. Mein Antlitz wendend, gewahrte Ich eine Jungfrau – das leibhaftige Gedenken des Namens Meines Herrn – vor Mir in den Lüften schwebend. So verzückt war sie, daß ihr Gesicht im Schmuck des göttlichen Wohlgefallens leuchtete und ihre Wangen im Glanz des Allbarmherzigen erglühten. Ihr Ruf erschallte zwischen Himmel und Erde und bezauberte der Menschen Herz und Geist. Meinem inneren und Meinem äußeren Sein enthüllte sie Botschaften, die Meine Seele und die Seelen der ehrbaren Diener Gottes frohlocken ließen.</w:t>
      </w:r>
    </w:p>
    <w:p>
      <w:pPr>
        <w:spacing w:after="160" w:line="300" w:lineRule="auto"/>
      </w:pPr>
      <w:r>
        <w:rPr>
          <w:rFonts w:ascii="Consolas" w:hAnsi="Consolas"/>
          <w:color w:val="9A7A38"/>
          <w:sz w:val="18"/>
        </w:rPr>
        <w:t xml:space="preserve">[27]  </w:t>
      </w:r>
      <w:r>
        <w:rPr>
          <w:rFonts w:ascii="Georgia" w:hAnsi="Georgia"/>
          <w:color w:val="2A2927"/>
          <w:sz w:val="22"/>
        </w:rPr>
        <w:t>1:7 Sie deutete mit ihrem Finger auf Mein Haupt, wandte sich an alle im Himmel und auf Erden und sprach: Bei Gott! Dies ist der Geliebte der Welten – und doch versteht ihr es nicht. Dies ist Gottes Schönheit und Souveränität unter euch – o daß ihr es doch verstündet! Dies ist Gottes Geheimnis und Sein Schatz, der Befehl Gottes und Seine Herrlichkeit für alle, die in den Reichen der Offenbarung und der Schöpfung wohnen – wolltet ihr doch begreifen! Er ist es, nach dessen Gegenwart sich die Bewohner des Reiches der Ewigkeit und des Tabernakels der Herrlichkeit sehnen – doch ihr wendet euch ab von Seiner Schönheit!</w:t>
      </w:r>
    </w:p>
    <w:p>
      <w:pPr>
        <w:spacing w:after="160" w:line="300" w:lineRule="auto"/>
      </w:pPr>
      <w:r>
        <w:rPr>
          <w:rFonts w:ascii="Consolas" w:hAnsi="Consolas"/>
          <w:color w:val="9A7A38"/>
          <w:sz w:val="18"/>
        </w:rPr>
        <w:t xml:space="preserve">[28]  </w:t>
      </w:r>
      <w:r>
        <w:rPr>
          <w:rFonts w:ascii="Georgia" w:hAnsi="Georgia"/>
          <w:color w:val="2A2927"/>
          <w:sz w:val="22"/>
        </w:rPr>
        <w:t>1:8 O Volk des Bayán ! Die Anhänger des Báb , dessen wichtigstes, die Glaubenssätze betreffendes Werk der Bayán war. A Wenn ihr Ihm nicht beisteht, so wird Gott Ihm sicherlich durch die Mächte der Erde und des Himmels und mit den Heerscharen des Unsichtbaren beistehen durch Seinen Befehl »›Sei!‹ und es ist«! vgl. Qur’án 2:117, 3:47, 3:59, 16:40, 19:35, 36:82, 40:68 – Anm. d. Hrsg. Q Der Tag naht, da Gott durch einen Akt Seines Willens ein Menschengeschlecht erstehen lassen wird, dessen Wesen niemand kennt außer Gott, dem Allgewaltigen, dem Selbstbestehenden. Er wird sie reinigen vom Schmutz des Wahns und der Begierde, wird sie zu den Höhen der Heiligkeit erheben und durch sie die Zeichen Seiner Souveränität auf Erden offenbaren. So wurde es verfügt von Gott, dem Allherrlichen, dem Alliebenden.</w:t>
      </w:r>
    </w:p>
    <w:p>
      <w:pPr>
        <w:spacing w:after="160" w:line="300" w:lineRule="auto"/>
      </w:pPr>
      <w:r>
        <w:rPr>
          <w:rFonts w:ascii="Consolas" w:hAnsi="Consolas"/>
          <w:color w:val="9A7A38"/>
          <w:sz w:val="18"/>
        </w:rPr>
        <w:t xml:space="preserve">[29]  </w:t>
      </w:r>
      <w:r>
        <w:rPr>
          <w:rFonts w:ascii="Georgia" w:hAnsi="Georgia"/>
          <w:color w:val="2A2927"/>
          <w:sz w:val="22"/>
        </w:rPr>
        <w:t>1:9 O Volk des Bayán ! Verleugnet ihr den, dessen Gegenwart das Ziel eurer Erschaffung ist, und vergnügt euch müßig auf eurem Lager? Spottet ihr Seiner und streitet mit Ihm, wo doch vor Gott ein Haar Seines Hauptes alles in den Himmeln und auf Erden übertrifft? O Volk des Bayán ! Legt dar, worauf ihr euch stützt, damit Ich sehe, aufgrund welcher Beweise ihr früher an die Offenbarer Seines Befehls glaubtet und was nun der Grund eures Hochmuts ist.</w:t>
      </w:r>
    </w:p>
    <w:p>
      <w:pPr>
        <w:spacing w:after="160" w:line="300" w:lineRule="auto"/>
      </w:pPr>
      <w:r>
        <w:rPr>
          <w:rFonts w:ascii="Consolas" w:hAnsi="Consolas"/>
          <w:color w:val="9A7A38"/>
          <w:sz w:val="18"/>
        </w:rPr>
        <w:t xml:space="preserve">[30]  </w:t>
      </w:r>
      <w:r>
        <w:rPr>
          <w:rFonts w:ascii="Georgia" w:hAnsi="Georgia"/>
          <w:color w:val="2A2927"/>
          <w:sz w:val="22"/>
        </w:rPr>
        <w:t>1:10 Bei Ihm, der Mich aus dem Licht Seiner Schönheit erschuf! Nie habe Ich jemanden gesehen, der euch an Achtlosigkeit und Torheit übertrifft. Ihr versucht, euren Glauben an Gott mit den heiligen Tafeln zu beweisen, die euch gegeben wurden. Doch als die Verse Gottes offenbar und Seine Lampe entzündet waren, glaubtet ihr nicht an Ihn, dessen Feder das Schicksal aller Dinge in der Verwahrten Tafel niederschrieb. Ihr sprecht die heiligen Verse und weist doch den zurück, der ihr Quell und ihr Offenbarer ist. So hat Gott euch blind gemacht als Vergeltung für eure Taten, verstündet ihr es doch. Tag und Nacht schreibt ihr Gottes Verse ab und bleibt doch von Ihm, der sie offenbarte, wie durch einen Schleier getrennt.</w:t>
      </w:r>
    </w:p>
    <w:p>
      <w:pPr>
        <w:spacing w:after="160" w:line="300" w:lineRule="auto"/>
      </w:pPr>
      <w:r>
        <w:rPr>
          <w:rFonts w:ascii="Consolas" w:hAnsi="Consolas"/>
          <w:color w:val="9A7A38"/>
          <w:sz w:val="18"/>
        </w:rPr>
        <w:t xml:space="preserve">[31]  </w:t>
      </w:r>
      <w:r>
        <w:rPr>
          <w:rFonts w:ascii="Georgia" w:hAnsi="Georgia"/>
          <w:color w:val="2A2927"/>
          <w:sz w:val="22"/>
        </w:rPr>
        <w:t>1:11 An diesem Tage sieht die Himmlische Schar eure üblen Taten und sagt sich los von euch, doch ihr merkt es nicht. Sie fragen einander: »Welche Worte sprechen diese Narren, und in welchem Tale weiden sie? Leugnen sie, was ihr eigenes Wesen bezeugt, und schließen sie ihre Augen vor dem, was sie klar sehen?« Bei Gott, o Volk! Die Bewohner der Städte der Gottesnamen sind bestürzt über euer Tun, doch ihr irrt ziellos in kargem, verdorrtem Tal und merkt es nicht.</w:t>
      </w:r>
    </w:p>
    <w:p>
      <w:pPr>
        <w:spacing w:after="160" w:line="300" w:lineRule="auto"/>
      </w:pPr>
      <w:r>
        <w:rPr>
          <w:rFonts w:ascii="Consolas" w:hAnsi="Consolas"/>
          <w:color w:val="9A7A38"/>
          <w:sz w:val="18"/>
        </w:rPr>
        <w:t xml:space="preserve">[32]  </w:t>
      </w:r>
      <w:r>
        <w:rPr>
          <w:rFonts w:ascii="Georgia" w:hAnsi="Georgia"/>
          <w:color w:val="2A2927"/>
          <w:sz w:val="22"/>
        </w:rPr>
        <w:t>1:12 O Feder des Höchsten! Lausche dem Ruf Deines Herrn, der vom göttlichen Lotosbaum an heiligem, strahlendem Ort ertönt, auf daß die süßen Weisen Deines Herrn, des Allgütigen, Deine Seele mit Freude und Inbrunst erfüllen und die Brisen, die von Meinem Namen, der Immervergebende, wehen, Deinen Kummer und Deine Sorgen vertreiben. Errichte dann auf diesem Tempel die Tempel der Einheit Gottes, damit sie im Reich der Schöpfung von ihrem Herrn künden, dem Erhabensten, dem Allherrlichen, und durch Sein Licht erleuchtet werden.</w:t>
      </w:r>
    </w:p>
    <w:p>
      <w:pPr>
        <w:spacing w:after="160" w:line="300" w:lineRule="auto"/>
      </w:pPr>
      <w:r>
        <w:rPr>
          <w:rFonts w:ascii="Consolas" w:hAnsi="Consolas"/>
          <w:color w:val="9A7A38"/>
          <w:sz w:val="18"/>
        </w:rPr>
        <w:t xml:space="preserve">[33]  </w:t>
      </w:r>
      <w:r>
        <w:rPr>
          <w:rFonts w:ascii="Georgia" w:hAnsi="Georgia"/>
          <w:color w:val="2A2927"/>
          <w:sz w:val="22"/>
        </w:rPr>
        <w:t>1:13 Wahrlich, Wir haben diesen Tempel zum Quell allen Seins in dieser neuen Schöpfung bestimmt, damit alle Meine Macht erkennen, durch Mein Wort »›Sei!‹ und es ist«! vgl. Qur’án 2:117, 3:47, 3:59, 16:40, 19:35, 36:82, 40:68 – Anm. d. Hrsg. Q zu bewirken, was Ich will. Unter dem Schatten jedes Buchstabens dieses Tempels werden Wir ein Volk erschaffen, dessen Zahl keiner ermessen kann außer Gott, dem Helfer in Gefahr, dem Selbstbestehenden. Gott wird aus Seinem Tempel Menschen erstehen lassen, die unbeeinflußt sind von den Einflüsterungen der Frevler und die allezeit vom Wasser des Lebens trinken. Sie gehören fürwahr zu den Seligen.</w:t>
      </w:r>
    </w:p>
    <w:p>
      <w:pPr>
        <w:spacing w:after="160" w:line="300" w:lineRule="auto"/>
      </w:pPr>
      <w:r>
        <w:rPr>
          <w:rFonts w:ascii="Consolas" w:hAnsi="Consolas"/>
          <w:color w:val="9A7A38"/>
          <w:sz w:val="18"/>
        </w:rPr>
        <w:t xml:space="preserve">[34]  </w:t>
      </w:r>
      <w:r>
        <w:rPr>
          <w:rFonts w:ascii="Georgia" w:hAnsi="Georgia"/>
          <w:color w:val="2A2927"/>
          <w:sz w:val="22"/>
        </w:rPr>
        <w:t>1:14 Sie sind Diener unter dem Schutz des Erbarmens ihres Herrn und lassen sich nicht beirren von denen, die ihnen den Weg versperren wollen. Auf ihren Gesichtern wird der Glanz des Lichtes des Allgütigen erstrahlen, und von ihren Herzen wird man das Gedenken Meines allherrlichen, verborgenen Namens hören. Wollten sie ihre Zunge lösen, um ihren Herrn zu preisen, so würden die Bewohner der Erde und des Himmels in ihren Lobgesang einstimmen – doch wie wenige sind es, die hören! Und wollten sie ihren Herrn verherrlichen, so fiele alles Erschaffene mit ein. So hat Gott sie über den Rest Seiner Schöpfung erhöht, doch sind die Menschen dessen nicht gewahr!</w:t>
      </w:r>
    </w:p>
    <w:p>
      <w:pPr>
        <w:spacing w:after="160" w:line="300" w:lineRule="auto"/>
      </w:pPr>
      <w:r>
        <w:rPr>
          <w:rFonts w:ascii="Consolas" w:hAnsi="Consolas"/>
          <w:color w:val="9A7A38"/>
          <w:sz w:val="18"/>
        </w:rPr>
        <w:t xml:space="preserve">[35]  </w:t>
      </w:r>
      <w:r>
        <w:rPr>
          <w:rFonts w:ascii="Georgia" w:hAnsi="Georgia"/>
          <w:color w:val="2A2927"/>
          <w:sz w:val="22"/>
        </w:rPr>
        <w:t>1:15 Sie folgen der Sache Gottes wie der Schatten der Sonne. Öffne also deine Augen, o Volk des Bayán , auf daß ihr sie seht! Durch ihre Bewegung bewegen sich alle Dinge, und durch ihren Stillstand stehen alle Dinge still, seid dessen gewiß! Durch sie wandten sich die, so an die göttliche Einheit glauben, Ihm zu, den die ganze Schöpfung anbetet, durch sie fanden die Herzen der Gerechten Ruhe und Gelassenheit, wüßtet ihr es doch! Durch sie wurde die Erde gefügt, regnete es herab aus den Wolken der Freigebigkeit und kam das Brot der Erkenntnis vom Himmel der Gnade herab, würdet ihr es doch erkennen!</w:t>
      </w:r>
    </w:p>
    <w:p>
      <w:pPr>
        <w:spacing w:after="160" w:line="300" w:lineRule="auto"/>
      </w:pPr>
      <w:r>
        <w:rPr>
          <w:rFonts w:ascii="Consolas" w:hAnsi="Consolas"/>
          <w:color w:val="9A7A38"/>
          <w:sz w:val="18"/>
        </w:rPr>
        <w:t xml:space="preserve">[36]  </w:t>
      </w:r>
      <w:r>
        <w:rPr>
          <w:rFonts w:ascii="Georgia" w:hAnsi="Georgia"/>
          <w:color w:val="2A2927"/>
          <w:sz w:val="22"/>
        </w:rPr>
        <w:t>1:16 Sie sind der Schutz der Sache Gottes auf Erden, die ihre Schönheit vor dem verdunkelnden Staub eitlen Wahns und leeren Trugs bewahren. Auf dem Pfade Gottes fürchten sie nicht um ihr Leben. Eher geben sie es hin in der Hoffnung, den Meistgeliebten zu schauen, wenn Er in diesem Namen erscheint, der Allmächtige, der Allgewaltige, der Allherrliche, der Heiligste.</w:t>
      </w:r>
    </w:p>
    <w:p>
      <w:pPr>
        <w:spacing w:after="160" w:line="300" w:lineRule="auto"/>
      </w:pPr>
      <w:r>
        <w:rPr>
          <w:rFonts w:ascii="Consolas" w:hAnsi="Consolas"/>
          <w:color w:val="9A7A38"/>
          <w:sz w:val="18"/>
        </w:rPr>
        <w:t xml:space="preserve">[37]  </w:t>
      </w:r>
      <w:r>
        <w:rPr>
          <w:rFonts w:ascii="Georgia" w:hAnsi="Georgia"/>
          <w:color w:val="2A2927"/>
          <w:sz w:val="22"/>
        </w:rPr>
        <w:t>1:17 O Lebendiger Tempel! Erhebe Dich so, daß alles Erschaffene sich mit Dir erhebt. Stehe sodann Deinem Herrn mit der allbezwingenden Macht bei, die Wir Dir verliehen. Hab acht, daß Du nicht verzagst an dem Tag, da Angst alles Erschaffene erfaßt! Werde vielmehr zur Offenbarung Meines Namens, des Helfers in Gefahr, des Selbstbestehenden. Stehe Deinem Herrn mit all Deinen Kräften bei, und achte nicht der Völker der Welt, denn ihr Gerede gleicht dem Summen einer Mücke in endlosem Tal. Trinke vom Wasser des Lebens in Meinem Namen, der Allbarmherzige, und reiche den Nahen unter den Bewohnern dieses gesegneten Ortes, was sie frei macht von allen Namen und sie unter diesen gesegneten, allumfassenden Schatten treten läßt.</w:t>
      </w:r>
    </w:p>
    <w:p>
      <w:pPr>
        <w:spacing w:after="160" w:line="300" w:lineRule="auto"/>
      </w:pPr>
      <w:r>
        <w:rPr>
          <w:rFonts w:ascii="Consolas" w:hAnsi="Consolas"/>
          <w:color w:val="9A7A38"/>
          <w:sz w:val="18"/>
        </w:rPr>
        <w:t xml:space="preserve">[38]  </w:t>
      </w:r>
      <w:r>
        <w:rPr>
          <w:rFonts w:ascii="Georgia" w:hAnsi="Georgia"/>
          <w:color w:val="2A2927"/>
          <w:sz w:val="22"/>
        </w:rPr>
        <w:t>1:18 O Lebendiger Tempel! Durch Dich haben Wir alles, was im Himmel und auf Erden erschaffen ward, versammelt und zur Rechenschaft gerufen über das, worüber Wir mit ihnen noch vor der Erschaffung der Welt einen Bund geschlossen hatten. Aber siehe, Wir fanden die meisten Menschen sprachlos und mit angststarrem Blick vor – außer einigen wenigen strahlenden Antlitzen und beredten Zungen. Durch sie brachten Wir die Schöpfung all dessen hervor, was war und was sein wird. Ihr Antlitz hat Gott in Seiner Gnade von den Gesichtern der Ungläubigen abgewandt und im Schatten des Baumes Seines Selbstes geborgen. Ihren Herzen schenkt Er Ruhe und Frieden; Er stärkt und stützt sie durch die Heerscharen des Sichtbaren und des Unsichtbaren.</w:t>
      </w:r>
    </w:p>
    <w:p>
      <w:pPr>
        <w:spacing w:after="160" w:line="300" w:lineRule="auto"/>
      </w:pPr>
      <w:r>
        <w:rPr>
          <w:rFonts w:ascii="Consolas" w:hAnsi="Consolas"/>
          <w:color w:val="9A7A38"/>
          <w:sz w:val="18"/>
        </w:rPr>
        <w:t xml:space="preserve">[39]  </w:t>
      </w:r>
      <w:r>
        <w:rPr>
          <w:rFonts w:ascii="Georgia" w:hAnsi="Georgia"/>
          <w:color w:val="2A2927"/>
          <w:sz w:val="22"/>
        </w:rPr>
        <w:t>1:19 O Augen dieses Tempels! Seht nicht auf die Himmel und das, was sie enthalten, und nicht auf die Erde und ihre Bewohner, denn euch haben Wir erschaffen, Unsere Schönheit zu schauen: Seht sie vor Euch! Wendet euren Blick nicht von ihr ab und beraubt euch nicht der Schönheit eures Herrn, des Allherrlichen, des Meistgeliebten. Wir werden durch euch scharfe, durchdringende Augen erschaffen, die die Zeichen ihres Schöpfers schauen und sich von allem abwenden, was die Menschen sehen. Durch euch verleihen Wir Sehkraft, wem Wir wollen, und legen Hand an die, die sich selbst dieser Gunst berauben. Sie haben wahrlich aus dem Becher der Verblendung geschlürft, doch sie merken es nicht.</w:t>
      </w:r>
    </w:p>
    <w:p>
      <w:pPr>
        <w:spacing w:after="160" w:line="300" w:lineRule="auto"/>
      </w:pPr>
      <w:r>
        <w:rPr>
          <w:rFonts w:ascii="Consolas" w:hAnsi="Consolas"/>
          <w:color w:val="9A7A38"/>
          <w:sz w:val="18"/>
        </w:rPr>
        <w:t xml:space="preserve">[40]  </w:t>
      </w:r>
      <w:r>
        <w:rPr>
          <w:rFonts w:ascii="Georgia" w:hAnsi="Georgia"/>
          <w:color w:val="2A2927"/>
          <w:sz w:val="22"/>
        </w:rPr>
        <w:t>1:20 O Ohren dieses Tempels! Reinigt euch vom Gekreisch der Verworfenen und lauscht der Stimme eures Herrn. Er, wahrlich, offenbart euch vom Throne der Herrlichkeit: »Kein Gott ist außer Mir, dem Allherrlichen, dem Allmächtigen, dem Helfer in Gefahr, dem Selbstbestehenden.« Wir werden durch euch reine Ohren erschaffen, die auf das Wort Gottes hören und auf das, was von der Morgendämmerung der Rede eures Herrn, des Allgütigen, ertönt. Sie werden sicherlich die süßen Melodien göttlicher Offenbarung vernehmen, die aus diesen gesegneten, geheiligten Gefilden erklingen.</w:t>
      </w:r>
    </w:p>
    <w:p>
      <w:pPr>
        <w:spacing w:after="160" w:line="300" w:lineRule="auto"/>
      </w:pPr>
      <w:r>
        <w:rPr>
          <w:rFonts w:ascii="Consolas" w:hAnsi="Consolas"/>
          <w:color w:val="9A7A38"/>
          <w:sz w:val="18"/>
        </w:rPr>
        <w:t xml:space="preserve">[41]  </w:t>
      </w:r>
      <w:r>
        <w:rPr>
          <w:rFonts w:ascii="Georgia" w:hAnsi="Georgia"/>
          <w:color w:val="2A2927"/>
          <w:sz w:val="22"/>
        </w:rPr>
        <w:t>1:21 O Zunge dieses Tempels! Wir erschufen dich, wahrlich, durch Unseren Namen, der Allgütige; Wir lehrten dich, was im Bayán noch verborgen war, und verliehen dir die Macht der Rede, auf daß du inmitten Meiner Geschöpfe von Meinem erhabenen Selbst kündest. Verkünde alsdann dieses wundersame und mächtige Gedenken, und fürchte nicht die Verkörperungen Satans. Dafür wurdest du erschaffen durch Meinen erhabenen, allbezwingenden Befehl. Durch dich lösten Wir die Zunge der Rede, um alles, was war, darzulegen – und wieder werden Wir sie durch Meine souveräne Macht lösen, um über das zu sprechen, was kommen wird. Wir werden durch dich beredte Zungen erschaffen, die Mich unter den Himmlischen Heerscharen und den Völkern der Welt rühmen und preisen. So wurden die Verse Gottes offenbart, und so wurde es von dem Herrn aller Namen und Eigenschaften verfügt. Dein Herr ist die Wahrheit; Er kennt das Unsichtbare. Nichts wird diese Zungen daran hindern, ihren Schöpfer zu verherrlichen. Durch sie wird sich alles Erschaffene erheben, den Herrn der Namen zu verherrlichen und zu bezeugen, daß kein Gott ist außer Mir, dem Allmächtigen, dem Herrlichsten, dem Meistgeliebten. Wer Meiner gedenkt, der wird nicht sprechen, es sei denn, er wurde durch diese Zunge aus erhabener Stätte inspiriert. Doch nur wenige sind es, die verstehen! Alle Zungen stimmen den Lobpreis ihres Herrn an und gedenken Seines Namens. Doch unter dem Volk sind Menschen, die verstehen und Sein Lob künden und solche, die Ihn lobpreisen, doch nicht verstehen.</w:t>
      </w:r>
    </w:p>
    <w:p>
      <w:pPr>
        <w:spacing w:after="160" w:line="300" w:lineRule="auto"/>
      </w:pPr>
      <w:r>
        <w:rPr>
          <w:rFonts w:ascii="Consolas" w:hAnsi="Consolas"/>
          <w:color w:val="9A7A38"/>
          <w:sz w:val="18"/>
        </w:rPr>
        <w:t xml:space="preserve">[42]  </w:t>
      </w:r>
      <w:r>
        <w:rPr>
          <w:rFonts w:ascii="Georgia" w:hAnsi="Georgia"/>
          <w:color w:val="2A2927"/>
          <w:sz w:val="22"/>
        </w:rPr>
        <w:t>1:22 O himmlische Jungfrau der inneren Bedeutungen! Tritt mit der Erlaubnis Gottes, des Herrn der Himmel und der Erde, aus den Gemächern der Worte. Offenbare dich sodann, geschmückt mit dem Gewand des göttlichen Reiches láhút – Anm. d. Übers. A , und reiche mit deinen rubinroten Fingern den Wein himmlischer Herrschaft jabarút – Anm. d. Übers. A dar, auf daß die Menschen dieser Welt násút – Anm. d. Übers. A das Licht erschauen, das vom Himmelreich malakút – Anm. d. Übers. A erstrahlte, als die Sonne der Ewigkeit über dem Horizont der Herrlichkeit aufging. Wollten sie doch diesen Jüngling zwischen Himmel und Erde rühmen und verherrlichen, der im Innersten des Paradieses den Thron Seines Namens »der Allgenügende Helfer« bestieg. Auf Seinem Angesicht erstrahlt das Licht des Allgütigen, aus Seinem Blick der Glanz des Allherrlichen, und in Seinem Wirken werden die Zeichen und Beweise Gottes offenbar, des Beschützers, des Allmächtigen, des Alliebenden.</w:t>
      </w:r>
    </w:p>
    <w:p>
      <w:pPr>
        <w:spacing w:after="160" w:line="300" w:lineRule="auto"/>
      </w:pPr>
      <w:r>
        <w:rPr>
          <w:rFonts w:ascii="Consolas" w:hAnsi="Consolas"/>
          <w:color w:val="9A7A38"/>
          <w:sz w:val="18"/>
        </w:rPr>
        <w:t xml:space="preserve">[43]  </w:t>
      </w:r>
      <w:r>
        <w:rPr>
          <w:rFonts w:ascii="Georgia" w:hAnsi="Georgia"/>
          <w:color w:val="2A2927"/>
          <w:sz w:val="22"/>
        </w:rPr>
        <w:t>1:23 Gräme Dich nicht, wenn sich niemand findet, der den karminroten Wein annimmt, den Deine schneeweiße Hand reicht, und der ihn im Namen Deines Herrn, des Erhabensten, des Höchsten, ergreift – Er, der erneut erschien, nun in Seinem Namen der Allherrliche. Al-Abhá – Anm. d. Übers. A Überlasse sie sich selbst, und ziehe Dich zurück in das Tabernakel der Majestät und Herrlichkeit. Dort wirst Du ein Volk antreffen, dessen Angesichter so hell leuchten wie die Sonne im Mittagslicht und das seinen Herrn in diesem Namen verherrlicht, Ihn, der erschien, um in der Fülle Seiner Kraft und Macht den Thron unabhängiger Souveränität zu besteigen. Von ihren Lippen wirst Du nichts hören als die Melodien Meines Lobpreises und Meines Gedenkens. Dies bezeugt Dein Herr. Doch die Existenz dieser Menschen ist vor den Augen aller, die seit unvordenklichen Zeiten durch Gottes Wort erschaffen wurden, verborgen geblieben. So haben Wir es dargelegt und Unsere Verse vorgetragen, auf daß die Menschen über die Zeichen und Beweise ihres Herrn nachdenken.</w:t>
      </w:r>
    </w:p>
    <w:p>
      <w:pPr>
        <w:spacing w:after="160" w:line="300" w:lineRule="auto"/>
      </w:pPr>
      <w:r>
        <w:rPr>
          <w:rFonts w:ascii="Consolas" w:hAnsi="Consolas"/>
          <w:color w:val="9A7A38"/>
          <w:sz w:val="18"/>
        </w:rPr>
        <w:t xml:space="preserve">[44]  </w:t>
      </w:r>
      <w:r>
        <w:rPr>
          <w:rFonts w:ascii="Georgia" w:hAnsi="Georgia"/>
          <w:color w:val="2A2927"/>
          <w:sz w:val="22"/>
        </w:rPr>
        <w:t>1:24 Ihnen wurde nie befohlen, sich vor Adam niederzuwerfen. vgl. Qur’án 2:30–34, 38:71–75. A Sie haben sich nicht vom Angesicht Deines Herrn abgewandt und werden ständig der Gaben und Wonnen der Heiligkeit teilhaftig. So hat die Feder des Allgütigen die Geheimnisse all dessen enthüllt, was war und was sein wird. O daß die Menschen es doch verstünden! Gott wird dieses Volk auf Erden erscheinen lassen. Durch sie wird Sein Name gepriesen, werden Seine Zeichen verbreitet, Sein Wort verteidigt, Seine Verse verkündet – denen zum Trotz, die Seine Wahrheit zurückweisen, Seine Souveränität leugnen und Seine Zeichen verneinen.</w:t>
      </w:r>
    </w:p>
    <w:p>
      <w:pPr>
        <w:spacing w:after="160" w:line="300" w:lineRule="auto"/>
      </w:pPr>
      <w:r>
        <w:rPr>
          <w:rFonts w:ascii="Consolas" w:hAnsi="Consolas"/>
          <w:color w:val="9A7A38"/>
          <w:sz w:val="18"/>
        </w:rPr>
        <w:t xml:space="preserve">[45]  </w:t>
      </w:r>
      <w:r>
        <w:rPr>
          <w:rFonts w:ascii="Georgia" w:hAnsi="Georgia"/>
          <w:color w:val="2A2927"/>
          <w:sz w:val="22"/>
        </w:rPr>
        <w:t>1:25 O Aufgangsort Seiner Einzigkeit! Solltest Du diesem Volk begegnen und in seine Gegenwart gelangen, erzähle ihm, was dieser Jüngling Dir über sich selbst und über das, was Ihm widerfuhr, berichtet hat, auf daß sie vernehmen, was auf der Verwahrten Tafel geschrieben steht. Mache sie mit der Botschaft dieses Jünglings, mit Seinen Heimsuchungen und Seiner Drangsal bekannt, damit sie Meiner Leiden gewahr werden und zu denen gehören, die verstehen. Berichte ihnen sodann, wie Wir einen Unserer Brüder Mírzá Yaḥyá . A erwählten, ihm einen Tautropfen aus dem unermeßlichen Meer des Wissens gewährten, ihn mit dem Gewand eines Unserer Namen bekleideten und ihn auf eine Stufe erhoben, daß alle sein Lob anstimmten, wie Wir ihn so vor den Böswilligen schützten, daß selbst die Mächtigen ihm nicht zu schaden vermochten.</w:t>
      </w:r>
    </w:p>
    <w:p>
      <w:pPr>
        <w:spacing w:after="160" w:line="300" w:lineRule="auto"/>
      </w:pPr>
      <w:r>
        <w:rPr>
          <w:rFonts w:ascii="Consolas" w:hAnsi="Consolas"/>
          <w:color w:val="9A7A38"/>
          <w:sz w:val="18"/>
        </w:rPr>
        <w:t xml:space="preserve">[46]  </w:t>
      </w:r>
      <w:r>
        <w:rPr>
          <w:rFonts w:ascii="Georgia" w:hAnsi="Georgia"/>
          <w:color w:val="2A2927"/>
          <w:sz w:val="22"/>
        </w:rPr>
        <w:t>1:26 Wir standen den Völkern der Erde und des Himmels allein gegenüber zu einer Zeit, als alle entschlossen waren, Uns zu erschlagen. Während Wir unter ihnen weilten, gedachten Wir ständig des Herrn, stimmten Sein Lob an, blieben standhaft in Seiner Sache, bis sich schließlich das Wort Gottes unter Seinen Geschöpfen erfüllte, Seine Zeichen weithin verbreitet, Seine Macht gepriesen und Seine Souveränität in ihrem vollen Glanz offenbart waren. Dies bezeugen all Seine ehrbaren Diener. Doch als Mein Bruder den wachsenden Erfolg der Sache bemerkte, wurde er von Stolz und Hochmut erfüllt. Er trat hinter dem Schleier der Verborgenheit hervor, bekämpfte Mich, bestritt Meine Verse, verleugnete Mein Zeugnis und wies Meine Zeichen zurück. Seine Gier wuchs, bis ihn verlangte, Mein Fleisch zu verschlingen und Mein Blut zu trinken. Dies bezeugen die Diener Gottes, die Ihn in Seiner Verbannung begleiteten, und die, die sich Seiner Nähe erfreuen.</w:t>
      </w:r>
    </w:p>
    <w:p>
      <w:pPr>
        <w:spacing w:after="160" w:line="300" w:lineRule="auto"/>
      </w:pPr>
      <w:r>
        <w:rPr>
          <w:rFonts w:ascii="Consolas" w:hAnsi="Consolas"/>
          <w:color w:val="9A7A38"/>
          <w:sz w:val="18"/>
        </w:rPr>
        <w:t xml:space="preserve">[47]  </w:t>
      </w:r>
      <w:r>
        <w:rPr>
          <w:rFonts w:ascii="Georgia" w:hAnsi="Georgia"/>
          <w:color w:val="2A2927"/>
          <w:sz w:val="22"/>
        </w:rPr>
        <w:t>1:27 Deshalb wandte er sich an einen Meiner Diener Ustád Muḥammad-‘Alíy-i-Salmání . Vgl. den Bericht über die Ereignisse, auf die Bahá’u’lláh sich in diesem und den folgenden Absätzen bezieht, in Gott geht vorüber 275–279. A und suchte ihn auf seine Seite zu ziehen. Daraufhin entsandte der Herr die Heerscharen des Sichtbaren und des Unsichtbaren zu Meinem Beistand, beschützte Mich durch die Macht der Wahrheit und sandte auf Mich herab, was seinen Plan vereitelte. So wurden die Intrigen derer durchkreuzt, die nicht an die Verse des Allgütigen glauben. Sie sind fürwahr ein verworfenes Volk. Als bekannt wurde, wozu sich Mein Bruder hatte verführen lassen und Unsere Gefährten in der Verbannung von seinem ruchlosen Plan erfuhren, wurden die Stimmen der Empörung und des Kummers laut und drohten, in der ganzen Stadt gehört zu werden. Wir geboten ihnen jedoch Einhalt und auferlegten ihnen Geduld, damit sie zu denen gehören, die im Leid standhaft sind.</w:t>
      </w:r>
    </w:p>
    <w:p>
      <w:pPr>
        <w:spacing w:after="160" w:line="300" w:lineRule="auto"/>
      </w:pPr>
      <w:r>
        <w:rPr>
          <w:rFonts w:ascii="Consolas" w:hAnsi="Consolas"/>
          <w:color w:val="9A7A38"/>
          <w:sz w:val="18"/>
        </w:rPr>
        <w:t xml:space="preserve">[48]  </w:t>
      </w:r>
      <w:r>
        <w:rPr>
          <w:rFonts w:ascii="Georgia" w:hAnsi="Georgia"/>
          <w:color w:val="2A2927"/>
          <w:sz w:val="22"/>
        </w:rPr>
        <w:t>1:28 Bei Gott, neben dem kein Gott ist! Wir fügten Uns darein und mahnten die Diener Gottes zu Geduld und Standhaftigkeit. So zogen Wir Uns zurück und bezogen ein anderes Haus, auf daß die Flamme des Neids in Meines Bruders Brust erlösche und er rechtgeleitet werde. Wir traten ihm nicht entgegen und begegneten Ihm hernach auch nicht mehr. Wir blieben in Unserem Haus und setzten Unser Vertrauen in Gott, den Helfer in Gefahr, den Selbstbestehenden. Als er indes erkannte, daß die Sache ruchbar geworden war, griff er zur Feder der Verleumdung und schrieb in seinen Briefen an die Diener Gottes das, was er selbst verübt hatte, Meiner unvergleichlichen, Unrecht leidenden Schönheit zu. Sein Sinnen und Trachten war, unter den Dienern Gottes Unheil zu stiften und Haß in die Herzen derer zu säen, die an Gott, den Allherrlichen, den Allliebenden, glaubten.</w:t>
      </w:r>
    </w:p>
    <w:p>
      <w:pPr>
        <w:spacing w:after="160" w:line="300" w:lineRule="auto"/>
      </w:pPr>
      <w:r>
        <w:rPr>
          <w:rFonts w:ascii="Consolas" w:hAnsi="Consolas"/>
          <w:color w:val="9A7A38"/>
          <w:sz w:val="18"/>
        </w:rPr>
        <w:t xml:space="preserve">[49]  </w:t>
      </w:r>
      <w:r>
        <w:rPr>
          <w:rFonts w:ascii="Georgia" w:hAnsi="Georgia"/>
          <w:color w:val="2A2927"/>
          <w:sz w:val="22"/>
        </w:rPr>
        <w:t>1:29 Bei Dem, in dessen Hand Meine Seele liegt! Wir waren entsetzt über seine Intrigen, und alles Sichtbare und Unsichtbare war darob bestürzt. Was er in seiner Brust hegte, ließ ihm gleichwohl keine Ruhe, bis er verübte, was keine Feder zu beschreiben wagt. So hat er die Würde Meiner Stufe verletzt und die Heiligkeit Gottes, des Allmächtigen, des Allherrlichen, des Allgepriesenen, mißachtet. Wollte Gott alle Meere der Erde in Tinte verwandeln und alle erschaffenen Dinge in Federn, so reichte dies nicht aus, seine Untaten zu schildern. So berichten Wir, was Uns widerfuhr, damit ihr zu denen gehört, die verstehen.</w:t>
      </w:r>
    </w:p>
    <w:p>
      <w:pPr>
        <w:spacing w:after="160" w:line="300" w:lineRule="auto"/>
      </w:pPr>
      <w:r>
        <w:rPr>
          <w:rFonts w:ascii="Consolas" w:hAnsi="Consolas"/>
          <w:color w:val="9A7A38"/>
          <w:sz w:val="18"/>
        </w:rPr>
        <w:t xml:space="preserve">[50]  </w:t>
      </w:r>
      <w:r>
        <w:rPr>
          <w:rFonts w:ascii="Georgia" w:hAnsi="Georgia"/>
          <w:color w:val="2A2927"/>
          <w:sz w:val="22"/>
        </w:rPr>
        <w:t>1:30 O Feder der Ewigkeit! Gräme Dich nicht über das, was über Dich gekommen ist, denn Gott läßt ein Volk erstehen, das mit eigenen Augen sieht und Deiner Leiden gedenkt. Halte Deine Feder zurück, damit sie Deinen Feinden keine Beachtung schenkt, laß sie vielmehr den König der Ewigkeit preisen. Laß ab von allem Erschaffenen und trinke den versiegelten Wein Meines Gedenkens. Hüte Dich, bei denen zu verweilen, von denen nur der widerwärtige Geruch des Hasses ausgeht, die so verstrickt sind in ihrer Gier nach Führerschaft, daß sie nicht zögern würden, sich selbst zu zerstören, um sich mit Ruhm zu schmücken und ihre Namen zu verewigen. Sie verzeichnet Gott in der Verwahrten Tafel als jene, die bloßen Namen huldigen. Künde vielmehr von diesem Tempel, damit Seine Zeichen auf Erden offenbar werden, der Glanz dieses Lichtes das Firmament erleuchte und die Erde vom Makel derer befreie, die nicht an Gott glauben. Also sandten Wir die Verse Gottes herab und legten dies denen dar, die verstehen.</w:t>
      </w:r>
    </w:p>
    <w:p>
      <w:pPr>
        <w:spacing w:after="160" w:line="300" w:lineRule="auto"/>
      </w:pPr>
      <w:r>
        <w:rPr>
          <w:rFonts w:ascii="Consolas" w:hAnsi="Consolas"/>
          <w:color w:val="9A7A38"/>
          <w:sz w:val="18"/>
        </w:rPr>
        <w:t xml:space="preserve">[51]  </w:t>
      </w:r>
      <w:r>
        <w:rPr>
          <w:rFonts w:ascii="Georgia" w:hAnsi="Georgia"/>
          <w:color w:val="2A2927"/>
          <w:sz w:val="22"/>
        </w:rPr>
        <w:t>1:31 O Lebendiger Tempel! Strecke Deine Hand aus über alle im Himmel und auf Erden und nimm die Zügel des Befehls in den Griff Deines Willens. Wir haben wahrlich die Herrschaft über alle Dinge in Deine rechte Hand gelegt. Verfahre, wie es Dir beliebt, und fürchte nicht die Toren. Ergreife diese Tafel, die aufging am Horizont der Feder Deines Herrn, und fasse sie mit solcher Kraft, daß auch die Hände aller Geschöpfe sich fest daran halten. Dies steht Dir wahrlich an, so Du zu denen gehörst, die verstehen. So Du Deine Hand zum Himmel Meiner Gnade reckst, erheben sich auch die Hände alles Erschaffenen zu ihrem Herrn, dem Mächtigen, dem Starken, dem Gnädigen. Durch Deine Hand werden Wir starke, kraftvolle und mächtige Hände erwecken und durch sie Unsere Herrschaft über alle in den Reichen der Offenbarung und der Schöpfung errichten. So werden die Diener Gottes erkennen, daß kein Gott ist außer Mir, dem Helfer in Gefahr, dem Selbstbestehenden. Durch diese Hände werden Wir gewähren und verweigern – doch verstehen kann dies keiner außer dem, der mit des Geistes Augen sieht.</w:t>
      </w:r>
    </w:p>
    <w:p>
      <w:pPr>
        <w:spacing w:after="160" w:line="300" w:lineRule="auto"/>
      </w:pPr>
      <w:r>
        <w:rPr>
          <w:rFonts w:ascii="Consolas" w:hAnsi="Consolas"/>
          <w:color w:val="9A7A38"/>
          <w:sz w:val="18"/>
        </w:rPr>
        <w:t xml:space="preserve">[52]  </w:t>
      </w:r>
      <w:r>
        <w:rPr>
          <w:rFonts w:ascii="Georgia" w:hAnsi="Georgia"/>
          <w:color w:val="2A2927"/>
          <w:sz w:val="22"/>
        </w:rPr>
        <w:t>1:32 Sprich: O Volk! Flieht ihr denn vor der Macht Gottes? Bei Gott! Keine Zuflucht werdet ihr an diesem Tag finden, und keinem ist Schutz beschieden, außer wem Gott in Seiner Güte Gnade erweist. Er ist wahrlich der Immervergebende, der Mitleidvolle. Sprich: O Volk! Entsagt allem, was ihr besitzt, und tretet unter den Schatten eures Herrn, des Allbarmherzigen. Dies ist besser für euch als all eure Werke, vergangen oder künftig. Fürchtet Gott und beraubt euch nicht der süßen Düfte vom Tage des Herrn aller Namen und Eigenschaften. Hütet euch, den Text des Wortes Gottes zu ändern oder zu verfälschen. Wandelt in der Furcht des Herrn, und zählt zu den Gerechten.</w:t>
      </w:r>
    </w:p>
    <w:p>
      <w:pPr>
        <w:spacing w:after="160" w:line="300" w:lineRule="auto"/>
      </w:pPr>
      <w:r>
        <w:rPr>
          <w:rFonts w:ascii="Consolas" w:hAnsi="Consolas"/>
          <w:color w:val="9A7A38"/>
          <w:sz w:val="18"/>
        </w:rPr>
        <w:t xml:space="preserve">[53]  </w:t>
      </w:r>
      <w:r>
        <w:rPr>
          <w:rFonts w:ascii="Georgia" w:hAnsi="Georgia"/>
          <w:color w:val="2A2927"/>
          <w:sz w:val="22"/>
        </w:rPr>
        <w:t>1:33 Sprich: O Volk! Dies ist die Hand Gottes, die über euren Händen ist, vgl. Qur’án 48:10 – Anm. d. Hrsg. A könntet ihr es nur verstehen. In sie legten Wir alles Gute von Himmel und Erde, so daß nichts Gutes offenbar werde, es gehe denn aus ihr hervor. So haben Wir sie zur Quelle und Schatzkammer alles Guten in der Vergangenheit und der Zukunft gemacht. Sprich: Die Flüsse göttlicher Weisheit und Rede, die durch die Tafeln Gottes strömten, münden in dieses größte Meer, könntet ihr es doch erkennen; und was immer in Seinen Büchern herabgesandt ward, hat seine Vollendung in diesem erhabensten Wort – ein Wort, das über dem Horizont des Willens des Allherrlichen in dieser Offenbarung scheint, die alles Sichtbare und Unsichtbare mit Freude erfüllt hat.</w:t>
      </w:r>
    </w:p>
    <w:p>
      <w:pPr>
        <w:spacing w:after="160" w:line="300" w:lineRule="auto"/>
      </w:pPr>
      <w:r>
        <w:rPr>
          <w:rFonts w:ascii="Consolas" w:hAnsi="Consolas"/>
          <w:color w:val="9A7A38"/>
          <w:sz w:val="18"/>
        </w:rPr>
        <w:t xml:space="preserve">[54]  </w:t>
      </w:r>
      <w:r>
        <w:rPr>
          <w:rFonts w:ascii="Georgia" w:hAnsi="Georgia"/>
          <w:color w:val="2A2927"/>
          <w:sz w:val="22"/>
        </w:rPr>
        <w:t>1:34 Gott wird aus dem Busen der Kraft die Hände der Macht hervorziehen und ein Volk erwecken, das sich aufmachen wird, für diesen Jüngling den Sieg zu erringen und die Menschheit zu reinigen vom Schmutz der Verworfenen und der Frevler. Diese Hände werden sich rüsten, den Glauben Gottes zu schirmen und in Meinem Namen, der Selbstbestehende, der Machtvolle, die Völker und Geschlechter auf Erden unterwerfen. Sie werden in die Städte einziehen und die Herzen ihrer Bewohner mit Furcht erfüllen. So sind die Beweise für Gottes Macht; wie furchtbar, wie gewaltig ist sie doch, und wie gerecht übt Er sie aus! Er, wahrlich, herrscht über alle in den Himmeln und auf Erden. Er offenbart, was Ihm beliebt nach verordnetem Maß.</w:t>
      </w:r>
    </w:p>
    <w:p>
      <w:pPr>
        <w:spacing w:after="160" w:line="300" w:lineRule="auto"/>
      </w:pPr>
      <w:r>
        <w:rPr>
          <w:rFonts w:ascii="Consolas" w:hAnsi="Consolas"/>
          <w:color w:val="9A7A38"/>
          <w:sz w:val="18"/>
        </w:rPr>
        <w:t xml:space="preserve">[55]  </w:t>
      </w:r>
      <w:r>
        <w:rPr>
          <w:rFonts w:ascii="Georgia" w:hAnsi="Georgia"/>
          <w:color w:val="2A2927"/>
          <w:sz w:val="22"/>
        </w:rPr>
        <w:t>1:35 Sollte einer von ihnen allen Heerscharen der Schöpfung gegenübertreten, so würde er durch die Überlegenheit Meines Willens obsiegen. Dies, wahrlich, ist ein Beweis Meiner Macht, doch Meine Geschöpfe verstehen es nicht. Dies ist wahrlich ein Zeichen Meiner Souveränität, doch Meine Untertanen begreifen es nicht. Es ist wahrlich ein Zeichen Meines Befehls, doch Meine Diener erkennen es nicht. Es ist wahrlich ein Beweis Meiner Überlegenheit, doch keiner ist aufrichtig dankbar dafür außer jenen, deren Augen Gott mit dem Lichte Seiner Erkenntnis erleuchtet, in deren Herzen Er Seine Offenbarung bewahrt und die Er zum Träger Seiner Sache macht. Sie werden vom Gewande Seines Namens die Düfte des Allbarmherzigen atmen und sich zu allen Zeiten an den Zeichen und Versen ihres Herrn erfreuen. Wer jedoch nicht an Gott glaubt und Ihm Gefährten beigesellt, dem zürnt Gott. Er wird ins Feuer geworfen, um voll Angst und Schrecken in seiner Glut zu hausen. So legen Wir Unsere Verse dar und belegen die Wahrheit mit klaren Beweisen, auf daß die Menschen über die Zeichen ihres Herrn nachdenken.</w:t>
      </w:r>
    </w:p>
    <w:p>
      <w:pPr>
        <w:spacing w:after="160" w:line="300" w:lineRule="auto"/>
      </w:pPr>
      <w:r>
        <w:rPr>
          <w:rFonts w:ascii="Consolas" w:hAnsi="Consolas"/>
          <w:color w:val="9A7A38"/>
          <w:sz w:val="18"/>
        </w:rPr>
        <w:t xml:space="preserve">[56]  </w:t>
      </w:r>
      <w:r>
        <w:rPr>
          <w:rFonts w:ascii="Georgia" w:hAnsi="Georgia"/>
          <w:color w:val="2A2927"/>
          <w:sz w:val="22"/>
        </w:rPr>
        <w:t>1:36 O Lebendiger Tempel! Wahrlich, Wir haben Dich zum Zeichen Meiner Majestät erhoben inmitten all dessen, was war und was sein wird, und durch Mein Wort »›Sei!‹ und es ist«! vgl. Qur’án 2:117, 3:47, 3:59, 16:40, 19:35, 36:82, 40:68 – Anm. d. Hrsg. Q wurdest Du zum Sinnbild Meiner Sache zwischen Himmel und Erde!</w:t>
      </w:r>
    </w:p>
    <w:p>
      <w:pPr>
        <w:spacing w:after="160" w:line="300" w:lineRule="auto"/>
      </w:pPr>
      <w:r>
        <w:rPr>
          <w:rFonts w:ascii="Consolas" w:hAnsi="Consolas"/>
          <w:color w:val="9A7A38"/>
          <w:sz w:val="18"/>
        </w:rPr>
        <w:t xml:space="preserve">[57]  </w:t>
      </w:r>
      <w:r>
        <w:rPr>
          <w:rFonts w:ascii="Georgia" w:hAnsi="Georgia"/>
          <w:color w:val="2A2927"/>
          <w:sz w:val="22"/>
        </w:rPr>
        <w:t>1:37 O Erster Buchstabe dieses Tempels, der das Wesen der Gottheit bezeugt! Das Wort Haykal (Tempel) besteht im Arabischen aus den vier Buchstaben Há’ , Yá’ , Káf und Lám (ﻞﮑﻳﻬ hykl ). Der erste Buchstabe symbolisiert das Wort Huwíyyah (Wesen der Gottheit), der zweite Buchstabe das Wort Qadír (der Allmächtige), dessen dritter Buchstabe Yá’ ist. Der dritte Buchstabe das Wort Karím (der Gnadenreiche) und der vierte Buchstabe das Wort Faḍl (Gunst/Gnade), dessen dritter Buchstabe Lám ist. A Wir haben dich zum Hort Meines Willens bestimmt und zur Schatzkammer Meiner Vorsehung für alle im Reich der Offenbarung und der Schöpfung. Dies ist nur ein Zeichen Seiner Gnade, des Helfers in Gefahr, des Selbstbestehenden.</w:t>
      </w:r>
    </w:p>
    <w:p>
      <w:pPr>
        <w:spacing w:after="160" w:line="300" w:lineRule="auto"/>
      </w:pPr>
      <w:r>
        <w:rPr>
          <w:rFonts w:ascii="Consolas" w:hAnsi="Consolas"/>
          <w:color w:val="9A7A38"/>
          <w:sz w:val="18"/>
        </w:rPr>
        <w:t xml:space="preserve">[58]  </w:t>
      </w:r>
      <w:r>
        <w:rPr>
          <w:rFonts w:ascii="Georgia" w:hAnsi="Georgia"/>
          <w:color w:val="2A2927"/>
          <w:sz w:val="22"/>
        </w:rPr>
        <w:t>1:38 O Zweiter Buchstabe dieses Tempels, der Meinen Namen, der Allmächtige, bezeugt! Wir haben dich zur Offenbarung Unserer Souveränität und zum Aufgangsort Unserer Namen gemacht. Mächtig bin Ich zu vollbringen, was Meine Zunge spricht.</w:t>
      </w:r>
    </w:p>
    <w:p>
      <w:pPr>
        <w:spacing w:after="160" w:line="300" w:lineRule="auto"/>
      </w:pPr>
      <w:r>
        <w:rPr>
          <w:rFonts w:ascii="Consolas" w:hAnsi="Consolas"/>
          <w:color w:val="9A7A38"/>
          <w:sz w:val="18"/>
        </w:rPr>
        <w:t xml:space="preserve">[59]  </w:t>
      </w:r>
      <w:r>
        <w:rPr>
          <w:rFonts w:ascii="Georgia" w:hAnsi="Georgia"/>
          <w:color w:val="2A2927"/>
          <w:sz w:val="22"/>
        </w:rPr>
        <w:t>1:39 O Dritter Buchstabe dieses Tempels, der Meinen Namen, der Gnadenreiche, bezeugt! Wir haben dich zum Aufgangsort Unserer Freigebigkeit inmitten Unserer Geschöpfe erkoren und zum Urquell Unserer Großzügigkeit inmitten der Menschen. Mächtig bin Ich in Meinem Reiche. Nichts, was im Himmel oder auf Erden erschaffen wurde, kann Meinem Wissen entgehen. Ich bin die Wahrheit und kenne das Ungeschaute.</w:t>
      </w:r>
    </w:p>
    <w:p>
      <w:pPr>
        <w:spacing w:after="160" w:line="300" w:lineRule="auto"/>
      </w:pPr>
      <w:r>
        <w:rPr>
          <w:rFonts w:ascii="Consolas" w:hAnsi="Consolas"/>
          <w:color w:val="9A7A38"/>
          <w:sz w:val="18"/>
        </w:rPr>
        <w:t xml:space="preserve">[60]  </w:t>
      </w:r>
      <w:r>
        <w:rPr>
          <w:rFonts w:ascii="Georgia" w:hAnsi="Georgia"/>
          <w:color w:val="2A2927"/>
          <w:sz w:val="22"/>
        </w:rPr>
        <w:t>1:40 O Feder! Sende aus den Wolken Deiner Freigebigkeit herab, was alles Erschaffene reich macht, und verweigere der Welt des Seins nicht Deine Gunst. Du bist fürwahr der Freigebigste im Himmel Deiner Ewigkeit und der Herr unendlicher Gnade für alle, die im Reich der Namen wohnen. Schaue nicht auf die Menschen und was bei ihnen im Schwange ist, schaue auf die Wunder Deiner Gunst und Gaben. Versammle sodann Deine Diener unter Deinem Schatten, der die ganze Menschheit schirmt. Breite die Hand Deiner Gunst über die ganze Schöpfung und die Finger der Freigebigkeit über alles Bestehende. Dies ist wahrlich, was Dir ansteht, obwohl die Menschen es nicht verstehen. Wer sein Angesicht Dir zuwendet, tut dies durch Deine Gnade, und wer sich von Dir abwendet – Dein Herr ist wahrlich unabhängig von allem, was erschaffen ist. Dies bezeugen Seine wahren, ergebenen Diener.</w:t>
      </w:r>
    </w:p>
    <w:p>
      <w:pPr>
        <w:spacing w:after="160" w:line="300" w:lineRule="auto"/>
      </w:pPr>
      <w:r>
        <w:rPr>
          <w:rFonts w:ascii="Consolas" w:hAnsi="Consolas"/>
          <w:color w:val="9A7A38"/>
          <w:sz w:val="18"/>
        </w:rPr>
        <w:t xml:space="preserve">[61]  </w:t>
      </w:r>
      <w:r>
        <w:rPr>
          <w:rFonts w:ascii="Georgia" w:hAnsi="Georgia"/>
          <w:color w:val="2A2927"/>
          <w:sz w:val="22"/>
        </w:rPr>
        <w:t>1:41 Gott wird durch Dich starke, nimmermüde Hände erwecken und Arme von unwiderstehlicher Macht. Sie werden hinter den Schleiern hervortreten und dem Allbarmherzigen unter den Völkern der Welt beistehen. Ihr mächtiger Ruf wird alle Herzen vor Furcht erzittern lassen. So wurde es auf einer Tafel verordnet. So groß wird ihre Macht sein, daß Bestürzung und Zittern alle Bewohner der Erde erfaßt.</w:t>
      </w:r>
    </w:p>
    <w:p>
      <w:pPr>
        <w:spacing w:after="160" w:line="300" w:lineRule="auto"/>
      </w:pPr>
      <w:r>
        <w:rPr>
          <w:rFonts w:ascii="Consolas" w:hAnsi="Consolas"/>
          <w:color w:val="9A7A38"/>
          <w:sz w:val="18"/>
        </w:rPr>
        <w:t xml:space="preserve">[62]  </w:t>
      </w:r>
      <w:r>
        <w:rPr>
          <w:rFonts w:ascii="Georgia" w:hAnsi="Georgia"/>
          <w:color w:val="2A2927"/>
          <w:sz w:val="22"/>
        </w:rPr>
        <w:t>1:42 Hütet euch, Blut zu vergießen! Zieht das Schwert eurer Zunge aus der Scheide der Rede, denn durch sie werden die Zitadellen der Menschenherzen erobert. Wir haben das Gesetz des Heiligen Krieges aufgehoben. Gottes Barmherzigkeit hat wahrlich alles Erschaffene umfangen – o daß ihr es doch wüßtet! Steht eurem Herrn, dem Gott der Gnade, bei mit dem Schwert vernünftiger Argumente. Es ist schärfer und feiner gestählt als das Schwert der Rede – wolltet ihr nur über die Worte eures Herrn nachdenken. So wurden die Heerscharen der Offenbarung von Gott herabgesandt, dem Helfer in Gefahr, dem Selbstbestehenden, und die Heere göttlicher Eingebung durch die Quelle des Befehls enthüllt, wie Gott, der Allherrliche, der Meistgeliebte, es gebot.</w:t>
      </w:r>
    </w:p>
    <w:p>
      <w:pPr>
        <w:spacing w:after="160" w:line="300" w:lineRule="auto"/>
      </w:pPr>
      <w:r>
        <w:rPr>
          <w:rFonts w:ascii="Consolas" w:hAnsi="Consolas"/>
          <w:color w:val="9A7A38"/>
          <w:sz w:val="18"/>
        </w:rPr>
        <w:t xml:space="preserve">[63]  </w:t>
      </w:r>
      <w:r>
        <w:rPr>
          <w:rFonts w:ascii="Georgia" w:hAnsi="Georgia"/>
          <w:color w:val="2A2927"/>
          <w:sz w:val="22"/>
        </w:rPr>
        <w:t>1:43 Sprich: In diesem Tempel, verborgen und doch offenbar, der das Wissen von Himmel und Erde, das Vergangene und das Zukünftige, in sich birgt, wurde das Maß alles Erschaffenen bestimmt. Der Finger von Gottes Wirken hat auf diese Tafel geschrieben, was die Weisesten und Gelehrtesten unter den Menschen nicht zu ergründen vermögen, und darin Tempel geschaffen, die unerforschlich sind für alle außer Gott selbst – könntet ihr dies doch verstehen. Selig, wer sie liest, über ihren Inhalt nachdenkt und begreift.</w:t>
      </w:r>
    </w:p>
    <w:p>
      <w:pPr>
        <w:spacing w:after="160" w:line="300" w:lineRule="auto"/>
      </w:pPr>
      <w:r>
        <w:rPr>
          <w:rFonts w:ascii="Consolas" w:hAnsi="Consolas"/>
          <w:color w:val="9A7A38"/>
          <w:sz w:val="18"/>
        </w:rPr>
        <w:t xml:space="preserve">[64]  </w:t>
      </w:r>
      <w:r>
        <w:rPr>
          <w:rFonts w:ascii="Georgia" w:hAnsi="Georgia"/>
          <w:color w:val="2A2927"/>
          <w:sz w:val="22"/>
        </w:rPr>
        <w:t>1:44 Sprich: In Meinem Tempel ist nur der Tempel Gottes zu sehen, in Meiner Schönheit nur Seine Schönheit, in Meinem Wesen nur Sein Wesen, in Meinem Selbst nur Sein Selbst, in Meiner Bewegung nur Seine Bewegung, in Meinem Ruhen nur Sein Ruhen und in Meiner Feder nur Seine mächtige, gepriesene Feder. Sprich: In Meinem Wesen ist nichts als die Wahrheit, und nichts ist in Mir zu sehen als Gott.</w:t>
      </w:r>
    </w:p>
    <w:p>
      <w:pPr>
        <w:spacing w:after="160" w:line="300" w:lineRule="auto"/>
      </w:pPr>
      <w:r>
        <w:rPr>
          <w:rFonts w:ascii="Consolas" w:hAnsi="Consolas"/>
          <w:color w:val="9A7A38"/>
          <w:sz w:val="18"/>
        </w:rPr>
        <w:t xml:space="preserve">[65]  </w:t>
      </w:r>
      <w:r>
        <w:rPr>
          <w:rFonts w:ascii="Georgia" w:hAnsi="Georgia"/>
          <w:color w:val="2A2927"/>
          <w:sz w:val="22"/>
        </w:rPr>
        <w:t>1:45 Hütet euch, im Hinblick auf Mich von Dualität zu sprechen, denn alle Atome der Erde verkünden, daß kein Gott ist außer Ihm, dem Einen, Einzigen, dem Mächtigen, dem Liebenden. Vom Anfang, der keinen Anfang hat, habe Ich im Reich der Ewigkeit jabarút al-baqá’ – Anm. d. Übers. A verkündet, daß Ich Gott bin, daß kein Gott ist außer Mir, dem Helfer in Gefahr, dem Selbstbestehenden. Und bis zum Ende, das kein Ende hat, werde Ich im Reich malakút – Anm. d. Übers. A der Namen verkünden, daß Ich Gott bin, daß kein Gott neben Mir ist, dem Allherrlichen, dem Meistgeliebten. Sprich: ›Herr‹ ist Mein Name, für den Ich Offenbarungen in der Welt des Seins mulk – Anm. d. Übers. A schuf, während Wir selbst erhaben darüber sind, würdet ihr es nur erkennen. Und ›Gott‹ ist Mein Name, für den Wir Offenbarer maṭáli‘ , arab. ›Aufgangsorte‹ – Anm. d. Übers. A erschufen, deren Macht die Völker der Welt übertrifft und sie zu wahren Anbetern Gottes machen wird, könntet ihr es nur erkennen. In diesem Lichte solltet ihr all Unsere Namen betrachten, so ihr mit Einsicht begabt seid.</w:t>
      </w:r>
    </w:p>
    <w:p>
      <w:pPr>
        <w:spacing w:after="160" w:line="300" w:lineRule="auto"/>
      </w:pPr>
      <w:r>
        <w:rPr>
          <w:rFonts w:ascii="Consolas" w:hAnsi="Consolas"/>
          <w:color w:val="9A7A38"/>
          <w:sz w:val="18"/>
        </w:rPr>
        <w:t xml:space="preserve">[66]  </w:t>
      </w:r>
      <w:r>
        <w:rPr>
          <w:rFonts w:ascii="Georgia" w:hAnsi="Georgia"/>
          <w:color w:val="2A2927"/>
          <w:sz w:val="22"/>
        </w:rPr>
        <w:t>1:46 O Vierter Buchstabe dieses Tempels, der das Attribut der Gnade bezeugt! Wir machten dich zur Offenbarung der Gnade zwischen Himmel und Erde. Aus dir erzeugten Wir alle Gnadengaben in der bedingten Welt, und zu dir lassen Wir sie wieder zurückkehren. Und durch ein Wort Unseres Befehls werden Wir sie wieder durch dich offenbaren. Mächtig bin Ich zu vollbringen, was Ich will, durch Mein Wort »›Sei!‹ und es ist«! vgl. Qur’án 2:117, 3:47, 3:59, 16:40, 19:35, 36:82, 40:68 – Anm. d. Hrsg. Q Jede Gnadengabe, die in der Welt des Seins mulk – Anm. d. Übers. A erscheint, hat ihren Ursprung in dir, und zu dir wird sie zurückkehren. Dies haben Wir wahrlich in einer Tafel verfügt, die Wir hinter dem Schleier der Herrlichkeit verwahrt und vor sterblichen Augen verborgen haben. Wohl denen, die sich nicht dieser offenbaren, dieser ständig strömenden Gnade berauben.</w:t>
      </w:r>
    </w:p>
    <w:p>
      <w:pPr>
        <w:spacing w:after="160" w:line="300" w:lineRule="auto"/>
      </w:pPr>
      <w:r>
        <w:rPr>
          <w:rFonts w:ascii="Consolas" w:hAnsi="Consolas"/>
          <w:color w:val="9A7A38"/>
          <w:sz w:val="18"/>
        </w:rPr>
        <w:t xml:space="preserve">[67]  </w:t>
      </w:r>
      <w:r>
        <w:rPr>
          <w:rFonts w:ascii="Georgia" w:hAnsi="Georgia"/>
          <w:color w:val="2A2927"/>
          <w:sz w:val="22"/>
        </w:rPr>
        <w:t>1:47 Sprich! An diesem Tag wehen die befruchtenden Winde göttlicher Gnade über alles, was erschaffen ist. Jedes Geschöpf erhielt an Möglichkeiten, was ihm gemäß ist. Und doch haben sich die meisten Menschen vor dieser Gnade verschlossen! Jedem Baum wurden die erlesensten Früchte, jedem Meer die funkelndsten Juwelen zuteil. Der Mensch erhielt die Gabe des Verstandes und der Erkenntnis. Die ganze Schöpfung hat die Offenbarung des Allbarmherzigen empfangen, und die Erde ward zur Schatzkammer dessen, was unerforschlich ist für alle außer Gott, der Wahrheit, der um das Ungeschaute weiß. Die Zeit naht, da alles Erschaffene seine Frucht hervorbringt. Verherrlicht sei Gott, der diese Gnade gewährt, die alles umfaßt, das Sichtbare wie das Unsichtbare. So haben Wir an diesem Tage alles neu erschaffen, doch die meisten Menschen erkennen es nicht. Sprich: Die Gnade Gottes kann nie angemessen begriffen werden. Um wieviel weniger kann das Wesen des Helfers in Gefahr, des Selbstbestehenden, erfaßt werden.</w:t>
      </w:r>
    </w:p>
    <w:p>
      <w:pPr>
        <w:spacing w:after="160" w:line="300" w:lineRule="auto"/>
      </w:pPr>
      <w:r>
        <w:rPr>
          <w:rFonts w:ascii="Consolas" w:hAnsi="Consolas"/>
          <w:color w:val="9A7A38"/>
          <w:sz w:val="18"/>
        </w:rPr>
        <w:t xml:space="preserve">[68]  </w:t>
      </w:r>
      <w:r>
        <w:rPr>
          <w:rFonts w:ascii="Georgia" w:hAnsi="Georgia"/>
          <w:color w:val="2A2927"/>
          <w:sz w:val="22"/>
        </w:rPr>
        <w:t>1:48 O Tempel der Sache! Gräme Dich nicht, wenn Du niemanden bereit findest für Deine Gnadengaben. Du wurdest um Meinetwillen erschaffen. So widme Dich Meinem Lobpreis unter Meinen Dienern. Dies wurde Dir in der Verwahrten Tafel bestimmt. Da Wir auf Erden viele Hände befleckt fanden, heiligten Wir Dein Gewand vor ihrer Berührung und der Besudelung durch die Gottlosen. Sei geduldig in der Sache Deines Herrn, denn bald wird Er Seelen mit reinem Herzen und erleuchteten Augen erwecken, die von überallher zum Ort Deiner allumfassenden, unbeschränkten Gnade fliehen.</w:t>
      </w:r>
    </w:p>
    <w:p>
      <w:pPr>
        <w:spacing w:after="160" w:line="300" w:lineRule="auto"/>
      </w:pPr>
      <w:r>
        <w:rPr>
          <w:rFonts w:ascii="Consolas" w:hAnsi="Consolas"/>
          <w:color w:val="9A7A38"/>
          <w:sz w:val="18"/>
        </w:rPr>
        <w:t xml:space="preserve">[69]  </w:t>
      </w:r>
      <w:r>
        <w:rPr>
          <w:rFonts w:ascii="Georgia" w:hAnsi="Georgia"/>
          <w:color w:val="2A2927"/>
          <w:sz w:val="22"/>
        </w:rPr>
        <w:t>1:49 O Tempel Gottes! Kaum waren die Heerscharen göttlicher Offenbarung, die die Banner Seiner Zeichen tragen, durch den Herrn aller Namen und Eigenschaften herabgesandt, da wurden die Zweifler und die in leerem Trug Verhafteten in die Flucht geschlagen. Sie glaubten nicht an die klaren Zeichen Gottes, des Helfers in Gefahr, des Selbstbestehenden, und intrigierten gegen Ihn. Einige von ihnen sprachen: »Dies sind keine klaren Verse von Gott, und sie stammen auch nicht aus angeborenem Wissen.« So wollen die Ungläubigen die Krankheit ihrer Herzen heilen, nicht gewahr, daß sie deshalb von allen verdammt werden, die im Himmel und auf Erden wohnen.</w:t>
      </w:r>
    </w:p>
    <w:p>
      <w:pPr>
        <w:spacing w:after="160" w:line="300" w:lineRule="auto"/>
      </w:pPr>
      <w:r>
        <w:rPr>
          <w:rFonts w:ascii="Consolas" w:hAnsi="Consolas"/>
          <w:color w:val="9A7A38"/>
          <w:sz w:val="18"/>
        </w:rPr>
        <w:t xml:space="preserve">[70]  </w:t>
      </w:r>
      <w:r>
        <w:rPr>
          <w:rFonts w:ascii="Georgia" w:hAnsi="Georgia"/>
          <w:color w:val="2A2927"/>
          <w:sz w:val="22"/>
        </w:rPr>
        <w:t>1:50 Sprich: Der Heilige Geist wurde durch das Wirken eines einzigen Buchstabens gezeugt, den dieser Größte Geist offenbarte – gehörtet ihr doch zu denen, die begreifen! Und das angeborene Wissen selbst wurde durch die Verse Gottes, des Helfers in Gefahr, des Allherrlichen, des Meistgeliebten, erschaffen. Sprich: Das angeborene Wissen rühmt sich seiner Beziehung zu Uns, der absoluten Wahrheit, während Wir Uns weder seiner rühmen noch eines anderen: denn alles außer Mir wurde durch Mein Wort erschaffen – könntet ihr es doch verstehen!</w:t>
      </w:r>
    </w:p>
    <w:p>
      <w:pPr>
        <w:spacing w:after="160" w:line="300" w:lineRule="auto"/>
      </w:pPr>
      <w:r>
        <w:rPr>
          <w:rFonts w:ascii="Consolas" w:hAnsi="Consolas"/>
          <w:color w:val="9A7A38"/>
          <w:sz w:val="18"/>
        </w:rPr>
        <w:t xml:space="preserve">[71]  </w:t>
      </w:r>
      <w:r>
        <w:rPr>
          <w:rFonts w:ascii="Georgia" w:hAnsi="Georgia"/>
          <w:color w:val="2A2927"/>
          <w:sz w:val="22"/>
        </w:rPr>
        <w:t>1:51 Sprich: Wir haben neun Kategorien von Versen offenbart. Jede von ihnen belegt die Souveränität Gottes, des Helfers in Gefahr, des Selbstbestehenden. Eine einzige davon genügt als Beweis für alle in den Himmeln und auf Erden – doch die meisten Menschen verharren in Achtlosigkeit. Wenn Wir wollten, könnten Wir sie noch in zahllosen anderen Kategorien offenbaren.</w:t>
      </w:r>
    </w:p>
    <w:p>
      <w:pPr>
        <w:spacing w:after="160" w:line="300" w:lineRule="auto"/>
      </w:pPr>
      <w:r>
        <w:rPr>
          <w:rFonts w:ascii="Consolas" w:hAnsi="Consolas"/>
          <w:color w:val="9A7A38"/>
          <w:sz w:val="18"/>
        </w:rPr>
        <w:t xml:space="preserve">[72]  </w:t>
      </w:r>
      <w:r>
        <w:rPr>
          <w:rFonts w:ascii="Georgia" w:hAnsi="Georgia"/>
          <w:color w:val="2A2927"/>
          <w:sz w:val="22"/>
        </w:rPr>
        <w:t>1:52 Sprich: O Volk! Fürchtet Gott, und laßt eure falsche Zunge nichts sprechen, was Ihm mißfällt. Senkt euer Haupt in Scham vor dem, der euch, wie ihr wohl wißt, aus einem Tropfen Wasser erschuf. vgl. Qur’án 21:30, 24:45, 25:54. A Sprich: Wir haben alle im Himmel und auf Erden so erschaffen, wie Gott sie vorsah. Wer sich diesem gesegneten Antlitz zuwendet, wird offenbaren, was in ihm angelegt ist, und wer von Ihm wie durch einen Schleier getrennt ist, wird dieser verborgenen, doch allumfassenden Gnade beraubt. Wahrlich, Wir haben keinem Geschöpf Unsere Gunst vorenthalten; denn Wir erschufen alle nach gleichem Maß und boten ihnen durch ein Wort Unseres Mundes das Unterpfand Unserer Liebe an. vgl. Qur’án 33:72 – Anm. d. Hrsg. A Wer es angenommen hat, ist wahrlich sicher und gerettet und zählt zu denen, die den Schrecken dieses Tages nicht fürchten müssen. Doch wer es zurückweist, hat wahrlich nicht an Gott geglaubt, den Helfer in Gefahr, den Selbstbestehenden. So unterscheiden Wir zwischen den Menschen und sprechen Unser Urteil über sie. Wir haben fürwahr die Macht dazu.</w:t>
      </w:r>
    </w:p>
    <w:p>
      <w:pPr>
        <w:spacing w:after="160" w:line="300" w:lineRule="auto"/>
      </w:pPr>
      <w:r>
        <w:rPr>
          <w:rFonts w:ascii="Consolas" w:hAnsi="Consolas"/>
          <w:color w:val="9A7A38"/>
          <w:sz w:val="18"/>
        </w:rPr>
        <w:t xml:space="preserve">[73]  </w:t>
      </w:r>
      <w:r>
        <w:rPr>
          <w:rFonts w:ascii="Georgia" w:hAnsi="Georgia"/>
          <w:color w:val="2A2927"/>
          <w:sz w:val="22"/>
        </w:rPr>
        <w:t>1:53 Sprich: Gottes Wort gleicht nicht dem Wort Seiner Geschöpfe. Es ist wahrlich der König der Worte, so wie Er der souveräne Herr über alle ist, und Sein Befehl steht hoch über allem, was war und was ist. Tritt ein, o Volk, in die Stadt der Gewißheit, in der der Thron deines Herrn, des Allbarmherzigen, errichtet ward. Dies gebietet euch die Feder des Allherrlichen als Zeichen Seiner Gnade, auf daß ihr nicht uneins seid in Seiner Sache.</w:t>
      </w:r>
    </w:p>
    <w:p>
      <w:pPr>
        <w:spacing w:after="160" w:line="300" w:lineRule="auto"/>
      </w:pPr>
      <w:r>
        <w:rPr>
          <w:rFonts w:ascii="Consolas" w:hAnsi="Consolas"/>
          <w:color w:val="9A7A38"/>
          <w:sz w:val="18"/>
        </w:rPr>
        <w:t xml:space="preserve">[74]  </w:t>
      </w:r>
      <w:r>
        <w:rPr>
          <w:rFonts w:ascii="Georgia" w:hAnsi="Georgia"/>
          <w:color w:val="2A2927"/>
          <w:sz w:val="22"/>
        </w:rPr>
        <w:t>1:54 Unter den Ungläubigen sind etliche, die Sein Selbst zurückgewiesen, sich gegen Seine Sache erhoben und behauptet haben, diese göttlichen Verse seien frei erfunden. Dies waren auch die Einwände der Leugner von einst, die nun um Erlösung aus dem Feuer flehen. Sprecht: Wehe euch für das, was eure Münder sprechen! Wenn diese Verse frei erfunden sind, auf welchen Beweis hin glaubt ihr dann an Gott? Legt ihn vor, wenn ihr zu den Verständigen gehört! Wann immer Wir solchen Menschen Unsere klaren Verse offenbarten, wiesen sie sie zurück; und wenn sie sahen, was die ganze Welt nicht zu vollbringen vermag, so nannten sie es Hexerei.</w:t>
      </w:r>
    </w:p>
    <w:p>
      <w:pPr>
        <w:spacing w:after="160" w:line="300" w:lineRule="auto"/>
      </w:pPr>
      <w:r>
        <w:rPr>
          <w:rFonts w:ascii="Consolas" w:hAnsi="Consolas"/>
          <w:color w:val="9A7A38"/>
          <w:sz w:val="18"/>
        </w:rPr>
        <w:t xml:space="preserve">[75]  </w:t>
      </w:r>
      <w:r>
        <w:rPr>
          <w:rFonts w:ascii="Georgia" w:hAnsi="Georgia"/>
          <w:color w:val="2A2927"/>
          <w:sz w:val="22"/>
        </w:rPr>
        <w:t>1:55 Was ist mit diesem Volk, daß sie von dem sprechen, was sie nicht verstehen? Sie erheben dieselben Einwände wie die Anhänger des Koran , als ihr Herr mit Seiner Sache zu ihnen kam. Sie sind wahrlich ein verworfenes Volk. Sie hinderten andere daran, vor Ihm, der Altehrwürdigen Schönheit, zu erscheinen und das Brot mit Seinen Geliebten zu teilen. »Nähert euch ihnen nicht«, so konnte man hören, »denn sie verhexen das Volk und führen es in die Irre, weg vom Pfade Gottes, des Helfers in Gefahr, des Selbstbestehenden.« Bei dem einen, wahren Gott! Er, den Unsere Gegenwart verstummen läßt, hat gesagt, was in früheren Generationen niemand zu sagen wagte, und Taten verübt, wie sie von den Ungläubigen vergangener Zeiten nie begangen wurden.</w:t>
      </w:r>
    </w:p>
    <w:p>
      <w:pPr>
        <w:spacing w:after="160" w:line="300" w:lineRule="auto"/>
      </w:pPr>
      <w:r>
        <w:rPr>
          <w:rFonts w:ascii="Consolas" w:hAnsi="Consolas"/>
          <w:color w:val="9A7A38"/>
          <w:sz w:val="18"/>
        </w:rPr>
        <w:t xml:space="preserve">[76]  </w:t>
      </w:r>
      <w:r>
        <w:rPr>
          <w:rFonts w:ascii="Georgia" w:hAnsi="Georgia"/>
          <w:color w:val="2A2927"/>
          <w:sz w:val="22"/>
        </w:rPr>
        <w:t>1:56 Die Worte und Taten dieser Menschen legen Zeugnis für die Wahrheit Meiner Worte ab – würdet ihr doch gerecht urteilen! Wer glaubt, die Verse Gottes seien Hexerei, der hat an keinen Seiner Boten geglaubt, hat sich in diesem Leben umsonst gemüht und zählt zu denen, die sprechen, wovon sie nichts verstehen. Sprich: O Diener! Fürchte Gott, deinen Schöpfer und Gestalter, und versündige dich nicht gegen Ihn, sondern urteile und handle gerecht. Wem Gott Wissen verliehen hat, der wird gerade in den Einwänden der Ungläubigen schlüssige Beweise finden, mit denen er deren Thesen entkräften und die Wahrheit dieses offenbaren Lichtes verteidigen kann. Sprich: Sprecht ihr denn nach, was die Ungläubigen sprachen, als eine Botschaft von ihrem Herrn auf sie herabkam? Wehe euch, o Schar der Toren! Schlimm ist, was ihr euch eingehandelt habt.</w:t>
      </w:r>
    </w:p>
    <w:p>
      <w:pPr>
        <w:spacing w:after="160" w:line="300" w:lineRule="auto"/>
      </w:pPr>
      <w:r>
        <w:rPr>
          <w:rFonts w:ascii="Consolas" w:hAnsi="Consolas"/>
          <w:color w:val="9A7A38"/>
          <w:sz w:val="18"/>
        </w:rPr>
        <w:t xml:space="preserve">[77]  </w:t>
      </w:r>
      <w:r>
        <w:rPr>
          <w:rFonts w:ascii="Georgia" w:hAnsi="Georgia"/>
          <w:color w:val="2A2927"/>
          <w:sz w:val="22"/>
        </w:rPr>
        <w:t>1:57 O Altehrwürdige Schönheit! Wende Dich ab von den Ungläubigen und ihren Vorstellungen, und verbreite über alle Dinge die süßen Düfte des Gedenkens an Deinen Geliebten, den Erhabenen, den Großen. Dieses Gedenken belebt die Welt des Seins und erneuert die Tempel aller Geschöpfe. Sprich: Er hat sich wahrlich auf dem Thron der Macht und Herrlichkeit niedergelassen. Wer wünscht, Seine Schönheit zu schauen – siehe, Er steht vor dir! Verherrlicht sei Er, der sich in dieser hellstrahlenden Schönheit offenbart. Wer wünscht, Seinen Melodien zu lauschen – sie ertönen fürwahr von diesem strahlenden, wundersamen Mund! Und wer sich danach sehnt, von Seinem Licht erleuchtet zu werden, zu dem sprich: »Tritt vor Seinen Thron!«, denn Gott hat euch dies als Zeichen Seiner Gnade für die ganze Menschheit erlaubt.</w:t>
      </w:r>
    </w:p>
    <w:p>
      <w:pPr>
        <w:spacing w:after="160" w:line="300" w:lineRule="auto"/>
      </w:pPr>
      <w:r>
        <w:rPr>
          <w:rFonts w:ascii="Consolas" w:hAnsi="Consolas"/>
          <w:color w:val="9A7A38"/>
          <w:sz w:val="18"/>
        </w:rPr>
        <w:t xml:space="preserve">[78]  </w:t>
      </w:r>
      <w:r>
        <w:rPr>
          <w:rFonts w:ascii="Georgia" w:hAnsi="Georgia"/>
          <w:color w:val="2A2927"/>
          <w:sz w:val="22"/>
        </w:rPr>
        <w:t>1:58 Sprich: O Volk! Wir werden euch in aller Offenheit eine Frage stellen und Gott zum Zeugen anrufen zwischen euch und Uns. Er ist, wahrlich, der Schutzherr der Gerechten. Tretet nun vor diesen Thron der Herrlichkeit, antwortet aufrichtig und urteilt gerecht: Hat Gott Macht über Seine Sache, oder ihr? Ist Er frei in Seinem Handeln, wie ihr ja selbst sagt, wenn ihr sprecht: »Er tut, was Ihm gefällt, und soll nicht befragt werden über Sein Tun« vgl. Qur’án 2:253, 14:27, 22:14, 22:18, 21:23 – Anm. d. Hrsg. Q – oder sprecht ihr dies nur in blinder Nachahmung, so wie eure Vorfahren zur Zeit der Propheten, und maßt euch doch in Wahrheit selbst die Entscheidungsgewalt an?</w:t>
      </w:r>
    </w:p>
    <w:p>
      <w:pPr>
        <w:spacing w:after="160" w:line="300" w:lineRule="auto"/>
      </w:pPr>
      <w:r>
        <w:rPr>
          <w:rFonts w:ascii="Consolas" w:hAnsi="Consolas"/>
          <w:color w:val="9A7A38"/>
          <w:sz w:val="18"/>
        </w:rPr>
        <w:t xml:space="preserve">[79]  </w:t>
      </w:r>
      <w:r>
        <w:rPr>
          <w:rFonts w:ascii="Georgia" w:hAnsi="Georgia"/>
          <w:color w:val="2A2927"/>
          <w:sz w:val="22"/>
        </w:rPr>
        <w:t>1:59 Wenn Er frei in Seinem Handeln ist, dann seht, wie Er die Manifestation Seiner Sache herabgesandt hat mit Versen, denen nichts in den Himmeln oder auf Erden widerstehen kann! Er offenbarte sich auf eine Weise, die in der Welt des Seins nicht ihresgleichen findet, wie ihr selbst saht und hörtet, als einst der Morgenstern der Welt über dem Horizont des Irak mit offenkundiger Herrschaft aufging. Aller Dinge Vollendung liegt in den göttlichen Versen, und sie sind wahrlich die Verse Gottes, des Königs, des Helfers in Gefahr, des Allherrlichen, des Allmächtigen. Darüber hinaus wurde Er zum Träger einer Sache gemacht, deren souveräne Macht von allem Erschaffenen anerkannt wird. Dies kann niemand leugnen außer den Sündern und den Gottlosen.</w:t>
      </w:r>
    </w:p>
    <w:p>
      <w:pPr>
        <w:spacing w:after="160" w:line="300" w:lineRule="auto"/>
      </w:pPr>
      <w:r>
        <w:rPr>
          <w:rFonts w:ascii="Consolas" w:hAnsi="Consolas"/>
          <w:color w:val="9A7A38"/>
          <w:sz w:val="18"/>
        </w:rPr>
        <w:t xml:space="preserve">[80]  </w:t>
      </w:r>
      <w:r>
        <w:rPr>
          <w:rFonts w:ascii="Georgia" w:hAnsi="Georgia"/>
          <w:color w:val="2A2927"/>
          <w:sz w:val="22"/>
        </w:rPr>
        <w:t>1:60 Sprich: O Volk! Wollt ihr die Schönheit der Sonne hinter den Schleiern eurer selbstischen Begierden verbergen oder den Geist daran hindern, seine Melodien in dieser geheiligten, strahlenden Brust anzustimmen? Fürchtet Gott, und streitet nicht wider den, der Ihn vertritt. Disputiert nicht mit Ihm, auf dessen Geheiß der Buchstabe › Káf ‹ erschaffen und mit seiner mächtigen Grundlage verbunden wurde. Die beiden Konsonanten Káf (ک) und Nún (ﻥ) bilden zusammen das Wort Kun , arab. ›sei!‹. A Glaubt an die Boten Gottes und an Seine souveräne Macht, an das Selbst Gottes und Seine Majestät. Folgt nicht denen, die zurückweisen, woran sie früher glaubten, und die sich willkürlich eine Stufe anmaßen. Sie gehören wahrlich zu den Gottlosen. Bezeugt, was Gott selbst bezeugt hat, damit die Gottnahen durch die Worte aus eurem Munde erstrahlen. Sprecht: Wahrlich, wir glauben an das, was einst den Gottesboten offenbart, sodann was ‘Alí der Báb . Sein bürgerlicher Name war ‘Alí-Muḥammad. A durch die Macht der Wahrheit herabgesandt ward, und an das, was nun von Seinem Thron der Herrlichkeit offenbart wird. So lehrt euch Gott als Zeichen Seiner Gunst und Gnade. Wahrlich, Seine Gnade umfaßt die ganze Welt.</w:t>
      </w:r>
    </w:p>
    <w:p>
      <w:pPr>
        <w:spacing w:after="160" w:line="300" w:lineRule="auto"/>
      </w:pPr>
      <w:r>
        <w:rPr>
          <w:rFonts w:ascii="Consolas" w:hAnsi="Consolas"/>
          <w:color w:val="9A7A38"/>
          <w:sz w:val="18"/>
        </w:rPr>
        <w:t xml:space="preserve">[81]  </w:t>
      </w:r>
      <w:r>
        <w:rPr>
          <w:rFonts w:ascii="Georgia" w:hAnsi="Georgia"/>
          <w:color w:val="2A2927"/>
          <w:sz w:val="22"/>
        </w:rPr>
        <w:t>1:61 O ihr Füße dieses Tempels! Wahrlich, Wir haben euch aus Erz geformt. Steht so unerschütterlich fest in der Sache eures Herrn, daß alle Losgelösten sicher schreiten auf dem Pfade Gottes, des Allmächtigen, des Allweisen. Habt acht, daß ihr nicht strauchelt ob der Stürme des Hasses und des Ansturms der Frevler. Seid standhaft in Seiner Sache und wankt nicht. Wahrlich, Wir haben euch für alle im Himmel und auf Erden erschaffen durch Unseren schönsten Namen, der der Quell aller Standhaftigkeit ist. Wir werden durch euch andere Füße erschaffen, die standhaft, ohne zu wanken auf Unserem Pfad wandeln, selbst wenn sie durch Feinde, so stark wie die vereinten Kräfte früherer und späterer Generationen, angegriffen werden. Wir halten alle Gnadengaben in Unserer Hand und gewähren sie den Uns Nahen unter Unseren Dienern, wie es Uns gefällt. Ein ums andere Mal haben Wir euch Unsere Gunst erwiesen, auf daß ihr eurem Herrn so danket, daß allen Geschöpfen die Zunge gelöst werde, Mich zu preisen, den Allgnädigen, den Mitleidvollsten.</w:t>
      </w:r>
    </w:p>
    <w:p>
      <w:pPr>
        <w:spacing w:after="160" w:line="300" w:lineRule="auto"/>
      </w:pPr>
      <w:r>
        <w:rPr>
          <w:rFonts w:ascii="Consolas" w:hAnsi="Consolas"/>
          <w:color w:val="9A7A38"/>
          <w:sz w:val="18"/>
        </w:rPr>
        <w:t xml:space="preserve">[82]  </w:t>
      </w:r>
      <w:r>
        <w:rPr>
          <w:rFonts w:ascii="Georgia" w:hAnsi="Georgia"/>
          <w:color w:val="2A2927"/>
          <w:sz w:val="22"/>
        </w:rPr>
        <w:t>1:62 O Lebendiger Tempel! Erhebe Dich, dieser Sache mit der Kraft und Stärke zu dienen, die aus Uns geboren ist. Enthülle sodann den Dienern Gottes alles, was der Geist Gottes, des souveränen Herrn, des Unvergleichlichen, des Allherrlichen, des Allweisen, Dir verkündete. Sprich: O Menschen! Wendet ihr euch von Ihm ab, der Ewigen Wahrheit, und wählt statt dessen ihn, den Wir nur aus einer Handvoll Lehm erschufen? So schadet ihr euch selbst – wolltet ihr doch über die Verse eures Herrn nachdenken! Sprich: O Menschen! Reinigt eure Herzen und Augen, auf daß ihr euren Schöpfer in diesem heiligen und strahlenden Gewand erkennt. Sprich: Dieser himmlische Jüngling hat den Thron der Herrlichkeit bestiegen und Seine unabhängige Souveränität offenbart; nun erhebt er mit den süßesten, wunderbarsten Melodien diesen Ruf zwischen Himmel und Erde: »O Völker der Erde! Warum habt ihr nicht an euren Herrn, den Allgnädigen, geglaubt und euch von der Schönheit des Allherrlichen abgewandt? Bei Gott! Dies ist das verborgene Geheimnis, das vom Tagesanbruch der Schöpfung erschien; und dies ist die geliebte Schönheit, die vom Horizont dieser erhabenen Stufe scheint, ausgestattet mit der Souveränität Gottes, des Helfers in Gefahr, des Selbstbestehenden, des Allherrlichen, des Allbezwingenden, des Allmächtigen!«</w:t>
      </w:r>
    </w:p>
    <w:p>
      <w:pPr>
        <w:spacing w:after="160" w:line="300" w:lineRule="auto"/>
      </w:pPr>
      <w:r>
        <w:rPr>
          <w:rFonts w:ascii="Consolas" w:hAnsi="Consolas"/>
          <w:color w:val="9A7A38"/>
          <w:sz w:val="18"/>
        </w:rPr>
        <w:t xml:space="preserve">[83]  </w:t>
      </w:r>
      <w:r>
        <w:rPr>
          <w:rFonts w:ascii="Georgia" w:hAnsi="Georgia"/>
          <w:color w:val="2A2927"/>
          <w:sz w:val="22"/>
        </w:rPr>
        <w:t>1:63 O Tempel der Heiligkeit! Wahrlich, Wir haben Deine Brust von den Andeutungen der Menschen gereinigt und sie von irdischen Vorstellungen geheiligt, auf daß das Licht Meiner Schönheit darin erscheine und in den Spiegeln aller Welten erstrahle. So haben Wir Dich auserlesen vor allem, was in den Himmeln und auf Erden erschaffen ist, und vor allem, was in den Reichen der Offenbarung und der Schöpfung verfügt ward, und Dich zu Unserem Selbst auserwählt. Dies ist eine Gnade, die Gott Dir erwies, eine Gnade, die andauert bis zu dem Tag, der in dieser bedingten Welt kein Ende hat. Er wird so lange währen, wie Gott, der Höchste König, der Helfer in Gefahr, der Mächtige, der Weise, besteht. Denn der Tag Gottes ist nichts anderes als Sein eigenes Selbst, das mit der Macht der Wahrheit erschien. Ihm wird keine Nacht folgen, und kein Lobpreis kann ihm gerecht werden, verstündet ihr es doch!</w:t>
      </w:r>
    </w:p>
    <w:p>
      <w:pPr>
        <w:spacing w:after="160" w:line="300" w:lineRule="auto"/>
      </w:pPr>
      <w:r>
        <w:rPr>
          <w:rFonts w:ascii="Consolas" w:hAnsi="Consolas"/>
          <w:color w:val="9A7A38"/>
          <w:sz w:val="18"/>
        </w:rPr>
        <w:t xml:space="preserve">[84]  </w:t>
      </w:r>
      <w:r>
        <w:rPr>
          <w:rFonts w:ascii="Georgia" w:hAnsi="Georgia"/>
          <w:color w:val="2A2927"/>
          <w:sz w:val="22"/>
        </w:rPr>
        <w:t>1:64 O Brust dieses Tempels! Wahrlich, Wir haben alle Dinge zum Spiegel deiner selbst gemacht und dich zum Spiegel Unseres Selbstes. Ergieße daher den Glanz des Lichtes deines Herrn über die Brust aller Geschöpfe, damit sie gereinigt werden von allen irdischen Beschränkungen. So scheint der Morgenstern der Weisheit über dem Horizont der Feder des Ewigen Königs. Selig die Wachsamen! Durch dich erschaffen Wir andere geheiligte Herzen, und zu dir werden Wir sie zurückkehren lassen als Zeichen Unserer Gnade für dich und Unsere Diener, die Uns nahe sind. Wir werden durch dich Menschen erschaffen mit geheiligter und strahlender Brust, die nur von Meiner Schönheit künden und das Licht Meines Antlitzes widerstrahlen. Sie werden wahrlich die Spiegel Meiner Namen unter allen Geschöpfen sein.</w:t>
      </w:r>
    </w:p>
    <w:p>
      <w:pPr>
        <w:spacing w:after="160" w:line="300" w:lineRule="auto"/>
      </w:pPr>
      <w:r>
        <w:rPr>
          <w:rFonts w:ascii="Consolas" w:hAnsi="Consolas"/>
          <w:color w:val="9A7A38"/>
          <w:sz w:val="18"/>
        </w:rPr>
        <w:t xml:space="preserve">[85]  </w:t>
      </w:r>
      <w:r>
        <w:rPr>
          <w:rFonts w:ascii="Georgia" w:hAnsi="Georgia"/>
          <w:color w:val="2A2927"/>
          <w:sz w:val="22"/>
        </w:rPr>
        <w:t>1:65 O Tempel der Heiligkeit! Wahrlich, Wir haben Dein innerstes Herz zur Schatzkammer allen Wissens der Vergangenheit und Zukunft und zum Aufgangsort Unseres eigenen Wissens gemacht. Dieses bestimmten Wir für die Bewohner von Erde und Himmel, auf daß die ganze Schöpfung an dem Strom Deiner Gnade teilhabe und durch die Wunder Deines Wissens Gott, den Erhabenen, den Mächtigen, den Großen, erkenne. Wahrlich, das Wissen aber, das zu Meinem Wesen gehört, hat noch keiner jemals erlangt, und niemand wird es je erfassen; sein Gewicht kann kein Herz tragen. Wollten Wir nur ein einziges Wort davon enthüllen, so würden alle mit Bestürzung erfüllt, die Pfeiler der Schöpfung einstürzen und selbst die Füße der Weisesten straucheln.</w:t>
      </w:r>
    </w:p>
    <w:p>
      <w:pPr>
        <w:spacing w:after="160" w:line="300" w:lineRule="auto"/>
      </w:pPr>
      <w:r>
        <w:rPr>
          <w:rFonts w:ascii="Consolas" w:hAnsi="Consolas"/>
          <w:color w:val="9A7A38"/>
          <w:sz w:val="18"/>
        </w:rPr>
        <w:t xml:space="preserve">[86]  </w:t>
      </w:r>
      <w:r>
        <w:rPr>
          <w:rFonts w:ascii="Georgia" w:hAnsi="Georgia"/>
          <w:color w:val="2A2927"/>
          <w:sz w:val="22"/>
        </w:rPr>
        <w:t>1:66 In der Schatzkammer Unserer Weisheit liegt ein Wissen verborgen, von dem ein einziges Wort, beliebten Wir es der Menschheit zu enthüllen, jeden Menschen dazu brächte, Gottes Offenbarung zu erkennen und Seine Allwissenheit anzuerkennen. Jeden würde es befähigen, die Geheimnisse aller Wissenschaften zu entdecken und eine Stufe zu erreichen, die ihn völlig unabhängig machte von aller bisherigen und künftigen Gelehrtheit. Noch über anderes Wissen verfügen Wir, von dem Wir nicht einen Buchstaben enthüllen können, noch finden Wir die Menschheit fähig, auch nur die leiseste Andeutung seiner Bedeutung zu vernehmen. Also haben Wir euch über das Wissen Gottes, des Allwissenden, des Allweisen, unterrichtet. Fänden Wir würdige Gefäße, Wir wollten die Schätze verborgener Bedeutung in sie legen und ihnen ein Wissen verleihen, davon ein einziger Buchstabe alles Erschaffene umfaßt.</w:t>
      </w:r>
    </w:p>
    <w:p>
      <w:pPr>
        <w:spacing w:after="160" w:line="300" w:lineRule="auto"/>
      </w:pPr>
      <w:r>
        <w:rPr>
          <w:rFonts w:ascii="Consolas" w:hAnsi="Consolas"/>
          <w:color w:val="9A7A38"/>
          <w:sz w:val="18"/>
        </w:rPr>
        <w:t xml:space="preserve">[87]  </w:t>
      </w:r>
      <w:r>
        <w:rPr>
          <w:rFonts w:ascii="Georgia" w:hAnsi="Georgia"/>
          <w:color w:val="2A2927"/>
          <w:sz w:val="22"/>
        </w:rPr>
        <w:t>1:67 O Innerstes Herz dieses Tempels! Wir machten dich zum Aufgangsort Unseres Wissens und zum Tagesanbruch Unserer Weisheit für alle im Himmel und auf Erden. Aus dir ließen Wir alles Wissen erscheinen und zu dir lassen Wir es wieder zurückkehren. Und von dir lassen Wir es ein zweites Mal erscheinen. Dies ist fürwahr Unser Versprechen, und Wir werden es erfüllen. Durch dich werden Wir Menschen erwecken, die neuartige, wundersame Wissenschaften und machtvolle Fertigkeiten hervorbringen, durch die enthüllt wird, was sich bislang niemand unter Deinen Dienern vorzustellen vermochte. So befähigen Wir, wen Wir wollen, mit dem, was Uns beliebt. Und so entziehen Wir, wem Wir wollen, was Wir ihm früher verliehen. Wir verfügen durch Unseren Befehl, was Uns beliebt.</w:t>
      </w:r>
    </w:p>
    <w:p>
      <w:pPr>
        <w:spacing w:after="160" w:line="300" w:lineRule="auto"/>
      </w:pPr>
      <w:r>
        <w:rPr>
          <w:rFonts w:ascii="Consolas" w:hAnsi="Consolas"/>
          <w:color w:val="9A7A38"/>
          <w:sz w:val="18"/>
        </w:rPr>
        <w:t xml:space="preserve">[88]  </w:t>
      </w:r>
      <w:r>
        <w:rPr>
          <w:rFonts w:ascii="Georgia" w:hAnsi="Georgia"/>
          <w:color w:val="2A2927"/>
          <w:sz w:val="22"/>
        </w:rPr>
        <w:t>1:68 Sprich: Wenn Wir zu einer Stunde entscheiden, den Glanz Unserer liebenden Vorsehung auf die Spiegel der Schöpfung auszugießen, und zu einer anderen Stunde, ihnen Unser Licht vorzuenthalten, so steht dies wahrlich in Unserer Macht, und niemand hat das Recht zu fragen, ›warum?‹ oder ›weshalb?‹. Denn Wir tun, was Uns beliebt, und schulden niemandem Rechenschaft. Niemand kann dies bestreiten außer denen, die Gott Gefährten zugesellen und Seine Wahrheit bezweifeln. Sprich: Niemand kann Unserer Macht widerstehen oder das Wirken Unseres Befehls aufhalten. Wir erheben, wen Wir wollen, in das Reich himmlischer Macht und Herrlichkeit, und lassen ihn sodann, wenn Wir es wünschen, in den tiefsten Abgrund der Erniedrigung sinken.</w:t>
      </w:r>
    </w:p>
    <w:p>
      <w:pPr>
        <w:spacing w:after="160" w:line="300" w:lineRule="auto"/>
      </w:pPr>
      <w:r>
        <w:rPr>
          <w:rFonts w:ascii="Consolas" w:hAnsi="Consolas"/>
          <w:color w:val="9A7A38"/>
          <w:sz w:val="18"/>
        </w:rPr>
        <w:t xml:space="preserve">[89]  </w:t>
      </w:r>
      <w:r>
        <w:rPr>
          <w:rFonts w:ascii="Georgia" w:hAnsi="Georgia"/>
          <w:color w:val="2A2927"/>
          <w:sz w:val="22"/>
        </w:rPr>
        <w:t>1:69 O Bewohner der Erde! Wolltet ihr behaupten, daß eine Seele nicht länger Unserer Souveränität und Herrschaft unterstünde, wenn Wir sie zum Sidratu’l-Muntahá arab. ›Der Baum, über den hinaus keiner gehen kann‹; ein Verweis auf die Stufe der Manifestation Gottes. A erheben? Nein, bei Meinem Selbst! Wäre es Unser Wunsch, Wir könnten sie in weniger als einem Augenblick wieder in den Staub werfen. Betrachtet einen Baum: Wir pflanzen ihn in einen Garten und pflegen ihn mit den Wassern Unserer liebenden Fürsorge. Wenn er groß und voll entwickelt ist, grüne Blätter und gute Früchte hervorbringt, senden Wir die Stürme Unseres Befehls herab, ihn an der Wurzel zu packen, herauszureißen und ihn auf der Erde Gesicht zu stürzen. So verfahren Wir mit allen Dingen, heute wie ehedem. So ist Unser wundersames Handeln, unabänderlich in der Vergangenheit wie in der Zukunft, so ihr zu denen gehört, die sehen. Doch niemand kennt die Weisheit darin außer Gott, dem Allmächtigen, dem Allweisen.</w:t>
      </w:r>
    </w:p>
    <w:p>
      <w:pPr>
        <w:spacing w:after="160" w:line="300" w:lineRule="auto"/>
      </w:pPr>
      <w:r>
        <w:rPr>
          <w:rFonts w:ascii="Consolas" w:hAnsi="Consolas"/>
          <w:color w:val="9A7A38"/>
          <w:sz w:val="18"/>
        </w:rPr>
        <w:t xml:space="preserve">[90]  </w:t>
      </w:r>
      <w:r>
        <w:rPr>
          <w:rFonts w:ascii="Georgia" w:hAnsi="Georgia"/>
          <w:color w:val="2A2927"/>
          <w:sz w:val="22"/>
        </w:rPr>
        <w:t>1:70 Verleugnet ihr, o Menschen, was eure Augen sehen? Wehe euch, o Schar von Leugnern! Nur Er selbst, der Allgnädige, der Mitleidvolle, bleibt von Wandel unberührt, wolltet ihr doch mit einsichtsvollen Augen schauen. Doch alles außer Ihm wird durch einen Akt Seines Willens verändert. Er ist wahrlich der Allmächtige, der Allweise.</w:t>
      </w:r>
    </w:p>
    <w:p>
      <w:pPr>
        <w:spacing w:after="160" w:line="300" w:lineRule="auto"/>
      </w:pPr>
      <w:r>
        <w:rPr>
          <w:rFonts w:ascii="Consolas" w:hAnsi="Consolas"/>
          <w:color w:val="9A7A38"/>
          <w:sz w:val="18"/>
        </w:rPr>
        <w:t xml:space="preserve">[91]  </w:t>
      </w:r>
      <w:r>
        <w:rPr>
          <w:rFonts w:ascii="Georgia" w:hAnsi="Georgia"/>
          <w:color w:val="2A2927"/>
          <w:sz w:val="22"/>
        </w:rPr>
        <w:t>1:71 O Menschen! Disputiert nicht über Meine Sache, denn ihr werdet nie die Weisheit eures Herrn ergründen noch Sein mächtiges, allumfassendes Wissen beurteilen können. Wer behauptet, Sein Wesen zu kennen, gehört zweifellos zu den größten Toren. Ein jedes Atom würde einen solchen Menschen der Lüge zeihen. Dies bezeugt Meine Zunge, die nichts als die Wahrheit spricht. Verherrlicht Meine Sache, verkündet sie und das, was euch von Uns geboten ward. Denn nichts anderes ziemt euch, und kein anderer Weg führt zu Ihm. So hört auf Unseren Rat!</w:t>
      </w:r>
    </w:p>
    <w:p>
      <w:pPr>
        <w:spacing w:after="160" w:line="300" w:lineRule="auto"/>
      </w:pPr>
      <w:r>
        <w:rPr>
          <w:rFonts w:ascii="Consolas" w:hAnsi="Consolas"/>
          <w:color w:val="9A7A38"/>
          <w:sz w:val="18"/>
        </w:rPr>
        <w:t xml:space="preserve">[92]  </w:t>
      </w:r>
      <w:r>
        <w:rPr>
          <w:rFonts w:ascii="Georgia" w:hAnsi="Georgia"/>
          <w:color w:val="2A2927"/>
          <w:sz w:val="22"/>
        </w:rPr>
        <w:t>1:72 O Lebendiger Tempel! Wir machten Dich zum Tagesanbruch Unserer schönsten Namen al-asmá’ al-ḥusná ; vgl. Qur’án 7:180, 17:110, 59:24 – Anm. d. Übers. A , zur Manifestation Unserer erhabensten Eigenschaften und zum Urquell Unseres mannigfachen Lobpreises für die Bewohner der Erde und des Himmels. Danach erhoben Wir Dich zu Unserem Ebenbild zwischen den Himmeln und der Erde und bestimmten Dich zum Zeichen Unserer Herrlichkeit für alle in den Reichen der Offenbarung und der Schöpfung, auf daß Meine Diener durch Dich geführt werden und zu den Rechtgeleiteten gehören. Wir machten Dich zum Baum der Gnade für die Bewohner von Erde und Himmel. Wohl denen, die den Schutz Deines Schattens aufsuchen und sich Dir nähern, dem allmächtigen Beschützer der Welten.</w:t>
      </w:r>
    </w:p>
    <w:p>
      <w:pPr>
        <w:spacing w:after="160" w:line="300" w:lineRule="auto"/>
      </w:pPr>
      <w:r>
        <w:rPr>
          <w:rFonts w:ascii="Consolas" w:hAnsi="Consolas"/>
          <w:color w:val="9A7A38"/>
          <w:sz w:val="18"/>
        </w:rPr>
        <w:t xml:space="preserve">[93]  </w:t>
      </w:r>
      <w:r>
        <w:rPr>
          <w:rFonts w:ascii="Georgia" w:hAnsi="Georgia"/>
          <w:color w:val="2A2927"/>
          <w:sz w:val="22"/>
        </w:rPr>
        <w:t>1:73 Sprich: Wir haben jeden Unserer Namen zu einem Quell gemacht, von dem sich die Ströme göttlicher Weisheit und Erkenntnis ergießen und in den Garten Unserer Sache fließen. Niemand kennt ihre Zahl außer Deinem Herrn, dem Heiligen, dem Allmächtigen, dem Allwissenden, dem Allweisen. Sprich: Wir haben alle Buchstaben aus dem Punkt erschaffen und ließen sie zu Ihm zurückkehren. Sodann sandten Wir Ihn wieder herab in der Gestalt eines menschlichen Tempels. Verherrlicht sei der Schöpfer dieses unvergleichlichen, wunderbaren Werks! Und wieder werden Wir es in Unserem Namen ›der Allherrliche‹ entfalten. Dies ist ein Zeichen Meiner Gnade, und Ich bin wahrlich der Gabenreiche, der Urewige.</w:t>
      </w:r>
    </w:p>
    <w:p>
      <w:pPr>
        <w:spacing w:after="160" w:line="300" w:lineRule="auto"/>
      </w:pPr>
      <w:r>
        <w:rPr>
          <w:rFonts w:ascii="Consolas" w:hAnsi="Consolas"/>
          <w:color w:val="9A7A38"/>
          <w:sz w:val="18"/>
        </w:rPr>
        <w:t xml:space="preserve">[94]  </w:t>
      </w:r>
      <w:r>
        <w:rPr>
          <w:rFonts w:ascii="Georgia" w:hAnsi="Georgia"/>
          <w:color w:val="2A2927"/>
          <w:sz w:val="22"/>
        </w:rPr>
        <w:t>1:74 Alle Lichter brachten Wir hervor aus der Sonne Unseres Namens, der Wahre, und ließen sie dorthin wieder zurückkehren. Dann offenbarten Wir sie wieder in der Gestalt eines Menschen. Verherrlicht sei der Herr der Stärke, der Kraft und Macht! Niemand kann dem Wirken Meines Willens und Meiner Macht widerstehen. Ich erschuf alle Dinge durch Mein Wort, und Ich bin fürwahr mächtig zu tun, was Ich will.</w:t>
      </w:r>
    </w:p>
    <w:p>
      <w:pPr>
        <w:spacing w:after="160" w:line="300" w:lineRule="auto"/>
      </w:pPr>
      <w:r>
        <w:rPr>
          <w:rFonts w:ascii="Consolas" w:hAnsi="Consolas"/>
          <w:color w:val="9A7A38"/>
          <w:sz w:val="18"/>
        </w:rPr>
        <w:t xml:space="preserve">[95]  </w:t>
      </w:r>
      <w:r>
        <w:rPr>
          <w:rFonts w:ascii="Georgia" w:hAnsi="Georgia"/>
          <w:color w:val="2A2927"/>
          <w:sz w:val="22"/>
        </w:rPr>
        <w:t>1:75 Sprich: Wollten Wir die Seelen aller erschaffenen Dinge in einem Augenblick zu Uns nehmen und sie im nächsten wieder zum Leben erwecken, so wären Wir dazu imstande. Nur Gott allein, der Allwissende, der Allunterrichtete, verfügt über dieses Wissen. Es steht in Unserer Macht, sofern Wir es wollten, aus einem Atom in weniger als einem Augenblick Sonnen von unendlicher, unvorstellbarer Herrlichkeit zu erzeugen, einen Tropfen zu weiten, zahllosen Meeren anschwellen zu lassen und aus jedem Buchstaben das Wissen vergangener und kommender Zeitalter zu enthüllen. Dies ist fürwahr leicht zu vollbringen. Vom Anfang, der keinen Anfang hat, bis zum Ende, das kein Ende hat, habe Ich dazu die Macht. Meine Geschöpfe haben sie jedoch verkannt, haben Meine Souveränität bestritten und mit Mir, dem Allwissenden, dem Allweisen, gestritten.</w:t>
      </w:r>
    </w:p>
    <w:p>
      <w:pPr>
        <w:spacing w:after="160" w:line="300" w:lineRule="auto"/>
      </w:pPr>
      <w:r>
        <w:rPr>
          <w:rFonts w:ascii="Consolas" w:hAnsi="Consolas"/>
          <w:color w:val="9A7A38"/>
          <w:sz w:val="18"/>
        </w:rPr>
        <w:t xml:space="preserve">[96]  </w:t>
      </w:r>
      <w:r>
        <w:rPr>
          <w:rFonts w:ascii="Georgia" w:hAnsi="Georgia"/>
          <w:color w:val="2A2927"/>
          <w:sz w:val="22"/>
        </w:rPr>
        <w:t>1:76 Sprich: Nichts zwischen Himmel und Erde regt sich, außer mit Meiner Erlaubnis, und niemand geht ein ins Himmelreich, es sei denn auf Mein Geheiß. Doch Meine Geschöpfe sind wie durch einen Schleier von Meiner Macht und Souveränität getrennt und zählen zu den Achtlosen. Sprich: Nichts ist in Meiner Offenbarung zu sehen als die Offenbarung Gottes und in Meiner Macht nichts als Seine Macht, wüßtet ihr es doch. Sprich: Meine Geschöpfe sind wie die Blätter eines Baumes. Von ihm sprießen sie und von ihm leben sie. Doch sie haben ihre Wurzeln und ihren Ursprung vergessen. Wir ziehen solche Vergleiche um Unserer einsichtsvollen Diener willen, auf daß sie die Stufe vegetativen Daseins überwinden und wahre Reife in dieser festgefügten Sache erlangen. Sprich: Meine Geschöpfe sind wie die Fische in der Tiefe. Ihr Leben hängt ab vom Wasser. Durch die Gnade eines allwissenden, allmächtigen Herrn erhält es ihr Leben, doch sie sind sich dessen nicht bewußt. Sie sind in der Tat so achtlos, daß ihre völlige Unwissenheit offenbar würde, wollte man sie nach dem Wasser und dessen Eigenschaften fragen. So sprechen Wir in Gleichnissen, damit sich die Menschen Ihm zuwenden, der das Ziel der Anbetung Qibla – Anm. d. Hrsg. A für die ganze Schöpfung ist.</w:t>
      </w:r>
    </w:p>
    <w:p>
      <w:pPr>
        <w:spacing w:after="160" w:line="300" w:lineRule="auto"/>
      </w:pPr>
      <w:r>
        <w:rPr>
          <w:rFonts w:ascii="Consolas" w:hAnsi="Consolas"/>
          <w:color w:val="9A7A38"/>
          <w:sz w:val="18"/>
        </w:rPr>
        <w:t xml:space="preserve">[97]  </w:t>
      </w:r>
      <w:r>
        <w:rPr>
          <w:rFonts w:ascii="Georgia" w:hAnsi="Georgia"/>
          <w:color w:val="2A2927"/>
          <w:sz w:val="22"/>
        </w:rPr>
        <w:t>1:77 O Menschen! Fürchtet Gott und leugnet Ihn nicht, dessen Gnade alles umschließt und die bedingte Welt durchdringt. Die souveräne Macht Seines Befehls umfaßt euer inneres und äußeres Sein, euren Anfang und euer Ende. Fürchtet den Herrn und handelt rechtschaffen. Gehört nicht zu denen, die die Verse ihres Herrn hören und nicht achten. Wahrlich, sie gehören zu den Achtlosen.</w:t>
      </w:r>
    </w:p>
    <w:p>
      <w:pPr>
        <w:spacing w:after="160" w:line="300" w:lineRule="auto"/>
      </w:pPr>
      <w:r>
        <w:rPr>
          <w:rFonts w:ascii="Consolas" w:hAnsi="Consolas"/>
          <w:color w:val="9A7A38"/>
          <w:sz w:val="18"/>
        </w:rPr>
        <w:t xml:space="preserve">[98]  </w:t>
      </w:r>
      <w:r>
        <w:rPr>
          <w:rFonts w:ascii="Georgia" w:hAnsi="Georgia"/>
          <w:color w:val="2A2927"/>
          <w:sz w:val="22"/>
        </w:rPr>
        <w:t>1:78 Sprich: Betet ihr den an, der »weder hört noch sieht« Qur’án 19:42 – Anm. d. Hrsg. Q und wahrlich zu den verworfensten und erbärmlichsten Geschöpfen Gottes gehört? Warum habt ihr versäumt, Ihm zu folgen, der von der Quelle des göttlichen Befehls zu euch herabkam, um euch Kunde von Gott, dem Erhabensten, dem Größten, zu bringen? O Menschen! Seid nicht wie jene, die vor Unseren Thron traten und doch nicht sahen und verstanden – sie sind fürwahr ein nichtswürdiges Volk. Wir sangen ihnen Verse, die die Bewohner des Himmelreichs malakút – Anm. d. Übers. A und des erhabenen Königreichs jabarút – Anm. d. Übers. A hinreißen würden, aber sie gingen verschleiert von dannen und horchten lieber auf die Stimme dessen, der nur ein Diener Gottes und ein Geschöpf Seines Willens ist. So enthüllen Wir euch, was euch auf den Pfad der Gottnahen führt.</w:t>
      </w:r>
    </w:p>
    <w:p>
      <w:pPr>
        <w:spacing w:after="160" w:line="300" w:lineRule="auto"/>
      </w:pPr>
      <w:r>
        <w:rPr>
          <w:rFonts w:ascii="Consolas" w:hAnsi="Consolas"/>
          <w:color w:val="9A7A38"/>
          <w:sz w:val="18"/>
        </w:rPr>
        <w:t xml:space="preserve">[99]  </w:t>
      </w:r>
      <w:r>
        <w:rPr>
          <w:rFonts w:ascii="Georgia" w:hAnsi="Georgia"/>
          <w:color w:val="2A2927"/>
          <w:sz w:val="22"/>
        </w:rPr>
        <w:t>1:79 Wie viele betraten die Stätte des Paradieses, den Ort, an dem der Thron Gottes errichtet ist, und standen vor ihrem Herrn, dem Erhabensten, dem Größten, nur um sich nach den Vier Toren oder nach einem der Imame zu erkundigen! Dies sind Beispiele für die Art der Fragen, die dem Báb gestellt wurden. Den Lehren des Sh í‘ih Islám zufolge ging nach dem Hinscheiden des Propheten Muḥammad die Führerschaft der islámischen Gemeinde rechtmäßig auf eine Reihe von zwölf Nachfolgern über, Nachkommen seiner Tochter Fáṭimih , die als › Imáme ‹ bezeichnet wurden. Diese Reihe wurde schließlich durch die ›Verborgenheit‹ des letzten Imám unterbrochen, wobei der Kontakt mit ihm eine Zeit lang durch vier als ›Tore‹ bezeichnete Vermittler aufrechterhalten wurde. A Dies zeigt den Zustand dieser Seelen, so ihr zu den Verständigen gehört. Es ist genau so, wie man es auch heute sehen kann: Jene, die nicht an Gott glauben und Ihm Gefährten zugesellen, klammern sich an einen einzigen Unserer Namen. So bleibt ihnen versagt, Ihn, den Schöpfer aller Namen, zu erkennen. Wir bezeugen, daß solche Menschen wahrlich zu den Insassen des Höllenfeuers gehören. Sie fordern die Sonne auf, die Worte des Schattens zu erläutern, und den Inbegriff der Wahrheit, die Äußerungen Seiner Geschöpfe zu erklären, würdet ihr es nur begreifen! Sprich: O Menschen! Die Sonne verbreitet nur ihr eigenes Licht und das, was daraus hervorgeht, während alles andere Erleuchtung durch ihre Strahlen sucht. Fürchtet Gott und gehört nicht zu den Unwissenden! Manche unter ihnen erkundigten sich bei der Dunkelheit nach dem Licht. Sprich: Öffnet eure Augen, damit ihr den Glanz seht, der die Erde umhüllt! Dies ist wahrlich ein Licht, das vom Horizont des Tagesanbruchs göttlichen Wissens mit offenbarem Glanze scheint. Fragt ihr etwa die Juden, ob Jesus in Wahrheit von Gott kam oder die Götzen, ob Muḥammad ein Bote war? Oder fragt ihr das Volk des Koran nach Ihm, dem ›Gedenken Gottes‹ Dh ikru’lláh , ein Titel des Báb – Anm. d. Übers. A , dem Erhabenen, dem Großen?</w:t>
      </w:r>
    </w:p>
    <w:p>
      <w:pPr>
        <w:spacing w:after="160" w:line="300" w:lineRule="auto"/>
      </w:pPr>
      <w:r>
        <w:rPr>
          <w:rFonts w:ascii="Consolas" w:hAnsi="Consolas"/>
          <w:color w:val="9A7A38"/>
          <w:sz w:val="18"/>
        </w:rPr>
        <w:t xml:space="preserve">[100]  </w:t>
      </w:r>
      <w:r>
        <w:rPr>
          <w:rFonts w:ascii="Georgia" w:hAnsi="Georgia"/>
          <w:color w:val="2A2927"/>
          <w:sz w:val="22"/>
        </w:rPr>
        <w:t>1:80 Sprich: O Menschen! Gebt auf, was bei euch im Schwange ist, angesichts der Größe dieser Offenbarung, und haltet euch an das, was euch Gott zu befolgen befahl. Dies ist Sein Befehl an euch, und Er ist der beste Befehlshaber. Bei Meiner Schönheit! Mit der Offenbarung dieser Worte wünsche Ich, alle Menschen zu Gott zu führen, dem Allherrlichen, dem Allgepriesenen. Hütet euch, Mich so zu behandeln wie Meinen Herold! Widersprecht nicht, wenn die Verse Gottes vom Hof Meiner Gunst herabgesandt werden, indem ihr sagt: »Dies stammt nicht aus angeborenem Wissen«, denn das angeborene Wissen selbst wurde durch Mein Wort erschaffen und umkreist Mich – gehörtet ihr doch zu denen, die begreifen. Atmet aus den Worten eures Herrn, des Allgnädigen, den süßen Duft des Gewandes innerer Bedeutung. Er weht durch die gesamte Schöpfung und breitet seinen Wohlgeruch über alles Erschaffene. Selig sind, die ihn wahrnehmen und sich strahlenden Herzens Gott zuwenden.</w:t>
      </w:r>
    </w:p>
    <w:p>
      <w:pPr>
        <w:spacing w:after="160" w:line="300" w:lineRule="auto"/>
      </w:pPr>
      <w:r>
        <w:rPr>
          <w:rFonts w:ascii="Consolas" w:hAnsi="Consolas"/>
          <w:color w:val="9A7A38"/>
          <w:sz w:val="18"/>
        </w:rPr>
        <w:t xml:space="preserve">[101]  </w:t>
      </w:r>
      <w:r>
        <w:rPr>
          <w:rFonts w:ascii="Georgia" w:hAnsi="Georgia"/>
          <w:color w:val="2A2927"/>
          <w:sz w:val="22"/>
        </w:rPr>
        <w:t>1:81 O Lebendiger Tempel! Wahrlich, Wir haben Dich zum Spiegelbild für das Reich der Namen gemacht, auf daß Du ein Zeichen Meiner Souveränität unter den Menschen, ein Herold Meiner Gegenwart, ein Bote Meiner Schönheit und ein Führer auf Meinem klaren, geraden Pfad seiest. Wir haben Deinen Namen unter Unseren Dienern erhöht als Gnadengabe aus Unserer Gegenwart. Ich bin wahrlich der Allbarmherzige, der Urewige. Wir haben Dich zudem mit dem Schmuck Unseres Selbstes geschmückt und Dir Unser Wort eingegeben, damit Du in dieser Welt verfügst, was Dir beliebt, und vollbringst, was Dir gefällt. Wir bestimmten für Dich alles Gute von Himmel und Erde und verordneten, daß niemand daran Anteil habe, es sei denn, er tritt unter Deinen Schatten, wie es Dein Herr befahl, der Allwissende, der Allunterrichtete. Wir verliehen Dir den Stab der Autorität und das Buch der Entscheidung über Wahrheit und Irrtum, damit Du die Weisheit jedes Gebotes prüfst. Wir ließen die Meere der inneren Bedeutungen aus Deinem Herzen wogen im Gedenken an Deinen Herrn, den Gott der Gnade, damit Du Ihm dankest und Ihn preist und zu den wahrhaft Dankbaren gehörst. Wir haben Dich aus all Unseren Geschöpfen auserwählt und Dich zur Manifestation Unserer selbst für alle in den Himmeln und auf Erden gemacht.</w:t>
      </w:r>
    </w:p>
    <w:p>
      <w:pPr>
        <w:spacing w:after="160" w:line="300" w:lineRule="auto"/>
      </w:pPr>
      <w:r>
        <w:rPr>
          <w:rFonts w:ascii="Consolas" w:hAnsi="Consolas"/>
          <w:color w:val="9A7A38"/>
          <w:sz w:val="18"/>
        </w:rPr>
        <w:t xml:space="preserve">[102]  </w:t>
      </w:r>
      <w:r>
        <w:rPr>
          <w:rFonts w:ascii="Georgia" w:hAnsi="Georgia"/>
          <w:color w:val="2A2927"/>
          <w:sz w:val="22"/>
        </w:rPr>
        <w:t>1:82 So rufe mit Unserer Erlaubnis glänzende Spiegel und erhabene Buchstaben ins Dasein, die Deine Souveränität und Herrschaft, Deine Macht und Herrlichkeit bezeugen und die Manifestationen Deiner Namen für die Menschheit sind. Wir ließen Dich zum Ursprung und Schöpfer aller Spiegel werden, so wie Wir sie bereits in der Vergangenheit durch Dich hervorbrachten. Und Wir werden Dich zu Meinem Selbst zurückkehren lassen, wie Wir Dich zu Beginn daraus hervorriefen. Dein Herr ist wahrlich der Unbeschränkte, der Allmächtige, der Allbezwingende. Warne alsdann diese Spiegel, wenn sie sich offenbaren, daß sie sich nicht voll Stolz vor ihrem Schöpfer aufblähen, wenn Er unter ihnen erscheint, oder sich vom Glanz der Führerschaft täuschen lassen, statt sich vor Gott, dem Allmächtigen, dem Schönsten, in Demut zu beugen.</w:t>
      </w:r>
    </w:p>
    <w:p>
      <w:pPr>
        <w:spacing w:after="160" w:line="300" w:lineRule="auto"/>
      </w:pPr>
      <w:r>
        <w:rPr>
          <w:rFonts w:ascii="Consolas" w:hAnsi="Consolas"/>
          <w:color w:val="9A7A38"/>
          <w:sz w:val="18"/>
        </w:rPr>
        <w:t xml:space="preserve">[103]  </w:t>
      </w:r>
      <w:r>
        <w:rPr>
          <w:rFonts w:ascii="Georgia" w:hAnsi="Georgia"/>
          <w:color w:val="2A2927"/>
          <w:sz w:val="22"/>
        </w:rPr>
        <w:t>1:83 Sprich: O Schar der Spiegel! Ihr seid nur Geschöpfe Meines Willens und wurdet auf Meinen Befehl hin ins Dasein gerufen. Weist die Verse Meines Herrn nicht zurück und gehört nicht zu denen, die Unrecht begehen und zu den Verlorenen zählen. Klammert euch nicht an das, was ihr besitzt und seid nicht stolz auf Ansehen und Ruhm. Löst euch von allem in den Himmeln und auf Erden! So wurde es von Ihm, dem Allmächtigen, dem Allgewaltigen, verfügt.</w:t>
      </w:r>
    </w:p>
    <w:p>
      <w:pPr>
        <w:spacing w:after="160" w:line="300" w:lineRule="auto"/>
      </w:pPr>
      <w:r>
        <w:rPr>
          <w:rFonts w:ascii="Consolas" w:hAnsi="Consolas"/>
          <w:color w:val="9A7A38"/>
          <w:sz w:val="18"/>
        </w:rPr>
        <w:t xml:space="preserve">[104]  </w:t>
      </w:r>
      <w:r>
        <w:rPr>
          <w:rFonts w:ascii="Georgia" w:hAnsi="Georgia"/>
          <w:color w:val="2A2927"/>
          <w:sz w:val="22"/>
        </w:rPr>
        <w:t>1:84 O Tempel Meiner Sache! Sprich: Wollte Ich in einem Augenblick alle Dinge in Spiegel Meiner Namen verwandeln, so stünde dies fürwahr in Meiner Macht, wie viel mehr noch in der Meines Herrn, der Mich durch Seinen allbezwingenden, unabänderlichen Befehl ins Dasein rief. Und wollte Ich innerhalb eines Augenblicks die ganze Schöpfung von Grund auf umgestalten, so wäre Ich dazu imstande, wieviel mehr noch das souveräne Wirken, das im Willen Gottes, Meines Herrn und des Herrn aller Welten, verwahrt ist.</w:t>
      </w:r>
    </w:p>
    <w:p>
      <w:pPr>
        <w:spacing w:after="160" w:line="300" w:lineRule="auto"/>
      </w:pPr>
      <w:r>
        <w:rPr>
          <w:rFonts w:ascii="Consolas" w:hAnsi="Consolas"/>
          <w:color w:val="9A7A38"/>
          <w:sz w:val="18"/>
        </w:rPr>
        <w:t xml:space="preserve">[105]  </w:t>
      </w:r>
      <w:r>
        <w:rPr>
          <w:rFonts w:ascii="Georgia" w:hAnsi="Georgia"/>
          <w:color w:val="2A2927"/>
          <w:sz w:val="22"/>
        </w:rPr>
        <w:t>1:85 O ihr Verkörperungen Meiner Namen! Selbst wenn ihr all euer Gut, ja sogar euer Leben auf dem Pfade Gottes opfert, Ihn so oft anruft, wie es Sandkörner, Regentropfen und Meereswellen gibt, euch aber der Manifestation Seiner Sache bei Ihrem Erscheinen widersetzt, so werden eure Werke vor Gott zunichte. Doch solltet ihr versäumen, rechtschaffene Werke zu vollbringen, so wird Gott euch vielleicht dennoch eure Sünden nachsehen, so ihr an diesem Tage an Ihn glaubt. Er ist wahrlich der Allherrliche, der Gnädigste. So lehrt euch Gott, wonach ihr streben sollt, auf daß ihr euch nicht erhebt über Den, der erfüllte, was seit urewigen Zeiten offenbart ward. Glücklich, wer sich dieser erhabensten Schau nähert und wehe denen, die sich abwenden!</w:t>
      </w:r>
    </w:p>
    <w:p>
      <w:pPr>
        <w:spacing w:after="160" w:line="300" w:lineRule="auto"/>
      </w:pPr>
      <w:r>
        <w:rPr>
          <w:rFonts w:ascii="Consolas" w:hAnsi="Consolas"/>
          <w:color w:val="9A7A38"/>
          <w:sz w:val="18"/>
        </w:rPr>
        <w:t xml:space="preserve">[106]  </w:t>
      </w:r>
      <w:r>
        <w:rPr>
          <w:rFonts w:ascii="Georgia" w:hAnsi="Georgia"/>
          <w:color w:val="2A2927"/>
          <w:sz w:val="22"/>
        </w:rPr>
        <w:t>1:86 Wie zahlreich sind die, die all ihren Reichtum auf dem Pfade Gottes ausgeben, die Wir aber zur Stunde Seiner Offenbarung unter den Eigensinnigen finden! Wie viele halten das Fasten, nur um gegen Den aufzubegehren, durch dessen Befehl das Gesetz des Fastens erlassen wurde! Solche Menschen gehören wahrlich zu den Toren. Und wie viele fristen ihr Dasein bei trocken Brot, sitzen auf dem nackten Boden und erdulden allerlei Härten, nur um in den Augen der Menschen ihre Führerschaft zu sichern! So enthüllen Wir ihre Taten als Warnung für andere. Sie kasteien sich vor den Augen der Menschen in der Hoffnung, ihre Namen unsterblich zu machen. In Wirklichkeit aber überleben ihre Namen nur in den Flüchen und Verwünschungen der Bewohner von Erde und Himmel.</w:t>
      </w:r>
    </w:p>
    <w:p>
      <w:pPr>
        <w:spacing w:after="160" w:line="300" w:lineRule="auto"/>
      </w:pPr>
      <w:r>
        <w:rPr>
          <w:rFonts w:ascii="Consolas" w:hAnsi="Consolas"/>
          <w:color w:val="9A7A38"/>
          <w:sz w:val="18"/>
        </w:rPr>
        <w:t xml:space="preserve">[107]  </w:t>
      </w:r>
      <w:r>
        <w:rPr>
          <w:rFonts w:ascii="Georgia" w:hAnsi="Georgia"/>
          <w:color w:val="2A2927"/>
          <w:sz w:val="22"/>
        </w:rPr>
        <w:t>1:87 Sprich: Selbst wenn eure Namen, wie ihr törichterweise wähnt, überdauerten, würde es euch im geringsten nützen? Nein, beim Herrn aller Welten! Wurde der Götze ‘Uzzá Eine von drei altarabischen Göttinnen, deren Kult vom Propheten Muḥammad abgeschafft wurde. A größer, weil ihr Name unter denen weiterlebte, die Namen anbeten? Nein, bei dem Selbst Gottes, des Allherrlichen, des Allbezwingenden! Wenn euer Name in der Erinnerung aller Sterblichen verblaßt, Gott aber mit euch zufrieden ist, werdet ihr zu den Schätzen Seines Namens, der Verborgene, gezählt. So sandten Wir Unsere Verse herab, auf daß sie euch zur Quelle allen Lichts hinziehen und mit dem Willen eures Herrn, des Allwissenden, des Allweisen, vertraut machen. Enthaltet euch dessen, was euch im Buch verboten wurde, und eßt von den rechtmäßigen Dingen, die Gott euch zur Nahrung bestimmte. Beraubt euch nicht Seiner guten Gaben, denn Er ist wahrlich der Freigebigste, der Herr überreicher Gnade. Kasteit euch nicht, folgt dem Weg, den Wir euch durch Unsere strahlenden Verse und klaren Beweise ebneten, und seid nicht nachlässig.</w:t>
      </w:r>
    </w:p>
    <w:p>
      <w:pPr>
        <w:spacing w:after="160" w:line="300" w:lineRule="auto"/>
      </w:pPr>
      <w:r>
        <w:rPr>
          <w:rFonts w:ascii="Consolas" w:hAnsi="Consolas"/>
          <w:color w:val="9A7A38"/>
          <w:sz w:val="18"/>
        </w:rPr>
        <w:t xml:space="preserve">[108]  </w:t>
      </w:r>
      <w:r>
        <w:rPr>
          <w:rFonts w:ascii="Georgia" w:hAnsi="Georgia"/>
          <w:color w:val="2A2927"/>
          <w:sz w:val="22"/>
        </w:rPr>
        <w:t>1:88 O Schar der Geistlichen! Brüstet euch nicht damit, daß ihr keinen Wein trinkt und keine ähnlichen Sünden begeht, die euch im Buch verboten sind. Denn solltet ihr solch Verbotenes tun, so wäre die Würde eurer Stufe in den Augen der Menschen befleckt, all euer Sinnen und Trachten würde scheitern und euer Name entehrt. Nein, euer wahrer Ruhm liegt in der Unterwerfung unter das Wort Gottes und in eurer inneren und äußeren Loslösung von allem außer Ihm, dem Allbezwingenden, dem Allmächtigen. Selig der Geistliche, der sein Wissen nicht zum Schleier werden ließ zwischen sich und dem, der das Ziel aller Erkenntnis ist; und der, als der Selbstbestehende erschien, sich Ihm mit strahlendem Antlitz zuwandte. Er zählt fürwahr zu den Gelehrten. Die Bewohner des Paradieses suchen die Segnung seines Odems, und seine Leuchte ergießt ihren Glanz über alle, im Himmel wie auf Erden. Wahrlich, er wird zu den Erben der Propheten gezählt. Wer auf ihn schaut, hat die Wahrheit geschaut, und wer sich ihm zukehrt, hat sich wahrlich Gott zugewandt, dem Allmächtigen, dem Allweisen.</w:t>
      </w:r>
    </w:p>
    <w:p>
      <w:pPr>
        <w:spacing w:after="160" w:line="300" w:lineRule="auto"/>
      </w:pPr>
      <w:r>
        <w:rPr>
          <w:rFonts w:ascii="Consolas" w:hAnsi="Consolas"/>
          <w:color w:val="9A7A38"/>
          <w:sz w:val="18"/>
        </w:rPr>
        <w:t xml:space="preserve">[109]  </w:t>
      </w:r>
      <w:r>
        <w:rPr>
          <w:rFonts w:ascii="Georgia" w:hAnsi="Georgia"/>
          <w:color w:val="2A2927"/>
          <w:sz w:val="22"/>
        </w:rPr>
        <w:t>1:89 O ihr Dämmerorte der Erkenntnis! Habt acht, daß ihr nicht verderbt werdet, denn wenn ihr euch ändert, werden sich auch die meisten Menschen ändern. Wahrlich, dies ist ein Unrecht gegenüber euch selbst und gegenüber den anderen. Dies bezeugt ein jeder, der über Unterscheidungsvermögen und Einsicht verfügt. Ihr gleicht einer Quelle. Wenn sie sich verändert, werden sich auch die Wasser verändern, die ihr entspringen. Fürchtet Gott und gesellt euch zu den Gottesfürchtigen! Ebenso verhält es sich mit dem Menschen: Wenn sein Herz verdirbt, verderben auch seine Glieder, und wenn die Wurzel eines Baumes verfault, verdorren seine Äste und Triebe, seine Blätter und Früchte. So haben Wir Gleichnisse verwendet, euch zur Unterweisung, auf daß euch eure Vorstellungen nicht von dem abhalten, was euch der Allherrliche, der Gnädigste, bestimmt hat.</w:t>
      </w:r>
    </w:p>
    <w:p>
      <w:pPr>
        <w:spacing w:after="160" w:line="300" w:lineRule="auto"/>
      </w:pPr>
      <w:r>
        <w:rPr>
          <w:rFonts w:ascii="Consolas" w:hAnsi="Consolas"/>
          <w:color w:val="9A7A38"/>
          <w:sz w:val="18"/>
        </w:rPr>
        <w:t xml:space="preserve">[110]  </w:t>
      </w:r>
      <w:r>
        <w:rPr>
          <w:rFonts w:ascii="Georgia" w:hAnsi="Georgia"/>
          <w:color w:val="2A2927"/>
          <w:sz w:val="22"/>
        </w:rPr>
        <w:t>1:90 Es liegt fürwahr in Unserer Macht, eine Handvoll Staub mit dem Gewand Unserer Namen zu schmücken. Doch dies wäre nur ein Zeichen Unserer Gunst und nicht eines Vorzugs, den er von Natur aus besitzt. So wurde es durch Ihn, den Allwissenden, herabgesandt. Betrachte den Schwarzen Stein ein Stein in der unteren östlichen Ecke der Kaaba . A , den Gott zum Ort der Anbetung für alle Menschen machte. Wurde ihm diese Gnade aufgrund seiner selbst erwiesen? Nein, bei Meinem Selbst! Oder beruht solch eine Auszeichnung auf seinem inneren Wert? Nein, bei Meinem Wesen, das niemand in der Welt zu erkennen vermag.</w:t>
      </w:r>
    </w:p>
    <w:p>
      <w:pPr>
        <w:spacing w:after="160" w:line="300" w:lineRule="auto"/>
      </w:pPr>
      <w:r>
        <w:rPr>
          <w:rFonts w:ascii="Consolas" w:hAnsi="Consolas"/>
          <w:color w:val="9A7A38"/>
          <w:sz w:val="18"/>
        </w:rPr>
        <w:t xml:space="preserve">[111]  </w:t>
      </w:r>
      <w:r>
        <w:rPr>
          <w:rFonts w:ascii="Georgia" w:hAnsi="Georgia"/>
          <w:color w:val="2A2927"/>
          <w:sz w:val="22"/>
        </w:rPr>
        <w:t>1:91 Betrachte auch die Aqṣá- Moschee Die Moschee auf dem Tempelberg im heutigen Jerusalem. A und die anderen Orte, die Wir für die Menschen in allen Landen zu Heiligtümern machten. Die Ehre und Auszeichnung, derer sie sich erfreuen, liegen nicht in ihnen selbst, sondern in der Verbindung zu Unseren Manifestationen, die Wir zum Tagesanbruch Unserer Offenbarung für die Menschheit machten – o daß ihr doch verstündet! In all dem liegt eine Weisheit, unerforschlich für alle außer Gott. Fragt Ihn, auf daß Er euch kundtue, was Er wünscht. Sein Wissen umfaßt wahrlich alle Dinge. O Menschen, löst euch von der Welt und ihrem eitlen Tand und achtet nicht derer, die nicht an Gott glauben und Ihm Gefährten beigesellen. Erhebt euch über den Horizont der Rede, und preist euren Herrn, den Allbarmherzigen. Dies will Gott für euch. Selig, die erkennen.</w:t>
      </w:r>
    </w:p>
    <w:p>
      <w:pPr>
        <w:spacing w:after="160" w:line="300" w:lineRule="auto"/>
      </w:pPr>
      <w:r>
        <w:rPr>
          <w:rFonts w:ascii="Consolas" w:hAnsi="Consolas"/>
          <w:color w:val="9A7A38"/>
          <w:sz w:val="18"/>
        </w:rPr>
        <w:t xml:space="preserve">[112]  </w:t>
      </w:r>
      <w:r>
        <w:rPr>
          <w:rFonts w:ascii="Georgia" w:hAnsi="Georgia"/>
          <w:color w:val="2A2927"/>
          <w:sz w:val="22"/>
        </w:rPr>
        <w:t>1:92 Sprich: O Menschen! Wir befahlen euch auf Unseren Tafeln, eure Seelen am Tage der verheißenen Offenbarung von allen Namen zu heiligen und sie von allem Erschaffenen in den Himmeln und auf Erden zu reinigen, auf daß darin der Glanz der Sonne der Wahrheit erscheine, die über dem Horizont des Willens eures Herrn, des Allmächtigen, des Großen, erstrahlt. Auch befahlen Wir euch, euer Herz von der Menschen Liebe oder Haß zu reinigen, damit nichts euch von eurem Weg abbringt oder euch in eine andere Richtung treibt. Dies gehört zu den gewichtigsten Ratschlägen, die Wir euch in diesem deutlichen Buch erteilen. Denn wer sich daran klammert, ist nicht imstande, ein angemessenes Verständnis Unserer Sache zu gewinnen. Dies bezeugt jede gerechte, urteilsfähige Seele.</w:t>
      </w:r>
    </w:p>
    <w:p>
      <w:pPr>
        <w:spacing w:after="160" w:line="300" w:lineRule="auto"/>
      </w:pPr>
      <w:r>
        <w:rPr>
          <w:rFonts w:ascii="Consolas" w:hAnsi="Consolas"/>
          <w:color w:val="9A7A38"/>
          <w:sz w:val="18"/>
        </w:rPr>
        <w:t xml:space="preserve">[113]  </w:t>
      </w:r>
      <w:r>
        <w:rPr>
          <w:rFonts w:ascii="Georgia" w:hAnsi="Georgia"/>
          <w:color w:val="2A2927"/>
          <w:sz w:val="22"/>
        </w:rPr>
        <w:t>1:93 Ihr jedoch habt Gottes Bund gebrochen, Sein Testament vergessen und euch schließlich abgewandt von Ihm, der die Augen eines jeden tröstet, der wahrhaft an die Einheit Gottes glaubt. Entfernt die Hüllen und Schleier, die euch die Sicht verdunkeln, und beachtet die Zeugnisse der Propheten und Boten, auf daß ihr die Sache Gottes an diesem Tage erkennt, da der Verheißene, ausgestattet mit mächtiger Souveränität, erschien. Fürchtet Gott, und schließt euch nicht vom Tagesanbruch Seiner Zeichen aus. Dies ist nur zu eurem Nutzen. Denn euer Herr bedarf Seiner Geschöpfe nicht. Seit unvordenklichen Zeiten war Er allein. Nichts existierte neben Ihm. In Seinem Namen wurde die Standarte der göttlichen Einheit auf dem Sinai der sichtbaren und unsichtbaren Welt errichtet. Sie verkündet, daß kein Gott ist außer Mir, dem Einzigartigen, dem Herrlichen, dem Unvergleichlichen.</w:t>
      </w:r>
    </w:p>
    <w:p>
      <w:pPr>
        <w:spacing w:after="160" w:line="300" w:lineRule="auto"/>
      </w:pPr>
      <w:r>
        <w:rPr>
          <w:rFonts w:ascii="Consolas" w:hAnsi="Consolas"/>
          <w:color w:val="9A7A38"/>
          <w:sz w:val="18"/>
        </w:rPr>
        <w:t xml:space="preserve">[114]  </w:t>
      </w:r>
      <w:r>
        <w:rPr>
          <w:rFonts w:ascii="Georgia" w:hAnsi="Georgia"/>
          <w:color w:val="2A2927"/>
          <w:sz w:val="22"/>
        </w:rPr>
        <w:t>1:94 Sieh jedoch, wie die, die nur ein Geschöpf Seines Willens und Befehls sind, sich von Ihm abwandten und einen anderen als Gott zum Herrn und Meister erwählten. Sie sind wahrlich in die Irre gegangen. Das Gedenken des Allgnädigen war allzeit auf ihren Lippen, doch als Er sich ihnen durch die Macht der Wahrheit offenbarte, sagten sie ihm den Kampf an. Wehe denen, die den Bund ihres Herrn brachen, als das Licht der Welt über dem Horizont des Willens Gottes, des Heiligsten, des Allwissenden, des Allweisen, erschien! Gegen Gott zückten sie das Schwert der Bosheit und des Hasses – doch sie merken es nicht. Toten gleich liegen sie in den Gräbern ihrer selbstsüchtigen Begierden, obwohl die Brise Gottes über alle Lande weht. Sie sind wahrlich in einen dichten Schleier gehüllt. Wann immer ihnen die Verse Gottes vorgetragen werden, verharren sie in Hochmut und Verachtung. Es ist, als ob sie bar jeden Verstehens seien oder nie den Ruf Gottes, des Erhabensten, des Allwissenden, vernommen hätten.</w:t>
      </w:r>
    </w:p>
    <w:p>
      <w:pPr>
        <w:spacing w:after="160" w:line="300" w:lineRule="auto"/>
      </w:pPr>
      <w:r>
        <w:rPr>
          <w:rFonts w:ascii="Consolas" w:hAnsi="Consolas"/>
          <w:color w:val="9A7A38"/>
          <w:sz w:val="18"/>
        </w:rPr>
        <w:t xml:space="preserve">[115]  </w:t>
      </w:r>
      <w:r>
        <w:rPr>
          <w:rFonts w:ascii="Georgia" w:hAnsi="Georgia"/>
          <w:color w:val="2A2927"/>
          <w:sz w:val="22"/>
        </w:rPr>
        <w:t>1:95 Sprich: Wehe euch! Wie könnt ihr euch Gläubige nennen, wenn ihr die Verse Gottes, des Allmächtigen, des Allweisen, leugnet? Sprich: O Menschen! Wendet euer Angesicht eurem Herrn, dem Allbarmherzigen, zu. Habt acht, daß der Bayán euch nicht zum Schleier werde: Er wurde wahrlich zu keinem anderen Zweck offenbart als zu Meinem Gedenken, des Allmächtigen, des Höchsten, und hatte nur Meine Schönheit zum Ziel. Die ganze Welt ist erfüllt von Meinem Beweis, so ihr zu den gerecht Urteilenden gehört!</w:t>
      </w:r>
    </w:p>
    <w:p>
      <w:pPr>
        <w:spacing w:after="160" w:line="300" w:lineRule="auto"/>
      </w:pPr>
      <w:r>
        <w:rPr>
          <w:rFonts w:ascii="Consolas" w:hAnsi="Consolas"/>
          <w:color w:val="9A7A38"/>
          <w:sz w:val="18"/>
        </w:rPr>
        <w:t xml:space="preserve">[116]  </w:t>
      </w:r>
      <w:r>
        <w:rPr>
          <w:rFonts w:ascii="Georgia" w:hAnsi="Georgia"/>
          <w:color w:val="2A2927"/>
          <w:sz w:val="22"/>
        </w:rPr>
        <w:t>1:96 Wäre, wie ihr wähnt, der Erste Punkt Der Báb. A ein anderer als Ich und wäre Er je in Meine Gegenwart gelangt, wahrlich, Er hätte sich niemals von Mir getrennt, nein, Wir hätten Uns aneinander erfreut in Meinen Tagen. Er weinte fürwahr bitterlich über Sein Fernsein von Mir. Er ging Mir voran, um die Menschen zu Meinem Reiche zu rufen. So wurde es in den Tafeln niedergelegt, könntet ihr es nur verstehen! O daß doch einer gefunden würde, der Seine Stimme im Bayán vernähme, wie sie klagt über das, was Mir durch diese Achtlosen widerfuhr. Er klagt über die Trennung von Mir und bekennt Seine Sehnsucht nach Vereinigung mit Mir, dem Mächtigen, dem Unvergleichlichen. Wahrlich, Er sieht zu dieser Stunde Seinen Meistgeliebten inmitten derer, die erschaffen wurden, Seinen Tag zu erleben und sich vor Ihm niederzuwerfen – die Ihn jedoch in ihrer Willkür derart erniedrigten, daß die Feder ihre Unfähigkeit bekennt, dies zu beschreiben.</w:t>
      </w:r>
    </w:p>
    <w:p>
      <w:pPr>
        <w:spacing w:after="160" w:line="300" w:lineRule="auto"/>
      </w:pPr>
      <w:r>
        <w:rPr>
          <w:rFonts w:ascii="Consolas" w:hAnsi="Consolas"/>
          <w:color w:val="9A7A38"/>
          <w:sz w:val="18"/>
        </w:rPr>
        <w:t xml:space="preserve">[117]  </w:t>
      </w:r>
      <w:r>
        <w:rPr>
          <w:rFonts w:ascii="Georgia" w:hAnsi="Georgia"/>
          <w:color w:val="2A2927"/>
          <w:sz w:val="22"/>
        </w:rPr>
        <w:t>1:97 Sprich: O Menschen! Wir riefen euch in Unserer früheren Offenbarung zur erhabensten Schau, diesem geheiligten Ort, und verkündeten euch die Tage Gottes. Doch als der größte Schleier zerriß und die Altehrwürdige Schönheit in den Wolken des göttlichen Ratschlusses zu euch kam, wieset ihr Ihn zurück, an den ihr früher geglaubt. Wehe euch, o Schar der Ungläubigen. Fürchtet Gott und versucht nicht, nach dem Maß eurer Vorstellungen die Wahrheit zu entkräften. Wenn das Licht der göttlichen Verse vom Horizont der Feder des Königs aller Namen und Eigenschaften über euch aufgeht, werft euer Angesicht nieder vor Gott, dem Herrn der Welten. Denn sich an der Schwelle Seiner Pforte in Anbetung zu verneigen, ist besser für euch als alle Anbetung in beiden Welten. Und sich Seiner Offenbarung zu unterwerfen, nützt euch mehr als alles, was in den Himmeln und auf Erden erschaffen wurde.</w:t>
      </w:r>
    </w:p>
    <w:p>
      <w:pPr>
        <w:spacing w:after="160" w:line="300" w:lineRule="auto"/>
      </w:pPr>
      <w:r>
        <w:rPr>
          <w:rFonts w:ascii="Consolas" w:hAnsi="Consolas"/>
          <w:color w:val="9A7A38"/>
          <w:sz w:val="18"/>
        </w:rPr>
        <w:t xml:space="preserve">[118]  </w:t>
      </w:r>
      <w:r>
        <w:rPr>
          <w:rFonts w:ascii="Georgia" w:hAnsi="Georgia"/>
          <w:color w:val="2A2927"/>
          <w:sz w:val="22"/>
        </w:rPr>
        <w:t>1:98 O Menschen! Nur um Gottes willen ermahne Ich euch und begehre von euch keinen Lohn. Denn Mein Lohn kommt von Gott, der Mich erschuf, durch die Macht der Wahrheit erstehen ließ und Mich zum Quell Seines Gedenkens inmitten Seiner Geschöpfe machte. Eilt, Gott zu schauen an dem Ort, wo Sein Sitz errichtet ward. Folget nicht dem Satan in euch, denn er gebietet euch, eurer Gier und euren Lüsten zu folgen, und hindert euch daran, den geraden Pfad zu beschreiten, den diese allumfassende, allbezwingende Sache euch eröffnet.</w:t>
      </w:r>
    </w:p>
    <w:p>
      <w:pPr>
        <w:spacing w:after="160" w:line="300" w:lineRule="auto"/>
      </w:pPr>
      <w:r>
        <w:rPr>
          <w:rFonts w:ascii="Consolas" w:hAnsi="Consolas"/>
          <w:color w:val="9A7A38"/>
          <w:sz w:val="18"/>
        </w:rPr>
        <w:t xml:space="preserve">[119]  </w:t>
      </w:r>
      <w:r>
        <w:rPr>
          <w:rFonts w:ascii="Georgia" w:hAnsi="Georgia"/>
          <w:color w:val="2A2927"/>
          <w:sz w:val="22"/>
        </w:rPr>
        <w:t>1:99 Sprich: Satan ist erschienen, wie es der Schöpfung Auge noch nie gesehen. Und auch die Schönheit des Allbarmherzigen wurde mit einem Glanz offenbar wie nie zuvor. Der Ruf des Allbarmherzigen erscholl, und dahinter ertönte Satans Ruf. Selig, die auf die Stimme Gottes hören und ihr Gesicht Seinem Thron zuwenden, um zu der heiligen, edlen Schau zu gelangen. Denn wer in seinem Herzen die Liebe zu anderem als Mir hegt – und sei sie nur so groß wie ein Senfkorn –, wird nicht in Mein Reich eingelassen. Dies bezeugt, was das Vorwort im Buch des Lebens schmückt, würdet ihr es nur erkennen! Sprich: Dies ist der Tag, an dem die größte Gunst Gottes offenbar wurde. Die Stimmen aller droben in den Himmeln und hienieden auf Erden verkünden Meinen Namen und stimmen Meinen Lobpreis an – würdet ihr es nur hören!</w:t>
      </w:r>
    </w:p>
    <w:p>
      <w:pPr>
        <w:spacing w:after="160" w:line="300" w:lineRule="auto"/>
      </w:pPr>
      <w:r>
        <w:rPr>
          <w:rFonts w:ascii="Consolas" w:hAnsi="Consolas"/>
          <w:color w:val="9A7A38"/>
          <w:sz w:val="18"/>
        </w:rPr>
        <w:t xml:space="preserve">[120]  </w:t>
      </w:r>
      <w:r>
        <w:rPr>
          <w:rFonts w:ascii="Georgia" w:hAnsi="Georgia"/>
          <w:color w:val="2A2927"/>
          <w:sz w:val="22"/>
        </w:rPr>
        <w:t>1:100 O Tempel göttlicher Offenbarung! Laß die Trompeten in Meinem Namen schmettern! O Tempel göttlicher Geheimnisse! Laß die Fanfaren Deines Herrn erschallen, des Unbedingten. O Jungfrau des Paradieses! Tritt aus den Gemächern des Paradieses, und verkünde den Völkern der Welt: Bei Gott! Erschienen ist der Geliebte der Welten, das Ziel aller Erkenntnis, der Angebetete aller im Himmel und auf Erden und der, vor dem sich alle früheren und späteren Generationen niederwerfen.</w:t>
      </w:r>
    </w:p>
    <w:p>
      <w:pPr>
        <w:spacing w:after="160" w:line="300" w:lineRule="auto"/>
      </w:pPr>
      <w:r>
        <w:rPr>
          <w:rFonts w:ascii="Consolas" w:hAnsi="Consolas"/>
          <w:color w:val="9A7A38"/>
          <w:sz w:val="18"/>
        </w:rPr>
        <w:t xml:space="preserve">[121]  </w:t>
      </w:r>
      <w:r>
        <w:rPr>
          <w:rFonts w:ascii="Georgia" w:hAnsi="Georgia"/>
          <w:color w:val="2A2927"/>
          <w:sz w:val="22"/>
        </w:rPr>
        <w:t>1:101 Zögert nicht, diese strahlende Schönheit zu erkennen, sobald sie in der Fülle ihrer souveränen Macht und Majestät erscheint! Er ist die Wahrheit, und alles außer Ihm ist ein Nichts, verglichen mit einem Seiner Diener, und verblaßt vor der Offenbarung Seines Glanzes. Eilt zu den Lebenswassern Seiner Gnade und zaudert nicht! Wer zögert, und sei es auch nur für einen Augenblick, dessen Werke wird Gott zunichte machen und ihn dem Sitz des Zorns übergeben. Elend ist die Behausung der Zauderer!</w:t>
      </w:r>
    </w:p>
    <w:p>
      <w:pPr>
        <w:spacing w:after="160" w:line="300" w:lineRule="auto"/>
      </w:pPr>
      <w:r>
        <w:rPr>
          <w:rFonts w:ascii="Consolas" w:hAnsi="Consolas"/>
          <w:color w:val="9A7A38"/>
          <w:sz w:val="18"/>
        </w:rPr>
        <w:t xml:space="preserve">[122]  </w:t>
      </w:r>
      <w:r>
        <w:rPr>
          <w:rFonts w:ascii="Georgia" w:hAnsi="Georgia"/>
          <w:color w:val="2A2927"/>
          <w:sz w:val="22"/>
        </w:rPr>
        <w:t>1:102 O Papst! Zerreiße die Schleier! Er, der König der Könige, ist gekommen, von Wolken überschattet, und der Ratschluß ward erfüllt durch Gott, den Allmächtigen, den Unbeschränkten. Vertreibe die Nebelschwaden durch die Macht deines Herrn, und erhebe dich zum Reich Seiner Namen und Eigenschaften. So befiehlt es dir die Feder des Höchsten auf Geheiß deines Herrn, des Allmächtigen, des Allbezwingenden. Wahrlich, Er ist abermals vom Himmel herniedergekommen, wie Er von dort beim ersten Male herniederkam. Hüte dich, mit Ihm zu streiten wie ehedem die Pharisäer ohne ein klares Zeichen und ohne Beweis. Zu Seiner Rechten strömen die Lebenswasser der Gnade und zu Seiner Linken der erlesene Wein der Gerechtigkeit, vor Ihm schreiten die Engel des Paradieses mit den Bannern Seiner Zeichen. Hab acht, daß dich nicht ein Name von Gott fernhält, dem Schöpfer von Himmel und Erde. Entsage der Welt und wende dich deinem Herrn zu, durch den die ganze Erde erleuchtet ward.</w:t>
      </w:r>
    </w:p>
    <w:p>
      <w:pPr>
        <w:spacing w:after="160" w:line="300" w:lineRule="auto"/>
      </w:pPr>
      <w:r>
        <w:rPr>
          <w:rFonts w:ascii="Consolas" w:hAnsi="Consolas"/>
          <w:color w:val="9A7A38"/>
          <w:sz w:val="18"/>
        </w:rPr>
        <w:t xml:space="preserve">[123]  </w:t>
      </w:r>
      <w:r>
        <w:rPr>
          <w:rFonts w:ascii="Georgia" w:hAnsi="Georgia"/>
          <w:color w:val="2A2927"/>
          <w:sz w:val="22"/>
        </w:rPr>
        <w:t>1:103 Wir zierten das Himmelreich mit Unserem Namen, der Allherrliche. So befahl es Gott, der Schöpfer aller Dinge. Hab acht, daß dein eitler Wahn dich nicht fernhalte, da die Sonne der Gewißheit vom Horizont der Rede deines Herrn, des Mächtigen, des Gütigen, herabscheint. Wohnst du in Palästen, indes der König der Offenbarung in elender Behausung lebt? Überlasse sie denen, die sie begehren, und wende dein Antlitz in Freude und Wonne dem Reiche Gottes zu.</w:t>
      </w:r>
    </w:p>
    <w:p>
      <w:pPr>
        <w:spacing w:after="160" w:line="300" w:lineRule="auto"/>
      </w:pPr>
      <w:r>
        <w:rPr>
          <w:rFonts w:ascii="Consolas" w:hAnsi="Consolas"/>
          <w:color w:val="9A7A38"/>
          <w:sz w:val="18"/>
        </w:rPr>
        <w:t xml:space="preserve">[124]  </w:t>
      </w:r>
      <w:r>
        <w:rPr>
          <w:rFonts w:ascii="Georgia" w:hAnsi="Georgia"/>
          <w:color w:val="2A2927"/>
          <w:sz w:val="22"/>
        </w:rPr>
        <w:t>1:104 Sprich! O Völker der Erde! Zerstört die Stätten der Nachlässigkeit mit den Händen der Macht und Gewißheit, und errichtet die Wohnsitze wahren Wissens in euren Herzen, auf daß der Allerbarmer den Glanz Seines Lichtes über sie ergieße. Dies ist besser für euch als alles, was die Sonne bescheint – solches bezeugt Er, in dessen Hand die Gewalt zur letzten Entscheidung liegt. Gottes Brise wehte über die Welt beim Erscheinen des Ersehnten in Seiner großen Herrlichkeit, und laut ruft jeder Stein und jede Krume Erde: »Der Verheißene ist erschienen! Das Reich ist Gottes, des Mächtigen, des Gnädigen, des Vergebenden.«</w:t>
      </w:r>
    </w:p>
    <w:p>
      <w:pPr>
        <w:spacing w:after="160" w:line="300" w:lineRule="auto"/>
      </w:pPr>
      <w:r>
        <w:rPr>
          <w:rFonts w:ascii="Consolas" w:hAnsi="Consolas"/>
          <w:color w:val="9A7A38"/>
          <w:sz w:val="18"/>
        </w:rPr>
        <w:t xml:space="preserve">[125]  </w:t>
      </w:r>
      <w:r>
        <w:rPr>
          <w:rFonts w:ascii="Georgia" w:hAnsi="Georgia"/>
          <w:color w:val="2A2927"/>
          <w:sz w:val="22"/>
        </w:rPr>
        <w:t>1:105 Sieh dich vor, daß Gelehrsamkeit dich nicht fernhalte von Ihm, dem höchsten Ziel allen Wissens, und laß dich durch die Welt nicht von dem abhalten, der sie erschuf und ihren Lauf bestimmte. Erhebe dich im Namen deines Herrn, des Allbarmherzigen, unter den Völkern der Erde, und ergreife den Kelch des Lebens mit den Händen der Zuversicht. Trinke du zuerst davon, und biete ihn sodann denen, die sich Ihm zuwenden aus allen Religionen. So ging der Mond der Rede auf über dem Horizont der Weisheit und des Verstehens.</w:t>
      </w:r>
    </w:p>
    <w:p>
      <w:pPr>
        <w:spacing w:after="160" w:line="300" w:lineRule="auto"/>
      </w:pPr>
      <w:r>
        <w:rPr>
          <w:rFonts w:ascii="Consolas" w:hAnsi="Consolas"/>
          <w:color w:val="9A7A38"/>
          <w:sz w:val="18"/>
        </w:rPr>
        <w:t xml:space="preserve">[126]  </w:t>
      </w:r>
      <w:r>
        <w:rPr>
          <w:rFonts w:ascii="Georgia" w:hAnsi="Georgia"/>
          <w:color w:val="2A2927"/>
          <w:sz w:val="22"/>
        </w:rPr>
        <w:t>1:106 Zerreiße die Schleier der Gelehrsamkeit, damit sie dich nicht von Meinem Namen, der Selbstbestehende, abhalten. Erinnere dich der Zeit, da der Geist Jesus. A kam. Als Er erschien, sprachen die Gelehrtesten Seiner Zeit und Seines Landes das Urteil über Ihn, indes einer, der nur ein Fischer war, an Ihn glaubte. Habt darum acht, ihr Menschen mit verstehendem Herzen! Du bist wahrlich eine der Sonnen am Himmel Seiner Namen. Sei auf der Hut, daß Finsternis nicht ihre Schleier über dich breite und vor Seinem Licht verhülle. Nun denke darüber nach, was dein Herr, der Allmächtige, der Allerbarmer, in Seinem Buch herabgesandt hat.</w:t>
      </w:r>
    </w:p>
    <w:p>
      <w:pPr>
        <w:spacing w:after="160" w:line="300" w:lineRule="auto"/>
      </w:pPr>
      <w:r>
        <w:rPr>
          <w:rFonts w:ascii="Consolas" w:hAnsi="Consolas"/>
          <w:color w:val="9A7A38"/>
          <w:sz w:val="18"/>
        </w:rPr>
        <w:t xml:space="preserve">[127]  </w:t>
      </w:r>
      <w:r>
        <w:rPr>
          <w:rFonts w:ascii="Georgia" w:hAnsi="Georgia"/>
          <w:color w:val="2A2927"/>
          <w:sz w:val="22"/>
        </w:rPr>
        <w:t>1:107 Sprich: Legt eure Federn beiseite, o Schar der Geistlichen, denn seht, der schrille Ton der Erhabensten Feder erschallt zwischen Himmel und Erde. Laßt ab von euren Vorstellungen, und haltet euch fest an das, was Wir euch mit Macht und Autorität offenbarten. Die Stunde, die im Wissen Gottes verborgen lag, hat geschlagen, und alle Atome riefen aus: »Der Urewige ist in Seiner großen Herrlichkeit erschienen. Eilt demütigen, reuigen Herzens zu Ihm, o Völker der Erde.« Sprich: Wir gaben Unser Leben hin, damit ihr lebt; doch ach, als Wir wiederkehrten, sahen Wir, wie ihr Uns flieht. Da weinte das Auge Meiner liebenden Güte bitterlich über Mein Volk. Fürchtet Gott, o ihr, die ihr versteht.</w:t>
      </w:r>
    </w:p>
    <w:p>
      <w:pPr>
        <w:spacing w:after="160" w:line="300" w:lineRule="auto"/>
      </w:pPr>
      <w:r>
        <w:rPr>
          <w:rFonts w:ascii="Consolas" w:hAnsi="Consolas"/>
          <w:color w:val="9A7A38"/>
          <w:sz w:val="18"/>
        </w:rPr>
        <w:t xml:space="preserve">[128]  </w:t>
      </w:r>
      <w:r>
        <w:rPr>
          <w:rFonts w:ascii="Georgia" w:hAnsi="Georgia"/>
          <w:color w:val="2A2927"/>
          <w:sz w:val="22"/>
        </w:rPr>
        <w:t>1:108 Denke an jene, die sich dem Sohne Jesus – Anm. d. Hrsg. A widersetzten, als Er zu ihnen kam mit Macht und Souveränität. Wie viele unter den Pharisäern harrten darauf, Ihn zu schauen, und beklagten ihr Fernsein von Ihm! Doch als der Duft Seines Erscheinens über sie wehte und Seine Schönheit sich entschleierte, da wandten sie sich von Ihm ab und stritten mit Ihm. So enthüllen Wir dir, was in den Büchern und Schriften niedergelegt ist. Niemand – außer einer kleinen Schar, die keinerlei Macht unter den Menschen besaß – wandte sich Seinem Angesicht zu. Heute aber berufen sich alle, die über Macht und Herrschaft verfügen, stolz auf Seinen Namen! Und sieh, wie viele Mönche heute in Meinem Namen in der Abgeschiedenheit ihrer Klöster leben. Doch als die festgesetzte Zeit erfüllt war und Wir Unsere Schönheit enthüllten, erkannten sie Uns nicht, wiewohl sie Uns zur Abend- und zur Morgenzeit anrufen. Wir sehen, wie sie sich an Meinen Namen halten, doch verschleiert sind vor Meinem Selbst. Wie seltsam ist dies doch!</w:t>
      </w:r>
    </w:p>
    <w:p>
      <w:pPr>
        <w:spacing w:after="160" w:line="300" w:lineRule="auto"/>
      </w:pPr>
      <w:r>
        <w:rPr>
          <w:rFonts w:ascii="Consolas" w:hAnsi="Consolas"/>
          <w:color w:val="9A7A38"/>
          <w:sz w:val="18"/>
        </w:rPr>
        <w:t xml:space="preserve">[129]  </w:t>
      </w:r>
      <w:r>
        <w:rPr>
          <w:rFonts w:ascii="Georgia" w:hAnsi="Georgia"/>
          <w:color w:val="2A2927"/>
          <w:sz w:val="22"/>
        </w:rPr>
        <w:t>1:109 Sprich: Laßt euch nicht durch eure Andacht vom Ziel aller Andacht oder durch eure Gebete vom Ziel aller Anbetung abhalten! Zerreißt die Schleier eures eitlen Wahns! Dies ist euer Herr, der Allmächtige, der Allwissende; Er ist erschienen, um die Welt zum Leben zu erwecken und alle auf Erden zu vereinen. Wendet euch dem Tagesanbruch der Offenbarung zu, o Menschen, und zögert keinen Augenblick. Lest ihr das Evangelium und weigert euch dennoch, den allherrlichen Herrn anzuerkennen? Dies geziemt euch nicht, o Schar der Gelehrten.</w:t>
      </w:r>
    </w:p>
    <w:p>
      <w:pPr>
        <w:spacing w:after="160" w:line="300" w:lineRule="auto"/>
      </w:pPr>
      <w:r>
        <w:rPr>
          <w:rFonts w:ascii="Consolas" w:hAnsi="Consolas"/>
          <w:color w:val="9A7A38"/>
          <w:sz w:val="18"/>
        </w:rPr>
        <w:t xml:space="preserve">[130]  </w:t>
      </w:r>
      <w:r>
        <w:rPr>
          <w:rFonts w:ascii="Georgia" w:hAnsi="Georgia"/>
          <w:color w:val="2A2927"/>
          <w:sz w:val="22"/>
        </w:rPr>
        <w:t>1:110 Sprich: So ihr diese Offenbarung verwerft, auf welchen Beweis hin glaubt ihr dann an Gott? Führt ihn an! Also hat die Feder des Höchsten das Gebot herabgesandt auf Befehl deines Herrn, des Herrlichsten, auf dieser Tafel, von deren Horizont Sein Licht erstrahlt. Wie zahlreich sind Meine Diener, deren Taten ihnen selbst zum Schleier wurden und die dadurch gehindert wurden, sich Gott zu nähern, der die Winde wehen läßt.</w:t>
      </w:r>
    </w:p>
    <w:p>
      <w:pPr>
        <w:spacing w:after="160" w:line="300" w:lineRule="auto"/>
      </w:pPr>
      <w:r>
        <w:rPr>
          <w:rFonts w:ascii="Consolas" w:hAnsi="Consolas"/>
          <w:color w:val="9A7A38"/>
          <w:sz w:val="18"/>
        </w:rPr>
        <w:t xml:space="preserve">[131]  </w:t>
      </w:r>
      <w:r>
        <w:rPr>
          <w:rFonts w:ascii="Georgia" w:hAnsi="Georgia"/>
          <w:color w:val="2A2927"/>
          <w:sz w:val="22"/>
        </w:rPr>
        <w:t>1:111 O Schar der Mönche! Die Düfte des Allbarmherzigen wehen über die ganze Schöpfung. Selig, wer seinen Begierden entsagt und sich fest an die Führung hält. Er ist wahrlich in die Gegenwart Gottes gelangt an diesem Tage, an dem das Beben der Erde ihre Bewohner ergriffen hat und sie mit Furcht erfüllte, außer jene, die Gott, der die Nacken der Menschen beugt, hiervon ausgenommen hat.</w:t>
      </w:r>
    </w:p>
    <w:p>
      <w:pPr>
        <w:spacing w:after="160" w:line="300" w:lineRule="auto"/>
      </w:pPr>
      <w:r>
        <w:rPr>
          <w:rFonts w:ascii="Consolas" w:hAnsi="Consolas"/>
          <w:color w:val="9A7A38"/>
          <w:sz w:val="18"/>
        </w:rPr>
        <w:t xml:space="preserve">[132]  </w:t>
      </w:r>
      <w:r>
        <w:rPr>
          <w:rFonts w:ascii="Georgia" w:hAnsi="Georgia"/>
          <w:color w:val="2A2927"/>
          <w:sz w:val="22"/>
        </w:rPr>
        <w:t>1:112 Schmückt ihr denn eure Leiber, während das Gewand Gottes durch das Volk der Leugner mit dem Blut des Hasses befleckt wird? Kommt heraus aus euren Häusern, und ruft die Menschen ins Reich Gottes, des Herrn über den Tag des Jüngsten Gerichts. Das Wort, das der Sohn verhüllte, ist offenbar geworden. Es wurde an diesem Tag herabgesandt in menschlicher Gestalt. Verherrlicht sei der Herr, welcher der Vater ist! Er ist, wahrlich, in Seiner größten Herrlichkeit bei den Völkern erschienen. Wendet euer Angesicht Ihm zu, o Schar der Gerechten!</w:t>
      </w:r>
    </w:p>
    <w:p>
      <w:pPr>
        <w:spacing w:after="160" w:line="300" w:lineRule="auto"/>
      </w:pPr>
      <w:r>
        <w:rPr>
          <w:rFonts w:ascii="Consolas" w:hAnsi="Consolas"/>
          <w:color w:val="9A7A38"/>
          <w:sz w:val="18"/>
        </w:rPr>
        <w:t xml:space="preserve">[133]  </w:t>
      </w:r>
      <w:r>
        <w:rPr>
          <w:rFonts w:ascii="Georgia" w:hAnsi="Georgia"/>
          <w:color w:val="2A2927"/>
          <w:sz w:val="22"/>
        </w:rPr>
        <w:t>1:113 O ihr Gläubigen aller Religionen! Wir sehen euch umherirren in der Wildnis des Irrtums. Ihr seid die Fische dieses Meeres; warum versagt ihr euch, was euch erhält? Seht, es wogt vor eurem Angesicht. Eilt herbei von allen Seiten. Dies ist der Tag, da der Fels Petrus. A ausruft und jauchzt und den Lobpreis seines Herrn, des Allbesitzenden, des Höchsten, feiert mit den Worten: »Seht, der Vater ist gekommen, und was euch verheißen ward in Seinem Reiche, ist erfüllt!« Dies ist das Wort, das hinter den Schleiern der Erhabenheit verwahrt wurde; und als die Verheißung erfüllt ward, ergoß es vom Horizont des Göttlichen Willens seinen Strahlenglanz mit klaren Zeichen.</w:t>
      </w:r>
    </w:p>
    <w:p>
      <w:pPr>
        <w:spacing w:after="160" w:line="300" w:lineRule="auto"/>
      </w:pPr>
      <w:r>
        <w:rPr>
          <w:rFonts w:ascii="Consolas" w:hAnsi="Consolas"/>
          <w:color w:val="9A7A38"/>
          <w:sz w:val="18"/>
        </w:rPr>
        <w:t xml:space="preserve">[134]  </w:t>
      </w:r>
      <w:r>
        <w:rPr>
          <w:rFonts w:ascii="Georgia" w:hAnsi="Georgia"/>
          <w:color w:val="2A2927"/>
          <w:sz w:val="22"/>
        </w:rPr>
        <w:t>1:114 Mein Leib hat den Kerker erduldet, um eure Seelen aus der Knechtschaft zu erlösen. Wir ließen Uns erniedrigen, auf daß ihr erhöht werdet. So folgt dem Herrn der Herrlichkeit und des himmlischen Reiches und nicht jedem frevelhaften Unterdrücker. Mein Leib sehnt sich nach dem Kreuze, und Mein Haupt erwartet den Speer auf dem Pfade des Allbarmherzigen, auf daß die Welt von ihren Sünden geläutert werde. So scheint die Sonne göttlicher Autorität vom Horizont der Offenbarung des Herrn aller Namen und Eigenschaften.</w:t>
      </w:r>
    </w:p>
    <w:p>
      <w:pPr>
        <w:spacing w:after="160" w:line="300" w:lineRule="auto"/>
      </w:pPr>
      <w:r>
        <w:rPr>
          <w:rFonts w:ascii="Consolas" w:hAnsi="Consolas"/>
          <w:color w:val="9A7A38"/>
          <w:sz w:val="18"/>
        </w:rPr>
        <w:t xml:space="preserve">[135]  </w:t>
      </w:r>
      <w:r>
        <w:rPr>
          <w:rFonts w:ascii="Georgia" w:hAnsi="Georgia"/>
          <w:color w:val="2A2927"/>
          <w:sz w:val="22"/>
        </w:rPr>
        <w:t>1:115 Das Volk des Koran hat sich gegen Uns erhoben und Uns solche Pein bereitet, daß der Heilige Geist darob wehklagte, der Donner grollte und die Wolken über Uns weinten. Einer der Ungläubigen wähnt, Leid könne Bahá’ Bahá’u’lláh . A davon abhalten, den Willen Gottes, des Schöpfers aller Dinge, zu tun. Sprich: Nein, bei Ihm, der den Regen spendet! Nichts kann Ihn vom Gedenken Seines Herrn abhalten.</w:t>
      </w:r>
    </w:p>
    <w:p>
      <w:pPr>
        <w:spacing w:after="160" w:line="300" w:lineRule="auto"/>
      </w:pPr>
      <w:r>
        <w:rPr>
          <w:rFonts w:ascii="Consolas" w:hAnsi="Consolas"/>
          <w:color w:val="9A7A38"/>
          <w:sz w:val="18"/>
        </w:rPr>
        <w:t xml:space="preserve">[136]  </w:t>
      </w:r>
      <w:r>
        <w:rPr>
          <w:rFonts w:ascii="Georgia" w:hAnsi="Georgia"/>
          <w:color w:val="2A2927"/>
          <w:sz w:val="22"/>
        </w:rPr>
        <w:t>1:116 Bei Gott, der die Wahrheit ist! Sollten sie Ihn auf dem Festland verbrennen, so wird Er fürwahr Sein Haupt aus der Tiefe des Meeres erheben und verkünden: »Er ist der Herr aller im Himmel und auf Erden!« Und sollten sie Ihn in einen tiefen Brunnen werfen, so wird man Ihn auf den erhabensten Höhen sitzen sehen, wie Er laut die ganze Menschheit ruft: »Seht, der Ersehnte der Welt ist erschienen mit Seiner Majestät, Seiner Souveränität und Herrschaft!« Und würde Er tief in der Erde begraben, so erhöbe sich Sein Geist zum Zenit des Himmels und ließe den Ruf erschallen: »Seht, die Herrlichkeit ist gekommen mit dem Reich Gottes, des Heiligsten, des Gnadenreichen, des Allmächtigen!« Und sollten sie Sein Blut vergießen, so wird jeder Tropfen davon laut aufschreien zu Gott bei diesem Namen, durch den der Duft Seines Gewandes in alle Richtungen verbreitet ward.</w:t>
      </w:r>
    </w:p>
    <w:p>
      <w:pPr>
        <w:spacing w:after="160" w:line="300" w:lineRule="auto"/>
      </w:pPr>
      <w:r>
        <w:rPr>
          <w:rFonts w:ascii="Consolas" w:hAnsi="Consolas"/>
          <w:color w:val="9A7A38"/>
          <w:sz w:val="18"/>
        </w:rPr>
        <w:t xml:space="preserve">[137]  </w:t>
      </w:r>
      <w:r>
        <w:rPr>
          <w:rFonts w:ascii="Georgia" w:hAnsi="Georgia"/>
          <w:color w:val="2A2927"/>
          <w:sz w:val="22"/>
        </w:rPr>
        <w:t>1:117 Wenn auch der Feinde Schwert Uns bedroht, rufen Wir doch die ganze Menschheit zu Gott, dem Schöpfer von Himmel und Erde, und leisten Ihm Beistand – dies kann weder die Schar der Tyrannen noch der Ansturm der Frevler verhindern. Sprich: O Völker der Erde! Zerschlagt die Götzen eitlen Wahns im Namen eures Herrn, des Allherrlichen, des Allweisen, und wendet euch Ihm zu an diesem Tage, den Gott zum König der Tage gemacht hat.</w:t>
      </w:r>
    </w:p>
    <w:p>
      <w:pPr>
        <w:spacing w:after="160" w:line="300" w:lineRule="auto"/>
      </w:pPr>
      <w:r>
        <w:rPr>
          <w:rFonts w:ascii="Consolas" w:hAnsi="Consolas"/>
          <w:color w:val="9A7A38"/>
          <w:sz w:val="18"/>
        </w:rPr>
        <w:t xml:space="preserve">[138]  </w:t>
      </w:r>
      <w:r>
        <w:rPr>
          <w:rFonts w:ascii="Georgia" w:hAnsi="Georgia"/>
          <w:color w:val="2A2927"/>
          <w:sz w:val="22"/>
        </w:rPr>
        <w:t>1:118 O höchster Priester! Neige dein Ohr dem zu, was der Gestalter modernden Gebeins dir rät, wie es von Ihm, der Sein Größter Name ist, verkündet wird. Verkaufe den reich verzierten Kirchenschmuck, den du besitzest, und verwende ihn auf dem Pfade Gottes, der die Nacht auf den Tag und den Tag auf die Nacht folgen läßt. Übergib dein Reich den Königen und tritt hervor aus deinen Gemächern, dein Angesicht zum Reiche Gottes erhoben. Dann verkünde, losgelöst von der Welt, das Lob deines Herrn zwischen Erde und Himmel. So gebietet dir der Besitzer aller Namen im Auftrag deines Herrn, des Allmächtigen, des Allwissenden. Ermahne du die Könige und sprich: »Verfahrt gerecht mit den Menschen, und überschreitet nicht die im Buche festgesetzten Schranken.« Dies ist es, was dir ziemt. Greife nicht nach den Dingen der Welt und nach ihren Reichtümern. Überlasse sie denen, die sie begehren, und halte fest an dem, was dir von Ihm, dem Herrn der Schöpfung, befohlen ward. Und sollte man dir alle Schätze der Erde anbieten, so gönne ihnen nicht einmal einen Blick. Sei so, wie dein Herr gewesen. Also verkündet die Zunge der Offenbarung, was Gott zum Schmuck des Buches der Schöpfung gemacht hat.</w:t>
      </w:r>
    </w:p>
    <w:p>
      <w:pPr>
        <w:spacing w:after="160" w:line="300" w:lineRule="auto"/>
      </w:pPr>
      <w:r>
        <w:rPr>
          <w:rFonts w:ascii="Consolas" w:hAnsi="Consolas"/>
          <w:color w:val="9A7A38"/>
          <w:sz w:val="18"/>
        </w:rPr>
        <w:t xml:space="preserve">[139]  </w:t>
      </w:r>
      <w:r>
        <w:rPr>
          <w:rFonts w:ascii="Georgia" w:hAnsi="Georgia"/>
          <w:color w:val="2A2927"/>
          <w:sz w:val="22"/>
        </w:rPr>
        <w:t>1:119 Betrachte eine Perle, deren Wesen es ist, zu glänzen. Hüllt man sie in Seide, so wird ihr Glanz und ihre Schönheit verdeckt. Ebenso liegt die Würde des Menschen in der Vortrefflichkeit seines Verhaltens und im Streben nach dem, was seiner Stufe entspricht, nicht in kindischem Spiel und Zeitvertreib. Wisse: Dein wahrer Schmuck besteht in der Liebe zu Gott und in deiner Loslösung von allem außer Ihm, und nicht in Pracht und Überfluß. Überlasse dies dem, der es begehrt, und wende dich Gott zu, der die Flüsse fließen läßt.</w:t>
      </w:r>
    </w:p>
    <w:p>
      <w:pPr>
        <w:spacing w:after="160" w:line="300" w:lineRule="auto"/>
      </w:pPr>
      <w:r>
        <w:rPr>
          <w:rFonts w:ascii="Consolas" w:hAnsi="Consolas"/>
          <w:color w:val="9A7A38"/>
          <w:sz w:val="18"/>
        </w:rPr>
        <w:t xml:space="preserve">[140]  </w:t>
      </w:r>
      <w:r>
        <w:rPr>
          <w:rFonts w:ascii="Georgia" w:hAnsi="Georgia"/>
          <w:color w:val="2A2927"/>
          <w:sz w:val="22"/>
        </w:rPr>
        <w:t>1:120 Was die Zunge des Sohnes sprach, wurde in Gleichnissen offenbart, doch der, der an diesem Tage die Wahrheit verkündet, spricht nicht in Gleichnissen. Klammere dich nicht an das Seil leeren Wahns, und laß dich nicht von dem abhalten, was im Reiche Gottes, des Allmächtigen, des Allgnädigen, bestimmt wurde. Sollte dich die Trunkenheit des Weines Meiner Verse überkommen, und solltest du dich entschließen, vor den Thron deines Herrn, des Schöpfers von Himmel und Erde, zu treten, so mache Meine Liebe zu deinem Gewand, Mein Gedenken zu deinem Schild und dein Vertrauen auf Gott, den Offenbarer aller Macht, zu deiner Wegzehr.</w:t>
      </w:r>
    </w:p>
    <w:p>
      <w:pPr>
        <w:spacing w:after="160" w:line="300" w:lineRule="auto"/>
      </w:pPr>
      <w:r>
        <w:rPr>
          <w:rFonts w:ascii="Consolas" w:hAnsi="Consolas"/>
          <w:color w:val="9A7A38"/>
          <w:sz w:val="18"/>
        </w:rPr>
        <w:t xml:space="preserve">[141]  </w:t>
      </w:r>
      <w:r>
        <w:rPr>
          <w:rFonts w:ascii="Georgia" w:hAnsi="Georgia"/>
          <w:color w:val="2A2927"/>
          <w:sz w:val="22"/>
        </w:rPr>
        <w:t>1:121 O ihr, die ihr dem Sohn nachfolgt! Wir haben Johannes noch einmal zu euch herabgesandt, und Er rief in der Wüste des Bayán : O Völker der Welt! Reinigt eure Augen! Der Tag ist nahe, da ihr den Verheißenen erblicken und Ihm begegnen könnt! O Volk des Evangeliums! Bereitet den Weg! Der Tag der Erscheinung des herrlichsten Herrn ist nahe! Macht euch bereit, und tretet ein in das Reich Gottes. So wurde es von Gott verfügt, der den Tag anbrechen läßt.</w:t>
      </w:r>
    </w:p>
    <w:p>
      <w:pPr>
        <w:spacing w:after="160" w:line="300" w:lineRule="auto"/>
      </w:pPr>
      <w:r>
        <w:rPr>
          <w:rFonts w:ascii="Consolas" w:hAnsi="Consolas"/>
          <w:color w:val="9A7A38"/>
          <w:sz w:val="18"/>
        </w:rPr>
        <w:t xml:space="preserve">[142]  </w:t>
      </w:r>
      <w:r>
        <w:rPr>
          <w:rFonts w:ascii="Georgia" w:hAnsi="Georgia"/>
          <w:color w:val="2A2927"/>
          <w:sz w:val="22"/>
        </w:rPr>
        <w:t>1:122 Lausche dem Gurren der Taube der Ewigkeit auf den Zweigen des heiligen Lotosbaumes: O Völker der Erde! Wir sandten Johannes zu euch herab, der euch mit Wasser taufte, damit euer Leib für das Kommen des Messias gereinigt werde. Er wiederum reinigte euch hernach mit dem Feuer der Liebe und dem Wasser des Geistes zur Vorbereitung auf diese Tage, da der Allerbarmer euch mit dem Lebenswasser aus den Händen Seiner liebenden Vorsehung reinigen will. Er ist der Vater, den Jesaja verhieß, und der Tröster, den euch der Geist Jesus – Anm. d. Hrsg. A versprach, als Er Seinen Bund mit euch schloß. Öffnet eure Augen, o Schar der Bischöfe, damit ihr den Herrn seht auf dem Thron der Macht und Herrlichkeit.</w:t>
      </w:r>
    </w:p>
    <w:p>
      <w:pPr>
        <w:spacing w:after="160" w:line="300" w:lineRule="auto"/>
      </w:pPr>
      <w:r>
        <w:rPr>
          <w:rFonts w:ascii="Consolas" w:hAnsi="Consolas"/>
          <w:color w:val="9A7A38"/>
          <w:sz w:val="18"/>
        </w:rPr>
        <w:t xml:space="preserve">[143]  </w:t>
      </w:r>
      <w:r>
        <w:rPr>
          <w:rFonts w:ascii="Georgia" w:hAnsi="Georgia"/>
          <w:color w:val="2A2927"/>
          <w:sz w:val="22"/>
        </w:rPr>
        <w:t>1:123 O Gläubige aller Religionen! Wandelt nicht auf den Pfaden derer, die den Pharisäern folgten und die sich so von dem Geist wie durch Schleier trennten. Sie sind wahrlich vom rechten Pfad abgekommen und dem Irrtum verfallen. Die Altehrwürdige Schönheit ist in Seinem größten Namen erschienen und will die ganze Menschheit in Sein hochheiliges Reich aufnehmen. Die Reinen sehen das Reich Gottes, das vor Seinem Antlitz offenbar ist. Eilt dorthin, und folgt nicht den Ungläubigen und Gottlosen. So euer Auge nicht gehorcht, reißt es heraus! vgl. Mt. 5:29; Mk. 9:47. A So hat es die Feder des Urewigen auf Befehl des Herrn der ganzen Schöpfung geboten. Wahrlich, Er ist wiedergekehrt, euch zu erlösen. O Völker der Erde! Wollt ihr den erschlagen, der euch ewiges Leben schenken will? Fürchtet Gott, o ihr, die ihr über Einsicht verfügt!</w:t>
      </w:r>
    </w:p>
    <w:p>
      <w:pPr>
        <w:spacing w:after="160" w:line="300" w:lineRule="auto"/>
      </w:pPr>
      <w:r>
        <w:rPr>
          <w:rFonts w:ascii="Consolas" w:hAnsi="Consolas"/>
          <w:color w:val="9A7A38"/>
          <w:sz w:val="18"/>
        </w:rPr>
        <w:t xml:space="preserve">[144]  </w:t>
      </w:r>
      <w:r>
        <w:rPr>
          <w:rFonts w:ascii="Georgia" w:hAnsi="Georgia"/>
          <w:color w:val="2A2927"/>
          <w:sz w:val="22"/>
        </w:rPr>
        <w:t>1:124 O Menschen! Lauscht dem, was euch der Allherrliche Herr offenbart, und wendet euer Angesicht Gott zu, dem Herrn dieser und der künftigen Welt. So befiehlt es euch der Aufgangsort der Sonne göttlicher Eingebung auf Geheiß des Schöpfers der ganzen Menschheit. Wahrlich, für das Licht haben Wir euch erschaffen und wünschen nicht, euch dem Feuer preiszugeben. O Menschen, tretet heraus aus der Dunkelheit durch die Gnade dieser Sonne, die vom Horizont göttlicher Fürsorge scheint. Wendet euch ihr zu mit geheiligtem Herzen, zuversichtlichem Geist, sehenden Augen und freudestrahlendem Angesicht. Dies rät euch der Höchste Gebieter vom Ort Seiner höchsten Herrlichkeit, auf daß Sein Ruf euch zum Königreich Seiner Namen anziehe.</w:t>
      </w:r>
    </w:p>
    <w:p>
      <w:pPr>
        <w:spacing w:after="160" w:line="300" w:lineRule="auto"/>
      </w:pPr>
      <w:r>
        <w:rPr>
          <w:rFonts w:ascii="Consolas" w:hAnsi="Consolas"/>
          <w:color w:val="9A7A38"/>
          <w:sz w:val="18"/>
        </w:rPr>
        <w:t xml:space="preserve">[145]  </w:t>
      </w:r>
      <w:r>
        <w:rPr>
          <w:rFonts w:ascii="Georgia" w:hAnsi="Georgia"/>
          <w:color w:val="2A2927"/>
          <w:sz w:val="22"/>
        </w:rPr>
        <w:t>1:125 Selig, wer dem Bund Gottes treu bleibt, und wehe dem, der ihn bricht und nicht an Ihn glaubt, der alle Geheimnisse kennt. Sprich: Dies ist der Tag der Gnade! Eilt herbei, auf daß Ich euch zu Herrschern mache in den Gefilden Meines Reiches! Folgt ihr Mir, so werdet ihr sehen, was euch verheißen ist, und Ich werde euch auf ewig zu Meinen Gefährten im Reich Meiner Majestät und zu Vertrauten Meiner Schönheit im Himmel Meiner Macht erheben. Wenn ihr euch gegen Mich wendet, so werde Ich es nachsichtig ertragen, damit ihr vielleicht erwacht und euch erhebt vom Lager der Achtlosigkeit. So umgibt euch Meine Gnade. Fürchtet Gott, und folgt nicht den Pfaden derer, die sich von Seinem Antlitz abgewandt haben, obwohl sie Seinen Namen Tag und Nacht anrufen.</w:t>
      </w:r>
    </w:p>
    <w:p>
      <w:pPr>
        <w:spacing w:after="160" w:line="300" w:lineRule="auto"/>
      </w:pPr>
      <w:r>
        <w:rPr>
          <w:rFonts w:ascii="Consolas" w:hAnsi="Consolas"/>
          <w:color w:val="9A7A38"/>
          <w:sz w:val="18"/>
        </w:rPr>
        <w:t xml:space="preserve">[146]  </w:t>
      </w:r>
      <w:r>
        <w:rPr>
          <w:rFonts w:ascii="Georgia" w:hAnsi="Georgia"/>
          <w:color w:val="2A2927"/>
          <w:sz w:val="22"/>
        </w:rPr>
        <w:t>1:126 Wahrlich, der Tag der Ernte ist gekommen, und alle Dinge wurden voneinander geschieden. Er hat, was Ihm beliebte, in den Gefäßen der Gerechtigkeit verwahrt, und ins Feuer geworfen, was diesem verfallen ist. So wurde es von deinem Herrn, dem Mächtigen, dem Alliebenden, an diesem verheißenen Tage verfügt. Wahrlich, Er bestimmt, was Ihm beliebt. Es ist kein Gott außer Ihm, dem Allmächtigen, dem Allbezwingenden. Es ist der Wunsch des göttlichen Siebers, alles Gute für Mich zu sammeln. Er hat nur gesprochen, um euch mit Seiner Sache vertraut zu machen und euch auf den Pfad dessen zu leiten, dessen Gedenken die Zier aller heiligen Schriften ist.</w:t>
      </w:r>
    </w:p>
    <w:p>
      <w:pPr>
        <w:spacing w:after="160" w:line="300" w:lineRule="auto"/>
      </w:pPr>
      <w:r>
        <w:rPr>
          <w:rFonts w:ascii="Consolas" w:hAnsi="Consolas"/>
          <w:color w:val="9A7A38"/>
          <w:sz w:val="18"/>
        </w:rPr>
        <w:t xml:space="preserve">[147]  </w:t>
      </w:r>
      <w:r>
        <w:rPr>
          <w:rFonts w:ascii="Georgia" w:hAnsi="Georgia"/>
          <w:color w:val="2A2927"/>
          <w:sz w:val="22"/>
        </w:rPr>
        <w:t>1:127 Sprich: O Schar der Christen! Wir haben Uns euch schon zuvor offenbart, und ihr habt Mich nicht erkannt. Nun gewähren Wir euch abermals Unsere Gunst. Dies ist der Tag Gottes, wendet euch Ihm zu! Wahrlich, Er kam vom Himmel herab, so wie Er das erste Mal erschienen ist, und will euch unter dem Schatten Seiner Gnade schirmen. Er ist fürwahr der Erhabene, der Mächtige, der erhabenste Helfer. Der Geliebte möchte nicht, daß euch das Feuer eurer Begierden verzehre. Solltet ihr von Ihm wie durch einen Schleier getrennt sein, so nur wegen eurer Achtlosigkeit und Unwissenheit. Ihr gedenket Meiner, und doch kennt ihr Mich nicht. Ihr ruft Mich an, und doch schenkt ihr Meiner Offenbarung keine Beachtung, obwohl Ich vom Himmel der Präexistenz in Meiner höchsten Herrlichkeit herniederkam. Zerreißt die Schleier in Meinem Namen und durch die Macht Meiner Souveränität, damit ihr den Weg zu eurem Herrn findet.</w:t>
      </w:r>
    </w:p>
    <w:p>
      <w:pPr>
        <w:spacing w:after="160" w:line="300" w:lineRule="auto"/>
      </w:pPr>
      <w:r>
        <w:rPr>
          <w:rFonts w:ascii="Consolas" w:hAnsi="Consolas"/>
          <w:color w:val="9A7A38"/>
          <w:sz w:val="18"/>
        </w:rPr>
        <w:t xml:space="preserve">[148]  </w:t>
      </w:r>
      <w:r>
        <w:rPr>
          <w:rFonts w:ascii="Georgia" w:hAnsi="Georgia"/>
          <w:color w:val="2A2927"/>
          <w:sz w:val="22"/>
        </w:rPr>
        <w:t>1:128 Der König der Herrlichkeit erhebt vom Tabernakel der Majestät und Größe Seinen Ruf: O Volk des Evangeliums! Die nicht im Reiche Gottes waren, haben es jetzt betreten, während Wir euch an diesem Tage zaudernd am Tore stehen sehen. Zerreißt die Schleier durch die Kraft eures Herrn, des Allmächtigen, des Allgütigen, und tretet in Mein Reich in Meinem Namen. So ist es euch befohlen von Ihm, der euch ewiges Leben wünscht. Er ist wahrlich mächtig über alle Dinge. Selig, wer das Licht erkennt und zu Ihm eilt. Er weilt im Reiche Gottes und speist mit Gottes Auserwählten.</w:t>
      </w:r>
    </w:p>
    <w:p>
      <w:pPr>
        <w:spacing w:after="160" w:line="300" w:lineRule="auto"/>
      </w:pPr>
      <w:r>
        <w:rPr>
          <w:rFonts w:ascii="Consolas" w:hAnsi="Consolas"/>
          <w:color w:val="9A7A38"/>
          <w:sz w:val="18"/>
        </w:rPr>
        <w:t xml:space="preserve">[149]  </w:t>
      </w:r>
      <w:r>
        <w:rPr>
          <w:rFonts w:ascii="Georgia" w:hAnsi="Georgia"/>
          <w:color w:val="2A2927"/>
          <w:sz w:val="22"/>
        </w:rPr>
        <w:t>1:129 Wir sehen euch, o Kinder des Königreiches, in Finsternis. Wahrlich, dies steht euch nicht an. Fürchtet ihr das Licht wegen eurer Taten? Wendet euch Ihm zu. Euer Herr, der Allherrliche, hat diese Lande durch Seine Schritte gesegnet. So ebnen wir euch den Weg zu dem, von dem der Geist kündete. Ich lege Zeugnis für Ihn ab, wie auch Er für Mich Zeugnis ablegte. Wahrlich, Er sagte: »Folget Mir nach, und Ich will euch zu Menschenfischern machen.« Mt. 4:19; Mk. 1:17. Q Doch an diesem Tage sagen Wir: »Folget Mir nach, auf daß Wir euch zu Lebensspendern für die Menschheit machen.« So wurde es bestimmt und durch die Feder der Offenbarung auf dieser Tafel niedergeschrieben.</w:t>
      </w:r>
    </w:p>
    <w:p>
      <w:pPr>
        <w:spacing w:after="160" w:line="300" w:lineRule="auto"/>
      </w:pPr>
      <w:r>
        <w:rPr>
          <w:rFonts w:ascii="Consolas" w:hAnsi="Consolas"/>
          <w:color w:val="9A7A38"/>
          <w:sz w:val="18"/>
        </w:rPr>
        <w:t xml:space="preserve">[150]  </w:t>
      </w:r>
      <w:r>
        <w:rPr>
          <w:rFonts w:ascii="Georgia" w:hAnsi="Georgia"/>
          <w:color w:val="2A2927"/>
          <w:sz w:val="22"/>
        </w:rPr>
        <w:t>1:130 O Feder des Höchsten! Gedenke anderer Könige in dieser gesegneten, strahlenden Schrift, auf daß sie sich vielleicht vom Lager der Achtlosigkeit erheben und auf das hören, was die Nachtigall auf den Zweigen des göttlichen Lotosbaumes singt, und daß sie in dieser wunderbaren, erhabenen Offenbarung zu Gott eilen.</w:t>
      </w:r>
    </w:p>
    <w:p>
      <w:pPr>
        <w:spacing w:after="160" w:line="300" w:lineRule="auto"/>
      </w:pPr>
      <w:r>
        <w:rPr>
          <w:rFonts w:ascii="Consolas" w:hAnsi="Consolas"/>
          <w:color w:val="9A7A38"/>
          <w:sz w:val="18"/>
        </w:rPr>
        <w:t xml:space="preserve">[151]  </w:t>
      </w:r>
      <w:r>
        <w:rPr>
          <w:rFonts w:ascii="Georgia" w:hAnsi="Georgia"/>
          <w:color w:val="2A2927"/>
          <w:sz w:val="22"/>
        </w:rPr>
        <w:t>1:131 O König von Paris! Sage den Priestern, sie sollen nicht länger die Glocken läuten. Bei dem einen wahren Gott, die Mächtigste Glocke ist erschienen in Gestalt dessen, welcher der Größte Name ist, und die Finger des Willens deines Herrn, des Erhabensten, des Höchsten, läuten sie im Himmel der Unsterblichkeit in Seinem Namen ›der Allherrliche‹. So wurden die mächtigen Verse deines Herrn aufs neue zu dir herabgesandt, auf daß du Gottes gedenkst, des Schöpfers von Erde und Himmel, in diesen Tagen, da alle Geschlechter der Erde wehklagen, da die Grundmauern der Städte erzittern und der Staub des Unglaubens alle Menschen einhüllt, ausgenommen jene, die dein Herr, der Allwissende, der Allweise, zu verschonen beliebte. Sprich: Er, der Unbeschränkte, ist in den Wolken des Lichts gekommen, um die Welt mit dem Odem Seines Namens ›der Allbarmherzige‹ zu beleben, ihre Völker zu vereinen und alle Menschen an dieser Tafel zu versammeln, die vom Himmel herabgesandt ward. Hütet euch, die Gunst Gottes von euch zu weisen, nachdem sie auf euch herabkam. Sie ist besser für euch als alles, was ihr besitzet; denn was euer ist, vergeht, aber was von Gott ist, wird fortbestehen. Er verfügt fürwahr, was Ihm gefällt. Wahrlich, der Odem der Vergebung weht von der Stätte deines Herrn, des Gottes der Gnade. Wer sich Ihm zukehrt, wird von seinen Sünden, von aller Pein und Krankheit gereinigt. Selig, wer sich diesem Odem zuwendet, und wehe dem, der sich abkehrt!</w:t>
      </w:r>
    </w:p>
    <w:p>
      <w:pPr>
        <w:spacing w:after="160" w:line="300" w:lineRule="auto"/>
      </w:pPr>
      <w:r>
        <w:rPr>
          <w:rFonts w:ascii="Consolas" w:hAnsi="Consolas"/>
          <w:color w:val="9A7A38"/>
          <w:sz w:val="18"/>
        </w:rPr>
        <w:t xml:space="preserve">[152]  </w:t>
      </w:r>
      <w:r>
        <w:rPr>
          <w:rFonts w:ascii="Georgia" w:hAnsi="Georgia"/>
          <w:color w:val="2A2927"/>
          <w:sz w:val="22"/>
        </w:rPr>
        <w:t>1:132 Würdest du dein inneres Ohr allem Erschaffenen zuwenden, so vernähmest du: »Der Urewige ist in Seiner großen Herrlichkeit gekommen!« Alle Dinge feiern das Lob ihres Herrn. Manche Menschen haben Gott erkannt und gedenken Seiner; andere führen Seinen Namen im Mund, aber sie kennen Ihn nicht. So haben Wir Unseren Befehl auf einer deutlichen Tafel niedergelegt.</w:t>
      </w:r>
    </w:p>
    <w:p>
      <w:pPr>
        <w:spacing w:after="160" w:line="300" w:lineRule="auto"/>
      </w:pPr>
      <w:r>
        <w:rPr>
          <w:rFonts w:ascii="Consolas" w:hAnsi="Consolas"/>
          <w:color w:val="9A7A38"/>
          <w:sz w:val="18"/>
        </w:rPr>
        <w:t xml:space="preserve">[153]  </w:t>
      </w:r>
      <w:r>
        <w:rPr>
          <w:rFonts w:ascii="Georgia" w:hAnsi="Georgia"/>
          <w:color w:val="2A2927"/>
          <w:sz w:val="22"/>
        </w:rPr>
        <w:t>1:133 O König, höre auf die Stimme, die aus dem Feuer ruft, das in diesem grünenden Baume brennt, auf dem Sinai , der sich über dem geheiligten, schneeweißen Ort jenseits der Ewigen Stadt erhebt: »Wahrlich, es ist kein Gott außer Mir, dem Ewigvergebenden, dem Barmherzigsten!« Wahrlich, Wir haben Ihn Jesus – Anm. d. Hrsg. A gesandt, dem Wir mit dem Heiligen Geiste beistanden, damit Er euch dieses Licht ankünde, das ausstrahlt vom Horizont des Willens eures Herrn, des Erhabensten, des Allherrlichen, Ihn, dessen Zeichen im Westen offenbar sind. Richtet nun euer Angesicht auf Ihn an diesem Tag, den Gott über alle anderen Tage erhöht und an dem der Allbarmherzige den Glanz Seiner strahlenden Herrlichkeit auf alle ergossen hat, die im Himmel und auf Erden sind. Mache dich auf, Gott zu dienen und Seiner Sache beizustehen! Er, wahrlich, wird mit den Heerscharen des Sichtbaren und des Unsichtbaren dir zur Seite sein und dich zum König über alles einsetzen, worauf die Sonne scheint. Dein Herr ist wahrlich der Allgewaltige, der Allmächtige.</w:t>
      </w:r>
    </w:p>
    <w:p>
      <w:pPr>
        <w:spacing w:after="160" w:line="300" w:lineRule="auto"/>
      </w:pPr>
      <w:r>
        <w:rPr>
          <w:rFonts w:ascii="Consolas" w:hAnsi="Consolas"/>
          <w:color w:val="9A7A38"/>
          <w:sz w:val="18"/>
        </w:rPr>
        <w:t xml:space="preserve">[154]  </w:t>
      </w:r>
      <w:r>
        <w:rPr>
          <w:rFonts w:ascii="Georgia" w:hAnsi="Georgia"/>
          <w:color w:val="2A2927"/>
          <w:sz w:val="22"/>
        </w:rPr>
        <w:t>1:134 Die Winde des Allbarmherzigen wehen über alles Erschaffene – selig, wer ihren Duft wahrnimmt und ihnen reinen Herzens entgegeneilt. Schmücke deinen Tempel mit der Zier Meines Namens, deine Zunge mit Meinem Gedenken und dein Herz mit der Liebe zu Mir, dem Allmächtigen, dem Höchsten. Wir wünschen für dich nur das, was besser für dich ist als alles, was du besitzest und besser als alle Schätze der Erde. Wahrlich, dein Herr ist allwissend und über alles wohlunterrichtet. Erhebe dich in Meinem Namen unter Meinen Dienern und sprich: »O ihr Völker der Erde! Wendet euch Ihm zu, der sich euch zugewandt hat. Wahrlich, Er ist Gottes Antlitz unter euch, Sein Zeugnis und Seine Führung für euch. Er kam zu euch mit Zeichen, die niemand hervorbringen kann.« Mitten im Herzen der Welt erschallt die Stimme des Brennenden Busches, und laut ruft der Heilige Geist vor den Völkern: »Seht, der Ersehnte ist erschienen mit offenbarer Herrschaft!«</w:t>
      </w:r>
    </w:p>
    <w:p>
      <w:pPr>
        <w:spacing w:after="160" w:line="300" w:lineRule="auto"/>
      </w:pPr>
      <w:r>
        <w:rPr>
          <w:rFonts w:ascii="Consolas" w:hAnsi="Consolas"/>
          <w:color w:val="9A7A38"/>
          <w:sz w:val="18"/>
        </w:rPr>
        <w:t xml:space="preserve">[155]  </w:t>
      </w:r>
      <w:r>
        <w:rPr>
          <w:rFonts w:ascii="Georgia" w:hAnsi="Georgia"/>
          <w:color w:val="2A2927"/>
          <w:sz w:val="22"/>
        </w:rPr>
        <w:t>1:135 O König! Die Sterne am Himmel des Wissens sind herabgefallen, sie, die Meine Sache an dem messen wollen, woran sie sich klammern, und die Gott in Meinem Namen anrufen. Dennoch haben sie sich abgewandt, als Ich in Meiner Herrlichkeit zu ihnen kam. Sie zählen wahrhaftig zu den Gefallenen. Dies fürwahr ist es, was der Geist Gottes ankündigte, als Er mit der Wahrheit zu euch kam, Er, wider den die jüdischen Gelehrten stritten, bis sie schließlich begingen, was den Heiligen Geist wehklagen ließ und den Gottnahen die Tränen in die Augen trieb. Denke darüber nach, wie ein Pharisäer, der siebzig Jahre lang Gott angebetet hatte, den Sohn, als Er erschien, zurückwies, indes einer, die Unzucht getrieben hatte, Einlaß ins Himmelreich gewährt wurde. So ermahnt dich die Feder auf Geheiß des ewigen Königs, auf daß du über das Vergangene unterrichtet und an diesem Tag zu denen gezählt werdest, die wahrhaft glauben.</w:t>
      </w:r>
    </w:p>
    <w:p>
      <w:pPr>
        <w:spacing w:after="160" w:line="300" w:lineRule="auto"/>
      </w:pPr>
      <w:r>
        <w:rPr>
          <w:rFonts w:ascii="Consolas" w:hAnsi="Consolas"/>
          <w:color w:val="9A7A38"/>
          <w:sz w:val="18"/>
        </w:rPr>
        <w:t xml:space="preserve">[156]  </w:t>
      </w:r>
      <w:r>
        <w:rPr>
          <w:rFonts w:ascii="Georgia" w:hAnsi="Georgia"/>
          <w:color w:val="2A2927"/>
          <w:sz w:val="22"/>
        </w:rPr>
        <w:t>1:136 Sprich: O Schar der Mönche! Lebt nicht abgeschieden in Kirchen und Klöstern. Kommt aus ihnen heraus mit Meiner Erlaubnis, und wendet euch dem zu, was euren Seelen und den Seelen der Menschen von Nutzen ist. Dies befiehlt euch der König am Tage der Abrechnung. Zieht euch zurück in die Feste Meiner Liebe. Dies ist wahrlich die Abgeschiedenheit, die euch ansteht – o daß ihr es doch verstündet! Wer in seinem Haus ein Leben der Abgeschiedenheit führt, ist fürwahr ein Toter. Es geziemt dem Menschen zu tun, was der Menschheit Nutzen bringt. Wer keine Frucht hervorbringt, taugt nur für das Feuer. So ermahnt euch euer Herr. Er ist wahrlich der Allmächtige, der Allgütige. Tretet in den Stand der Ehe, damit nach euch ein anderer an eure Stelle trete. Wir haben euch Treulosigkeit verboten, nicht aber, was die Treue fördert. Gebt ihr euch euren Trieben hin und verwerft Gottes Richtmaß? Fürchtet Ihn und gehört nicht zu den Toren! Wäre nicht der Mensch, wer sonst könnte Meiner auf Meiner Erde gedenken? Und wie könnten Meine Eigenschaften und Namen offenbar werden? Denkt darüber nach, und gleicht nicht denen, die sich selbst wie durch einen Schleier von Ihm ausgeschlossen haben und in tiefem Schlafe liegen. Er, der unvermählt blieb, fand keinen Ort, da Er wohnen oder Sein Haupt niederlegen konnte durch das, was Ihm die Hände der Verräter angetan. Seine Heiligkeit besteht nicht in dem, was ihr glaubt oder wähnt, sondern darin, was zu Uns gehört. Bittet, daß ihr Seine Stufe begreift, die erhöht ist über die Vorstellung aller, die auf Erden wohnen. Selig, wer versteht.</w:t>
      </w:r>
    </w:p>
    <w:p>
      <w:pPr>
        <w:spacing w:after="160" w:line="300" w:lineRule="auto"/>
      </w:pPr>
      <w:r>
        <w:rPr>
          <w:rFonts w:ascii="Consolas" w:hAnsi="Consolas"/>
          <w:color w:val="9A7A38"/>
          <w:sz w:val="18"/>
        </w:rPr>
        <w:t xml:space="preserve">[157]  </w:t>
      </w:r>
      <w:r>
        <w:rPr>
          <w:rFonts w:ascii="Georgia" w:hAnsi="Georgia"/>
          <w:color w:val="2A2927"/>
          <w:sz w:val="22"/>
        </w:rPr>
        <w:t>1:137 O König! Wir vernahmen die Worte, mit denen du gegenüber dem Zaren von Rußland deinen Eintritt in den Krieg der Krimkrieg 1853–1856. A rechtfertigtest. Wahrlich, dein Herr ist allwissend, über alles wohlunterrichtet. Du sagtest: »Ich lag schlafend auf meinem Bette, als der Schrei der Unterdrückten, die im Schwarzen Meer ertranken, mich weckte.« Solches hörten Wir dich sprechen, und wahrlich, dein Herr ist Zeuge dessen, was Ich sage. Wir bezeugen: Was dich weckte, war nicht ihr Schrei, sondern das Geflüster deiner Leidenschaften. Denn Wir haben dich gewogen und zu leicht befunden. vgl. Dan. 5:27 – Anm. d. Hrsg. A Erfasse die Bedeutung Meiner Worte und habe Einsicht. In diesem sterblichen Leben haben Wir dir eine besondere Würde verliehen, und so ist es nicht Unser Wunsch, dich zu verdammen. Wahrlich, Wir wählten die Höflichkeit und machten sie zum Merkmal derer, die Ihm nahe sind. Höflichkeit ist fürwahr ein Gewand, das alle Menschen, jung oder alt, gut kleidet. Selig, wer seinen Tempel mit ihr ziert, und wehe dem, der dieser großen Gabe ermangelt. Wären deine Worte aufrichtig gewesen, so hättest du nicht das Buch Gottes beiseite geworfen, als es dir von Ihm, dem Allmächtigen, dem Allweisen, übermittelt wurde. Wir haben dich damit geprüft und fanden dich anders als du vorgibst. Mache dich auf und hole nach, was du versäumt hast. Binnen kurzem werden die Welt und all dein Besitz vergehen, und das Reich wird Gottes sein, deines Herrn und des Herrn deiner Väter. Es schickt sich nicht, daß du deine Amtsgeschäfte führst, wie es dir deine Leidenschaften befehlen. Fürchte die Seufzer dessen, dem Unrecht geschah, und schirme Ihn vor den Pfeilen derer, die Unrecht tun.</w:t>
      </w:r>
    </w:p>
    <w:p>
      <w:pPr>
        <w:spacing w:after="160" w:line="300" w:lineRule="auto"/>
      </w:pPr>
      <w:r>
        <w:rPr>
          <w:rFonts w:ascii="Consolas" w:hAnsi="Consolas"/>
          <w:color w:val="9A7A38"/>
          <w:sz w:val="18"/>
        </w:rPr>
        <w:t xml:space="preserve">[158]  </w:t>
      </w:r>
      <w:r>
        <w:rPr>
          <w:rFonts w:ascii="Georgia" w:hAnsi="Georgia"/>
          <w:color w:val="2A2927"/>
          <w:sz w:val="22"/>
        </w:rPr>
        <w:t>1:138 Zur Strafe für das, was du getan, wird dein Reich in Verwirrung gestürzt werden, und die Herrschaft wird deinen Händen entgleiten. Noch im selben Jahr (1870) wurde Napoleon III. in der Schlacht von Sedan vernichtend geschlagen und mußte ins Exil gehen. A Dann wirst du erkennen, wie sehr du dich geirrt hast. Aufruhr wird das Volk deines Landes ergreifen – es sei denn, du stehst dieser Sache bei und folgst Ihm, dem Geist Gottes, auf diesem Geraden Pfad. Hat dich dein Pomp stolz gemacht? Bei Meinem Leben! Er wird nicht von Dauer sein, nein, er wird bald vergehen, es sei denn, du hältst dich an dieses starke Seil. Wir sehen Erniedrigung dich ereilen, indes du zu den Achtlosen gehörst. Wenn du Seine Stimme vom Throne der Herrlichkeit hörst, steht es dir an, alles aufzugeben, was du besitzest, und laut zu rufen: »Hier bin ich, o Du Herr all dessen, was im Himmel und auf Erden ist!«</w:t>
      </w:r>
    </w:p>
    <w:p>
      <w:pPr>
        <w:spacing w:after="160" w:line="300" w:lineRule="auto"/>
      </w:pPr>
      <w:r>
        <w:rPr>
          <w:rFonts w:ascii="Consolas" w:hAnsi="Consolas"/>
          <w:color w:val="9A7A38"/>
          <w:sz w:val="18"/>
        </w:rPr>
        <w:t xml:space="preserve">[159]  </w:t>
      </w:r>
      <w:r>
        <w:rPr>
          <w:rFonts w:ascii="Georgia" w:hAnsi="Georgia"/>
          <w:color w:val="2A2927"/>
          <w:sz w:val="22"/>
        </w:rPr>
        <w:t>1:139 O König! Wir waren im Irak , als die Stunde des Abschieds kam. Auf Befehl des Herrschers des Islam der Sultan der Türkei. A lenkten Wir Unsere Schritte nach seinem Hofe. Dort erduldeten Wir aus den Händen der Böswilligen, was die Bücher der Welt niemals angemessen schildern können. Die Bewohner des Paradieses und alle, die an den Stätten der Heiligkeit weilen, klagen darob, und doch sind die Menschen in dichte Schleier gehüllt! Sprich: Krittelt ihr an dem, der zu euch herabkam mit klaren Versen und Beweisen von Gott? Diese kommen nicht von Ihm selbst, sondern von dem, der Ihn erschuf, Ihn durch die Macht der Wahrheit herabsandte und Ihn zu einer Lampe für die ganze Menschheit machte.</w:t>
      </w:r>
    </w:p>
    <w:p>
      <w:pPr>
        <w:spacing w:after="160" w:line="300" w:lineRule="auto"/>
      </w:pPr>
      <w:r>
        <w:rPr>
          <w:rFonts w:ascii="Consolas" w:hAnsi="Consolas"/>
          <w:color w:val="9A7A38"/>
          <w:sz w:val="18"/>
        </w:rPr>
        <w:t xml:space="preserve">[160]  </w:t>
      </w:r>
      <w:r>
        <w:rPr>
          <w:rFonts w:ascii="Georgia" w:hAnsi="Georgia"/>
          <w:color w:val="2A2927"/>
          <w:sz w:val="22"/>
        </w:rPr>
        <w:t>1:140 Unsere Lage verschlechterte sich von Tag zu Tag, ja von Stunde zu Stunde, bis man Uns aus Unserem Gefängnis holte und Uns in schreiender Ungerechtigkeit in das Größte Gefängnis überstellte. Und so jemand ob dieses Unrechts fragte: »Für welches Verbrechen wurden sie eingekerkert?«, gab man zur Antwort: »Sie wollten den Glauben durch eine neue Religion ersetzen.« Wenn ihr vorzieht, was alt ist, warum habt ihr euch dann davon losgesagt, was in der Thora und im Evangelium herabgesandt war? Erklärt dies, o Menschen! Bei Meinem Leben! Es ist kein Ort, dahin ihr an diesem Tage fliehen könntet. Wenn dies Mein Verbrechen war, dann hat es Muḥammad , der Gesandte Gottes, vor Mir begangen, und vor Ihm der Geist Gottes Jesus – Anm. d. Hrsg. A , und einstens Er, der mit Gott sprach. Moses – Anm. d. Hrsg. A Und wenn es Meine Sünde sein soll, daß Ich das Wort Gottes preise und Seine Sache verkünde, dann bin Ich wahrlich der größte Sünder! Eine solche Sünde will Ich nicht gegen die Reiche der Erde und des Himmels eintauschen.</w:t>
      </w:r>
    </w:p>
    <w:p>
      <w:pPr>
        <w:spacing w:after="160" w:line="300" w:lineRule="auto"/>
      </w:pPr>
      <w:r>
        <w:rPr>
          <w:rFonts w:ascii="Consolas" w:hAnsi="Consolas"/>
          <w:color w:val="9A7A38"/>
          <w:sz w:val="18"/>
        </w:rPr>
        <w:t xml:space="preserve">[161]  </w:t>
      </w:r>
      <w:r>
        <w:rPr>
          <w:rFonts w:ascii="Georgia" w:hAnsi="Georgia"/>
          <w:color w:val="2A2927"/>
          <w:sz w:val="22"/>
        </w:rPr>
        <w:t>1:141 Nach Unserer Ankunft in diesem Gefängnis nahmen Wir Uns vor, den Königen die Botschaft ihres Herrn, des Mächtigen, des Allgepriesenen, zu übermitteln. Wenngleich Wir ihnen in verschiedenen Sendschreiben mitgeteilt haben, was Uns aufgetragen war, tun Wir es nun abermals als ein Zeichen der Gnade Gottes. Vielleicht erkennen sie ihren Herrn, der mit offenbarer Souveränität auf den Wolken herabkam.</w:t>
      </w:r>
    </w:p>
    <w:p>
      <w:pPr>
        <w:spacing w:after="160" w:line="300" w:lineRule="auto"/>
      </w:pPr>
      <w:r>
        <w:rPr>
          <w:rFonts w:ascii="Consolas" w:hAnsi="Consolas"/>
          <w:color w:val="9A7A38"/>
          <w:sz w:val="18"/>
        </w:rPr>
        <w:t xml:space="preserve">[162]  </w:t>
      </w:r>
      <w:r>
        <w:rPr>
          <w:rFonts w:ascii="Georgia" w:hAnsi="Georgia"/>
          <w:color w:val="2A2927"/>
          <w:sz w:val="22"/>
        </w:rPr>
        <w:t>1:142 Mit Meinen Leiden wuchs auch Meine Liebe zu Gott und zu Seiner Sache. Nichts, was Mich von der Schar der Verstockten überkam, konnte Mich von Meinem Ziel abbringen. Sollten sie Mich gleich in den Tiefen der Erde einschließen, sie würden doch sehen, wie Ich hoch auf den Wolken reite, und zu Gott, dem Herrn der Kraft und der Macht, rufe. Ich habe Mich auf dem Pfade Gottes geopfert, und in Meiner Liebe zu Ihm und zu Seinem Wohlgefallen sehne Ich Mich nach Drangsal. Dafür zeugt die Pein, die Mich jetzt heimsucht, desgleichen noch kein Mensch zu ertragen hatte. Jedes Haar auf Meinem Haupte ruft, was der Brennende Busch auf dem Berge Sinai sprach, und jede Ader Meines Leibes fleht zu Gott und spricht: »O würde Ich doch auf Deinem Pfade durchtrennt, damit die Welt neu belebt und alle Völker vereinigt werden!« So wurde es von Ihm, dem Allwissenden, dem Allkennenden, verfügt.</w:t>
      </w:r>
    </w:p>
    <w:p>
      <w:pPr>
        <w:spacing w:after="160" w:line="300" w:lineRule="auto"/>
      </w:pPr>
      <w:r>
        <w:rPr>
          <w:rFonts w:ascii="Consolas" w:hAnsi="Consolas"/>
          <w:color w:val="9A7A38"/>
          <w:sz w:val="18"/>
        </w:rPr>
        <w:t xml:space="preserve">[163]  </w:t>
      </w:r>
      <w:r>
        <w:rPr>
          <w:rFonts w:ascii="Georgia" w:hAnsi="Georgia"/>
          <w:color w:val="2A2927"/>
          <w:sz w:val="22"/>
        </w:rPr>
        <w:t>1:143 Sei dir bewußt, daß eure Untertanen das Lehen Gottes sind. Beschützt sie darum wie euch selbst. Seht euch vor, daß ihr nicht Wölfe zu Hirten der Herde macht oder daß Stolz und Hochmut euch hindern, euch der Armen und Verlassenen anzunehmen. Wolltest du vom mystischen Wein ewigen Lebens aus dem Kelch der Worte deines Herrn, des Allerbarmers, trinken, so würdest du allem Besitz entsagen und der Menschheit Meinen Namen verkünden. So reinige deine Seele mit den Wassern der Loslösung. Wahrlich, dieses Gedenken Dh ikr – Anm. d. Übers. A scheint vom Horizont der Schöpfung herab und reinigt die Seelen vom Schmutz der Welt. Überlasse deine Paläste den Toten in ihren Gräbern und dein Reich dem, der es begehrt, und wende dich dann dem Reiche Gottes zu. Dies, wahrlich, ist es, was Gott für dich erwählt hat – gehörtest du doch zu denen, die sich Ihm zuwenden! Wer versäumt, sich dem Antlitz Gottes in dieser Offenbarung zuzuwenden, ist wahrlich wie tot. Er ist nur ein Spielball seiner selbstischen Begierden und wird fürwahr zu den Toten gezählt. Solltest du wünschen, die Last der Herrschaft zu tragen, so trage sie, um der Sache deines Herrn beizustehen. Gepriesen sei diese Stufe, auf der jeder, der sie erreicht, zu allem Heil gelangt ist, das von Ihm, dem Allwissenden, dem Allweisen, ausgeht.</w:t>
      </w:r>
    </w:p>
    <w:p>
      <w:pPr>
        <w:spacing w:after="160" w:line="300" w:lineRule="auto"/>
      </w:pPr>
      <w:r>
        <w:rPr>
          <w:rFonts w:ascii="Consolas" w:hAnsi="Consolas"/>
          <w:color w:val="9A7A38"/>
          <w:sz w:val="18"/>
        </w:rPr>
        <w:t xml:space="preserve">[164]  </w:t>
      </w:r>
      <w:r>
        <w:rPr>
          <w:rFonts w:ascii="Georgia" w:hAnsi="Georgia"/>
          <w:color w:val="2A2927"/>
          <w:sz w:val="22"/>
        </w:rPr>
        <w:t>1:144 Erhebe dich in Meinem Namen am Horizont der Entsagung, und richte sodann dein Angesicht auf das Reich Gottes, wie es dein Herr, der Herr der Stärke und Macht, dir befiehlt. Tritt durch die Macht Meiner Souveränität vor die Bewohner der Welt und sprich: »O Menschen! Der Tag Gottes ist gekommen, und Seine Düfte wehen über die ganze Schöpfung. Wer sich von Seinem Antlitz abwendet, wird zum Opfer seiner verderbten Neigungen. Er ist wahrlich in die Irre gegangen.«</w:t>
      </w:r>
    </w:p>
    <w:p>
      <w:pPr>
        <w:spacing w:after="160" w:line="300" w:lineRule="auto"/>
      </w:pPr>
      <w:r>
        <w:rPr>
          <w:rFonts w:ascii="Consolas" w:hAnsi="Consolas"/>
          <w:color w:val="9A7A38"/>
          <w:sz w:val="18"/>
        </w:rPr>
        <w:t xml:space="preserve">[165]  </w:t>
      </w:r>
      <w:r>
        <w:rPr>
          <w:rFonts w:ascii="Georgia" w:hAnsi="Georgia"/>
          <w:color w:val="2A2927"/>
          <w:sz w:val="22"/>
        </w:rPr>
        <w:t>1:145 Kleide den Körper deines Reiches in das Gewand Meines Namens; alsdann mache dich auf, Meine Sache zu lehren. Dies ist besser für dich als alles, was du besitzest. Gott wird so deinen Namen unter allen Königen erhöhen. Er ist aller Dinge mächtig. Wandle unter den Menschen im Namen Gottes und in der Kraft Seiner Macht, damit du Seine Zeichen unter den Völkern auf Erden offenbarst. Sei entflammt durch das Feuer, das der Allherrliche im Mittelpunkt der Schöpfung entzündet hat, auf daß durch dich die Glut Seiner Liebe in den Herzen der Gottnahen entfacht werde. Folge Mir nach, und setze die Herzen der Menschen in Verzückung durch Mein Gedenken, des Allmächtigen, des Erhabensten.</w:t>
      </w:r>
    </w:p>
    <w:p>
      <w:pPr>
        <w:spacing w:after="160" w:line="300" w:lineRule="auto"/>
      </w:pPr>
      <w:r>
        <w:rPr>
          <w:rFonts w:ascii="Consolas" w:hAnsi="Consolas"/>
          <w:color w:val="9A7A38"/>
          <w:sz w:val="18"/>
        </w:rPr>
        <w:t xml:space="preserve">[166]  </w:t>
      </w:r>
      <w:r>
        <w:rPr>
          <w:rFonts w:ascii="Georgia" w:hAnsi="Georgia"/>
          <w:color w:val="2A2927"/>
          <w:sz w:val="22"/>
        </w:rPr>
        <w:t>1:146 Sprich: Wer an diesem Tag nicht die süßen Düfte des Gedenkens Seines Herrn, des Allerbarmers, verbreitet, ist fürwahr der Stufe des Menschen unwürdig. Er folgt seinen Begierden und wird bald bitteren Verlust erleiden. Sprich: O Menschen! Steht es euch an, euch auf Ihn, den Gott der Barmherzigkeit, zu berufen, und doch Dinge zu tun, wie Satan sie tut? Nein, bei der Schönheit des Allherrlichen! Könntet ihr es doch begreifen! Reinigt euer Herz von der Liebe zur Welt, eure Zunge von Verleumdung, eure Glieder von allem, was euch abhält, in die Nähe Gottes, des Mächtigen, des Allgepriesenen, zu gelangen. Sprich: Mit ›Welt‹ ist gemeint, was euch vom Morgen der Offenbarung abhält und euch dem geneigt macht, was euch nichts nützt. Fürwahr, alles, was euch an diesem Tag von Gott fernhält, ist in Wahrheit die ›Welt‹. Flieht sie, und nähert euch der Erhabensten Schau, diesem leuchtenden und strahlenden Thron. Selig, wer nicht zuläßt, daß etwas zwischen ihn und seinen Herrn tritt. Er wird gewiß keinen Schaden leiden, wenn er nach Recht und Gesetz an den Gaben der Welt teilhat. Denn alles haben wir für jene Unserer Diener erschaffen, die wahrhaft an Gott glauben.</w:t>
      </w:r>
    </w:p>
    <w:p>
      <w:pPr>
        <w:spacing w:after="160" w:line="300" w:lineRule="auto"/>
      </w:pPr>
      <w:r>
        <w:rPr>
          <w:rFonts w:ascii="Consolas" w:hAnsi="Consolas"/>
          <w:color w:val="9A7A38"/>
          <w:sz w:val="18"/>
        </w:rPr>
        <w:t xml:space="preserve">[167]  </w:t>
      </w:r>
      <w:r>
        <w:rPr>
          <w:rFonts w:ascii="Georgia" w:hAnsi="Georgia"/>
          <w:color w:val="2A2927"/>
          <w:sz w:val="22"/>
        </w:rPr>
        <w:t>1:147 O Menschen, wenn eure Worte nicht mit euren Taten übereinstimmen, was unterscheidet euch dann von denen, die ihren Glauben an Gott, ihren Herrn, bekennen, Ihn jedoch zurückwiesen, als Er in den Wolken herabkam, und die sich stolz vor Gott, dem Unvergleichlichen, dem Allwissenden, blähten? Vergießt kein Blut, o Volk, und urteilt über niemanden ungerecht. Dies befiehlt euch der Wissende, der über alles unterrichtet ist. Wer Unordnung schafft im Lande, nachdem es wohl geordnet ist, vgl. Qur’án 7:56, 7:85; auch 2:11 – Anm. d. Hrsg. Q überschreitet wahrlich die Grenzen, die im Buche gezogen sind. Elend ist fürwahr die Wohnstatt der Übertreter!</w:t>
      </w:r>
    </w:p>
    <w:p>
      <w:pPr>
        <w:spacing w:after="160" w:line="300" w:lineRule="auto"/>
      </w:pPr>
      <w:r>
        <w:rPr>
          <w:rFonts w:ascii="Consolas" w:hAnsi="Consolas"/>
          <w:color w:val="9A7A38"/>
          <w:sz w:val="18"/>
        </w:rPr>
        <w:t xml:space="preserve">[168]  </w:t>
      </w:r>
      <w:r>
        <w:rPr>
          <w:rFonts w:ascii="Georgia" w:hAnsi="Georgia"/>
          <w:color w:val="2A2927"/>
          <w:sz w:val="22"/>
        </w:rPr>
        <w:t>1:148 Gott hat jedem geboten, Seine Sache zu lehren. Wer sich aufmacht, dieses Gebot zu erfüllen, muß, ehe er Seine Botschaft verkündet, den Schmuck eines aufrechten, rühmlichen Charakters anlegen, damit seine Worte die Herzen derer anziehen, die für seinen Ruf empfänglich sind. Anders kann er niemals hoffen, seine Hörer zu beeinflussen. So hat Gott dich unterwiesen. Er, wahrlich, ist der Immervergebende, der Mitleidvollste.</w:t>
      </w:r>
    </w:p>
    <w:p>
      <w:pPr>
        <w:spacing w:after="160" w:line="300" w:lineRule="auto"/>
      </w:pPr>
      <w:r>
        <w:rPr>
          <w:rFonts w:ascii="Consolas" w:hAnsi="Consolas"/>
          <w:color w:val="9A7A38"/>
          <w:sz w:val="18"/>
        </w:rPr>
        <w:t xml:space="preserve">[169]  </w:t>
      </w:r>
      <w:r>
        <w:rPr>
          <w:rFonts w:ascii="Georgia" w:hAnsi="Georgia"/>
          <w:color w:val="2A2927"/>
          <w:sz w:val="22"/>
        </w:rPr>
        <w:t>1:149 Wer andere zur Gerechtigkeit mahnt, doch selbst frevelt, wird darob der Lüge geziehen von den Bewohnern des Reiches Gottes und von denen, die den Thron ihres Herrn umkreisen, des Allmächtigen, des Gütigen. Begeht nicht, o Menschen, was euren Namen und die Sache Gottes unter den Menschen entehrt. Naht euch nicht Dingen, die eure Vernunft verabscheut. Fürchtet Gott, und folgt nicht den Achtlosen. Veruntreut nicht eures Nächsten Gut. Seid auf Erden vertrauenswürdig, und verweigert den Armen nicht, was Gott euch in Seiner Gnade gegeben. Er wird euch wahrlich das Doppelte dessen schenken, was ihr besitzt. Wahrlich, Er ist der Gütigste, der Freigebigste.</w:t>
      </w:r>
    </w:p>
    <w:p>
      <w:pPr>
        <w:spacing w:after="160" w:line="300" w:lineRule="auto"/>
      </w:pPr>
      <w:r>
        <w:rPr>
          <w:rFonts w:ascii="Consolas" w:hAnsi="Consolas"/>
          <w:color w:val="9A7A38"/>
          <w:sz w:val="18"/>
        </w:rPr>
        <w:t xml:space="preserve">[170]  </w:t>
      </w:r>
      <w:r>
        <w:rPr>
          <w:rFonts w:ascii="Georgia" w:hAnsi="Georgia"/>
          <w:color w:val="2A2927"/>
          <w:sz w:val="22"/>
        </w:rPr>
        <w:t>1:150 Sprich: Wir haben befohlen, daß Unsere Sache durch die Macht der Rede gelehrt werde. Hütet euch vor Wortstreit! Wer es unternimmt, um seines Herrn willen Seine Sache zu lehren, den wird der Heilige Geist stärken und ihm eingeben, was das Herz der Welt erleuchtet, um wieviel mehr noch die Herzen derer, die Ihn suchen. O Volk Bahás ! Anhänger Bahá’u’lláhs. A Bezwingt die Zitadellen der Menschenherzen mit dem Schwert der Klugheit und der Rede. Wer Wortstreit führt, wie es ihm seine Begierden eingeben, ist fürwahr in einen deutlichen Schleier gehüllt. Sprich: Das Schwert der Klugheit ist heißer als des Sommers Hitze und schärfer als Klingen von Stahl – könntet ihr es doch verstehen! Zieht es in Meinem Namen und in der Kraft Meiner Macht, alsdann erobert damit die Städte der Herzen derer, welche sich in der Feste ihrer verderbten Lüste verschanzt halten. Dies befiehlt euch euer Herr, der Allherrliche, während die Schwerter der Verstockten über Ihm drohen.</w:t>
      </w:r>
    </w:p>
    <w:p>
      <w:pPr>
        <w:spacing w:after="160" w:line="300" w:lineRule="auto"/>
      </w:pPr>
      <w:r>
        <w:rPr>
          <w:rFonts w:ascii="Consolas" w:hAnsi="Consolas"/>
          <w:color w:val="9A7A38"/>
          <w:sz w:val="18"/>
        </w:rPr>
        <w:t xml:space="preserve">[171]  </w:t>
      </w:r>
      <w:r>
        <w:rPr>
          <w:rFonts w:ascii="Georgia" w:hAnsi="Georgia"/>
          <w:color w:val="2A2927"/>
          <w:sz w:val="22"/>
        </w:rPr>
        <w:t>1:151 Gewahrt ihr eines anderen Sünde, so verbergt sie, damit Gott eure eigenen Sünden verberge. Wahrlich, Er ist der Verberger, der Herr überströmender Gnade. O ihr Reichen auf Erden! So ihr einem Armen begegnet, behandelt ihn nicht geringschätzig. Denkt daran, woraus ihr erschaffen wurdet. Aus einem winzigen Samen wurde jeder von euch erschaffen. vgl. Qur’án 77:20, 32:8. Q Wahrhaftig sollt ihr sein, denn so wird euer Tempel geschmückt, euer Name und eure Stufe unter den Menschen erhöht und von Gott wird euch großer Lohn zuteil.</w:t>
      </w:r>
    </w:p>
    <w:p>
      <w:pPr>
        <w:spacing w:after="160" w:line="300" w:lineRule="auto"/>
      </w:pPr>
      <w:r>
        <w:rPr>
          <w:rFonts w:ascii="Consolas" w:hAnsi="Consolas"/>
          <w:color w:val="9A7A38"/>
          <w:sz w:val="18"/>
        </w:rPr>
        <w:t xml:space="preserve">[172]  </w:t>
      </w:r>
      <w:r>
        <w:rPr>
          <w:rFonts w:ascii="Georgia" w:hAnsi="Georgia"/>
          <w:color w:val="2A2927"/>
          <w:sz w:val="22"/>
        </w:rPr>
        <w:t>1:152 O Völker der Erde! Hört, was die Feder des Herrn aller Völker euch befiehlt. Seid dessen gewiß, daß die Sendungen der Vergangenheit ihre Erfüllung finden in dem Gesetz, das aus diesem größten Meer hervorging. Zu ihm eilt auf Unser Geheiß! Wir verfügen fürwahr, was Uns gefällt. Die Welt gleicht einem menschlichen Leib, der von vielerlei Leiden befallen ist und dessen Genesung davon abhängt, daß alle seine Elemente wieder ins Gleichgewicht gebracht werden. Versammelt euch um das, was Wir für euch verordneten, und wandelt nicht auf den Wegen derer, die Zwietracht stiften.</w:t>
      </w:r>
    </w:p>
    <w:p>
      <w:pPr>
        <w:spacing w:after="160" w:line="300" w:lineRule="auto"/>
      </w:pPr>
      <w:r>
        <w:rPr>
          <w:rFonts w:ascii="Consolas" w:hAnsi="Consolas"/>
          <w:color w:val="9A7A38"/>
          <w:sz w:val="18"/>
        </w:rPr>
        <w:t xml:space="preserve">[173]  </w:t>
      </w:r>
      <w:r>
        <w:rPr>
          <w:rFonts w:ascii="Georgia" w:hAnsi="Georgia"/>
          <w:color w:val="2A2927"/>
          <w:sz w:val="22"/>
        </w:rPr>
        <w:t>1:153 Alle Feste finden ihre Vollendung in den zwei größten Festen und in zwei weiteren, die auf die Zwillingstage fallen. Das erste dieser größten Feste sind die Tage, da Gott die strahlende Herrlichkeit Seines erhabensten Namens auf alle im Himmel und auf Erden ergoß. Das zweite bezeichnet den Tag, da Er denjenigen erscheinen ließ, der den Menschen die frohe Botschaft dieser Großen Verkündigung überbrachte. Die beiden Größten Feste sind die Riḍván- Zeit, als Bahá’u’lláh Seine Sendung kundtat, und der Tag, da der Báb Seine Sendung erstmals bekanntmachte. Die ›Zwillingstage‹ beziehen sich auf die Geburtstage des Báb und Bahá’u’lláhs , vgl. Kitáb-i-Aqdas 110. A So wurde es von dem Mächtigen, dem Starken, in Seinem Buch verfügt. In der Zeit außerhalb dieser vier Tage der Erfüllung geht euren täglichen Pflichten nach, und verzichtet nicht auf Handel und Gewerbe. So wurde der Befehl durch deinen Herrn, den Allwissenden, den Allweisen, erteilt und das Gesetz verkündet.</w:t>
      </w:r>
    </w:p>
    <w:p>
      <w:pPr>
        <w:spacing w:after="160" w:line="300" w:lineRule="auto"/>
      </w:pPr>
      <w:r>
        <w:rPr>
          <w:rFonts w:ascii="Consolas" w:hAnsi="Consolas"/>
          <w:color w:val="9A7A38"/>
          <w:sz w:val="18"/>
        </w:rPr>
        <w:t xml:space="preserve">[174]  </w:t>
      </w:r>
      <w:r>
        <w:rPr>
          <w:rFonts w:ascii="Georgia" w:hAnsi="Georgia"/>
          <w:color w:val="2A2927"/>
          <w:sz w:val="22"/>
        </w:rPr>
        <w:t>1:154 Sprich, o Schar der Mönche und Priester! Eßt, was Gott euch erlaubt hat, und meidet nicht das Fleisch. Zum Zeichen Seiner Gnade hat, Gott euch erlaubt, davon zu speisen, außer während einer kurzen Zeit. Er, wahrlich, ist der Mächtige, der Wohltätige. Gebt auf, was bei euch im Schwange ist, und haltet euch fest an das, was Gott euch bestimmt hat. Dies ist, was euch nützt, so ihr zu denen gehört, die verstehen. Wir bestimmten euch ein neunzehntägiges Fasten während der mildesten Zeit des Jahres. Von mehr haben wir euch in dieser strahlenden Sendung befreit. So legten wir klar und deutlich nieder, was euch auferlegt ist, damit ihr den Geboten Gottes folgt und eins seid in dem, was der Allmächtige, der Allweise, euch bestimmte. Euer Herr, der Allerbarmer, wünscht, das ganze Menschengeschlecht als eine Seele und einen Leib zu sehen. Eilt, euren Anteil an Gottes Gunst und Gnade zu erlangen an diesem Tage, desgleichen kein Auge je gesehen. Selig, wer all seine Habe aufgibt aus Sehnsucht, die Gaben Gottes zu erlangen! Ein solcher Mensch, Wir bezeugen es, gehört zu Gottes Seligen.</w:t>
      </w:r>
    </w:p>
    <w:p>
      <w:pPr>
        <w:spacing w:after="160" w:line="300" w:lineRule="auto"/>
      </w:pPr>
      <w:r>
        <w:rPr>
          <w:rFonts w:ascii="Consolas" w:hAnsi="Consolas"/>
          <w:color w:val="9A7A38"/>
          <w:sz w:val="18"/>
        </w:rPr>
        <w:t xml:space="preserve">[175]  </w:t>
      </w:r>
      <w:r>
        <w:rPr>
          <w:rFonts w:ascii="Georgia" w:hAnsi="Georgia"/>
          <w:color w:val="2A2927"/>
          <w:sz w:val="22"/>
        </w:rPr>
        <w:t>1:155 O König! Bezeuge, was Gott vor der Erschaffung von Himmel und Erde vor Sich selbst bezeugte: daß kein Gott ist außer Mir, dem Einen, dem Einzigen, dem Erhabensten, dem Unvergleichlichen, dem Unerreichbaren. Widme dich mit größter Standhaftigkeit der Sache deines Herrn, des Allherrlichen! So wird dir auf dieser wundersamen Tafel geboten. Wahrlich, Wir wünschen für dich nur, was besser für dich ist als alles auf Erden. Dies bezeugen alle erschaffenen Dinge und dieses klar verständliche Buch.</w:t>
      </w:r>
    </w:p>
    <w:p>
      <w:pPr>
        <w:spacing w:after="160" w:line="300" w:lineRule="auto"/>
      </w:pPr>
      <w:r>
        <w:rPr>
          <w:rFonts w:ascii="Consolas" w:hAnsi="Consolas"/>
          <w:color w:val="9A7A38"/>
          <w:sz w:val="18"/>
        </w:rPr>
        <w:t xml:space="preserve">[176]  </w:t>
      </w:r>
      <w:r>
        <w:rPr>
          <w:rFonts w:ascii="Georgia" w:hAnsi="Georgia"/>
          <w:color w:val="2A2927"/>
          <w:sz w:val="22"/>
        </w:rPr>
        <w:t>1:156 Denke nach über die Welt und den Zustand ihrer Völker! Er, um dessentwillen die Welt erschaffen wurde, liegt gefangen in der trostlosesten aller Städte ‘Akká . A wegen der Machenschaften der Widerspenstigen. Vom Horizont Seines Kerkers lädt Er die Menschheit zum Anbruch des Tages Gottes, des Erhabenen, des Großen. Frohlockst du über die Schätze, die du besitzest, wo du doch weißt, daß sie vergehen werden? Jubilierst du über ein Stückchen Land, das du beherrschst, wo doch die ganze Welt nach dem Urteil des Volkes Bahás nicht mehr wert ist als das Schwarze im Auge einer toten Ameise? Überlasse sie denen, die an solchen Schätzen hängen, und wende dich Ihm zu, der Sehnsucht der Welt. Wohin sind sie entschwunden, die Stolzen und ihre Paläste? Schaue in ihre Gräber, damit du aus diesem Beispiel lernst, denn Wir machten es zur Lehre für jeden, der hinsieht. Wärest du vom Windhauch der Offenbarung berührt, so würdest du die Welt fliehen und dich dem Reiche Gottes zuwenden. Du gäbest alles hin, was du besitzest, um dieser erhabenen Schau nahezukommen.</w:t>
      </w:r>
    </w:p>
    <w:p>
      <w:pPr>
        <w:spacing w:after="160" w:line="300" w:lineRule="auto"/>
      </w:pPr>
      <w:r>
        <w:rPr>
          <w:rFonts w:ascii="Consolas" w:hAnsi="Consolas"/>
          <w:color w:val="9A7A38"/>
          <w:sz w:val="18"/>
        </w:rPr>
        <w:t xml:space="preserve">[177]  </w:t>
      </w:r>
      <w:r>
        <w:rPr>
          <w:rFonts w:ascii="Georgia" w:hAnsi="Georgia"/>
          <w:color w:val="2A2927"/>
          <w:sz w:val="22"/>
        </w:rPr>
        <w:t>1:157 Wir sehen, wie die meisten Menschen Namen anbeten und sich – wie auch dir nicht entgangen ist – schrecklichen Gefahren aussetzen in der bloßen Hoffnung, den eigenen Namen zu verewigen. Dabei bezeugt jede erkennende Seele, daß der eigene Name nach dem Tode nur insoweit nützt, als er in Beziehung zu Gott, dem Allmächtigen, dem Höchstgepriesenen, steht. So werden sie beherrscht von ihrem eitlen Wahn zur Vergeltung für das, was sie getan. Denke darüber nach, wie kleingeistig die Menschen sind. Mit größtem Eifer streben sie nach dem, was ohne Nutzen ist. Würde man sie fragen: »Nützt euch, wonach ihr trachtet?«, so wären sie völlig verblüfft. Eine aufrichtige Seele würde antworten: »Nein, beim Herrn der Welten!« So sind die Menschen und ihre Vorstellungen. Überlasse sie ihrer Torheit, und richte deinen Blick auf Gott. Dies ist wahrlich, was dir ziemt. Höre auf den Rat deines Herrn, und sprich: Gepriesen seiest Du, o Gott aller im Himmel und auf Erden!</w:t>
      </w:r>
    </w:p>
    <w:p>
      <w:pPr>
        <w:spacing w:after="160" w:line="300" w:lineRule="auto"/>
      </w:pPr>
      <w:r>
        <w:rPr>
          <w:rFonts w:ascii="Consolas" w:hAnsi="Consolas"/>
          <w:color w:val="9A7A38"/>
          <w:sz w:val="18"/>
        </w:rPr>
        <w:t xml:space="preserve">[178]  </w:t>
      </w:r>
      <w:r>
        <w:rPr>
          <w:rFonts w:ascii="Georgia" w:hAnsi="Georgia"/>
          <w:color w:val="2A2927"/>
          <w:sz w:val="22"/>
        </w:rPr>
        <w:t>1:158 O Zar von Rußland! Neige dein Ohr der Stimme Gottes, des Königs, des Heiligen, und wende dich dem Paradiese zu, der Stätte, wo Er wohnt, der unter der Himmlischen Schar die schönsten Namen trägt und im Reiche der Schöpfung ›Gott‹ genannt wird, der Strahlende, der Glorreiche. Laß dich nicht von deinen Begierden daran hindern, dich dem Angesichte deines Herrn, des Mitleidigen, des Barmherzigsten, zuzuwenden. Wir haben wahrlich die Sache vernommen, um die du deinen Herrn in heimlicher Zwiesprache angefleht hast. Darum wehten die Winde Meiner liebevollen Güte und wogte das Meer Meiner Barmherzigkeit, und Wir antworteten dir in Wahrheit. Dein Herr ist der Allwissende, der Allweise. Als Ich gefesselt und angekettet im Kerker lag, bot Mir einer deiner Gesandten seine Hilfe an. Darum hat Gott einen Rang für dich verordnet, den niemand begreifen kann außer Ihm. Hab’ acht, daß du diesen erhabenen Rang nicht verscherzest. Dein Herr tut wahrlich, was Er will. Gott löscht aus, was Er will, und bestätigt, was Er will. Bei Ihm ruht in einer verwahrten Tafel das Wissen um alle Dinge.</w:t>
      </w:r>
    </w:p>
    <w:p>
      <w:pPr>
        <w:spacing w:after="160" w:line="300" w:lineRule="auto"/>
      </w:pPr>
      <w:r>
        <w:rPr>
          <w:rFonts w:ascii="Consolas" w:hAnsi="Consolas"/>
          <w:color w:val="9A7A38"/>
          <w:sz w:val="18"/>
        </w:rPr>
        <w:t xml:space="preserve">[179]  </w:t>
      </w:r>
      <w:r>
        <w:rPr>
          <w:rFonts w:ascii="Georgia" w:hAnsi="Georgia"/>
          <w:color w:val="2A2927"/>
          <w:sz w:val="22"/>
        </w:rPr>
        <w:t>1:159 Hüte dich, daß dich deine Herrschaft nicht von dem abhält, der der höchste Herrscher ist. Wahrlich, Er ist mit Seinem Reiche gekommen, und alle Atome rufen laut: »Seht, der Herr ist in Seiner höchsten Herrlichkeit gekommen!« Der Vater ist gekommen, und der Sohn im heiligen Tale ruft aus: »Hier bin Ich, hier bin Ich, o Herr, Mein Gott!«, während der Sinai das Haus umkreist und der Brennende Busch laut ausruft: »Der Allgütige ist gekommen, auf den Wolken thronend! Selig, wer sich Ihm nähert, und wehe dem, der weit entfernt ist!«</w:t>
      </w:r>
    </w:p>
    <w:p>
      <w:pPr>
        <w:spacing w:after="160" w:line="300" w:lineRule="auto"/>
      </w:pPr>
      <w:r>
        <w:rPr>
          <w:rFonts w:ascii="Consolas" w:hAnsi="Consolas"/>
          <w:color w:val="9A7A38"/>
          <w:sz w:val="18"/>
        </w:rPr>
        <w:t xml:space="preserve">[180]  </w:t>
      </w:r>
      <w:r>
        <w:rPr>
          <w:rFonts w:ascii="Georgia" w:hAnsi="Georgia"/>
          <w:color w:val="2A2927"/>
          <w:sz w:val="22"/>
        </w:rPr>
        <w:t>1:160 Mache dich auf inmitten der Menschen im Namen dieser allbezwingenden Sache, und rufe sodann die Völker zu Gott, dem Erhabenen, dem Großen. Sei nicht wie jene, die Gott bei einem Seiner Namen angerufen haben, die aber, als Er, der Gegenstand aller Namen, erschien, Ihn verleugneten, sich von Ihm abwandten und Ihn schließlich verurteilten. Denke nach über dieses Unrecht, und rufe dir die Tage ins Gedächtnis, da der Geist Gottes erschien und Herodes das Urteil über Ihn sprach. Gott aber stand Ihm bei mit den unsichtbaren Heerscharen, beschützte Ihn und sandte Ihn, wie verheißen, in ein anderes Land. Wahrlich, Er verfügt, was Ihm gefällt. Dein Herr behütet, wen Er will, sei er auch mitten im Meer oder im Bauch der Schlange oder unter dem Schwert des Tyrannen.</w:t>
      </w:r>
    </w:p>
    <w:p>
      <w:pPr>
        <w:spacing w:after="160" w:line="300" w:lineRule="auto"/>
      </w:pPr>
      <w:r>
        <w:rPr>
          <w:rFonts w:ascii="Consolas" w:hAnsi="Consolas"/>
          <w:color w:val="9A7A38"/>
          <w:sz w:val="18"/>
        </w:rPr>
        <w:t xml:space="preserve">[181]  </w:t>
      </w:r>
      <w:r>
        <w:rPr>
          <w:rFonts w:ascii="Georgia" w:hAnsi="Georgia"/>
          <w:color w:val="2A2927"/>
          <w:sz w:val="22"/>
        </w:rPr>
        <w:t>1:161 Selig der König, den die Schleier des Ruhmes nicht davon abhielten, sich dem Tagesanbruch der Schönheit zuzuwenden, und der allem entsagt in seinem Verlangen nach dem, was bei Gott ist. Er wird wahrlich von Gott zu den vortrefflichsten Menschen gezählt. Die Bewohner des Paradieses und diejenigen, die des Morgens und des Abends den höchsten Thron umkreisen, preisen ihn.</w:t>
      </w:r>
    </w:p>
    <w:p>
      <w:pPr>
        <w:spacing w:after="160" w:line="300" w:lineRule="auto"/>
      </w:pPr>
      <w:r>
        <w:rPr>
          <w:rFonts w:ascii="Consolas" w:hAnsi="Consolas"/>
          <w:color w:val="9A7A38"/>
          <w:sz w:val="18"/>
        </w:rPr>
        <w:t xml:space="preserve">[182]  </w:t>
      </w:r>
      <w:r>
        <w:rPr>
          <w:rFonts w:ascii="Georgia" w:hAnsi="Georgia"/>
          <w:color w:val="2A2927"/>
          <w:sz w:val="22"/>
        </w:rPr>
        <w:t>1:162 Wiederum sage Ich: Höre auf Meine Stimme, die aus Meinem Gefängnis ruft, daß sie dir künde, was Meiner Schönheit widerfuhr aus der Hand derer, die die Offenbarungen Meiner Herrlichkeit sind, und du verstehst, wie groß trotz Meiner Macht Meine Geduld ist, wie unermeßlich Meine Nachsicht, ungeachtet Meiner Stärke. Bei Meinem Leben! Könntest du nur erkennen, was durch Meine Feder herabgesandt ward, und die Schätze Meiner Sache entdecken und die Perlen Meiner Mysterien, die in den Meeren Meiner Namen und den Bechern Meiner Worte verborgen liegen – du gäbest in deiner Liebe zu Meinem Namen und in deiner Sehnsucht nach Meinem herrlichen, erhabenen Reich dein Leben hin auf Meinem Pfade. Wisse, wenn auch das Schwert Meiner Feinde über Mir hängt und Meine Glieder von unsäglichen Leiden befallen sind, so ist doch Mein Geist von einer Freude erfüllt, die keiner irdischen Freude gleicht.</w:t>
      </w:r>
    </w:p>
    <w:p>
      <w:pPr>
        <w:spacing w:after="160" w:line="300" w:lineRule="auto"/>
      </w:pPr>
      <w:r>
        <w:rPr>
          <w:rFonts w:ascii="Consolas" w:hAnsi="Consolas"/>
          <w:color w:val="9A7A38"/>
          <w:sz w:val="18"/>
        </w:rPr>
        <w:t xml:space="preserve">[183]  </w:t>
      </w:r>
      <w:r>
        <w:rPr>
          <w:rFonts w:ascii="Georgia" w:hAnsi="Georgia"/>
          <w:color w:val="2A2927"/>
          <w:sz w:val="22"/>
        </w:rPr>
        <w:t>1:163 Wende dein Herz Ihm zu, der für die ganze Welt das Ziel der Anbetung ist, und sprich: »O Völker der Erde! Habt ihr Den verleugnet, auf dessen Pfad Er den Märtyrertod erlitt, der mit der Wahrheit kam und die Ankündigung eures Herrn, des Erhabenen, des Großen, überbrachte?« Sprich: Dies ist eine Verkündigung, über die die Herzen der Propheten und Sendboten frohlocken. Er ist es, dessen das Herz der Welt gedenkt und der in den Büchern Gottes, des Mächtigen, des Allweisen, verheißen ist. Die Hände der Sendboten waren im Verlangen, Mir zu begegnen, zu Gott erhoben, dem Mächtigen, dem Verherrlichten. Dies bezeugt, was in den heiligen Schriften vom Herrn der Kraft und Macht herabgesandt ward.</w:t>
      </w:r>
    </w:p>
    <w:p>
      <w:pPr>
        <w:spacing w:after="160" w:line="300" w:lineRule="auto"/>
      </w:pPr>
      <w:r>
        <w:rPr>
          <w:rFonts w:ascii="Consolas" w:hAnsi="Consolas"/>
          <w:color w:val="9A7A38"/>
          <w:sz w:val="18"/>
        </w:rPr>
        <w:t xml:space="preserve">[184]  </w:t>
      </w:r>
      <w:r>
        <w:rPr>
          <w:rFonts w:ascii="Georgia" w:hAnsi="Georgia"/>
          <w:color w:val="2A2927"/>
          <w:sz w:val="22"/>
        </w:rPr>
        <w:t>1:164 Die einen wehklagten ob ihrer Trennung von Mir, andere erlitten bittere Not auf Meinem Pfade, und etliche gaben ihr Leben hin um Meiner Schönheit willen – o könntet ihr es doch erkennen! Sprich: Ich habe wahrlich nicht danach getrachtet, Mich selbst zu preisen, sondern Gott – wolltet ihr doch gerecht urteilen! Nichts kann in Mir gesehen werden außer Gott und Seine Sache – könntet ihr des doch gewahr werden! Ich bin es, den die Zunge Jesajas pries und mit dessen Namen die Thora und das Evangelium geschmückt wurden. So wurde es verfügt auf den Tafeln deines Herrn, des Barmherzigsten. Er hat wahrlich für Mich Zeugnis abgelegt, wie Ich für Ihn Zeugnis ablege. Und Gott bestätigt die Wahrheit Meiner Worte.</w:t>
      </w:r>
    </w:p>
    <w:p>
      <w:pPr>
        <w:spacing w:after="160" w:line="300" w:lineRule="auto"/>
      </w:pPr>
      <w:r>
        <w:rPr>
          <w:rFonts w:ascii="Consolas" w:hAnsi="Consolas"/>
          <w:color w:val="9A7A38"/>
          <w:sz w:val="18"/>
        </w:rPr>
        <w:t xml:space="preserve">[185]  </w:t>
      </w:r>
      <w:r>
        <w:rPr>
          <w:rFonts w:ascii="Georgia" w:hAnsi="Georgia"/>
          <w:color w:val="2A2927"/>
          <w:sz w:val="22"/>
        </w:rPr>
        <w:t>1:165 Die heiligen Bücher wurden nur zu Meinem Gedenken herabgesandt. Wer für sie empfänglich ist, wird darin die süßen Düfte Meines Namens und Meines Lobpreises wahrnehmen. Und wer sein innerstes Herz geöffnet hat, wird aus jedem ihrer Worte hören: »Die Wahrheit ist erschienen! Er ist wahrlich der Geliebte aller Welten!«</w:t>
      </w:r>
    </w:p>
    <w:p>
      <w:pPr>
        <w:spacing w:after="160" w:line="300" w:lineRule="auto"/>
      </w:pPr>
      <w:r>
        <w:rPr>
          <w:rFonts w:ascii="Consolas" w:hAnsi="Consolas"/>
          <w:color w:val="9A7A38"/>
          <w:sz w:val="18"/>
        </w:rPr>
        <w:t xml:space="preserve">[186]  </w:t>
      </w:r>
      <w:r>
        <w:rPr>
          <w:rFonts w:ascii="Georgia" w:hAnsi="Georgia"/>
          <w:color w:val="2A2927"/>
          <w:sz w:val="22"/>
        </w:rPr>
        <w:t>1:166 Nur um Gottes willen rät euch Meine Zunge und gedenkt eurer Meine Feder. Denn weder können Ablehnung und Hass der Erdenbewohner Mir schaden, noch kann die Anerkennung durch die ganze Schöpfung Mir nützen. Wahrlich, Wir ermahnen euch zu dem, was Uns aufgetragen wurde, und wünschen für euch nur, was euch in dieser und der künftigen Welt nützt. Sprich: Erschlagt ihr den, der euch zu ewigem Leben ruft? Fürchtet Gott, und folgt nicht jedem halsstarrigen Unterdrücker!</w:t>
      </w:r>
    </w:p>
    <w:p>
      <w:pPr>
        <w:spacing w:after="160" w:line="300" w:lineRule="auto"/>
      </w:pPr>
      <w:r>
        <w:rPr>
          <w:rFonts w:ascii="Consolas" w:hAnsi="Consolas"/>
          <w:color w:val="9A7A38"/>
          <w:sz w:val="18"/>
        </w:rPr>
        <w:t xml:space="preserve">[187]  </w:t>
      </w:r>
      <w:r>
        <w:rPr>
          <w:rFonts w:ascii="Georgia" w:hAnsi="Georgia"/>
          <w:color w:val="2A2927"/>
          <w:sz w:val="22"/>
        </w:rPr>
        <w:t>1:167 O ihr Stolzen auf Erden! Wähnt ihr, in Palästen zu wohnen, während der König der Offenbarung in der elendsten Behausung lebt? Nein, bei Meinem Leben! In Gräbern haust ihr, würdet ihr es nur erkennen. Wahrlich, wer sich an diesem Tage nicht durch Gottes Windhauch bewegen läßt, wird in den Augen des Herrn aller Namen und Eigenschaften zu den Toten gezählt. So erhebt euch aus den Gräbern der Begierde, und wendet euch dem Reiche Gottes zu, des Herrn des Thrones im Himmel und auf Erden, auf daß ihr schaut, was euch durch den Herrn, den Allwissenden, früher verheißen wurde.</w:t>
      </w:r>
    </w:p>
    <w:p>
      <w:pPr>
        <w:spacing w:after="160" w:line="300" w:lineRule="auto"/>
      </w:pPr>
      <w:r>
        <w:rPr>
          <w:rFonts w:ascii="Consolas" w:hAnsi="Consolas"/>
          <w:color w:val="9A7A38"/>
          <w:sz w:val="18"/>
        </w:rPr>
        <w:t xml:space="preserve">[188]  </w:t>
      </w:r>
      <w:r>
        <w:rPr>
          <w:rFonts w:ascii="Georgia" w:hAnsi="Georgia"/>
          <w:color w:val="2A2927"/>
          <w:sz w:val="22"/>
        </w:rPr>
        <w:t>1:168 Glaubt ihr, euer Besitz sei euch von Nutzen? Bald wird er anderen gehören, und ihr werdet zu Staub, ohne daß euch jemand zu Hilfe käme. Welcher Nutzen liegt in einem Leben, das doch der Tod ereilt, in einem Dasein, das erlöschen wird, oder in Wohlstand, der vergeht? Gebt auf, was ihr besitzt, und richtet euer Angesicht auf die göttlichen Gnadengaben, die in diesem wunderbaren Namen herabgesandt wurden.</w:t>
      </w:r>
    </w:p>
    <w:p>
      <w:pPr>
        <w:spacing w:after="160" w:line="300" w:lineRule="auto"/>
      </w:pPr>
      <w:r>
        <w:rPr>
          <w:rFonts w:ascii="Consolas" w:hAnsi="Consolas"/>
          <w:color w:val="9A7A38"/>
          <w:sz w:val="18"/>
        </w:rPr>
        <w:t xml:space="preserve">[189]  </w:t>
      </w:r>
      <w:r>
        <w:rPr>
          <w:rFonts w:ascii="Georgia" w:hAnsi="Georgia"/>
          <w:color w:val="2A2927"/>
          <w:sz w:val="22"/>
        </w:rPr>
        <w:t>1:169 So singt dir die Feder des Höchsten mit Erlaubnis deines Herrn, des Allherrlichen, ihre Melodien. Wenn du sie gehört hast, sprich: »Preis sei Dir, o Herr aller Welten, denn Du hast meiner gedacht durch die Zunge der Manifestation Deiner selbst zu der Zeit, da Er im Größten Gefängnis eingekerkert war, damit die ganze Welt wahre Freiheit erlange.«</w:t>
      </w:r>
    </w:p>
    <w:p>
      <w:pPr>
        <w:spacing w:after="160" w:line="300" w:lineRule="auto"/>
      </w:pPr>
      <w:r>
        <w:rPr>
          <w:rFonts w:ascii="Consolas" w:hAnsi="Consolas"/>
          <w:color w:val="9A7A38"/>
          <w:sz w:val="18"/>
        </w:rPr>
        <w:t xml:space="preserve">[190]  </w:t>
      </w:r>
      <w:r>
        <w:rPr>
          <w:rFonts w:ascii="Georgia" w:hAnsi="Georgia"/>
          <w:color w:val="2A2927"/>
          <w:sz w:val="22"/>
        </w:rPr>
        <w:t>1:170 Selig der König, dessen Herrschaft ihn nicht von seinem höchsten Souverän abhält und der sich mit seinem Herzen Gott zuwendet. Er hat wahrlich erreicht, was Gott, der Mächtige, der Allweise, wünscht. Ein solcher König wird sich in den Reihen der Herrscher über die Gefilde des Gottesreiches wiederfinden. Dein Herr ist aller Dinge mächtig. Er gibt, was Er will, wem immer Er will, und versagt, was Ihm beliebt, wem immer Er will. Er, wahrlich, ist der Allgewaltige, der Allmächtige!</w:t>
      </w:r>
    </w:p>
    <w:p>
      <w:pPr>
        <w:spacing w:after="160" w:line="300" w:lineRule="auto"/>
      </w:pPr>
      <w:r>
        <w:rPr>
          <w:rFonts w:ascii="Consolas" w:hAnsi="Consolas"/>
          <w:color w:val="9A7A38"/>
          <w:sz w:val="18"/>
        </w:rPr>
        <w:t xml:space="preserve">[191]  </w:t>
      </w:r>
      <w:r>
        <w:rPr>
          <w:rFonts w:ascii="Georgia" w:hAnsi="Georgia"/>
          <w:color w:val="2A2927"/>
          <w:sz w:val="22"/>
        </w:rPr>
        <w:t>1:171 O Königin in London! Neige dein Ohr der Stimme deines Herrn, des Herrn des ganzen Menschengeschlechts, die vom göttlichen Lotosbaum ruft: Wahrlich, es ist kein Gott außer Mir, dem Allmächtigen, dem Allweisen! Gib auf, was auf Erden ist, und schmücke das Haupt deines Reiches mit der Krone des Gedenkens deines Herrn, des Herrlichsten. Er, wahrlich, ist in Seiner größten Herrlichkeit in die Welt gekommen, und alles, was im Evangelium verkündet ist, hat sich erfüllt. Das Land Syrien ward geehrt durch die Fußspuren seines Herrn, des Herrn aller Menschen, und Nord und Süd sind trunken vom Wein Seiner Gegenwart. Selig, wer den Duft des Allerbarmers einatmet und sich dem Aufgangsort Seiner Schönheit zuwendet an diesem strahlenden Morgen. Die Moschee von Aqṣá erbebt im Windhauch ihres Herrn, des Allherrlichen, während Baṭḥá Mekka . A vor der Stimme Gottes, des Erhabenen, des Höchsten, erzittert. Und so feiert jeder ihrer Steine den Lobpreis des Herrn durch diesen Großen Namen.</w:t>
      </w:r>
    </w:p>
    <w:p>
      <w:pPr>
        <w:spacing w:after="160" w:line="300" w:lineRule="auto"/>
      </w:pPr>
      <w:r>
        <w:rPr>
          <w:rFonts w:ascii="Consolas" w:hAnsi="Consolas"/>
          <w:color w:val="9A7A38"/>
          <w:sz w:val="18"/>
        </w:rPr>
        <w:t xml:space="preserve">[192]  </w:t>
      </w:r>
      <w:r>
        <w:rPr>
          <w:rFonts w:ascii="Georgia" w:hAnsi="Georgia"/>
          <w:color w:val="2A2927"/>
          <w:sz w:val="22"/>
        </w:rPr>
        <w:t>1:172 Sieh ab von deinen Wünschen, und wende dein Herz deinem Herrn, dem Urewigen, zu. Wir ermahnen dich um Gottes willen und wünschen, daß dein Name erhöht werde durch dein Gedenken an Gott, den Schöpfer von Erde und Himmel. Er, wahrlich, ist Zeuge dessen, was Ich sage. Wir haben vernommen, daß du den Handel mit Sklaven, Männern wie Frauen, verboten hast. Wahrlich, dies ist, was Gott in dieser wundersamen Offenbarung geboten hat. Dafür hat Er dir eine Belohnung bestimmt. Er wird dem, der Gutes tut, seinen gerechten Lohn nicht versagen – o daß du doch dem folgest, was dir zugesandt ward durch Ihn, den Allwissenden, den Allunterrichteten. Wer sich jedoch abwendet und sich vor Stolz bläht, nachdem klare Beweise zu ihm gekommen sind vom Offenbarer der Zeichen, dessen Werke wird Gott zunichte machen. Er, wahrlich, hat Gewalt über alle Dinge. Des Menschen Taten werden nur angenommen, wenn er Ihn anerkannt hat. Wer sich von der Wahrheit abwendet, ist fürwahr tiefer verschleiert als alle übrigen Geschöpfe. So ist es durch Ihn, den Allmächtigen, den Gewaltigsten, bestimmt.</w:t>
      </w:r>
    </w:p>
    <w:p>
      <w:pPr>
        <w:spacing w:after="160" w:line="300" w:lineRule="auto"/>
      </w:pPr>
      <w:r>
        <w:rPr>
          <w:rFonts w:ascii="Consolas" w:hAnsi="Consolas"/>
          <w:color w:val="9A7A38"/>
          <w:sz w:val="18"/>
        </w:rPr>
        <w:t xml:space="preserve">[193]  </w:t>
      </w:r>
      <w:r>
        <w:rPr>
          <w:rFonts w:ascii="Georgia" w:hAnsi="Georgia"/>
          <w:color w:val="2A2927"/>
          <w:sz w:val="22"/>
        </w:rPr>
        <w:t>1:173 Wir haben erfahren, daß du die Zügel der Beratung in die Hände der Volksvertreter gelegt hast. Du hast fürwahr gut daran getan, denn so werden das Fundament deiner Staatsgeschäfte gestärkt und die Herzen aller, die unter deinem Schutze stehen, seien sie hoch oder niedrig, zur Ruhe kommen. Den Abgeordneten steht es jedoch an, vertrauenswürdig zu sein und sich als die Vertreter aller, die auf Erden wohnen, zu betrachten. Dies ist es, was der Herrscher, der Allweise, ihnen auf dieser Tafel rät. Und wer sich von ihnen zur Ratsversammlung begibt, der richte seine Augen auf den Höchsten Horizont und spreche: »O mein Gott! Ich bitte Dich bei Deinem herrlichsten Namen, hilf mir zu tun, was die Belange Deiner Diener fördert und Deine Städte erblühen läßt. Du hast wahrlich Macht über alle Dinge!« Gesegnet ist, wer in eine solche Versammlung um Gottes willen geht und mit makelloser Gerechtigkeit zwischen den Menschen entscheidet. Er gehört fürwahr zu den Glückseligen.</w:t>
      </w:r>
    </w:p>
    <w:p>
      <w:pPr>
        <w:spacing w:after="160" w:line="300" w:lineRule="auto"/>
      </w:pPr>
      <w:r>
        <w:rPr>
          <w:rFonts w:ascii="Consolas" w:hAnsi="Consolas"/>
          <w:color w:val="9A7A38"/>
          <w:sz w:val="18"/>
        </w:rPr>
        <w:t xml:space="preserve">[194]  </w:t>
      </w:r>
      <w:r>
        <w:rPr>
          <w:rFonts w:ascii="Georgia" w:hAnsi="Georgia"/>
          <w:color w:val="2A2927"/>
          <w:sz w:val="22"/>
        </w:rPr>
        <w:t>1:174 O ihr gewählten Vertreter des Volkes in allen Ländern! Beratet miteinander über das, was der Menschheit nützt und ihre Lage bessert – so ihr zu denen gehört, die achtsam prüfen! Betrachtet die Welt wie einen menschlichen Leib, der bei seiner Erschaffung gesund und vollkommen war, jedoch aus vielerlei Ursachen von schweren Störungen und Krankheiten befallen wurde. Nicht einen Tag lang wurde ihm Linderung zuteil, nein, seine Krankheit verschlimmerte sich noch, weil er in die Hände unfähiger Ärzte fiel, die sich nur von ihren persönlichen Wünschen leiten ließen und sich schmählich irrten. Und wurde einmal ein Organ von einem fähigen Arzt geheilt, so blieb doch der Rest so krank wie zuvor. So unterrichtet euch der Allwissende, der Allweise.</w:t>
      </w:r>
    </w:p>
    <w:p>
      <w:pPr>
        <w:spacing w:after="160" w:line="300" w:lineRule="auto"/>
      </w:pPr>
      <w:r>
        <w:rPr>
          <w:rFonts w:ascii="Consolas" w:hAnsi="Consolas"/>
          <w:color w:val="9A7A38"/>
          <w:sz w:val="18"/>
        </w:rPr>
        <w:t xml:space="preserve">[195]  </w:t>
      </w:r>
      <w:r>
        <w:rPr>
          <w:rFonts w:ascii="Georgia" w:hAnsi="Georgia"/>
          <w:color w:val="2A2927"/>
          <w:sz w:val="22"/>
        </w:rPr>
        <w:t>1:175 Wir sehen sie an diesem Tage der Willkür von Herrschern ausgeliefert, die von Hochmut so trunken sind, daß sie ihren eigenen Vorteil nicht zu erkennen vermögen, geschweige denn eine so herausfordernde und bestürzende Offenbarung wie diese. Und versuchte einer von ihnen, den Zustand der Welt zu bessern, so war sein Beweggrund, eingestanden oder nicht, der eigene Nutzen. Dieses unlautere Motiv hat seine Heilkraft gemindert.</w:t>
      </w:r>
    </w:p>
    <w:p>
      <w:pPr>
        <w:spacing w:after="160" w:line="300" w:lineRule="auto"/>
      </w:pPr>
      <w:r>
        <w:rPr>
          <w:rFonts w:ascii="Consolas" w:hAnsi="Consolas"/>
          <w:color w:val="9A7A38"/>
          <w:sz w:val="18"/>
        </w:rPr>
        <w:t xml:space="preserve">[196]  </w:t>
      </w:r>
      <w:r>
        <w:rPr>
          <w:rFonts w:ascii="Georgia" w:hAnsi="Georgia"/>
          <w:color w:val="2A2927"/>
          <w:sz w:val="22"/>
        </w:rPr>
        <w:t>1:176 Die wirksamste Arznei, das mächtigste Mittel, das der Herr für die Heilung der Welt verfügt hat, ist die Vereinigung aller Völker in einer allumfassenden Sache, in einem gemeinsamen Glauben. Nur ein allmächtiger, erleuchteter Arzt hat die Fähigkeit, diese Einheit zu stiften. Bei Meinem Leben, dies ist die Wahrheit, und alles andere nichts als Irrtum. Wann immer dieses Mächtigste Werkzeug erschien und das Licht am Aufgangsort der Ewigkeit erstrahlte, wurde Er von Quacksalbern gehindert, die sich, den Wolken gleich, zwischen Ihn und die Welt schoben. Darum konnte die Welt nicht genesen. So dauert ihre Krankheit an bis zum heutigen Tag. Sie waren außerstande, die Welt zu bewahren und zu heilen, während Er, die Offenbarung der Macht unter den Menschen, durch die Machenschaften dieser Toren gehindert wurde, Sein Vorhaben zu verwirklichen.</w:t>
      </w:r>
    </w:p>
    <w:p>
      <w:pPr>
        <w:spacing w:after="160" w:line="300" w:lineRule="auto"/>
      </w:pPr>
      <w:r>
        <w:rPr>
          <w:rFonts w:ascii="Consolas" w:hAnsi="Consolas"/>
          <w:color w:val="9A7A38"/>
          <w:sz w:val="18"/>
        </w:rPr>
        <w:t xml:space="preserve">[197]  </w:t>
      </w:r>
      <w:r>
        <w:rPr>
          <w:rFonts w:ascii="Georgia" w:hAnsi="Georgia"/>
          <w:color w:val="2A2927"/>
          <w:sz w:val="22"/>
        </w:rPr>
        <w:t>1:177 Seht die Tage, da die Altehrwürdige Schönheit unter dem Größten Namen erschienen ist, die Welt neu zu beleben und ihre Völker zu vereinen. Sie jedoch haben sich mit scharfen Schwertern gegen Ihn erhoben und verübten, was den Geist der Treue klagen ließ, bis sie Ihn schließlich in der trostlosesten aller Städte gefangensetzten und den Gläubigen die Hand vom Saum Seines Gewandes fortrissen. Sagte jemand zu ihnen: »Der Welterneuerer ist gekommen«, so antworteten sie: »Fürwahr, es ist bewiesen, daß Er nur Zwietracht stiftet!« Dabei hatten sie nie mit Ihm verkehrt und wußten, daß Er sich selbst keinen Augenblick lang zu schützen suchte. Zu jeder Stunde war Er der Willkür der Frevler ausgeliefert. Einmal warfen sie Ihn ins Gefängnis, ein andermal verbannten sie Ihn, und schließlich trieben sie Ihn von Land zu Land. So haben sie den Stab über Uns gebrochen, und Gott, wahrlich, weiß, was Ich sage. Solche Menschen zählen vor Gott zu den größten Toren. Sich selbst hacken sie die Glieder ab und merken es nicht; sie berauben sich dessen, was das Beste für sie ist, und wissen es nicht. Wie kleine Kinder können sie nicht unterscheiden, wer Unheil stiftet und wer Frieden, noch was gut ist und was böse. Wir sehen sie an diesem Tag in dichte Schleier gehüllt.</w:t>
      </w:r>
    </w:p>
    <w:p>
      <w:pPr>
        <w:spacing w:after="160" w:line="300" w:lineRule="auto"/>
      </w:pPr>
      <w:r>
        <w:rPr>
          <w:rFonts w:ascii="Consolas" w:hAnsi="Consolas"/>
          <w:color w:val="9A7A38"/>
          <w:sz w:val="18"/>
        </w:rPr>
        <w:t xml:space="preserve">[198]  </w:t>
      </w:r>
      <w:r>
        <w:rPr>
          <w:rFonts w:ascii="Georgia" w:hAnsi="Georgia"/>
          <w:color w:val="2A2927"/>
          <w:sz w:val="22"/>
        </w:rPr>
        <w:t>1:178 O ihr Herrscher auf Erden! Warum habt ihr, den Wolken gleich, die Sonne und ihren Glanz verdunkelt und sie am Scheinen gehindert? Hört auf den Rat, den euch die Feder des Höchsten gibt, damit ihr und die Armen Ruhe und Frieden finden. Wir flehen zu Gott, daß Er den Königen beistehe, Frieden auf Erden zu schaffen. Er, wahrlich, tut, was Er will.</w:t>
      </w:r>
    </w:p>
    <w:p>
      <w:pPr>
        <w:spacing w:after="160" w:line="300" w:lineRule="auto"/>
      </w:pPr>
      <w:r>
        <w:rPr>
          <w:rFonts w:ascii="Consolas" w:hAnsi="Consolas"/>
          <w:color w:val="9A7A38"/>
          <w:sz w:val="18"/>
        </w:rPr>
        <w:t xml:space="preserve">[199]  </w:t>
      </w:r>
      <w:r>
        <w:rPr>
          <w:rFonts w:ascii="Georgia" w:hAnsi="Georgia"/>
          <w:color w:val="2A2927"/>
          <w:sz w:val="22"/>
        </w:rPr>
        <w:t>1:179 O ihr Könige auf Erden! Wir sehen euch Jahr um Jahr eure Ausgaben vermehren und diese Lasten euren Untertanen aufbürden. Das ist, wahrlich, ein großes Unrecht. Fürchtet die Seufzer und Tränen dessen, dem Unrecht geschah, und belastet eure Völker nicht über Gebühr. Richtet sie nicht zugrunde, um euch Paläste zu bauen! Nein, wählt vielmehr für sie, was ihr für euch selbst wählt. So enthüllen Wir vor euren Augen, was euch nützt – würdet ihr es doch begreifen! Eure Völker sind eure Schätze. Hütet euch, daß eure Herrschaft die Gebote Gottes nicht verletze und ihr eure Schutzbefohlenen nicht den Räubern ausliefert. Durch sie herrscht ihr, von ihren Mitteln lebt ihr, mit ihrer Hilfe siegt ihr, doch wie verächtlich seht ihr auf sie herab! Wie seltsam, wie höchst seltsam!</w:t>
      </w:r>
    </w:p>
    <w:p>
      <w:pPr>
        <w:spacing w:after="160" w:line="300" w:lineRule="auto"/>
      </w:pPr>
      <w:r>
        <w:rPr>
          <w:rFonts w:ascii="Consolas" w:hAnsi="Consolas"/>
          <w:color w:val="9A7A38"/>
          <w:sz w:val="18"/>
        </w:rPr>
        <w:t xml:space="preserve">[200]  </w:t>
      </w:r>
      <w:r>
        <w:rPr>
          <w:rFonts w:ascii="Georgia" w:hAnsi="Georgia"/>
          <w:color w:val="2A2927"/>
          <w:sz w:val="22"/>
        </w:rPr>
        <w:t>1:180 Nun, da ihr den Größten Frieden zurückgewiesen habt, haltet euch fest an den Geringeren Frieden, damit ihr eure eigene Lage und die eurer Untertanen einigermaßen bessert.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