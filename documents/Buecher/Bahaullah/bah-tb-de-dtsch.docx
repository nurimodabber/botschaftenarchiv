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Tb</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Botschaften aus ‘Akká</w:t>
      </w:r>
    </w:p>
    <w:p>
      <w:pPr>
        <w:spacing w:after="160" w:line="300" w:lineRule="auto"/>
      </w:pPr>
      <w:r>
        <w:rPr>
          <w:rFonts w:ascii="Consolas" w:hAnsi="Consolas"/>
          <w:color w:val="9A7A38"/>
          <w:sz w:val="18"/>
        </w:rPr>
        <w:t xml:space="preserve">[3]  </w:t>
      </w:r>
      <w:r>
        <w:rPr>
          <w:rFonts w:ascii="Georgia" w:hAnsi="Georgia"/>
          <w:color w:val="2A2927"/>
          <w:sz w:val="22"/>
        </w:rPr>
        <w:t>f.tp:3 Tablets of Bahá’u’lláh revealed after the Kitáb-i-Aqdas</w:t>
      </w:r>
    </w:p>
    <w:p>
      <w:pPr>
        <w:spacing w:after="160" w:line="300" w:lineRule="auto"/>
      </w:pPr>
      <w:r>
        <w:rPr>
          <w:rFonts w:ascii="Consolas" w:hAnsi="Consolas"/>
          <w:color w:val="9A7A38"/>
          <w:sz w:val="18"/>
        </w:rPr>
        <w:t xml:space="preserve">[4]  </w:t>
      </w:r>
      <w:r>
        <w:rPr>
          <w:rFonts w:ascii="Georgia" w:hAnsi="Georgia"/>
          <w:color w:val="2A2927"/>
          <w:sz w:val="22"/>
        </w:rPr>
        <w:t>f.tp:4</w:t>
      </w:r>
    </w:p>
    <w:p>
      <w:pPr>
        <w:spacing w:after="160" w:line="300" w:lineRule="auto"/>
      </w:pPr>
      <w:r>
        <w:rPr>
          <w:rFonts w:ascii="Consolas" w:hAnsi="Consolas"/>
          <w:color w:val="9A7A38"/>
          <w:sz w:val="18"/>
        </w:rPr>
        <w:t xml:space="preserve">[5]  </w:t>
      </w:r>
      <w:r>
        <w:rPr>
          <w:rFonts w:ascii="Georgia" w:hAnsi="Georgia"/>
          <w:color w:val="2A2927"/>
          <w:sz w:val="22"/>
        </w:rPr>
        <w:t>1:1 Alle Herrlichkeit sei auf diesem Tage, dem Tag, da die Düfte der Barmherzigkeit über alles Erschaffene wehten, einem Tag, so reich gesegnet, daß vergangene Zeitalter und Jahrhunderte niemals hoffen können, ihm gleichzukommen, einem Tag, da der Altehrwürdige der Tage das Antlitz Seinem heiligen Throne zugewandt hat. Daraufhin waren die Stimmen alles Erschaffenen und darüber hinaus die Stimmen der himmlischen Heerscharen zu hören mit lautem Ruf: »Eile, o Karmel , denn siehe, das Licht des Angesichts Gottes, des Herrschers im Reiche der Namen und Schöpfers der Himmel, ist auf dich gerichtet.«</w:t>
      </w:r>
    </w:p>
    <w:p>
      <w:pPr>
        <w:spacing w:after="160" w:line="300" w:lineRule="auto"/>
      </w:pPr>
      <w:r>
        <w:rPr>
          <w:rFonts w:ascii="Consolas" w:hAnsi="Consolas"/>
          <w:color w:val="9A7A38"/>
          <w:sz w:val="18"/>
        </w:rPr>
        <w:t xml:space="preserve">[6]  </w:t>
      </w:r>
      <w:r>
        <w:rPr>
          <w:rFonts w:ascii="Georgia" w:hAnsi="Georgia"/>
          <w:color w:val="2A2927"/>
          <w:sz w:val="22"/>
        </w:rPr>
        <w:t>1:2 Außer sich vor Freude, rief er mit lauter Stimme: »Möge mein Leben ein Opfer für Dich sein, da Du Deinen Blick auf mich geworfen, Deine Großmut über mich ergossen und Deine Schritte zu mir gelenkt hast. Die Trennung von Dir, o Du Quell ewigen Lebens, hat mich fast verzehrt, und das Fernsein von Deiner Gegenwart hat meine Seele verbrannt. Aller Lobpreis sei Dir, daß Du mich fähig machtest, Deinem Ruf zu lauschen, daß Du mich durch Deinen Schritt beehrt und meine Seele erquickt hast durch den belebenden Duft Deines Tages und die erregende Stimme Deiner Feder, eine Stimme, die Du als Deinen Posaunenruf unter Deinem Volke verordnet hast. Und als die Stunde schlug, zu der Dein unwiderstehlicher Glaube offenbart werden sollte, bliesest Du einen Hauch von Deinem Geist in Deine Feder, und siehe, die gesamte Schöpfung erbebte in ihren Grundfesten und enthüllte dem Menschengeschlecht Geheimnisse, wie sie in den Schatzkammern Dessen verborgen liegen, der der Besitzer alles Erschaffenen ist.«</w:t>
      </w:r>
    </w:p>
    <w:p>
      <w:pPr>
        <w:spacing w:after="160" w:line="300" w:lineRule="auto"/>
      </w:pPr>
      <w:r>
        <w:rPr>
          <w:rFonts w:ascii="Consolas" w:hAnsi="Consolas"/>
          <w:color w:val="9A7A38"/>
          <w:sz w:val="18"/>
        </w:rPr>
        <w:t xml:space="preserve">[7]  </w:t>
      </w:r>
      <w:r>
        <w:rPr>
          <w:rFonts w:ascii="Georgia" w:hAnsi="Georgia"/>
          <w:color w:val="2A2927"/>
          <w:sz w:val="22"/>
        </w:rPr>
        <w:t>1:3 Kaum hatte seine Stimme jenen erhabensten Ort erreicht, da antworteten Wir: »Danke deinem Herrn, o Karmel ! Das Feuer deiner Trennung von Mir hatte dich fast verzehrt, als das Meer Meiner Gegenwart vor deinem Angesicht wogte, deine und der ganzen Schöpfung Augen erfreute und alles Sichtbare und Unsichtbare mit Entzücken erfüllte. Frohlocke, denn Gott hat an diesem Tage Seinen Thron auf dir errichtet, hat dich zum Aufgangsort Seiner Zeichen und zum Tagesanbruch der Beweise Seiner Offenbarung gemacht. Wohl dem, der dich umschreitet, der die Offenbarung deiner Herrlichkeit verkündet und berichtet, was die Großmut des Herrn, deines Gottes, über dich ergossen hat. Ergreife den Kelch der Unsterblichkeit im Namen deines Herrn, der Allherrliche, und bringe Ihm Dank dar, weil Er als Zeichen Seines Erbarmens für dich dein Leid in Freude, deinen Kummer in selige Wonne verwandelt hat. Wahrlich, Er liebt die Stätte, die zum Sitze Seines Thrones wurde, die Seine Füße betraten, die Seine Gegenwart beehrte, von der aus Er Seinen Ruf erhob und über die Er Seine Tränen vergoß.</w:t>
      </w:r>
    </w:p>
    <w:p>
      <w:pPr>
        <w:spacing w:after="160" w:line="300" w:lineRule="auto"/>
      </w:pPr>
      <w:r>
        <w:rPr>
          <w:rFonts w:ascii="Consolas" w:hAnsi="Consolas"/>
          <w:color w:val="9A7A38"/>
          <w:sz w:val="18"/>
        </w:rPr>
        <w:t xml:space="preserve">[8]  </w:t>
      </w:r>
      <w:r>
        <w:rPr>
          <w:rFonts w:ascii="Georgia" w:hAnsi="Georgia"/>
          <w:color w:val="2A2927"/>
          <w:sz w:val="22"/>
        </w:rPr>
        <w:t>1:4 Rufe aus gen Zion, o Karmel , und künde die frohe Botschaft: Er, der den sterblichen Augen verborgen war, ist gekommen! Seine allbezwingende Herrschaft ist offenbar, Seine allumfassende Herrlichkeit ist enthüllt worden. Hüte dich, daß du nicht zögerst oder schwankst. Eile und umschreite die Stadt Gottes, die vom Himmel herabgekommen ist, die himmlische Ka‘bah , in Anbetung umkreist von den Begünstigten Gottes, den Reinen im Herzen und der Schar der erhabensten Engel. O wie sehne Ich Mich, jedem Ort des Erdkreises die frohe Botschaft dieser Offenbarung zu verkünden und sie in jede seiner Städte zu tragen, einer Offenbarung, zu der das Herz des Sinai hingezogen wurde und in deren Namen der Brennende Busch ruft: ›Gottes, des Herrn der Herren, sind die Reiche der Erde und des Himmels!‹ vgl. Qur’án 24:42, u. a. – Anm. d. Hrsg. A Wahrlich, dies ist der Tag, da Land und Meer frohlocken über diese Verkündigung, der Tag, für den aufbewahrt wurde, was Gott aus einer Großmut, die jenseits der Fassungskraft des sterblichen Verstandes oder Herzens liegt, zu offenbaren bestimmte. Bald wird Gott Seine Arche auf dich zusteuern und das Volk Bahás offenbaren, das im Buche der Namen erwähnt ist.«</w:t>
      </w:r>
    </w:p>
    <w:p>
      <w:pPr>
        <w:spacing w:after="160" w:line="300" w:lineRule="auto"/>
      </w:pPr>
      <w:r>
        <w:rPr>
          <w:rFonts w:ascii="Consolas" w:hAnsi="Consolas"/>
          <w:color w:val="9A7A38"/>
          <w:sz w:val="18"/>
        </w:rPr>
        <w:t xml:space="preserve">[9]  </w:t>
      </w:r>
      <w:r>
        <w:rPr>
          <w:rFonts w:ascii="Georgia" w:hAnsi="Georgia"/>
          <w:color w:val="2A2927"/>
          <w:sz w:val="22"/>
        </w:rPr>
        <w:t>1:5 Geheiligt sei der Herr der ganzen Menschheit! Alle Atome der Erde wurden bei der Erwähnung Seines Namens in Schwingung versetzt, und die Zunge der Größe wurde bewegt, das zu eröffnen, was in Seinem Wissen verhüllt und in der Schatzkammer Seiner Macht verborgen lag. Er, wahrlich, ist kraft Seines Namens der Mächtige, der Allgewaltige, der Höchste, Herrscher über alles, was in den Himmeln und auf Erden ist.</w:t>
      </w:r>
    </w:p>
    <w:p>
      <w:pPr>
        <w:spacing w:after="160" w:line="300" w:lineRule="auto"/>
      </w:pPr>
      <w:r>
        <w:rPr>
          <w:rFonts w:ascii="Consolas" w:hAnsi="Consolas"/>
          <w:color w:val="9A7A38"/>
          <w:sz w:val="18"/>
        </w:rPr>
        <w:t xml:space="preserve">[10]  </w:t>
      </w:r>
      <w:r>
        <w:rPr>
          <w:rFonts w:ascii="Georgia" w:hAnsi="Georgia"/>
          <w:color w:val="2A2927"/>
          <w:sz w:val="22"/>
        </w:rPr>
        <w:t>2:0_1 Dies ist das heiligste Sendschreiben, das aus dem heiligen Reiche an den herniedergesandt ist, der sein Angesicht dem Ziel der Anbetung aller Welt zuwandte – Ihm, der vom Himmel der Ewigkeit kam, belehnt mit überragender Herrlichkeit.</w:t>
      </w:r>
    </w:p>
    <w:p>
      <w:pPr>
        <w:spacing w:after="160" w:line="300" w:lineRule="auto"/>
      </w:pPr>
      <w:r>
        <w:rPr>
          <w:rFonts w:ascii="Consolas" w:hAnsi="Consolas"/>
          <w:color w:val="9A7A38"/>
          <w:sz w:val="18"/>
        </w:rPr>
        <w:t xml:space="preserve">[11]  </w:t>
      </w:r>
      <w:r>
        <w:rPr>
          <w:rFonts w:ascii="Georgia" w:hAnsi="Georgia"/>
          <w:color w:val="2A2927"/>
          <w:sz w:val="22"/>
        </w:rPr>
        <w:t>2:0_2 Im Namen des Herrn, des Herrn großer Herrlichkeit.</w:t>
      </w:r>
    </w:p>
    <w:p>
      <w:pPr>
        <w:spacing w:after="160" w:line="300" w:lineRule="auto"/>
      </w:pPr>
      <w:r>
        <w:rPr>
          <w:rFonts w:ascii="Consolas" w:hAnsi="Consolas"/>
          <w:color w:val="9A7A38"/>
          <w:sz w:val="18"/>
        </w:rPr>
        <w:t xml:space="preserve">[12]  </w:t>
      </w:r>
      <w:r>
        <w:rPr>
          <w:rFonts w:ascii="Georgia" w:hAnsi="Georgia"/>
          <w:color w:val="2A2927"/>
          <w:sz w:val="22"/>
        </w:rPr>
        <w:t>2:1 Dies ist ein Brief aus Unserer Gegenwart für den, welchen die Schleier der Namen nicht Gott, dem Schöpfer von Himmel und Erde, entfremden konnten, auf daß seine Augen erfreut werden in den Tagen seines Herrn, des Helfers in Gefahr, des Selbstbestehenden.</w:t>
      </w:r>
    </w:p>
    <w:p>
      <w:pPr>
        <w:spacing w:after="160" w:line="300" w:lineRule="auto"/>
      </w:pPr>
      <w:r>
        <w:rPr>
          <w:rFonts w:ascii="Consolas" w:hAnsi="Consolas"/>
          <w:color w:val="9A7A38"/>
          <w:sz w:val="18"/>
        </w:rPr>
        <w:t xml:space="preserve">[13]  </w:t>
      </w:r>
      <w:r>
        <w:rPr>
          <w:rFonts w:ascii="Georgia" w:hAnsi="Georgia"/>
          <w:color w:val="2A2927"/>
          <w:sz w:val="22"/>
        </w:rPr>
        <w:t>2:2 Sprich: O ihr, die ihr dem Sohne Jesus. A folgt! Ist es wegen Meines Namens, daß ihr euch gegen Mich sperrt? Warum sinnt ihr nicht nach in eurem Herzen? Tag und Nacht habt ihr euren Herrn, den Allmächtigen, angerufen, doch als Er vom Himmel der Ewigkeit in Seiner großen Herrlichkeit herniederkam, da habt ihr euch von Ihm abgekehrt und bleibt in Achtlosigkeit versunken.</w:t>
      </w:r>
    </w:p>
    <w:p>
      <w:pPr>
        <w:spacing w:after="160" w:line="300" w:lineRule="auto"/>
      </w:pPr>
      <w:r>
        <w:rPr>
          <w:rFonts w:ascii="Consolas" w:hAnsi="Consolas"/>
          <w:color w:val="9A7A38"/>
          <w:sz w:val="18"/>
        </w:rPr>
        <w:t xml:space="preserve">[14]  </w:t>
      </w:r>
      <w:r>
        <w:rPr>
          <w:rFonts w:ascii="Georgia" w:hAnsi="Georgia"/>
          <w:color w:val="2A2927"/>
          <w:sz w:val="22"/>
        </w:rPr>
        <w:t>2:3 Betrachte die, welche den Geist Jesus. A verwarfen, als Er mit offenbarer Herrschaft zu ihnen kam. Wie zahlreich waren die Pharisäer, die sich in Seinem Namen in die Synagogen einschlossen und über ihre Trennung von Ihm klagten; als aber die Tore der Wiedervereinigung aufgestoßen wurden, als strahlend das Licht Gottes am Morgen der Schönheit aufzog, da leugneten sie Gott, den Erhabenen, den Mächtigen. Sie säumten, in Seine Gegenwart zu treten, obwohl ihnen Sein Kommen im Buche Jesajas wie auch in den Büchern der Propheten und Gottesboten verheißen war. Keiner von ihnen wandte das Angesicht dem Morgen göttlicher Großmut zu, die ausgenommen, welche aller Macht unter den Menschen ermangelten. Und doch brüstet sich heutzutage jeder, der mit Macht belehnt und mit Herrschaft bekleidet ist, Seines Namens. Rufe dir auch den ins Gedächtnis, der Jesus zum Tode verurteilte. Er war der Gelehrteste in Seinem Land zu Seiner Zeit, während der, welcher nur ein Fischer war, an Ihn glaubte. Nimm dich wohl in acht und gehöre zu denen, die die Warnung befolgen.</w:t>
      </w:r>
    </w:p>
    <w:p>
      <w:pPr>
        <w:spacing w:after="160" w:line="300" w:lineRule="auto"/>
      </w:pPr>
      <w:r>
        <w:rPr>
          <w:rFonts w:ascii="Consolas" w:hAnsi="Consolas"/>
          <w:color w:val="9A7A38"/>
          <w:sz w:val="18"/>
        </w:rPr>
        <w:t xml:space="preserve">[15]  </w:t>
      </w:r>
      <w:r>
        <w:rPr>
          <w:rFonts w:ascii="Georgia" w:hAnsi="Georgia"/>
          <w:color w:val="2A2927"/>
          <w:sz w:val="22"/>
        </w:rPr>
        <w:t>2:4 Bedenke desgleichen, wie viele Mönche sich heute in ihre Kirchen einschließen und den Geist anrufen; aber als Er durch die Macht der Wahrheit erschien, säumten sie, Ihm zu nahen, und so werden sie zu denen gezählt, die irregehen. Glücklich, wer sie aufgibt und sein Angesicht auf Ihn, die Sehnsucht aller in den Himmeln und auf Erden, richtet!</w:t>
      </w:r>
    </w:p>
    <w:p>
      <w:pPr>
        <w:spacing w:after="160" w:line="300" w:lineRule="auto"/>
      </w:pPr>
      <w:r>
        <w:rPr>
          <w:rFonts w:ascii="Consolas" w:hAnsi="Consolas"/>
          <w:color w:val="9A7A38"/>
          <w:sz w:val="18"/>
        </w:rPr>
        <w:t xml:space="preserve">[16]  </w:t>
      </w:r>
      <w:r>
        <w:rPr>
          <w:rFonts w:ascii="Georgia" w:hAnsi="Georgia"/>
          <w:color w:val="2A2927"/>
          <w:sz w:val="22"/>
        </w:rPr>
        <w:t>2:5 Sie lesen das Evangelium, und dennoch weigern sie sich, den allherrlichen Herrn anzuerkennen, obwohl Er durch die Gewalt Seiner erhabenen, Seiner machtvollen und gnädigen Herrschaft erschienen ist. Wahrlich, Wir sind um euretwillen gekommen, und zu eurem Heil tragen Wir die Trübsal der Welt. Flieht ihr Den, der Sein Leben hingibt, auf daß ihr belebt werdet? Fürchtet Gott, o ihr Anhänger des Geistes, und wandelt nicht in den Fußstapfen eines jeden Geistlichen, der weit in die Irre geht. Wähnt ihr, Er suche Seinen eigenen Nutzen, wo Er doch allezeit von Feindes Schwert bedroht ist? Glaubt ihr, Er trachte nach dem Schein dieser Welt, wo Er doch in der trostlosesten aller Städte gefangen sitzt? Seid gerecht in eurem Urteil, und folgt nicht den Spuren der Falschen.</w:t>
      </w:r>
    </w:p>
    <w:p>
      <w:pPr>
        <w:spacing w:after="160" w:line="300" w:lineRule="auto"/>
      </w:pPr>
      <w:r>
        <w:rPr>
          <w:rFonts w:ascii="Consolas" w:hAnsi="Consolas"/>
          <w:color w:val="9A7A38"/>
          <w:sz w:val="18"/>
        </w:rPr>
        <w:t xml:space="preserve">[17]  </w:t>
      </w:r>
      <w:r>
        <w:rPr>
          <w:rFonts w:ascii="Georgia" w:hAnsi="Georgia"/>
          <w:color w:val="2A2927"/>
          <w:sz w:val="22"/>
        </w:rPr>
        <w:t>2:6 Öffnet die Tür eures Herzens! Er, der Geist, steht wahrlich davor. Warum haltet ihr euch fern von Dem, der euch zu einer strahlenden Stätte führen will? Sprich: Wir haben in Wahrheit die Tore des Königreichs vor euch aufgetan. Wollt ihr vor Meinem Antlitz euer Haus versperren? Das ist fürwahr nur ein schwerer Irrtum. Wahrlich, Er ist vom Himmel gekommen, wie Er das erste Mal von dort herniedergekommen ist. Hütet euch, daß ihr nicht bestreitet, was Er verkündet, so, wie die Menschen vor euch Seine Worte bestritten. So unterweist euch Er, der Wahre, könntet ihr es doch erkennen!</w:t>
      </w:r>
    </w:p>
    <w:p>
      <w:pPr>
        <w:spacing w:after="160" w:line="300" w:lineRule="auto"/>
      </w:pPr>
      <w:r>
        <w:rPr>
          <w:rFonts w:ascii="Consolas" w:hAnsi="Consolas"/>
          <w:color w:val="9A7A38"/>
          <w:sz w:val="18"/>
        </w:rPr>
        <w:t xml:space="preserve">[18]  </w:t>
      </w:r>
      <w:r>
        <w:rPr>
          <w:rFonts w:ascii="Georgia" w:hAnsi="Georgia"/>
          <w:color w:val="2A2927"/>
          <w:sz w:val="22"/>
        </w:rPr>
        <w:t>2:7 Der Jordanfluß ist dem Größten Meere verbunden, und der Sohn ruft laut im heiligen Tal: »Hier bin ich, hier bin ich, o Herr, mein Gott!« vgl. Gen. 22:1, 22:11, 31:11, 46:2, Ex. 3:4, 1 Kön. 3:4, Jes. 6:8, Báb , in: Eine Auswahl aus Seinen Schriften 7:34:3 – Anm. d. Hrsg. Q , während Sinai das Haus umkreist und der Brennende Busch verkündet: »Er, der Ersehnte, ist in Seiner überragenden Majestät gekommen.« Sprich: Sehet! Der Vater ist gekommen, und was euch im Königreich verheißen ward, das ist erfüllt! Dies ist das Wort, das der Sohn verbarg, als Er zu denen, die mit Ihm waren, sagte: »Ihr könnt es noch nicht tragen.« vgl. Joh. 16:12 – Anm. d. Hrsg. Q Und als die Zeit erfüllt war und die Stunde geschlagen hatte, da erstrahlte das Wort über dem Horizont des Willens Gottes. Hütet euch, o Anhänger des Sohnes, dieses Wort achtlos beiseite zu werfen! Haltet euch fest daran! Das ist besser für euch als alles, was ihr besitzet. Wahrlich, Er ist denen nahe, die Gutes tun. Die Stunde, die Wir vor den Völkern der Erde und den begünstigten Engeln geheimgehalten, ist nun da. Sprich: Wahrlich, Er hat für Mich gezeugt, und Ich zeuge für Ihn. Wahrlich, Er hat keinen anderen gemeint als Mich. Dies bezeugt jede ehrliche, verständnisvolle Seele.</w:t>
      </w:r>
    </w:p>
    <w:p>
      <w:pPr>
        <w:spacing w:after="160" w:line="300" w:lineRule="auto"/>
      </w:pPr>
      <w:r>
        <w:rPr>
          <w:rFonts w:ascii="Consolas" w:hAnsi="Consolas"/>
          <w:color w:val="9A7A38"/>
          <w:sz w:val="18"/>
        </w:rPr>
        <w:t xml:space="preserve">[19]  </w:t>
      </w:r>
      <w:r>
        <w:rPr>
          <w:rFonts w:ascii="Georgia" w:hAnsi="Georgia"/>
          <w:color w:val="2A2927"/>
          <w:sz w:val="22"/>
        </w:rPr>
        <w:t>2:8 Von tausend Heimsuchungen bedrängt, laden Wir dennoch das Volk vor Gott, den Herrn der Namen. Sprich: Strebet das zu erlangen, was euch in den Büchern Gottes verheißen ist, und wandelt nicht die Wege der Unwissenden! Mein Leib erduldet Gefangenschaft, damit ihr aus den Banden des Ichs erlöst werdet. Richtet euer Angesicht auf das Seinige und folgt nicht den Spuren jedes feindseligen Bedrückers! Wahrlich, Er hat sich in tiefste Erniedrigung gefügt, damit ihr zur Herrlichkeit gelangt, und doch ergötzet ihr euch im Tal der Achtlosigkeit. Um euretwillen haust Er in der trostlosesten Behausung, während ihr in Palästen wohnt.</w:t>
      </w:r>
    </w:p>
    <w:p>
      <w:pPr>
        <w:spacing w:after="160" w:line="300" w:lineRule="auto"/>
      </w:pPr>
      <w:r>
        <w:rPr>
          <w:rFonts w:ascii="Consolas" w:hAnsi="Consolas"/>
          <w:color w:val="9A7A38"/>
          <w:sz w:val="18"/>
        </w:rPr>
        <w:t xml:space="preserve">[20]  </w:t>
      </w:r>
      <w:r>
        <w:rPr>
          <w:rFonts w:ascii="Georgia" w:hAnsi="Georgia"/>
          <w:color w:val="2A2927"/>
          <w:sz w:val="22"/>
        </w:rPr>
        <w:t>2:9 Sprich: Hörtet ihr es nicht, wie der Rufer in der Wüste des Bayán laut rief, um euch die frohe Botschaft vom Kommen eures Herrn, des Allbarmherzigen, zu bringen? Sehet! Er ist gekommen unter dem schützenden Schatten des Zeugnisses, bekleidet mit schlüssigen Beweisen und klaren Zeichen. Die an Ihn glauben, sehen in Seiner Gegenwart die Verkörperung des Gottesreiches. Selig der Mensch, der sich Ihm zukehrt, und wehe denen, die Ihn leugnen und an Ihm zweifeln!</w:t>
      </w:r>
    </w:p>
    <w:p>
      <w:pPr>
        <w:spacing w:after="160" w:line="300" w:lineRule="auto"/>
      </w:pPr>
      <w:r>
        <w:rPr>
          <w:rFonts w:ascii="Consolas" w:hAnsi="Consolas"/>
          <w:color w:val="9A7A38"/>
          <w:sz w:val="18"/>
        </w:rPr>
        <w:t xml:space="preserve">[21]  </w:t>
      </w:r>
      <w:r>
        <w:rPr>
          <w:rFonts w:ascii="Georgia" w:hAnsi="Georgia"/>
          <w:color w:val="2A2927"/>
          <w:sz w:val="22"/>
        </w:rPr>
        <w:t>2:10 Künde den Priestern: Sehet! Er, der Herrscher, ist da. Tritt hinter dem Schleier hervor im Namen deines Herrn, der allen Menschen den Nacken beugt. Künde sodann der ganzen Menschheit die frohen Botschaften dieser machtvollen, dieser ruhmreichen Offenbarung. Wahrlich, Er, der Geist der Wahrheit, ist gekommen, euch in alle Wahrheit zu leiten. Er spricht nicht, wie es Ihm Sein eigenes Ich eingibt, sondern wie es Ihm der Allwissende, der Allweise, gebietet.</w:t>
      </w:r>
    </w:p>
    <w:p>
      <w:pPr>
        <w:spacing w:after="160" w:line="300" w:lineRule="auto"/>
      </w:pPr>
      <w:r>
        <w:rPr>
          <w:rFonts w:ascii="Consolas" w:hAnsi="Consolas"/>
          <w:color w:val="9A7A38"/>
          <w:sz w:val="18"/>
        </w:rPr>
        <w:t xml:space="preserve">[22]  </w:t>
      </w:r>
      <w:r>
        <w:rPr>
          <w:rFonts w:ascii="Georgia" w:hAnsi="Georgia"/>
          <w:color w:val="2A2927"/>
          <w:sz w:val="22"/>
        </w:rPr>
        <w:t>2:11 Sprich: Dies ist Der, welcher den Sohn verherrlicht und Seine Sache erhöht. Werfet von euch, o Völker der Erde, was ihr besitzet, und haltet euch fest an das, was euch geboten ward von dem Allmachtvollen, der Träger der Wahrheit Gottes ist. Reinigt eure Ohren und richtet eure Herzen auf Ihn, damit ihr den wundersamen Ruf höret, der vom Sinai , der Wohnstatt eures Herrn, des Herrlichsten, erhoben wird. Das wird euch wahrlich der Stätte nahebringen, wo ihr den Glanz vom Lichte Seines Antlitzes über diesem leuchtenden Horizont strahlen seht.</w:t>
      </w:r>
    </w:p>
    <w:p>
      <w:pPr>
        <w:spacing w:after="160" w:line="300" w:lineRule="auto"/>
      </w:pPr>
      <w:r>
        <w:rPr>
          <w:rFonts w:ascii="Consolas" w:hAnsi="Consolas"/>
          <w:color w:val="9A7A38"/>
          <w:sz w:val="18"/>
        </w:rPr>
        <w:t xml:space="preserve">[23]  </w:t>
      </w:r>
      <w:r>
        <w:rPr>
          <w:rFonts w:ascii="Georgia" w:hAnsi="Georgia"/>
          <w:color w:val="2A2927"/>
          <w:sz w:val="22"/>
        </w:rPr>
        <w:t>2:12 O Schar der Priester! Laßt die Glocken und kommt heraus aus euren Kirchen. An diesem Tag ziemt es euch, den Größten Namen laut unter den Völkern zu verkünden. Wollt ihr stumm bleiben, wenn jeder Stein, jeder Baum laut aufjauchzt: »Der Herr ist in Seiner großen Herrlichkeit gekommen!« vgl. Matt 16:26 – Anm. d. Hrsg. Q ? Gut steht es um den, der Ihm entgegeneilt. Er wird wahrlich zu denen gezählt, deren Namen auf ewig verzeichnet sind und von den himmlischen Heerscharen erwähnt werden. So ist es vom Geiste verordnet in diesem wundersamen Sendschreiben. Wer die Menschen in Meinem Namen versammelt, ist wahrlich von Mir und wird dartun, was die Macht aller Menschen auf Erden übersteigt. Wandelt auf dem Pfade des Herrn und folgt nicht den Fußstapfen derer, die in Achtlosigkeit versunken sind. Gut steht es um den Schläfer, den der Odem Gottes anrührt und von den Toten erstehen läßt, damit er seine Schritte auf den Pfad des Herrn lenkt. Wahrlich, ein solcher Mensch gilt in den Augen Gottes, des Wahren, als ein Juwel unter den Menschen und zählt zu den Seligen.</w:t>
      </w:r>
    </w:p>
    <w:p>
      <w:pPr>
        <w:spacing w:after="160" w:line="300" w:lineRule="auto"/>
      </w:pPr>
      <w:r>
        <w:rPr>
          <w:rFonts w:ascii="Consolas" w:hAnsi="Consolas"/>
          <w:color w:val="9A7A38"/>
          <w:sz w:val="18"/>
        </w:rPr>
        <w:t xml:space="preserve">[24]  </w:t>
      </w:r>
      <w:r>
        <w:rPr>
          <w:rFonts w:ascii="Georgia" w:hAnsi="Georgia"/>
          <w:color w:val="2A2927"/>
          <w:sz w:val="22"/>
        </w:rPr>
        <w:t>2:13 Sprich: Im Osten ist das Licht Seiner Offenbarung angebrochen, im Westen erscheinen die Zeichen Seiner Herrschaft. Sinnt darüber nach in euren Herzen, o Menschen, und gehöret nicht zu denen, die schmählich irrten, als Mein Gedenken zu ihnen kam auf Geheiß des Allmächtigen, des Allgepriesenen. Laßt den Odem Gottes euch erwecken. Wahrlich, er weht über die Welt. Wohl dem, der seinen Duft entdeckt und zu den Glaubensgewissen gezählt wird!</w:t>
      </w:r>
    </w:p>
    <w:p>
      <w:pPr>
        <w:spacing w:after="160" w:line="300" w:lineRule="auto"/>
      </w:pPr>
      <w:r>
        <w:rPr>
          <w:rFonts w:ascii="Consolas" w:hAnsi="Consolas"/>
          <w:color w:val="9A7A38"/>
          <w:sz w:val="18"/>
        </w:rPr>
        <w:t xml:space="preserve">[25]  </w:t>
      </w:r>
      <w:r>
        <w:rPr>
          <w:rFonts w:ascii="Georgia" w:hAnsi="Georgia"/>
          <w:color w:val="2A2927"/>
          <w:sz w:val="22"/>
        </w:rPr>
        <w:t>2:14 O Schar der Bischöfe! Ihr seid die Sterne am Himmel Meiner Erkenntnis. Meine Barmherzigkeit wünscht nicht, daß ihr auf die Erde fallt. Meine Gerechtigkeit aber erklärt: »Dies ist, was der Sohn bestimmt hat.« vgl. Matt 24:29 – Anm. d. Hrsg. Q Und was immer aus Seinem makellosen, die Wahrheit sprechenden, glaubwürdigen Munde kam, kann nie geändert werden. Wahrlich, die Glocken läuten Meinen Namen und klagen über Mich, aber Mein Geist jubelt in offenkundiger Freude. Der Leib des Geliebten sehnt sich nach dem Kreuz, Sein Haupt begehrt den Speer auf dem Pfade des Allbarmherzigen. Des Unterdrückers Gewalt kann Ihn keineswegs von Seinem Ziel abhalten. Wir haben alles Erschaffene in die Gegenwart deines Herrn, des Herrn aller Namen, berufen. Selig der Mensch, der sein Angesicht auf Gott richtet, den Herrn am Tage der Abrechnung!</w:t>
      </w:r>
    </w:p>
    <w:p>
      <w:pPr>
        <w:spacing w:after="160" w:line="300" w:lineRule="auto"/>
      </w:pPr>
      <w:r>
        <w:rPr>
          <w:rFonts w:ascii="Consolas" w:hAnsi="Consolas"/>
          <w:color w:val="9A7A38"/>
          <w:sz w:val="18"/>
        </w:rPr>
        <w:t xml:space="preserve">[26]  </w:t>
      </w:r>
      <w:r>
        <w:rPr>
          <w:rFonts w:ascii="Georgia" w:hAnsi="Georgia"/>
          <w:color w:val="2A2927"/>
          <w:sz w:val="22"/>
        </w:rPr>
        <w:t>2:15 O Schar der Mönche! Wenn ihr Mir folgen möget, werde Ich euch zu Erben Meines Königreiches machen; und wenn ihr gegen Mich fehlt, werde Ich es in Meiner Langmut geduldig tragen. Ich bin wahrlich der Ewigvergebende, der Allbarmherzige.</w:t>
      </w:r>
    </w:p>
    <w:p>
      <w:pPr>
        <w:spacing w:after="160" w:line="300" w:lineRule="auto"/>
      </w:pPr>
      <w:r>
        <w:rPr>
          <w:rFonts w:ascii="Consolas" w:hAnsi="Consolas"/>
          <w:color w:val="9A7A38"/>
          <w:sz w:val="18"/>
        </w:rPr>
        <w:t xml:space="preserve">[27]  </w:t>
      </w:r>
      <w:r>
        <w:rPr>
          <w:rFonts w:ascii="Georgia" w:hAnsi="Georgia"/>
          <w:color w:val="2A2927"/>
          <w:sz w:val="22"/>
        </w:rPr>
        <w:t>2:16 O Land Syrien! Was ist aus deiner Rechtschaffenheit geworden? Du bist in Wahrheit von den Spuren deines Herrn geadelt. Spürst du den Hauch himmlischer Wiedervereinigung, oder muß man dich zu den Achtlosen zählen?</w:t>
      </w:r>
    </w:p>
    <w:p>
      <w:pPr>
        <w:spacing w:after="160" w:line="300" w:lineRule="auto"/>
      </w:pPr>
      <w:r>
        <w:rPr>
          <w:rFonts w:ascii="Consolas" w:hAnsi="Consolas"/>
          <w:color w:val="9A7A38"/>
          <w:sz w:val="18"/>
        </w:rPr>
        <w:t xml:space="preserve">[28]  </w:t>
      </w:r>
      <w:r>
        <w:rPr>
          <w:rFonts w:ascii="Georgia" w:hAnsi="Georgia"/>
          <w:color w:val="2A2927"/>
          <w:sz w:val="22"/>
        </w:rPr>
        <w:t>2:17 Bethlehem ist bewegt vom Odem Gottes. Wir hören seine Stimme sprechen: »O Du großmütigster Herr! Wo ist Deine große Herrlichkeit aufgerichtet? Die süßen Düfte Deiner Gegenwart erquicken mich, nachdem ich in meiner Trennung von Dir verschmachtet war. Gepriesen seiest Du, daß Du die Schleier gelüftet hast und mit Macht in offenbarer Herrlichkeit gekommen bist.« Wir riefen ihm zu aus dem Heiligtum der Majestät und Größe: »O Bethlehem! Dieses Licht ist im Osten aufgegangen und gen Westen gezogen, bis es dich am Abend seines Lebens erreicht hat. Sage Mir denn: Erkennen die Söhne den Vater? Anerkennen sie Ihn oder leugnen sie Ihn, wie Ihn70 ehedem das Volk leugnete?« Da schrie Bethlehem auf und sprach: »Du bist in Wahrheit der Allwissende, der Bestunterrichtete.« Wahrlich, Wir sehen alles Erschaffene bewegt, Zeugnis für Uns abzulegen. Manche erkennen Uns und legen Zeugnis ab, die meisten aber legen Zeugnis ab und kennen Uns nicht.</w:t>
      </w:r>
    </w:p>
    <w:p>
      <w:pPr>
        <w:spacing w:after="160" w:line="300" w:lineRule="auto"/>
      </w:pPr>
      <w:r>
        <w:rPr>
          <w:rFonts w:ascii="Consolas" w:hAnsi="Consolas"/>
          <w:color w:val="9A7A38"/>
          <w:sz w:val="18"/>
        </w:rPr>
        <w:t xml:space="preserve">[29]  </w:t>
      </w:r>
      <w:r>
        <w:rPr>
          <w:rFonts w:ascii="Georgia" w:hAnsi="Georgia"/>
          <w:color w:val="2A2927"/>
          <w:sz w:val="22"/>
        </w:rPr>
        <w:t>2:18 Der Berg Sinai ist bewegt vor Freude, Unser Antlitz zu schauen. Laut hebt er seine zauberhafte Stimme im Lobpreis seines Herrn und spricht: »O Herr! Ich spüre den Duft Deines Gewandes. Mich dünkt, Du bist nahe, bekleidet mit den Zeichen Gottes. Du hast diese Gefilde mit Deinen Fußstapfen geadelt. Groß ist der Segen Deines Volkes, könnten sie Dich nur erkennen und Deinen Wohlgeruch atmen; und wehe denen, die fest schlafen.«</w:t>
      </w:r>
    </w:p>
    <w:p>
      <w:pPr>
        <w:spacing w:after="160" w:line="300" w:lineRule="auto"/>
      </w:pPr>
      <w:r>
        <w:rPr>
          <w:rFonts w:ascii="Consolas" w:hAnsi="Consolas"/>
          <w:color w:val="9A7A38"/>
          <w:sz w:val="18"/>
        </w:rPr>
        <w:t xml:space="preserve">[30]  </w:t>
      </w:r>
      <w:r>
        <w:rPr>
          <w:rFonts w:ascii="Georgia" w:hAnsi="Georgia"/>
          <w:color w:val="2A2927"/>
          <w:sz w:val="22"/>
        </w:rPr>
        <w:t>2:19 Glücklich bist du, der du dein Angesicht Meinem Antlitz zuwendest, da du die Schleier zerrissen, die Götzen zertrümmert und deinen ewigen Herrn erkannt hast. Das Volk des Qur’án hat sich gegen Uns erhoben, ohne klares Zeichen oder Beweis, und quält Uns jeden Augenblick mit einer neuen Qual. Sie wähnen, Leiden könnten Unseren Vorsatz vereiteln. Trug ist fürwahr, was sie sich einbilden. Wahrlich, dein Herr ist es, der bestimmt, was Ihm gefällt.</w:t>
      </w:r>
    </w:p>
    <w:p>
      <w:pPr>
        <w:spacing w:after="160" w:line="300" w:lineRule="auto"/>
      </w:pPr>
      <w:r>
        <w:rPr>
          <w:rFonts w:ascii="Consolas" w:hAnsi="Consolas"/>
          <w:color w:val="9A7A38"/>
          <w:sz w:val="18"/>
        </w:rPr>
        <w:t xml:space="preserve">[31]  </w:t>
      </w:r>
      <w:r>
        <w:rPr>
          <w:rFonts w:ascii="Georgia" w:hAnsi="Georgia"/>
          <w:color w:val="2A2927"/>
          <w:sz w:val="22"/>
        </w:rPr>
        <w:t>2:20 Nie ging Ich an einem Baum vorbei, ohne daß Mein Herz ihn anredete und sprach: »O würdest du doch in Meinem Namen gefällt und Mein Leib an dir gekreuzigt!« Wir offenbarten diesen Satz im Brief an den Sh áh , damit er den Anhängern der Religionen zur Mahnung diene. Wahrlich, dein Herr ist der Allwissende, der Allweise.</w:t>
      </w:r>
    </w:p>
    <w:p>
      <w:pPr>
        <w:spacing w:after="160" w:line="300" w:lineRule="auto"/>
      </w:pPr>
      <w:r>
        <w:rPr>
          <w:rFonts w:ascii="Consolas" w:hAnsi="Consolas"/>
          <w:color w:val="9A7A38"/>
          <w:sz w:val="18"/>
        </w:rPr>
        <w:t xml:space="preserve">[32]  </w:t>
      </w:r>
      <w:r>
        <w:rPr>
          <w:rFonts w:ascii="Georgia" w:hAnsi="Georgia"/>
          <w:color w:val="2A2927"/>
          <w:sz w:val="22"/>
        </w:rPr>
        <w:t>2:21 Laß dich nicht von dem betrüben, was sie begangen haben. Sie sind wahrlich wie tot und leben nicht. Überlasse sie den Toten, dann richte dein Angesicht auf Ihn, den Lebenspender der Welt. Hüte dich, daß dich das Geschwätz der Achtlosen nicht traurig siehe auch: 17:9:10 – Anm. d. Hrsg. A macht. Sei du standhaft in der Sache Gottes und lehre das Volk mit vollendeter Weisheit. So rät es dir der Herrscher von Erde und Himmel. Er ist in Wahrheit der Allmächtige, der Großmütigste. Binnen kurzem wird Gott dein Gedenken in den Himmel heben und wird mit der Feder der Herrlichkeit aufzeichnen, was du um Seiner Liebe willen geäußert hast. Er ist in Wahrheit der Beschützer, der Wohltäter.</w:t>
      </w:r>
    </w:p>
    <w:p>
      <w:pPr>
        <w:spacing w:after="160" w:line="300" w:lineRule="auto"/>
      </w:pPr>
      <w:r>
        <w:rPr>
          <w:rFonts w:ascii="Consolas" w:hAnsi="Consolas"/>
          <w:color w:val="9A7A38"/>
          <w:sz w:val="18"/>
        </w:rPr>
        <w:t xml:space="preserve">[33]  </w:t>
      </w:r>
      <w:r>
        <w:rPr>
          <w:rFonts w:ascii="Georgia" w:hAnsi="Georgia"/>
          <w:color w:val="2A2927"/>
          <w:sz w:val="22"/>
        </w:rPr>
        <w:t>2:22 Grüße ihn, der Murád heißt, von Mir und sprich: »Selig bist du, o Murád , weil du die Eingebungen deiner eigenen Wünsche von dir geworfen hast und Dem gefolgt bist, der die Sehnsucht der ganzen Menschheit ist.«</w:t>
      </w:r>
    </w:p>
    <w:p>
      <w:pPr>
        <w:spacing w:after="160" w:line="300" w:lineRule="auto"/>
      </w:pPr>
      <w:r>
        <w:rPr>
          <w:rFonts w:ascii="Consolas" w:hAnsi="Consolas"/>
          <w:color w:val="9A7A38"/>
          <w:sz w:val="18"/>
        </w:rPr>
        <w:t xml:space="preserve">[34]  </w:t>
      </w:r>
      <w:r>
        <w:rPr>
          <w:rFonts w:ascii="Georgia" w:hAnsi="Georgia"/>
          <w:color w:val="2A2927"/>
          <w:sz w:val="22"/>
        </w:rPr>
        <w:t>2:23 Sprich: Selig ist der Träumer, den Mein Odem erweckt. Selig der Leblose, den Mein belebender Hauch erquickt. Selig das Auge, das der Blick auf Meine Schönheit tröstet. Selig der Wanderer, der seine Schritte zum Heiligtum Meiner Herrlichkeit und Majestät lenkt. Selig der Elende, der Zuflucht sucht im Schatten Meines Baldachins. Selig der Dürstende, der zu den stillen Strömen Meiner Gnade eilt. Selig die unersättliche Seele, die ihre selbstischen Lüste aus Liebe zu Mir verwirft und ihren Platz an der Festtafel einnimmt, die Ich vom Himmel göttlicher Großmut für Meine Erwählten herniedergesandt habe. Selig der Erniedrigte, der sich fest an das Seil Meiner Herrlichkeit hält, und der Bedürftige, der in den heiligen Schatten Meines Reichtums tritt. Selig der Unwissende, der den Springquell Meines Wissens sucht, und der Achtlose, der sich an das Tau des Meingedenkens klammert. Selig die Seele, die Mein erquickender Odem zum Leben erweckt und die Einlaß in Mein himmlisches Reich erlangt. Selig der Mensch, den der Duft der Wiedervereinigung mit Mir bewegt und treibt, dem Morgen Meiner Offenbarung nahezukommen. Selig das Ohr, das hört, und die Zunge, die zeugt, und das Auge, das sieht und den Herrn erkennt in Seiner großen Herrlichkeit und Majestät, bekleidet mit Pracht und Herrschaft. Selig, wer in Seine Gegenwart gelangt. Selig, wer Erleuchtung von der Sonne Meines Wortes sucht. Selig, wer sein Haupt mit dem Perlenband Meiner Liebe krönt. Selig, wer Meinen Schmerz vernimmt und sich aufmacht, Mir beizustehen unter Meinem Volke. Selig, wer sein Leben hingibt auf Meinem Pfad und mannigfache Mühsal Meines Namens wegen duldet. Selig, wer, von Meinem Wort bestärkt, sich von den Toten erhebt, Mein Lob zu feiern. Selig, wer sich von Meinen wundersamen Weisen entzücken läßt und mit Meiner starken Macht die Schleier zerreißt. Selig, wer Meinem Bund die Treue hält und wen die Dinge der Welt nicht hindern, Meinen heiligen Hof zu erreichen. Selig der Mensch, der sich löst von allem außer Mir, sich aufschwingt in die Höhen Meiner Liebe, der Einlaß findet in Mein Reich, Meine Gefilde der Herrlichkeit schaut, die Lebenswasser Meiner Gaben leert, sich am himmlischen Strom Meiner liebenden Vorsehung satt trinkt, mit Meiner Sache vertraut wird, begreift, was Ich in den Schatzkammern Meiner Worte verborgen habe, und, Meinen Ruhm und Preis kündend, vom Himmel göttlicher Erkenntnis strahlt. Wahrlich, er ist von Mir. Mit ihm seien Meine Barmherzigkeit, Meine Gnade, Meine Wohltat und Meine Herrlichkeit.</w:t>
      </w:r>
    </w:p>
    <w:p>
      <w:pPr>
        <w:spacing w:after="160" w:line="300" w:lineRule="auto"/>
      </w:pPr>
      <w:r>
        <w:rPr>
          <w:rFonts w:ascii="Consolas" w:hAnsi="Consolas"/>
          <w:color w:val="9A7A38"/>
          <w:sz w:val="18"/>
        </w:rPr>
        <w:t xml:space="preserve">[35]  </w:t>
      </w:r>
      <w:r>
        <w:rPr>
          <w:rFonts w:ascii="Georgia" w:hAnsi="Georgia"/>
          <w:color w:val="2A2927"/>
          <w:sz w:val="22"/>
        </w:rPr>
        <w:t>3:0_3 Dies ist der Ruf des Allherrlichen, verkündet vom Höchsten Horizont im Kerker von ‘Akká .</w:t>
      </w:r>
    </w:p>
    <w:p>
      <w:pPr>
        <w:spacing w:after="160" w:line="300" w:lineRule="auto"/>
      </w:pPr>
      <w:r>
        <w:rPr>
          <w:rFonts w:ascii="Consolas" w:hAnsi="Consolas"/>
          <w:color w:val="9A7A38"/>
          <w:sz w:val="18"/>
        </w:rPr>
        <w:t xml:space="preserve">[36]  </w:t>
      </w:r>
      <w:r>
        <w:rPr>
          <w:rFonts w:ascii="Georgia" w:hAnsi="Georgia"/>
          <w:color w:val="2A2927"/>
          <w:sz w:val="22"/>
        </w:rPr>
        <w:t>3:0_4 Er ist der Erklärer, der Allwissende, der Allkundige.</w:t>
      </w:r>
    </w:p>
    <w:p>
      <w:pPr>
        <w:spacing w:after="160" w:line="300" w:lineRule="auto"/>
      </w:pPr>
      <w:r>
        <w:rPr>
          <w:rFonts w:ascii="Consolas" w:hAnsi="Consolas"/>
          <w:color w:val="9A7A38"/>
          <w:sz w:val="18"/>
        </w:rPr>
        <w:t xml:space="preserve">[37]  </w:t>
      </w:r>
      <w:r>
        <w:rPr>
          <w:rFonts w:ascii="Georgia" w:hAnsi="Georgia"/>
          <w:color w:val="2A2927"/>
          <w:sz w:val="22"/>
        </w:rPr>
        <w:t>3:1 Gott, der Wahre, bestätigt und die Offenbarer Seiner Namen und Eigenschaften bezeugen, daß es, wenn Wir den Ruf erheben und Sein hehres Wort verkünden, Unser einziges Ziel ist, mit den Lebenswassern göttlicher Äußerung das Ohr der ganzen Schöpfung von Lügengeschichten zu reinigen und es auf das heilige, das ruhmreiche und erhabene Wort einzustimmen, das der Gestalter der Himmel und Schöpfer der Namen aus der Schatzkammer der Erkenntnis hervorgehen ließ. Glücklich ist, wer gerecht urteilt.</w:t>
      </w:r>
    </w:p>
    <w:p>
      <w:pPr>
        <w:spacing w:after="160" w:line="300" w:lineRule="auto"/>
      </w:pPr>
      <w:r>
        <w:rPr>
          <w:rFonts w:ascii="Consolas" w:hAnsi="Consolas"/>
          <w:color w:val="9A7A38"/>
          <w:sz w:val="18"/>
        </w:rPr>
        <w:t xml:space="preserve">[38]  </w:t>
      </w:r>
      <w:r>
        <w:rPr>
          <w:rFonts w:ascii="Georgia" w:hAnsi="Georgia"/>
          <w:color w:val="2A2927"/>
          <w:sz w:val="22"/>
        </w:rPr>
        <w:t>3:1_5 O Volk der Erde!</w:t>
      </w:r>
    </w:p>
    <w:p>
      <w:pPr>
        <w:spacing w:after="160" w:line="300" w:lineRule="auto"/>
      </w:pPr>
      <w:r>
        <w:rPr>
          <w:rFonts w:ascii="Consolas" w:hAnsi="Consolas"/>
          <w:color w:val="9A7A38"/>
          <w:sz w:val="18"/>
        </w:rPr>
        <w:t xml:space="preserve">[39]  </w:t>
      </w:r>
      <w:r>
        <w:rPr>
          <w:rFonts w:ascii="Georgia" w:hAnsi="Georgia"/>
          <w:color w:val="2A2927"/>
          <w:sz w:val="22"/>
        </w:rPr>
        <w:t>3:2 die das Mutterbuch in dieser Größten Offenbarung allen Völkern der Welt überbringt, ist, daß das Gesetz des heiligen Krieges aus dem Buche getilgt ist. Verherrlicht sei der Allbarmherzige, der Herr überströmender Gnade, durch den das Tor himmlischer Gaben vor dem Angesicht aller im Himmel und auf Erden weit aufgetan ist.</w:t>
      </w:r>
    </w:p>
    <w:p>
      <w:pPr>
        <w:spacing w:after="160" w:line="300" w:lineRule="auto"/>
      </w:pPr>
      <w:r>
        <w:rPr>
          <w:rFonts w:ascii="Consolas" w:hAnsi="Consolas"/>
          <w:color w:val="9A7A38"/>
          <w:sz w:val="18"/>
        </w:rPr>
        <w:t xml:space="preserve">[40]  </w:t>
      </w:r>
      <w:r>
        <w:rPr>
          <w:rFonts w:ascii="Georgia" w:hAnsi="Georgia"/>
          <w:color w:val="2A2927"/>
          <w:sz w:val="22"/>
        </w:rPr>
        <w:t>3:3 Es ist gestattet, daß die Völker und Geschlechter der Welt sich in strahlender Freude miteinander verbinden. O Volk! Verkehre mit den Anhängern aller Religionen im Geist des Wohlwollens und der Verbundenheit. So erstrahlt die Sonne Seiner heiligenden Amtsgewalt vom Horizont des Ratschlusses Gottes, des Herrn der Welten.</w:t>
      </w:r>
    </w:p>
    <w:p>
      <w:pPr>
        <w:spacing w:after="160" w:line="300" w:lineRule="auto"/>
      </w:pPr>
      <w:r>
        <w:rPr>
          <w:rFonts w:ascii="Consolas" w:hAnsi="Consolas"/>
          <w:color w:val="9A7A38"/>
          <w:sz w:val="18"/>
        </w:rPr>
        <w:t xml:space="preserve">[41]  </w:t>
      </w:r>
      <w:r>
        <w:rPr>
          <w:rFonts w:ascii="Georgia" w:hAnsi="Georgia"/>
          <w:color w:val="2A2927"/>
          <w:sz w:val="22"/>
        </w:rPr>
        <w:t>3:4 betrifft das Erlernen verschiedener Sprachen. Dieses Gebot ist schon früher der Feder des Höchsten entströmt: Es obliegt den Herrschern der Welt – möge Gott ihnen beistehen – oder den Ministern der Erde, miteinander zu beraten und eine der bestehenden Sprachen oder eine neue Sprache auszuwählen, die den Kindern in allen Schulen der Welt gelehrt werden soll, und ebenso eine Schrift. So wird die ganze Erde schließlich als ein einziges Land betrachtet werden. Gut steht es um den, der auf Seinen Ruf hört und befolgt, was Gott, der Herr des mächtigen Thrones, ihm gebietet.</w:t>
      </w:r>
    </w:p>
    <w:p>
      <w:pPr>
        <w:spacing w:after="160" w:line="300" w:lineRule="auto"/>
      </w:pPr>
      <w:r>
        <w:rPr>
          <w:rFonts w:ascii="Consolas" w:hAnsi="Consolas"/>
          <w:color w:val="9A7A38"/>
          <w:sz w:val="18"/>
        </w:rPr>
        <w:t xml:space="preserve">[42]  </w:t>
      </w:r>
      <w:r>
        <w:rPr>
          <w:rFonts w:ascii="Georgia" w:hAnsi="Georgia"/>
          <w:color w:val="2A2927"/>
          <w:sz w:val="22"/>
        </w:rPr>
        <w:t>3:5 Wenn einer der Könige – möge Gott ihnen beistehen – sich aufmacht, dieses unterdrückte Volk zu beschützen und zu unterstützen, so müssen alle miteinander darin wetteifern, ihn zu lieben und ihm zu dienen. Dies ist eines jeden Pflicht. Wohl denen, welche danach handeln.</w:t>
      </w:r>
    </w:p>
    <w:p>
      <w:pPr>
        <w:spacing w:after="160" w:line="300" w:lineRule="auto"/>
      </w:pPr>
      <w:r>
        <w:rPr>
          <w:rFonts w:ascii="Consolas" w:hAnsi="Consolas"/>
          <w:color w:val="9A7A38"/>
          <w:sz w:val="18"/>
        </w:rPr>
        <w:t xml:space="preserve">[43]  </w:t>
      </w:r>
      <w:r>
        <w:rPr>
          <w:rFonts w:ascii="Georgia" w:hAnsi="Georgia"/>
          <w:color w:val="2A2927"/>
          <w:sz w:val="22"/>
        </w:rPr>
        <w:t>3:6 Die Angehörigen dieses Volkes müssen sich, wo immer sie wohnen, der Regierung des Landes als treu, ehrbar und wahrhaftig erweisen. Dies ist, was auf Geheiß des Gebieters, des Altehrwürdigen der Tage, offenbart worden ist. vgl. Kitáb-i-Aqdas 2:4.4.1.13, Synopsis and Codification D.1.m, p. 46 – Anm. d. Hrsg. Q</w:t>
      </w:r>
    </w:p>
    <w:p>
      <w:pPr>
        <w:spacing w:after="160" w:line="300" w:lineRule="auto"/>
      </w:pPr>
      <w:r>
        <w:rPr>
          <w:rFonts w:ascii="Consolas" w:hAnsi="Consolas"/>
          <w:color w:val="9A7A38"/>
          <w:sz w:val="18"/>
        </w:rPr>
        <w:t xml:space="preserve">[44]  </w:t>
      </w:r>
      <w:r>
        <w:rPr>
          <w:rFonts w:ascii="Georgia" w:hAnsi="Georgia"/>
          <w:color w:val="2A2927"/>
          <w:sz w:val="22"/>
        </w:rPr>
        <w:t>3:7 Es ist Pflicht und Schuldigkeit aller Völker der Welt, diese bedeutsame Sache, die vom Himmel des Willens Gottes, des Urewigen, herniederkam, zu unterstützen, damit das Feuer der Feindseligkeit, das manchen Völkern in den Herzen lodert, mit den Lebenswassern göttlicher Weisheit sowie durch himmlische Ratschläge und Ermahnungen gelöscht werde und das Licht der Einheit und Eintracht aufleuchte, um seinen Strahlenglanz über die Welt zu ergießen.</w:t>
      </w:r>
    </w:p>
    <w:p>
      <w:pPr>
        <w:spacing w:after="160" w:line="300" w:lineRule="auto"/>
      </w:pPr>
      <w:r>
        <w:rPr>
          <w:rFonts w:ascii="Consolas" w:hAnsi="Consolas"/>
          <w:color w:val="9A7A38"/>
          <w:sz w:val="18"/>
        </w:rPr>
        <w:t xml:space="preserve">[45]  </w:t>
      </w:r>
      <w:r>
        <w:rPr>
          <w:rFonts w:ascii="Georgia" w:hAnsi="Georgia"/>
          <w:color w:val="2A2927"/>
          <w:sz w:val="22"/>
        </w:rPr>
        <w:t>3:8 Wir hegen die Hoffnung, daß die Träger der Macht Gottes – gepriesen sei Seine Herrlichkeit – mit aufrichtigen Bemühungen auf der ganzen Welt Kriegswaffen in Werkzeuge des Aufbaus verwandeln und daß Kampf und Streit aus der Menschen Mitte vertrieben werden.</w:t>
      </w:r>
    </w:p>
    <w:p>
      <w:pPr>
        <w:spacing w:after="160" w:line="300" w:lineRule="auto"/>
      </w:pPr>
      <w:r>
        <w:rPr>
          <w:rFonts w:ascii="Consolas" w:hAnsi="Consolas"/>
          <w:color w:val="9A7A38"/>
          <w:sz w:val="18"/>
        </w:rPr>
        <w:t xml:space="preserve">[46]  </w:t>
      </w:r>
      <w:r>
        <w:rPr>
          <w:rFonts w:ascii="Georgia" w:hAnsi="Georgia"/>
          <w:color w:val="2A2927"/>
          <w:sz w:val="22"/>
        </w:rPr>
        <w:t>3:9 ist die Begründung des Geringeren Friedens, dessen Einzelheiten bereits früher von Unserer Erhabensten Feder offenbart wurden. Groß ist der Segen dessen, der den Geringeren Frieden verteidigt und beachtet, was Gott, der Allwissende, der Allweise, bestimmt hat.</w:t>
      </w:r>
    </w:p>
    <w:p>
      <w:pPr>
        <w:spacing w:after="160" w:line="300" w:lineRule="auto"/>
      </w:pPr>
      <w:r>
        <w:rPr>
          <w:rFonts w:ascii="Consolas" w:hAnsi="Consolas"/>
          <w:color w:val="9A7A38"/>
          <w:sz w:val="18"/>
        </w:rPr>
        <w:t xml:space="preserve">[47]  </w:t>
      </w:r>
      <w:r>
        <w:rPr>
          <w:rFonts w:ascii="Georgia" w:hAnsi="Georgia"/>
          <w:color w:val="2A2927"/>
          <w:sz w:val="22"/>
        </w:rPr>
        <w:t>3:10 Die Wahl der Kleidung sowie Schnitt und Form des Bartes bleiben den Menschen zur Entscheidung überlassen. Aber hütet euch, o Menschen, daß ihr euch nicht selbst zum Spielzeug der Unwissenden machet!</w:t>
      </w:r>
    </w:p>
    <w:p>
      <w:pPr>
        <w:spacing w:after="160" w:line="300" w:lineRule="auto"/>
      </w:pPr>
      <w:r>
        <w:rPr>
          <w:rFonts w:ascii="Consolas" w:hAnsi="Consolas"/>
          <w:color w:val="9A7A38"/>
          <w:sz w:val="18"/>
        </w:rPr>
        <w:t xml:space="preserve">[48]  </w:t>
      </w:r>
      <w:r>
        <w:rPr>
          <w:rFonts w:ascii="Georgia" w:hAnsi="Georgia"/>
          <w:color w:val="2A2927"/>
          <w:sz w:val="22"/>
        </w:rPr>
        <w:t>3:11 Der frommen Taten der Mönche und Priester unter den Anhängern des Geistes Jesus. A – Gottes Friede sei mit Ihm – wird in Seiner Gegenwart gedacht. An diesem Tage sollten sie jedoch ihr abgeschiedenes Leben aufgeben, ihre Schritte in die offene Welt lenken und sich mit dem befassen, was ihnen selbst und anderen nützt. Wir erlauben ihnen, in den Ehestand zu treten, auf daß sie einen hervorbringen, der Gott erwähnt, den Herrn des Sichtbaren wie des Unsichtbaren, den Herrn des Erhabenen Thrones. vgl. Brief an den Sohn des Wolfes 83, S. 55 ff – Anm. d. Hrsg. A</w:t>
      </w:r>
    </w:p>
    <w:p>
      <w:pPr>
        <w:spacing w:after="160" w:line="300" w:lineRule="auto"/>
      </w:pPr>
      <w:r>
        <w:rPr>
          <w:rFonts w:ascii="Consolas" w:hAnsi="Consolas"/>
          <w:color w:val="9A7A38"/>
          <w:sz w:val="18"/>
        </w:rPr>
        <w:t xml:space="preserve">[49]  </w:t>
      </w:r>
      <w:r>
        <w:rPr>
          <w:rFonts w:ascii="Georgia" w:hAnsi="Georgia"/>
          <w:color w:val="2A2927"/>
          <w:sz w:val="22"/>
        </w:rPr>
        <w:t>3:12 Wenn sich der Sünder völlig gelöst und befreit von allem außer Gott weiß, sollte er Ihn um Vergebung und Verzeihung bitten. Sünden und Übertretungen vor menschlichen Wesen zu beichten, ist nicht erlaubt, da es noch nie zu Gottes Vergebung geführt hat oder je dazu führen wird. Im übrigen bewirkt solche Beichte vor den Leuten, daß ein Mensch gedemütigt und erniedrigt wird, und Gott – erhaben sei Seine Herrlichkeit – wünscht nicht die Demütigung Seiner Diener. Wahrlich, Er ist der Mitleidvolle, der Barmherzige. Allein mit Gott, sollte der Sünder um Erbarmen aus dem Meer des Erbarmens, um Vergebung aus dem Himmel der Großmut flehen und sprechen: vgl. Kitáb-i-Aqdas 4:2:4.4.1.25.9, Synopsis and Codification D.1.y.IX, p. 47 – Anm. d. Hrsg. Q</w:t>
      </w:r>
    </w:p>
    <w:p>
      <w:pPr>
        <w:spacing w:after="160" w:line="300" w:lineRule="auto"/>
      </w:pPr>
      <w:r>
        <w:rPr>
          <w:rFonts w:ascii="Consolas" w:hAnsi="Consolas"/>
          <w:color w:val="9A7A38"/>
          <w:sz w:val="18"/>
        </w:rPr>
        <w:t xml:space="preserve">[50]  </w:t>
      </w:r>
      <w:r>
        <w:rPr>
          <w:rFonts w:ascii="Georgia" w:hAnsi="Georgia"/>
          <w:color w:val="2A2927"/>
          <w:sz w:val="22"/>
        </w:rPr>
        <w:t>3:13 O Gott, mein Gott! Ich flehe zu Dir beim Blute derer, die Dich wahrhaft liebten, die so hingerissen waren von Deinen lieblichen Worten, daß sie zum Gipfel der Herrlichkeit, zur Stätte des ruhmreichsten Martyriums eilten, und bitte dich bei den Geheimnissen, die Dein Wissen verwahrt, und bei den Perlen, die das Meer Deiner Großmut birgt, vergib mir, meinem Vater und meiner Mutter! Von allen, die Barmherzigkeit bezeigen, bist Du in Wahrheit der Barmherzigste. Es gibt keinen Gott außer Dir, dem Ewig-Vergebenden, dem Allgütigen.</w:t>
      </w:r>
    </w:p>
    <w:p>
      <w:pPr>
        <w:spacing w:after="160" w:line="300" w:lineRule="auto"/>
      </w:pPr>
      <w:r>
        <w:rPr>
          <w:rFonts w:ascii="Consolas" w:hAnsi="Consolas"/>
          <w:color w:val="9A7A38"/>
          <w:sz w:val="18"/>
        </w:rPr>
        <w:t xml:space="preserve">[51]  </w:t>
      </w:r>
      <w:r>
        <w:rPr>
          <w:rFonts w:ascii="Georgia" w:hAnsi="Georgia"/>
          <w:color w:val="2A2927"/>
          <w:sz w:val="22"/>
        </w:rPr>
        <w:t>3:14 O Herr! Du siehst, wie sich diese Verkörperung der Sündhaftigkeit dem Meer Deiner Gunst zuwendet, wie dieser Schwache das Reich Deiner göttlichen Macht sucht, wie diese arme Kreatur sich nach der Sonne Deines Reichtums streckt. Bei Deiner Barmherzigkeit und Deiner Gnade, enttäusche ihn nicht, o Herr, schließe ihn nicht aus von den Offenbarungen Deiner Großmut in Deinen Tagen, noch weise ihn hinweg von Deiner Tür, die Du allen Bewohnern Deines Himmels und Deiner Erde weit geöffnet hast.</w:t>
      </w:r>
    </w:p>
    <w:p>
      <w:pPr>
        <w:spacing w:after="160" w:line="300" w:lineRule="auto"/>
      </w:pPr>
      <w:r>
        <w:rPr>
          <w:rFonts w:ascii="Consolas" w:hAnsi="Consolas"/>
          <w:color w:val="9A7A38"/>
          <w:sz w:val="18"/>
        </w:rPr>
        <w:t xml:space="preserve">[52]  </w:t>
      </w:r>
      <w:r>
        <w:rPr>
          <w:rFonts w:ascii="Georgia" w:hAnsi="Georgia"/>
          <w:color w:val="2A2927"/>
          <w:sz w:val="22"/>
        </w:rPr>
        <w:t>3:15 Ach, meine Sünden haben mich gehindert, dem Hofe Deiner Heiligkeit zu nahen, und meine Vergehen ließen mich fern dem Thronzelt Deiner Majestät schweifen. Ich habe begangen, was Du mir verboten hast, und habe von mir gewiesen, was Du mir zu beachten gebotest.</w:t>
      </w:r>
    </w:p>
    <w:p>
      <w:pPr>
        <w:spacing w:after="160" w:line="300" w:lineRule="auto"/>
      </w:pPr>
      <w:r>
        <w:rPr>
          <w:rFonts w:ascii="Consolas" w:hAnsi="Consolas"/>
          <w:color w:val="9A7A38"/>
          <w:sz w:val="18"/>
        </w:rPr>
        <w:t xml:space="preserve">[53]  </w:t>
      </w:r>
      <w:r>
        <w:rPr>
          <w:rFonts w:ascii="Georgia" w:hAnsi="Georgia"/>
          <w:color w:val="2A2927"/>
          <w:sz w:val="22"/>
        </w:rPr>
        <w:t>3:16 Ich bitte Dich bei Ihm, dem unumschränkten Herrn der Namen, schreibe nieder für mich mit der Feder Deiner Großmut, was mich befähigt, Dir nahezukommen, und was mich reinigt von meinen Vergehen, die zwischen mich und Deine Vergebung und Verzeihung getreten sind.</w:t>
      </w:r>
    </w:p>
    <w:p>
      <w:pPr>
        <w:spacing w:after="160" w:line="300" w:lineRule="auto"/>
      </w:pPr>
      <w:r>
        <w:rPr>
          <w:rFonts w:ascii="Consolas" w:hAnsi="Consolas"/>
          <w:color w:val="9A7A38"/>
          <w:sz w:val="18"/>
        </w:rPr>
        <w:t xml:space="preserve">[54]  </w:t>
      </w:r>
      <w:r>
        <w:rPr>
          <w:rFonts w:ascii="Georgia" w:hAnsi="Georgia"/>
          <w:color w:val="2A2927"/>
          <w:sz w:val="22"/>
        </w:rPr>
        <w:t>3:17 Wahrlich, Du bist der Kraftvolle, der Gütige. Kein Gott ist außer Dir, dem Mächtigen, dem Gnadenreichen.</w:t>
      </w:r>
    </w:p>
    <w:p>
      <w:pPr>
        <w:spacing w:after="160" w:line="300" w:lineRule="auto"/>
      </w:pPr>
      <w:r>
        <w:rPr>
          <w:rFonts w:ascii="Consolas" w:hAnsi="Consolas"/>
          <w:color w:val="9A7A38"/>
          <w:sz w:val="18"/>
        </w:rPr>
        <w:t xml:space="preserve">[55]  </w:t>
      </w:r>
      <w:r>
        <w:rPr>
          <w:rFonts w:ascii="Georgia" w:hAnsi="Georgia"/>
          <w:color w:val="2A2927"/>
          <w:sz w:val="22"/>
        </w:rPr>
        <w:t>3:18 Zum Beweis der Gunst Gottes, des Offenbarers dieser Größten Verkündigung vgl. Qur’án 78:2; 38:67 – Anm. d. Hrsg. Q , haben Wir aus den heiligen Schriften und Sendschreiben das Gesetz, welches die Vernichtung von Büchern vorschreibt, getilgt. vgl. Kitáb-i-Aqdas 4:2:4.4.2.1, Synopsis and Codification D.2.a, p. 48 – Anm. d. Hrsg. Q</w:t>
      </w:r>
    </w:p>
    <w:p>
      <w:pPr>
        <w:spacing w:after="160" w:line="300" w:lineRule="auto"/>
      </w:pPr>
      <w:r>
        <w:rPr>
          <w:rFonts w:ascii="Consolas" w:hAnsi="Consolas"/>
          <w:color w:val="9A7A38"/>
          <w:sz w:val="18"/>
        </w:rPr>
        <w:t xml:space="preserve">[56]  </w:t>
      </w:r>
      <w:r>
        <w:rPr>
          <w:rFonts w:ascii="Georgia" w:hAnsi="Georgia"/>
          <w:color w:val="2A2927"/>
          <w:sz w:val="22"/>
        </w:rPr>
        <w:t>3:19 Es ist erlaubt, Künste und Wissenschaften zu studieren, aber solche Wissenschaften, die von Nutzen sind und dem Volke Fortschritt und Entwicklung bringen. So bestimmt es Er, der Verordner, der Allweise.</w:t>
      </w:r>
    </w:p>
    <w:p>
      <w:pPr>
        <w:spacing w:after="160" w:line="300" w:lineRule="auto"/>
      </w:pPr>
      <w:r>
        <w:rPr>
          <w:rFonts w:ascii="Consolas" w:hAnsi="Consolas"/>
          <w:color w:val="9A7A38"/>
          <w:sz w:val="18"/>
        </w:rPr>
        <w:t xml:space="preserve">[57]  </w:t>
      </w:r>
      <w:r>
        <w:rPr>
          <w:rFonts w:ascii="Georgia" w:hAnsi="Georgia"/>
          <w:color w:val="2A2927"/>
          <w:sz w:val="22"/>
        </w:rPr>
        <w:t>3:20 Jedem von euch ist es zur Pflicht gemacht, sich in einem Beruf – einem Handwerk, Gewerbe und dergleichen – zu betätigen. Wir haben eure Tätigkeit bei solcher Arbeit gnädiglich zum Rang des Dienstes an Gott, dem Wahren, erhoben. Denkt in euren Herzen über die Gnade und den Segen Gottes nach und sagt Ihm Dank des Abends und des Morgens. Vergeudet eure Zeit nicht mit Faulheit und Müßiggang. Beschäftigt euch mit dem, was euch und anderen nützt. So ist es verordnet in diesem Sendschreiben, von dessen Horizont die Sonne der Weisheit und des Wortes widerstrahlt.</w:t>
      </w:r>
    </w:p>
    <w:p>
      <w:pPr>
        <w:spacing w:after="160" w:line="300" w:lineRule="auto"/>
      </w:pPr>
      <w:r>
        <w:rPr>
          <w:rFonts w:ascii="Consolas" w:hAnsi="Consolas"/>
          <w:color w:val="9A7A38"/>
          <w:sz w:val="18"/>
        </w:rPr>
        <w:t xml:space="preserve">[58]  </w:t>
      </w:r>
      <w:r>
        <w:rPr>
          <w:rFonts w:ascii="Georgia" w:hAnsi="Georgia"/>
          <w:color w:val="2A2927"/>
          <w:sz w:val="22"/>
        </w:rPr>
        <w:t>3:21 Die verächtlichsten Menschen in den Augen Gottes sind die, welche faul dasitzen und betteln. Haltet euch fest an das Seil der weltlichen Mittel, im vollen Vertrauen auf Gott, der euch mit allen Gütern versorgt. Wer sich in einem Handwerk oder Gewerbe betätigt, dessen Tätigkeit wird von Gott als Gottesdienst gewertet; und dies ist nur ein Zeichen Seiner unendlichen, alles durchdringenden Großmut. vgl. auch Ährenlese 100:5; Verborgene Worte pers. 80–82 – Anm. d. Hrsg. A</w:t>
      </w:r>
    </w:p>
    <w:p>
      <w:pPr>
        <w:spacing w:after="160" w:line="300" w:lineRule="auto"/>
      </w:pPr>
      <w:r>
        <w:rPr>
          <w:rFonts w:ascii="Consolas" w:hAnsi="Consolas"/>
          <w:color w:val="9A7A38"/>
          <w:sz w:val="18"/>
        </w:rPr>
        <w:t xml:space="preserve">[59]  </w:t>
      </w:r>
      <w:r>
        <w:rPr>
          <w:rFonts w:ascii="Georgia" w:hAnsi="Georgia"/>
          <w:color w:val="2A2927"/>
          <w:sz w:val="22"/>
        </w:rPr>
        <w:t>3:22 Die Mitglieder von Gottes Haus der Gerechtigkeit sind mit den Angelegenheiten des Volkes betraut. Sie sind wahrlich die Treuhänder Gottes unter Seinen Dienern, die Morgenröten der Amtsgewalt in Seinen Landen.</w:t>
      </w:r>
    </w:p>
    <w:p>
      <w:pPr>
        <w:spacing w:after="160" w:line="300" w:lineRule="auto"/>
      </w:pPr>
      <w:r>
        <w:rPr>
          <w:rFonts w:ascii="Consolas" w:hAnsi="Consolas"/>
          <w:color w:val="9A7A38"/>
          <w:sz w:val="18"/>
        </w:rPr>
        <w:t xml:space="preserve">[60]  </w:t>
      </w:r>
      <w:r>
        <w:rPr>
          <w:rFonts w:ascii="Georgia" w:hAnsi="Georgia"/>
          <w:color w:val="2A2927"/>
          <w:sz w:val="22"/>
        </w:rPr>
        <w:t>3:23 O Volk Gottes! Was die Welt erzieht, ist die Gerechtigkeit, denn sie wird von zwei Säulen getragen: Lohn und Strafe. Diese beiden Säulen sind die Lebensquellen der Welt. Insofern es für jeden Tag ein neues Problem und für jedes Problem eine zweckmäßige Lösung gibt, sind solche Angelegenheiten den Geschäftsträgern des Hauses der Gerechtigkeit vorzulegen, damit sie nach den Nöten und Erfordernissen der Zeit handeln. Die sich für Gott erheben, Seiner Sache zu dienen, sind Empfänger göttlicher Eingebung aus dem unsichtbaren Reich. Alle haben die Pflicht, ihnen zu gehorchen. Alle Staatsgeschäfte sind dem Haus der Gerechtigkeit vorzulegen; aber Gottesdienste müssen so gehalten werden, wie es Gott in Seinem Buch offenbart hat.</w:t>
      </w:r>
    </w:p>
    <w:p>
      <w:pPr>
        <w:spacing w:after="160" w:line="300" w:lineRule="auto"/>
      </w:pPr>
      <w:r>
        <w:rPr>
          <w:rFonts w:ascii="Consolas" w:hAnsi="Consolas"/>
          <w:color w:val="9A7A38"/>
          <w:sz w:val="18"/>
        </w:rPr>
        <w:t xml:space="preserve">[61]  </w:t>
      </w:r>
      <w:r>
        <w:rPr>
          <w:rFonts w:ascii="Georgia" w:hAnsi="Georgia"/>
          <w:color w:val="2A2927"/>
          <w:sz w:val="22"/>
        </w:rPr>
        <w:t>3:24 O Volk Bahás ! Ihr seid die Dämmerorte der Liebe Gottes, die Morgenröten Seiner Gnade. Besudelt eure Zungen nicht mit Flüchen und Schmähreden auf irgendeine Seele und hütet eure Augen gegen Unschickliches. Tut dar, was ihr besitzet. Wird es günstig aufgenommen, ist euer Zweck erreicht; wo nicht, ist Widerspruch fruchtlos. Überlaßt diese Seele sich selbst und kehrt euch zum Herrn, dem Beschützer, dem Selbstbestehenden. Verursacht keinen Kummer, geschweige denn Zwietracht und Streit. Es ist zu hoffen, daß ihr im Schatten des Baumes Seines sanften Erbarmens wahre Erziehung erlangt und nach Gottes Wunsch handelt. Ihr seid alle die Blätter eines Baumes und die Tropfen eines Meeres.</w:t>
      </w:r>
    </w:p>
    <w:p>
      <w:pPr>
        <w:spacing w:after="160" w:line="300" w:lineRule="auto"/>
      </w:pPr>
      <w:r>
        <w:rPr>
          <w:rFonts w:ascii="Consolas" w:hAnsi="Consolas"/>
          <w:color w:val="9A7A38"/>
          <w:sz w:val="18"/>
        </w:rPr>
        <w:t xml:space="preserve">[62]  </w:t>
      </w:r>
      <w:r>
        <w:rPr>
          <w:rFonts w:ascii="Georgia" w:hAnsi="Georgia"/>
          <w:color w:val="2A2927"/>
          <w:sz w:val="22"/>
        </w:rPr>
        <w:t>3:25 Es ist nicht nötig, besondere Reisen zu unternehmen, um die Gräber der Verstorbenen zu besuchen. Wenn vermögende Leute die Kosten solcher Reisen dem Haus der Gerechtigkeit spenden, wird dies in der Gegenwart Gottes wohlgefällig und annehmbar sein. Glücklich ist, wer Seine Vorschriften befolgt.</w:t>
      </w:r>
    </w:p>
    <w:p>
      <w:pPr>
        <w:spacing w:after="160" w:line="300" w:lineRule="auto"/>
      </w:pPr>
      <w:r>
        <w:rPr>
          <w:rFonts w:ascii="Consolas" w:hAnsi="Consolas"/>
          <w:color w:val="9A7A38"/>
          <w:sz w:val="18"/>
        </w:rPr>
        <w:t xml:space="preserve">[63]  </w:t>
      </w:r>
      <w:r>
        <w:rPr>
          <w:rFonts w:ascii="Georgia" w:hAnsi="Georgia"/>
          <w:color w:val="2A2927"/>
          <w:sz w:val="22"/>
        </w:rPr>
        <w:t>3:26 Obwohl die republikanische Regierungsform allen Völkern der Welt nützt, ist die Majestät des Königtums eines der Zeichen Gottes. Wir wünschen nicht, daß die Länder der Welt ihrer beraubt bleiben. Wenn die Weisen beide Formen miteinander verbinden, erwartet sie in der Gegenwart Gottes großer Lohn.</w:t>
      </w:r>
    </w:p>
    <w:p>
      <w:pPr>
        <w:spacing w:after="160" w:line="300" w:lineRule="auto"/>
      </w:pPr>
      <w:r>
        <w:rPr>
          <w:rFonts w:ascii="Consolas" w:hAnsi="Consolas"/>
          <w:color w:val="9A7A38"/>
          <w:sz w:val="18"/>
        </w:rPr>
        <w:t xml:space="preserve">[64]  </w:t>
      </w:r>
      <w:r>
        <w:rPr>
          <w:rFonts w:ascii="Georgia" w:hAnsi="Georgia"/>
          <w:color w:val="2A2927"/>
          <w:sz w:val="22"/>
        </w:rPr>
        <w:t>3:27 In früheren Religionen sind Gebote wie der heilige Krieg, die Vernichtung von Büchern, Verbote der Verbindung und des Umgangs mit anderen Völkern und des Lesens bestimmter Bücher nach den Erfordernissen der Zeit niedergelegt und bestätigt worden. In dieser mächtigen Offenbarung, dieser epochalen Verkündigung jedoch haben die mannigfachen Segnungen und Gunstbeweise Gottes alle Menschen überschattet, und vom Horizont des Willens des ewig gleichen Herrn hat Sein unfehlbarer Ratschluß verordnet, was Wir soeben dargelegt haben.</w:t>
      </w:r>
    </w:p>
    <w:p>
      <w:pPr>
        <w:spacing w:after="160" w:line="300" w:lineRule="auto"/>
      </w:pPr>
      <w:r>
        <w:rPr>
          <w:rFonts w:ascii="Consolas" w:hAnsi="Consolas"/>
          <w:color w:val="9A7A38"/>
          <w:sz w:val="18"/>
        </w:rPr>
        <w:t xml:space="preserve">[65]  </w:t>
      </w:r>
      <w:r>
        <w:rPr>
          <w:rFonts w:ascii="Georgia" w:hAnsi="Georgia"/>
          <w:color w:val="2A2927"/>
          <w:sz w:val="22"/>
        </w:rPr>
        <w:t>3:28 Wir preisen Gott – geheiligt und verherrlicht sei Er – für alles, was Er an diesem seligen, diesem ruhmreichen, unvergleichlichen Tag gnädiglich offenbart. Fürwahr, würden allen Erdenbewohnern Myriaden Zungen verliehen und würden sie fortgesetzt, Gott preisend, Seinen Namen verherrlichen, bis zu dem Ende, das kein Ende kennt, so würde sich ihr Dank für auch nur eine der Gnadengaben, die Wir in diesem Sendbrief aufführen, als unzulänglich erweisen. Dies bezeugt jeder, der mit Weisheit und Urteilskraft, Verständnis und Wissen ausgestattet ist.</w:t>
      </w:r>
    </w:p>
    <w:p>
      <w:pPr>
        <w:spacing w:after="160" w:line="300" w:lineRule="auto"/>
      </w:pPr>
      <w:r>
        <w:rPr>
          <w:rFonts w:ascii="Consolas" w:hAnsi="Consolas"/>
          <w:color w:val="9A7A38"/>
          <w:sz w:val="18"/>
        </w:rPr>
        <w:t xml:space="preserve">[66]  </w:t>
      </w:r>
      <w:r>
        <w:rPr>
          <w:rFonts w:ascii="Georgia" w:hAnsi="Georgia"/>
          <w:color w:val="2A2927"/>
          <w:sz w:val="22"/>
        </w:rPr>
        <w:t>3:29 Aufrichtig bitten Wir Gott – gepriesen sei Seine Herrlichkeit –, Er möge den Regenten und Herrschern, den Trägern der Macht und Morgenröten des Ruhmes, beistehen, Seine Gesetze und Gebote zu vollziehen. Er ist wahrlich der Allvermögende, der Allmachtvolle; Er gibt Antwort auf den Ruf der Menschen.</w:t>
      </w:r>
    </w:p>
    <w:p>
      <w:pPr>
        <w:spacing w:after="160" w:line="300" w:lineRule="auto"/>
      </w:pPr>
      <w:r>
        <w:rPr>
          <w:rFonts w:ascii="Consolas" w:hAnsi="Consolas"/>
          <w:color w:val="9A7A38"/>
          <w:sz w:val="18"/>
        </w:rPr>
        <w:t xml:space="preserve">[67]  </w:t>
      </w:r>
      <w:r>
        <w:rPr>
          <w:rFonts w:ascii="Georgia" w:hAnsi="Georgia"/>
          <w:color w:val="2A2927"/>
          <w:sz w:val="22"/>
        </w:rPr>
        <w:t>4:0_6 In Meinem Namen, der hoch über allen Namen steht.</w:t>
      </w:r>
    </w:p>
    <w:p>
      <w:pPr>
        <w:spacing w:after="160" w:line="300" w:lineRule="auto"/>
      </w:pPr>
      <w:r>
        <w:rPr>
          <w:rFonts w:ascii="Consolas" w:hAnsi="Consolas"/>
          <w:color w:val="9A7A38"/>
          <w:sz w:val="18"/>
        </w:rPr>
        <w:t xml:space="preserve">[68]  </w:t>
      </w:r>
      <w:r>
        <w:rPr>
          <w:rFonts w:ascii="Georgia" w:hAnsi="Georgia"/>
          <w:color w:val="2A2927"/>
          <w:sz w:val="22"/>
        </w:rPr>
        <w:t>4:1 Preis und Ruhm gebührt dem Herrn der Namen und Schöpfer der Himmel. Die Wellen des Meeres Seiner Offenbarung wogen vor den Augen der Völker der Welt. Die Sonne Seiner Sache strahlt durch jeden Schleier, und Sein Wort der Bejahung steht unerreichbar hoch über der Verneinung. Weder die Überlegenheit des Unterdrückers noch die Tyrannei der Gottlosen können Seinen Plan durchkreuzen. Wie herrlich ist Seine unumschränkte Macht, wie erhaben ist Seine Herrschaft!</w:t>
      </w:r>
    </w:p>
    <w:p>
      <w:pPr>
        <w:spacing w:after="160" w:line="300" w:lineRule="auto"/>
      </w:pPr>
      <w:r>
        <w:rPr>
          <w:rFonts w:ascii="Consolas" w:hAnsi="Consolas"/>
          <w:color w:val="9A7A38"/>
          <w:sz w:val="18"/>
        </w:rPr>
        <w:t xml:space="preserve">[69]  </w:t>
      </w:r>
      <w:r>
        <w:rPr>
          <w:rFonts w:ascii="Georgia" w:hAnsi="Georgia"/>
          <w:color w:val="2A2927"/>
          <w:sz w:val="22"/>
        </w:rPr>
        <w:t>4:2 Großer Gott! Seine Zeichen haben die Welt umfangen, Seine Beweise und Zeugnisse sind strahlend offenbar wie das Licht, und doch zeigen sich die Unwissenden achtlos, ja widerspenstig. Wären sie nur mit Widerspruch zufrieden! Aber allezeit sind sie darauf verschworen, diesen heiligen Lotosbaum zu fällen. Seit dem Anbruch dieser Sendung waren die Verkörperungen der Selbstsucht bemüht, mit grausamer Unterdrückung das Licht göttlicher Offenbarung zu löschen. Gott indes fiel ihnen in den Arm, offenbarte dieses Licht durch Seine unumschränkte Gewalt und schützte es mit Seiner Kraft und Macht, bis Erde und Himmel von seinem Strahlenglanz erleuchtet waren. Preis sei Ihm in jeder Lage!</w:t>
      </w:r>
    </w:p>
    <w:p>
      <w:pPr>
        <w:spacing w:after="160" w:line="300" w:lineRule="auto"/>
      </w:pPr>
      <w:r>
        <w:rPr>
          <w:rFonts w:ascii="Consolas" w:hAnsi="Consolas"/>
          <w:color w:val="9A7A38"/>
          <w:sz w:val="18"/>
        </w:rPr>
        <w:t xml:space="preserve">[70]  </w:t>
      </w:r>
      <w:r>
        <w:rPr>
          <w:rFonts w:ascii="Georgia" w:hAnsi="Georgia"/>
          <w:color w:val="2A2927"/>
          <w:sz w:val="22"/>
        </w:rPr>
        <w:t>4:3 Ruhm sei Dir, o Herr der Welt, Du Sehnsucht der Völker, der Du offenbar geworden bist im Größten Namen, wodurch das Meer Deines Wissens die Perlen der Weisheit und des Wortes aus ihren Muscheln treten ließ und die Sonne Deines Antlitzes bei ihrem Aufgang die Himmel göttlicher Offenbarung mit ihrem Lichte schmückte.</w:t>
      </w:r>
    </w:p>
    <w:p>
      <w:pPr>
        <w:spacing w:after="160" w:line="300" w:lineRule="auto"/>
      </w:pPr>
      <w:r>
        <w:rPr>
          <w:rFonts w:ascii="Consolas" w:hAnsi="Consolas"/>
          <w:color w:val="9A7A38"/>
          <w:sz w:val="18"/>
        </w:rPr>
        <w:t xml:space="preserve">[71]  </w:t>
      </w:r>
      <w:r>
        <w:rPr>
          <w:rFonts w:ascii="Georgia" w:hAnsi="Georgia"/>
          <w:color w:val="2A2927"/>
          <w:sz w:val="22"/>
        </w:rPr>
        <w:t>4:4 Ich bitte Dich, bei dem Wort, das Deinen Beweis unter Deinen Geschöpfen vollendete und Dein Zeugnis unter Deinen Dienern erfüllte, gib Deinem Volk die Kraft zu allem, was das Angesicht Deiner Sache in Deinem Herrschaftsgebiet strahlen läßt, was die Banner Deiner Macht unter Deinen Dienern hißt und die Fahnen Deiner Führung durch alle Deine Reiche trägt.</w:t>
      </w:r>
    </w:p>
    <w:p>
      <w:pPr>
        <w:spacing w:after="160" w:line="300" w:lineRule="auto"/>
      </w:pPr>
      <w:r>
        <w:rPr>
          <w:rFonts w:ascii="Consolas" w:hAnsi="Consolas"/>
          <w:color w:val="9A7A38"/>
          <w:sz w:val="18"/>
        </w:rPr>
        <w:t xml:space="preserve">[72]  </w:t>
      </w:r>
      <w:r>
        <w:rPr>
          <w:rFonts w:ascii="Georgia" w:hAnsi="Georgia"/>
          <w:color w:val="2A2927"/>
          <w:sz w:val="22"/>
        </w:rPr>
        <w:t>4:5 O mein Herr! Du siehst, wie sie sich an das Seil Deiner Gnade klammern, wie sie sich fest an den Saum des Gewandes Deiner Wohltätigkeit halten. Verordne für sie, was sie Dir näher bringt, und halte sie fern von allem außer Dir. Ich bitte Dich, Du König des Seins, Du Beschützer des Sichtbaren wie des Unsichtbaren, jeden, der sich erhebt, Deiner Sache zu dienen, zu einem Meere werden, das nach Deinem Wunsche wogt, und entflamme ihn mit dem Feuer Deines heiligen Baumes, das vom Horizont Deines Willens strahlt. Wahrlich, Du bist der Mächtige, den weder die Macht der ganzen Welt noch das Ungestüm der Völker schwächen können. Es gibt keinen Gott außer Dir, dem Einen, dem Unvergleichlichen, dem Beschützer, dem Selbstbestehenden.</w:t>
      </w:r>
    </w:p>
    <w:p>
      <w:pPr>
        <w:spacing w:after="160" w:line="300" w:lineRule="auto"/>
      </w:pPr>
      <w:r>
        <w:rPr>
          <w:rFonts w:ascii="Consolas" w:hAnsi="Consolas"/>
          <w:color w:val="9A7A38"/>
          <w:sz w:val="18"/>
        </w:rPr>
        <w:t xml:space="preserve">[73]  </w:t>
      </w:r>
      <w:r>
        <w:rPr>
          <w:rFonts w:ascii="Georgia" w:hAnsi="Georgia"/>
          <w:color w:val="2A2927"/>
          <w:sz w:val="22"/>
        </w:rPr>
        <w:t>4:6 O Du, der du den Wein Meiner Äußerung aus dem Kelch Meiner Erkenntnis getrunken hast! Heute waren im Rauschen des göttlichen Lotosbaumes, den der Herr der Namen mit der Hand himmlischer Macht im allerhöchsten Paradiese gepflanzt hat, folgende erhabene Worte zu hören:</w:t>
      </w:r>
    </w:p>
    <w:p>
      <w:pPr>
        <w:spacing w:after="160" w:line="300" w:lineRule="auto"/>
      </w:pPr>
      <w:r>
        <w:rPr>
          <w:rFonts w:ascii="Consolas" w:hAnsi="Consolas"/>
          <w:color w:val="9A7A38"/>
          <w:sz w:val="18"/>
        </w:rPr>
        <w:t xml:space="preserve">[74]  </w:t>
      </w:r>
      <w:r>
        <w:rPr>
          <w:rFonts w:ascii="Georgia" w:hAnsi="Georgia"/>
          <w:color w:val="2A2927"/>
          <w:sz w:val="22"/>
        </w:rPr>
        <w:t>4:7 und der erste Lichtstrahl, der am Horizont des Mutterbuches anbricht, ist, daß der Mensch sich selbst erkennen und unterscheiden soll, was zu Erhöhung und Erniedrigung, zu Ruhm und Schande, zu Reichtum und Armut führt. Wenn der Mensch die Stufe der Erfüllung und seine Reife erlangt hat, bedarf er des Wohlstands. Wohlstand, den er durch Handwerk und Beruf erwirbt, ist nach Ansicht der Weisen und vor allem in den Augen von Dienern, die sich ganz der Erziehung der Welt und der Belehrung ihrer Völker widmen, lobens- und empfehlenswert. Solche Diener sind wahrlich Mundschenken für die Lebenswasser der Erkenntnis, Führer auf dem Weg zur Vollendung. Sie leiten die Völker der Welt auf den geraden Pfad und unterweisen sie in allem, was Fortschritt und Erhöhung der Menschen fördert. Der gerade Pfad ist derjenige, welcher den Menschen zum Morgen der Wahrnehmung, zum Dämmerort wahren Verstehens führt und ihn zu dem bringt, was ihm zu Ruhm, Ehre und Größe gereicht.</w:t>
      </w:r>
    </w:p>
    <w:p>
      <w:pPr>
        <w:spacing w:after="160" w:line="300" w:lineRule="auto"/>
      </w:pPr>
      <w:r>
        <w:rPr>
          <w:rFonts w:ascii="Consolas" w:hAnsi="Consolas"/>
          <w:color w:val="9A7A38"/>
          <w:sz w:val="18"/>
        </w:rPr>
        <w:t xml:space="preserve">[75]  </w:t>
      </w:r>
      <w:r>
        <w:rPr>
          <w:rFonts w:ascii="Georgia" w:hAnsi="Georgia"/>
          <w:color w:val="2A2927"/>
          <w:sz w:val="22"/>
        </w:rPr>
        <w:t>4:8 Wir hoffen, daß durch die Gnade des Allweisen, des Allwissenden, trübender Staub beseitigt und die Wahrnehmungskräfte gestärkt werden, damit das Volk den Zweck erkenne, für den es ins Leben gerufen wurde. An diesem Tag ist alles erwägenswert, was die Blindheit mindert und die Sehkraft stärkt. Solche Sehkraft ist der Träger wahren Wissens und sein Führer. In der Tat beruht nach Ansicht der Weisen Urteilskraft auf scharfer Sehkraft. Das Volk Bahás muß in jeder Lage befolgen, was passend und ziemlich ist, und muß die Menschen dazu anhalten.</w:t>
      </w:r>
    </w:p>
    <w:p>
      <w:pPr>
        <w:spacing w:after="160" w:line="300" w:lineRule="auto"/>
      </w:pPr>
      <w:r>
        <w:rPr>
          <w:rFonts w:ascii="Consolas" w:hAnsi="Consolas"/>
          <w:color w:val="9A7A38"/>
          <w:sz w:val="18"/>
        </w:rPr>
        <w:t xml:space="preserve">[76]  </w:t>
      </w:r>
      <w:r>
        <w:rPr>
          <w:rFonts w:ascii="Georgia" w:hAnsi="Georgia"/>
          <w:color w:val="2A2927"/>
          <w:sz w:val="22"/>
        </w:rPr>
        <w:t>4:9 ist, mit den Anhängern aller Religionen in Freude und Eintracht zu verkehren, das zu verkünden, was der Sprecher am Sinai dargelegt hat, und in allen Angelegenheiten Gerechtigkeit walten zu lassen.</w:t>
      </w:r>
    </w:p>
    <w:p>
      <w:pPr>
        <w:spacing w:after="160" w:line="300" w:lineRule="auto"/>
      </w:pPr>
      <w:r>
        <w:rPr>
          <w:rFonts w:ascii="Consolas" w:hAnsi="Consolas"/>
          <w:color w:val="9A7A38"/>
          <w:sz w:val="18"/>
        </w:rPr>
        <w:t xml:space="preserve">[77]  </w:t>
      </w:r>
      <w:r>
        <w:rPr>
          <w:rFonts w:ascii="Georgia" w:hAnsi="Georgia"/>
          <w:color w:val="2A2927"/>
          <w:sz w:val="22"/>
        </w:rPr>
        <w:t>4:10 Wer aufrichtig und getreu ist, sollte sich in strahlender Freude mit allen Völkern und Geschlechtern der Erde verbinden, da der Verkehr mit anderen Menschen Einheit und Eintracht schafft, was wiederum zur Aufrechterhaltung der Ordnung in der Welt und zur Neugeburt der Nationen führt. Selig ist, wer sich fest an das Seil der Freundlichkeit und des zarten Erbarmens hält, frei von Haß und Feindseligkeit.</w:t>
      </w:r>
    </w:p>
    <w:p>
      <w:pPr>
        <w:spacing w:after="160" w:line="300" w:lineRule="auto"/>
      </w:pPr>
      <w:r>
        <w:rPr>
          <w:rFonts w:ascii="Consolas" w:hAnsi="Consolas"/>
          <w:color w:val="9A7A38"/>
          <w:sz w:val="18"/>
        </w:rPr>
        <w:t xml:space="preserve">[78]  </w:t>
      </w:r>
      <w:r>
        <w:rPr>
          <w:rFonts w:ascii="Georgia" w:hAnsi="Georgia"/>
          <w:color w:val="2A2927"/>
          <w:sz w:val="22"/>
        </w:rPr>
        <w:t>4:11 Dieser Unterdrückte ermahnt die Völker der Welt, Duldsamkeit und Rechtschaffenheit zu üben; dies sind zwei Lichter im Dunkel der Welt, zwei Erzieher für die Bildung der Menschheit. Glücklich sind, die dazu gelangen, und wehe den Achtlosen!</w:t>
      </w:r>
    </w:p>
    <w:p>
      <w:pPr>
        <w:spacing w:after="160" w:line="300" w:lineRule="auto"/>
      </w:pPr>
      <w:r>
        <w:rPr>
          <w:rFonts w:ascii="Consolas" w:hAnsi="Consolas"/>
          <w:color w:val="9A7A38"/>
          <w:sz w:val="18"/>
        </w:rPr>
        <w:t xml:space="preserve">[79]  </w:t>
      </w:r>
      <w:r>
        <w:rPr>
          <w:rFonts w:ascii="Georgia" w:hAnsi="Georgia"/>
          <w:color w:val="2A2927"/>
          <w:sz w:val="22"/>
        </w:rPr>
        <w:t>4:12 handelt vom guten Charakter. Ein guter Charakter ist wahrlich der beste Mantel Gottes für die Menschen. Gott schmückt damit Seine Geliebten. Bei Meinem Leben! Das Licht eines guten Charakters überstrahlt die Sonne und ihren Glanz. Wer ihn erlangt, gilt als Juwel unter den Menschen. Ruhm und Aufschwung der Welt hängen völlig davon ab. Ein guter Charakter ist das Mittel, die Menschen auf den Geraden Pfad zu leiten und zur Großen Verkündigung zu führen. Wohl dem, der mit den heiligen Merkmalen und dem Charakter der himmlischen Heerscharen geschmückt ist.</w:t>
      </w:r>
    </w:p>
    <w:p>
      <w:pPr>
        <w:spacing w:after="160" w:line="300" w:lineRule="auto"/>
      </w:pPr>
      <w:r>
        <w:rPr>
          <w:rFonts w:ascii="Consolas" w:hAnsi="Consolas"/>
          <w:color w:val="9A7A38"/>
          <w:sz w:val="18"/>
        </w:rPr>
        <w:t xml:space="preserve">[80]  </w:t>
      </w:r>
      <w:r>
        <w:rPr>
          <w:rFonts w:ascii="Georgia" w:hAnsi="Georgia"/>
          <w:color w:val="2A2927"/>
          <w:sz w:val="22"/>
        </w:rPr>
        <w:t>4:13 Es geziemt euch, den Blick in allen Lebenslagen auf Gerechtigkeit und Redlichkeit zu richten. In den Verborgenen Worten hat Unsere Erhabenste Feder feierlich diese Äußerung offenbart:</w:t>
      </w:r>
    </w:p>
    <w:p>
      <w:pPr>
        <w:spacing w:after="160" w:line="300" w:lineRule="auto"/>
      </w:pPr>
      <w:r>
        <w:rPr>
          <w:rFonts w:ascii="Consolas" w:hAnsi="Consolas"/>
          <w:color w:val="9A7A38"/>
          <w:sz w:val="18"/>
        </w:rPr>
        <w:t xml:space="preserve">[81]  </w:t>
      </w:r>
      <w:r>
        <w:rPr>
          <w:rFonts w:ascii="Georgia" w:hAnsi="Georgia"/>
          <w:color w:val="2A2927"/>
          <w:sz w:val="22"/>
        </w:rPr>
        <w:t>4:14 »O Sohn des Geistes! Von allem das Meistgeliebte ist Mir die Gerechtigkeit; wende dich nicht von ihr ab, wenn du nach Mir verlangst, und mißachte sie nicht, damit Ich dir vertrauen kann. Durch ihre Hilfe wirst du mit deinen eigenen Augen und nicht mit denen anderer sehen und durch die eigene Erkenntnis und nicht durch die deines Nächsten Wissen erlangen. Erwäge in deinem Herzen, wie du sein solltest. Wahrlich, Gerechtigkeit ist Meine Gabe an dich und das Zeichen Meiner Gnade. Halte sie dir immer vor Augen.« vgl. Verborgene Worte arab. 2 – Anm. d. Hrsg. Q</w:t>
      </w:r>
    </w:p>
    <w:p>
      <w:pPr>
        <w:spacing w:after="160" w:line="300" w:lineRule="auto"/>
      </w:pPr>
      <w:r>
        <w:rPr>
          <w:rFonts w:ascii="Consolas" w:hAnsi="Consolas"/>
          <w:color w:val="9A7A38"/>
          <w:sz w:val="18"/>
        </w:rPr>
        <w:t xml:space="preserve">[82]  </w:t>
      </w:r>
      <w:r>
        <w:rPr>
          <w:rFonts w:ascii="Georgia" w:hAnsi="Georgia"/>
          <w:color w:val="2A2927"/>
          <w:sz w:val="22"/>
        </w:rPr>
        <w:t>4:15 Wer gerecht und redlich in seinem Urteil ist, steht auf einer hohen Stufe und hält einen erhabenen Rang. Das Licht der Frömmigkeit und der Aufrichtigkeit leuchtet strahlend aus seiner Seele. Wir hoffen sehr, daß die Völker und Länder der Welt des Strahlenglanzes dieser beiden Leuchten nicht beraubt bleiben.</w:t>
      </w:r>
    </w:p>
    <w:p>
      <w:pPr>
        <w:spacing w:after="160" w:line="300" w:lineRule="auto"/>
      </w:pPr>
      <w:r>
        <w:rPr>
          <w:rFonts w:ascii="Consolas" w:hAnsi="Consolas"/>
          <w:color w:val="9A7A38"/>
          <w:sz w:val="18"/>
        </w:rPr>
        <w:t xml:space="preserve">[83]  </w:t>
      </w:r>
      <w:r>
        <w:rPr>
          <w:rFonts w:ascii="Georgia" w:hAnsi="Georgia"/>
          <w:color w:val="2A2927"/>
          <w:sz w:val="22"/>
        </w:rPr>
        <w:t>4:16 betrifft die Vertrauenswürdigkeit. Wahrlich, sie ist die Pforte zur Sicherheit für alle Erdenbewohner und ein Zeichen der Herrlichkeit von seiten des Allbarmherzigen. Wer daran teilhat, besitzt in der Tat die Schätze des Wohlstandes und des Glücks. Vertrauenswürdigkeit ist das weite, breite Tor zur Ruhe und Sicherheit des Volkes. In Wahrheit ist ohne sie, heute wie eh und je, nichts von Bestand. Alle Bereiche der Macht, Größe und Wohlfahrt leuchten in ihrem Licht.</w:t>
      </w:r>
    </w:p>
    <w:p>
      <w:pPr>
        <w:spacing w:after="160" w:line="300" w:lineRule="auto"/>
      </w:pPr>
      <w:r>
        <w:rPr>
          <w:rFonts w:ascii="Consolas" w:hAnsi="Consolas"/>
          <w:color w:val="9A7A38"/>
          <w:sz w:val="18"/>
        </w:rPr>
        <w:t xml:space="preserve">[84]  </w:t>
      </w:r>
      <w:r>
        <w:rPr>
          <w:rFonts w:ascii="Georgia" w:hAnsi="Georgia"/>
          <w:color w:val="2A2927"/>
          <w:sz w:val="22"/>
        </w:rPr>
        <w:t>4:17 Vor kurzem hat die Feder des Höchsten diese erhabenen Worte offenbart:</w:t>
      </w:r>
    </w:p>
    <w:p>
      <w:pPr>
        <w:spacing w:after="160" w:line="300" w:lineRule="auto"/>
      </w:pPr>
      <w:r>
        <w:rPr>
          <w:rFonts w:ascii="Consolas" w:hAnsi="Consolas"/>
          <w:color w:val="9A7A38"/>
          <w:sz w:val="18"/>
        </w:rPr>
        <w:t xml:space="preserve">[85]  </w:t>
      </w:r>
      <w:r>
        <w:rPr>
          <w:rFonts w:ascii="Georgia" w:hAnsi="Georgia"/>
          <w:color w:val="2A2927"/>
          <w:sz w:val="22"/>
        </w:rPr>
        <w:t>4:18 »Wir wollen dir nun von der Vertrauenswürdigkeit und von der Stelle künden, die sie vor Gott, deinem Herrn, dem Herrn des Mächtigen Thrones, einnimmt. Eines Tages begaben Wir Uns auf Unsere grüne Insel. Garten Na‘mayn in ‘Akká , von Bahá’u’lláh mit der Benennung Riḍván geehrt, nicht zu verwechseln mit dem Garten Riḍván in Ba gh dád (vgl. Shoghi Effendi , Gott geht vorüber 338, S. 219) – Anm. d. Hrsg. A Als Wir sie betraten, sahen Wir fließende Bäche und Bäume in voller Pracht, zwischen denen das Sonnenlicht spielte. Unser Gesicht nach rechts wendend, sahen Wir, was die Feder nicht zu beschreiben vermag; sie kann nicht kundtun, was das Auge des Herrn der Menschheit an diesem heiligsten, hehrsten, gesegnetsten, erhabensten Orte wahrnahm. Wir wandten Uns darauf zur Linken. Dort sahen Wir eine der Schönen des erhabensten Paradieses auf einer Säule reinen Lichtes stehen und mit lauter Stimme rufen: ›O ihr Bewohner der Erde und des Himmels! Schauet Meine Schönheit, Meine Strahlung, Meine Offenbarung, Meinen Glanz! Bei Gott, dem Wahren! Ich bin die Vertrauenswürdigkeit, ihre Offenbarung und ihre Schönheit. Ich will jeden belohnen, der sich an Mich hält, Meinen Rang und Meine Stufe erkennt und sich fest an Meinen Saum klammert. Ich bin der edelste Schmuck für das Volk Bahás , die Robe des Ruhmes für alle im Reiche der Schöpfung. Ich bin das erhabenste Werkzeug für die Wohlfahrt der Welt, der Horizont der Sicherheit für alle Wesen.‹ So haben Wir dir herniedergesandt, was die Menschen dem Herrn der Schöpfung nahebringen wird.« Siehe 8:42 – Anm. d. Hrsg. Q</w:t>
      </w:r>
    </w:p>
    <w:p>
      <w:pPr>
        <w:spacing w:after="160" w:line="300" w:lineRule="auto"/>
      </w:pPr>
      <w:r>
        <w:rPr>
          <w:rFonts w:ascii="Consolas" w:hAnsi="Consolas"/>
          <w:color w:val="9A7A38"/>
          <w:sz w:val="18"/>
        </w:rPr>
        <w:t xml:space="preserve">[86]  </w:t>
      </w:r>
      <w:r>
        <w:rPr>
          <w:rFonts w:ascii="Georgia" w:hAnsi="Georgia"/>
          <w:color w:val="2A2927"/>
          <w:sz w:val="22"/>
        </w:rPr>
        <w:t>4:19 O Volk Bahás ! Vertrauenswürdigkeit ist wahrlich das beste Gewand für eure Tempel und die ruhmreichste Krone für eure Häupter. Haltet euch fest an sie auf Befehl Dessen, der der Gebieter, der Allunterrichtete ist.</w:t>
      </w:r>
    </w:p>
    <w:p>
      <w:pPr>
        <w:spacing w:after="160" w:line="300" w:lineRule="auto"/>
      </w:pPr>
      <w:r>
        <w:rPr>
          <w:rFonts w:ascii="Consolas" w:hAnsi="Consolas"/>
          <w:color w:val="9A7A38"/>
          <w:sz w:val="18"/>
        </w:rPr>
        <w:t xml:space="preserve">[87]  </w:t>
      </w:r>
      <w:r>
        <w:rPr>
          <w:rFonts w:ascii="Georgia" w:hAnsi="Georgia"/>
          <w:color w:val="2A2927"/>
          <w:sz w:val="22"/>
        </w:rPr>
        <w:t>4:20 handelt davon, wie die Stufe der Diener Gottes geschützt und gewahrt wird. Man darf die Wahrheit einer Sache nicht unbeachtet lassen, sollte vielmehr zum Ausdruck bringen, was recht und wahr ist. Das Volk Bahás sollte keiner Seele den schuldigen Lohn versagen, sollte Fachleuten Ehre zollen und, anders als frühere Völker, die eigene Zunge nicht mit Schmähreden besudeln.</w:t>
      </w:r>
    </w:p>
    <w:p>
      <w:pPr>
        <w:spacing w:after="160" w:line="300" w:lineRule="auto"/>
      </w:pPr>
      <w:r>
        <w:rPr>
          <w:rFonts w:ascii="Consolas" w:hAnsi="Consolas"/>
          <w:color w:val="9A7A38"/>
          <w:sz w:val="18"/>
        </w:rPr>
        <w:t xml:space="preserve">[88]  </w:t>
      </w:r>
      <w:r>
        <w:rPr>
          <w:rFonts w:ascii="Georgia" w:hAnsi="Georgia"/>
          <w:color w:val="2A2927"/>
          <w:sz w:val="22"/>
        </w:rPr>
        <w:t>4:21 An diesem Tag strahlt die Sonne fachlichen Könnens über dem Horizont des Westens. Ein Strom technischer Fertigkeiten fließt aus dem Meer jener Weltgegend. Man muß gerecht reden und solche Segnungen schätzen. Beim Leben Gottes! Das Wort ›Gerechtigkeit‹ leuchtet und strahlt wie die Sonne. Wir bitten Gott, Er möge den Strahlenglanz dieses Wortes über jeden ergießen. Er ist wahrlich machtvoll über alle Dinge, und Er pflegt auf die Gebete aller Menschen zu antworten.</w:t>
      </w:r>
    </w:p>
    <w:p>
      <w:pPr>
        <w:spacing w:after="160" w:line="300" w:lineRule="auto"/>
      </w:pPr>
      <w:r>
        <w:rPr>
          <w:rFonts w:ascii="Consolas" w:hAnsi="Consolas"/>
          <w:color w:val="9A7A38"/>
          <w:sz w:val="18"/>
        </w:rPr>
        <w:t xml:space="preserve">[89]  </w:t>
      </w:r>
      <w:r>
        <w:rPr>
          <w:rFonts w:ascii="Georgia" w:hAnsi="Georgia"/>
          <w:color w:val="2A2927"/>
          <w:sz w:val="22"/>
        </w:rPr>
        <w:t>4:22 Heutzutage werden Wahrhaftigkeit und Aufrichtigkeit in den Klauen der Falschheit übel zugerichtet, und Gerechtigkeit wird von der Geißel der Ungerechtigkeit gepeinigt. Der Rauch der Verderbtheit hat die ganze Welt so umhüllt, daß man in allen Himmelsrichtungen nur noch Soldatenheere sehen kann und nichts anderes mehr hört als Schwertgeklirr. Wir flehen zu Gott, dem Wahren, Er möge die Träger Seiner Macht in dem stärken, was die Welt wieder gesunden läßt und den Völkern Ruhe bringt.</w:t>
      </w:r>
    </w:p>
    <w:p>
      <w:pPr>
        <w:spacing w:after="160" w:line="300" w:lineRule="auto"/>
      </w:pPr>
      <w:r>
        <w:rPr>
          <w:rFonts w:ascii="Consolas" w:hAnsi="Consolas"/>
          <w:color w:val="9A7A38"/>
          <w:sz w:val="18"/>
        </w:rPr>
        <w:t xml:space="preserve">[90]  </w:t>
      </w:r>
      <w:r>
        <w:rPr>
          <w:rFonts w:ascii="Georgia" w:hAnsi="Georgia"/>
          <w:color w:val="2A2927"/>
          <w:sz w:val="22"/>
        </w:rPr>
        <w:t>4:23 Wissen ist eine der wundersamen Gaben Gottes. Es ist jedermanns Pflicht, Wissen zu erwerben. Die Künste und Hilfsmittel, die heute zur Hand sind, wurden kraft Seines Wissens und Seiner Weisheit erworben, offenbart in Briefen und Sendschreiben durch Seine Erhabenste Feder – eine Feder, aus deren Schatzkammer Perlen der Weisheit und des Wortes sowie die Künste und Fertigkeiten dieser Welt ans Licht treten.</w:t>
      </w:r>
    </w:p>
    <w:p>
      <w:pPr>
        <w:spacing w:after="160" w:line="300" w:lineRule="auto"/>
      </w:pPr>
      <w:r>
        <w:rPr>
          <w:rFonts w:ascii="Consolas" w:hAnsi="Consolas"/>
          <w:color w:val="9A7A38"/>
          <w:sz w:val="18"/>
        </w:rPr>
        <w:t xml:space="preserve">[91]  </w:t>
      </w:r>
      <w:r>
        <w:rPr>
          <w:rFonts w:ascii="Georgia" w:hAnsi="Georgia"/>
          <w:color w:val="2A2927"/>
          <w:sz w:val="22"/>
        </w:rPr>
        <w:t>4:24 An diesem Tag liegen die Geheimnisse der Erde offen vor den Augen der Menschen da. Die Seiten der rasch erscheinenden Zeitungen sind in der Tat Spiegel der Welt. Sie spiegeln die Taten und Bestrebungen der verschiedenen Völker und Geschlechter. Das alles spiegeln sie und machen es bekannt. Sie sind wie Spiegel mit Augen, Mund und Ohren, eine erstaunliche, machtvolle Erscheinung. Den Verfassern dieser Zeitungen obliegt es jedoch, sich von den Einflüsterungen übler Begierden und Leidenschaften zu reinigen und sich mit dem Gewand der Gerechtigkeit und der Unparteilichkeit anzutun. Sie sollten die Umstände möglichst gründlich untersuchen, die Tatsachen feststellen und sie dann schriftlich niederlegen.</w:t>
      </w:r>
    </w:p>
    <w:p>
      <w:pPr>
        <w:spacing w:after="160" w:line="300" w:lineRule="auto"/>
      </w:pPr>
      <w:r>
        <w:rPr>
          <w:rFonts w:ascii="Consolas" w:hAnsi="Consolas"/>
          <w:color w:val="9A7A38"/>
          <w:sz w:val="18"/>
        </w:rPr>
        <w:t xml:space="preserve">[92]  </w:t>
      </w:r>
      <w:r>
        <w:rPr>
          <w:rFonts w:ascii="Georgia" w:hAnsi="Georgia"/>
          <w:color w:val="2A2927"/>
          <w:sz w:val="22"/>
        </w:rPr>
        <w:t>4:25 Was die Zeitungen über diesen Unterdrückten berichten, entbehrt der Wahrheit fast völlig. Ehrliche Rede und Wahrhaftigkeit gelten ihres hohen Ranges wegen für eine Sonne am Himmelszelt des Wissens. Die Wogen dieses Meeres sind sichtbar vor den Augen der Völker dieser Welt, und was aus der Feder der Weisheit und Äußerung strömt, ist überall offenbar.</w:t>
      </w:r>
    </w:p>
    <w:p>
      <w:pPr>
        <w:spacing w:after="160" w:line="300" w:lineRule="auto"/>
      </w:pPr>
      <w:r>
        <w:rPr>
          <w:rFonts w:ascii="Consolas" w:hAnsi="Consolas"/>
          <w:color w:val="9A7A38"/>
          <w:sz w:val="18"/>
        </w:rPr>
        <w:t xml:space="preserve">[93]  </w:t>
      </w:r>
      <w:r>
        <w:rPr>
          <w:rFonts w:ascii="Georgia" w:hAnsi="Georgia"/>
          <w:color w:val="2A2927"/>
          <w:sz w:val="22"/>
        </w:rPr>
        <w:t>4:26 In der Presse wurde berichtet, dieser Diener sei aus dem Lande Ṭá Ṭihrán . A geflohen und in den ‘Iráq gegangen. Gnädiger Gott! Keinen einzigen Augenblick lang hat sich dieser Unterdrückte je verborgen; vielmehr blieb Er allezeit standhaft und allen Augen sichtbar. Niemals sind Wir geflohen noch werden Wir je die Flucht ergreifen. In Wahrheit ist es das törichte Volk, das Unsere Gegenwart flieht. Wir verließen Unsere Heimat, geleitet von zwei Abteilungen berittener Wachmannschaften, welche die beiden ehrenwerten Regierungen von Persien und Rußland vertraten, bis wir voll des Ruhmes und der Kraft im ‘Iráq ankamen. Preis sei Gott! Die Sache, deren Träger dieser Unterdrückte ist, steht himmelhoch und strahlt sonnenklar. Verheimlichung hat keinen Zutritt zu dieser Stufe, für Furcht und Schweigen gibt es keine Gelegenheit.</w:t>
      </w:r>
    </w:p>
    <w:p>
      <w:pPr>
        <w:spacing w:after="160" w:line="300" w:lineRule="auto"/>
      </w:pPr>
      <w:r>
        <w:rPr>
          <w:rFonts w:ascii="Consolas" w:hAnsi="Consolas"/>
          <w:color w:val="9A7A38"/>
          <w:sz w:val="18"/>
        </w:rPr>
        <w:t xml:space="preserve">[94]  </w:t>
      </w:r>
      <w:r>
        <w:rPr>
          <w:rFonts w:ascii="Georgia" w:hAnsi="Georgia"/>
          <w:color w:val="2A2927"/>
          <w:sz w:val="22"/>
        </w:rPr>
        <w:t>4:27 Die Geheimnisse der Auferstehung und die Geschehnisse der letzten Stunde sind klar und offenbar; aber die Menschen, in Achtlosigkeit versunken, ließen sich in Schleier hüllen. »Und wenn die Meere brodeln… Und wenn die Schriftrollen ausgebreitet werden…« Qur’án 81:6 … 81:10. Q Bei der Gerechtigkeit Gottes! Der Morgen ist wahrlich angebrochen, vgl. Qur’án 81:18; 74:34 – Anm. d. Hrsg. Q das Licht erstrahlt, vgl. Qur’án 39:69 – Anm. d. Hrsg. A die Nacht ist gewichen. vgl. Qur’án 81:17; 74:33 – Anm. d. Hrsg. A Glücklich, wer es begreift. Glücklich, wer dahin gelangt!</w:t>
      </w:r>
    </w:p>
    <w:p>
      <w:pPr>
        <w:spacing w:after="160" w:line="300" w:lineRule="auto"/>
      </w:pPr>
      <w:r>
        <w:rPr>
          <w:rFonts w:ascii="Consolas" w:hAnsi="Consolas"/>
          <w:color w:val="9A7A38"/>
          <w:sz w:val="18"/>
        </w:rPr>
        <w:t xml:space="preserve">[95]  </w:t>
      </w:r>
      <w:r>
        <w:rPr>
          <w:rFonts w:ascii="Georgia" w:hAnsi="Georgia"/>
          <w:color w:val="2A2927"/>
          <w:sz w:val="22"/>
        </w:rPr>
        <w:t>4:28 Verherrlicht sei Gott! Die Feder fragt verwirrt, was sie schreiben soll, und die Zunge wundert sich über das, was sie zu äußern hat. Trotz beispielloser Mühsale stellen wir jetzt nach Jahren der Kerkerhaft, der Gefangenschaft, des Leides und der Prüfungen fest, daß noch dichtere Schleier als die, welche Wir bereits zerrissen haben, zwischen die Menschen und Uns getreten sind, den Blick versperren und das Licht des Verstehens verdunkeln. Auch bemerken Wir, daß die neuen Verleumdungen, die heutzutage umlaufen, weit boshafter sind als die der Vergangenheit.</w:t>
      </w:r>
    </w:p>
    <w:p>
      <w:pPr>
        <w:spacing w:after="160" w:line="300" w:lineRule="auto"/>
      </w:pPr>
      <w:r>
        <w:rPr>
          <w:rFonts w:ascii="Consolas" w:hAnsi="Consolas"/>
          <w:color w:val="9A7A38"/>
          <w:sz w:val="18"/>
        </w:rPr>
        <w:t xml:space="preserve">[96]  </w:t>
      </w:r>
      <w:r>
        <w:rPr>
          <w:rFonts w:ascii="Georgia" w:hAnsi="Georgia"/>
          <w:color w:val="2A2927"/>
          <w:sz w:val="22"/>
        </w:rPr>
        <w:t>4:29 O Volk des Bayán ! Fürchtet den barmherzigen Herrn. Betrachtet die Menschen früherer Zeiten. Welche Taten haben sie vollbracht, welche Früchte geerntet? Was sie auch redeten, es war nur Schwindel, und was sie auch taten, erwies sich als wertlos, ausgenommen die, welche Gott durch Seine Macht gnädig schützte.</w:t>
      </w:r>
    </w:p>
    <w:p>
      <w:pPr>
        <w:spacing w:after="160" w:line="300" w:lineRule="auto"/>
      </w:pPr>
      <w:r>
        <w:rPr>
          <w:rFonts w:ascii="Consolas" w:hAnsi="Consolas"/>
          <w:color w:val="9A7A38"/>
          <w:sz w:val="18"/>
        </w:rPr>
        <w:t xml:space="preserve">[97]  </w:t>
      </w:r>
      <w:r>
        <w:rPr>
          <w:rFonts w:ascii="Georgia" w:hAnsi="Georgia"/>
          <w:color w:val="2A2927"/>
          <w:sz w:val="22"/>
        </w:rPr>
        <w:t>4:30 Ich schwöre beim Leben Dessen, der die Sehnsucht der Welt ist! Wollte ein Mensch nur in seinem Herzen nachsinnen, er würde, frei von aller Bindung an die Welt, hin zum Größten Lichte eilen und sich vom Staub eitlen Wahns, vom Rauch leeren Trugs läutern und reinigen. Was verleitete die Ewig-Gestrigen zum Irrtum, wer hat sie verführt? Noch immer verwerfen sie die Wahrheit und bleiben ihren selbstischen Begierden verhaftet. Laut ruft dieser Unterdrückte, nur Gott zuliebe. Wer will, der wende sich herzu, und wer es nicht wünscht, der kehre sich hinweg. Wahrlich, Gott kann aller Dinge leicht entbehren, seien sie vergangen oder künftig.</w:t>
      </w:r>
    </w:p>
    <w:p>
      <w:pPr>
        <w:spacing w:after="160" w:line="300" w:lineRule="auto"/>
      </w:pPr>
      <w:r>
        <w:rPr>
          <w:rFonts w:ascii="Consolas" w:hAnsi="Consolas"/>
          <w:color w:val="9A7A38"/>
          <w:sz w:val="18"/>
        </w:rPr>
        <w:t xml:space="preserve">[98]  </w:t>
      </w:r>
      <w:r>
        <w:rPr>
          <w:rFonts w:ascii="Georgia" w:hAnsi="Georgia"/>
          <w:color w:val="2A2927"/>
          <w:sz w:val="22"/>
        </w:rPr>
        <w:t>4:31 O Volk des Bayán ! Es waren Leute wie Hádí Dawlat-Ábádí Mírzá Hádí Dawlat-Ábádí , ein Geistlicher aus Iṣfahán , wurde Anhänger des Báb und unterstützte später Mírzá Yaḥyá , der ihn zu seinem Vertreter im Írán und zu seinem Nachfolger ernannte. Als die Bábí verfolgt wurden, widerrief er seinen Glauben. (Siehe auch Kalimát-i-Firdawsíyyih 6:58 – Anm. d. Hrsg.). A , die mit Turban und Stab Die Insignien eines Mullá . A Widerspruch und Widerstand bewirkten und das Volk so mit Aberglauben überhäuften, daß es heute noch das Kommen einer erdichteten Person von einem erdichteten Ort erwartet. Seid gewarnt, o ihr Verständnisvollen.</w:t>
      </w:r>
    </w:p>
    <w:p>
      <w:pPr>
        <w:spacing w:after="160" w:line="300" w:lineRule="auto"/>
      </w:pPr>
      <w:r>
        <w:rPr>
          <w:rFonts w:ascii="Consolas" w:hAnsi="Consolas"/>
          <w:color w:val="9A7A38"/>
          <w:sz w:val="18"/>
        </w:rPr>
        <w:t xml:space="preserve">[99]  </w:t>
      </w:r>
      <w:r>
        <w:rPr>
          <w:rFonts w:ascii="Georgia" w:hAnsi="Georgia"/>
          <w:color w:val="2A2927"/>
          <w:sz w:val="22"/>
        </w:rPr>
        <w:t>4:32 O Hádí ! Höre auf die Stimme dieses vertrauenswürdigen Ratgebers: Lenke deine Schritte von links nach rechts, das heißt, kehre dich ab von leerem Trug zur Gewißheit hin. Führe das Volk nicht in den Irrtum. Das Licht Gottes scheint, Seine Sache ist offenbar, Seine Zeichen sind allumfassend. Richte dein Angesicht auf Gott, den Helfer in Gefahr, den Selbstbestehenden. Gib es um Gottes willen auf, Führer zu sein, und überlasse das Volk sich selbst. Du bist des Kerns der Wahrheit unkundig, du bist nicht vertraut damit.</w:t>
      </w:r>
    </w:p>
    <w:p>
      <w:pPr>
        <w:spacing w:after="160" w:line="300" w:lineRule="auto"/>
      </w:pPr>
      <w:r>
        <w:rPr>
          <w:rFonts w:ascii="Consolas" w:hAnsi="Consolas"/>
          <w:color w:val="9A7A38"/>
          <w:sz w:val="18"/>
        </w:rPr>
        <w:t xml:space="preserve">[100]  </w:t>
      </w:r>
      <w:r>
        <w:rPr>
          <w:rFonts w:ascii="Georgia" w:hAnsi="Georgia"/>
          <w:color w:val="2A2927"/>
          <w:sz w:val="22"/>
        </w:rPr>
        <w:t>4:33 O Hádí ! Sei du unzweideutig auf dem Pfade Gottes. In Gesellschaft der Ungläubigen bist du ein Ungläubiger und bei den Frommen bist du ein Frömmler. Denke über diejenigen Seelen nach, die dortzulande Leben, Hab und Gut geopfert haben, auf daß du ermahnt seiest und aus deinem Schlaf erwachest. Erwäge: Wer verdient den Vorzug, der, welcher Leib, Leben, Hab und Gut wahrt, oder der, welcher alles auf dem Pfade Gottes hingibt? Urteile gerecht und gehöre nicht zu den Ungerechten. Halte dich fest an die Gerechtigkeit und klammere dich an die Unparteilichkeit, damit du nicht aus selbstischen Beweggründen die Religion wie eine Falle handhabst und die Wahrheit nicht dem Golde zuliebe mißachtest. Deine Ungerechtigkeit und die von deinesgleichen ist in der Tat so schlimm geworden, daß die Feder der Herrlichkeit bewegt wurde, solche Feststellungen zu treffen. Fürchte Gott. Er, der diese Offenbarung ankündigte, erklärte: »Er wird in jeder Lebenslage verkünden: ›Wahrlich, wahrlich, Ich bin Gott, es gibt keinen Gott außer Mir, dem Helfer in Gefahr, dem Selbstbestehenden.‹«</w:t>
      </w:r>
    </w:p>
    <w:p>
      <w:pPr>
        <w:spacing w:after="160" w:line="300" w:lineRule="auto"/>
      </w:pPr>
      <w:r>
        <w:rPr>
          <w:rFonts w:ascii="Consolas" w:hAnsi="Consolas"/>
          <w:color w:val="9A7A38"/>
          <w:sz w:val="18"/>
        </w:rPr>
        <w:t xml:space="preserve">[101]  </w:t>
      </w:r>
      <w:r>
        <w:rPr>
          <w:rFonts w:ascii="Georgia" w:hAnsi="Georgia"/>
          <w:color w:val="2A2927"/>
          <w:sz w:val="22"/>
        </w:rPr>
        <w:t>4:34 O Volk des Bayán ! Euch wurde verboten, mit den Geliebten Gottes zu verkehren. Warum ist dieses Verbot verfügt worden und zu welchem Zweck? Seid redlich, Ich beschwöre Euch bei Gott, und gehört nicht zu den Achtlosen. Allen, die mit Einsicht begabt sind, und der Größten Schönheit selbst ist das Ziel dieses Bannes klar und augenscheinlich; keiner soll seiner des Hádí . A Geheimnisse und Taten gewahr werden.</w:t>
      </w:r>
    </w:p>
    <w:p>
      <w:pPr>
        <w:spacing w:after="160" w:line="300" w:lineRule="auto"/>
      </w:pPr>
      <w:r>
        <w:rPr>
          <w:rFonts w:ascii="Consolas" w:hAnsi="Consolas"/>
          <w:color w:val="9A7A38"/>
          <w:sz w:val="18"/>
        </w:rPr>
        <w:t xml:space="preserve">[102]  </w:t>
      </w:r>
      <w:r>
        <w:rPr>
          <w:rFonts w:ascii="Georgia" w:hAnsi="Georgia"/>
          <w:color w:val="2A2927"/>
          <w:sz w:val="22"/>
        </w:rPr>
        <w:t>4:35 O Hádí ! Du bist nicht in Unserer Gesellschaft gewesen, du bist deshalb der Sache Gottes unkundig. Handle nicht nach deinem eitlen Wahn, vielmehr durchforsche die Schriften mit eigenen Augen und sinne nach über die Geschehnisse. Habe Mitleid mit dir selbst und mit den Dienern Gottes und bewirke keinen Widerstreit wie die Menschen früherer Zeiten. Der Pfad ist unverkennbar, der Beweis ist offenkundig. Wandle Ungerechtigkeit in Gerechtigkeit, Parteilichkeit in Unparteilichkeit. Wir hegen die Hoffnung, daß dich der Odem göttlicher Eingebung stärke und dein inneres Ohr befähigt werde, das selige Wort zu hören: »Sprich: Es ist Gott, dann laß sie mit Spitzfindigkeiten ihr Spiel treiben.« Qur’án 6:91. Q Du warst dort auf Zypern. A und hast ihn Mírzá Yaḥyá . A gesehen. Nun stehe auf und rede redlich. Stelle die Sache nicht falsch dar, weder dir selbst noch dem Volke. Du hast weder Wissen noch Kenntnis. Höre auf die Stimme dieses Unterdrückten und eile zum Meer göttlicher Erkenntnis, damit du mit dem Schmuck des Begreifens geziert werdest und alles aufgebest außer Gott. Lausche der Stimme dieses guten Ratgebers, der laut und unverschleiert Königen und Untertanen offen ins Angesicht ruft und das Volk der Welt samt und sonders vor Ihn, den Herrn der Ewigkeit, lädt. Dies ist ein Wort, von dessen Himmelszelt die Sonne unversieglicher Gunst strahlend scheint.</w:t>
      </w:r>
    </w:p>
    <w:p>
      <w:pPr>
        <w:spacing w:after="160" w:line="300" w:lineRule="auto"/>
      </w:pPr>
      <w:r>
        <w:rPr>
          <w:rFonts w:ascii="Consolas" w:hAnsi="Consolas"/>
          <w:color w:val="9A7A38"/>
          <w:sz w:val="18"/>
        </w:rPr>
        <w:t xml:space="preserve">[103]  </w:t>
      </w:r>
      <w:r>
        <w:rPr>
          <w:rFonts w:ascii="Georgia" w:hAnsi="Georgia"/>
          <w:color w:val="2A2927"/>
          <w:sz w:val="22"/>
        </w:rPr>
        <w:t>4:36 O Hádí ! Losgelöst von jeder Bindung an die Welt, bemüht sich dieser Unterdrückte, das Feuer der Feindseligkeit und des Hasses, das den Völkern der Erde flammend im Herzen lodert, zu löschen. Jedem gerecht und redlich gesinnten Menschen obliegt es, Gott – verherrlicht sei Sein Ruhm – Dank zu sagen und sich aufzumachen, diese überlegene Sache zu fördern, damit sich Feuer in Licht verwandle und Haß der Liebe und Freundschaft weiche. Ich schwöre bei der Gerechtigkeit Gottes! Das ist dieses Unterdrückten einziges Ziel. Für die Verkündigung dieser bedeutungsschweren Sache und für die Darstellung ihrer Wahrheit haben Wir in der Tat mannigfache Leiden, Härten und Trübsale erduldet. Du selbst würdest Zeugnis ablegen für das, was Wir ausführten, könntest du nur unvoreingenommen reden. Wahrlich, Gott spricht die Wahrheit und führt den Weg. Er ist der Kraftvolle, der Mächtige, der Gnädige.</w:t>
      </w:r>
    </w:p>
    <w:p>
      <w:pPr>
        <w:spacing w:after="160" w:line="300" w:lineRule="auto"/>
      </w:pPr>
      <w:r>
        <w:rPr>
          <w:rFonts w:ascii="Consolas" w:hAnsi="Consolas"/>
          <w:color w:val="9A7A38"/>
          <w:sz w:val="18"/>
        </w:rPr>
        <w:t xml:space="preserve">[104]  </w:t>
      </w:r>
      <w:r>
        <w:rPr>
          <w:rFonts w:ascii="Georgia" w:hAnsi="Georgia"/>
          <w:color w:val="2A2927"/>
          <w:sz w:val="22"/>
        </w:rPr>
        <w:t>4:37 Unsere Herrlichkeit ruhe auf dem Volk Bahás , das weder die Tyrannei des Unterdrückers noch die Überlegenheit des Angreifers von Gott, dem Herrn der Welten, abhalten können.</w:t>
      </w:r>
    </w:p>
    <w:p>
      <w:pPr>
        <w:spacing w:after="160" w:line="300" w:lineRule="auto"/>
      </w:pPr>
      <w:r>
        <w:rPr>
          <w:rFonts w:ascii="Consolas" w:hAnsi="Consolas"/>
          <w:color w:val="9A7A38"/>
          <w:sz w:val="18"/>
        </w:rPr>
        <w:t xml:space="preserve">[105]  </w:t>
      </w:r>
      <w:r>
        <w:rPr>
          <w:rFonts w:ascii="Georgia" w:hAnsi="Georgia"/>
          <w:color w:val="2A2927"/>
          <w:sz w:val="22"/>
        </w:rPr>
        <w:t>5:0_7 Dies ist der Sendbrief Gottes, des Helfers in Gefahr, des Selbstbestehenden.</w:t>
      </w:r>
    </w:p>
    <w:p>
      <w:pPr>
        <w:spacing w:after="160" w:line="300" w:lineRule="auto"/>
      </w:pPr>
      <w:r>
        <w:rPr>
          <w:rFonts w:ascii="Consolas" w:hAnsi="Consolas"/>
          <w:color w:val="9A7A38"/>
          <w:sz w:val="18"/>
        </w:rPr>
        <w:t xml:space="preserve">[106]  </w:t>
      </w:r>
      <w:r>
        <w:rPr>
          <w:rFonts w:ascii="Georgia" w:hAnsi="Georgia"/>
          <w:color w:val="2A2927"/>
          <w:sz w:val="22"/>
        </w:rPr>
        <w:t>5:0_8 Er ist es, der aus Seinem Reiche der Herrlichkeit hört.</w:t>
      </w:r>
    </w:p>
    <w:p>
      <w:pPr>
        <w:spacing w:after="160" w:line="300" w:lineRule="auto"/>
      </w:pPr>
      <w:r>
        <w:rPr>
          <w:rFonts w:ascii="Consolas" w:hAnsi="Consolas"/>
          <w:color w:val="9A7A38"/>
          <w:sz w:val="18"/>
        </w:rPr>
        <w:t xml:space="preserve">[107]  </w:t>
      </w:r>
      <w:r>
        <w:rPr>
          <w:rFonts w:ascii="Georgia" w:hAnsi="Georgia"/>
          <w:color w:val="2A2927"/>
          <w:sz w:val="22"/>
        </w:rPr>
        <w:t>5:1 Gott bezeugt, daß es keinen Gott außer Ihm gibt und daß Er, der erschienen ist, das Verborgene Geheimnis, das Verwahrte Sinnbild, das Größte Buch für alle Völker und der Himmel der Großmut für die ganze Welt ist. Er ist das Mächtigste Zeichen unter den Menschen, das Morgenlicht der erhabensten Eigenschaften im Reiche der Schöpfung. Durch Ihn ist erschienen, was seit unvordenklicher Zeit verborgen und vor den Augen der Menschen verhüllt war. Er ist es, dessen Manifestation die himmlischen Schriften in alter und jüngerer Zeit ankündigten. Wer den Glauben an Ihn, Seine Zeichen und Seine Zeugnisse bekennt, anerkennt wahrlich, was die Zunge der Größe vor der Schöpfung von Erde und Himmel und vor der Offenbarung des Reiches der Namen sprach. Durch Ihn wogte das Meer der Erkenntnis inmitten der Menschheit, und der Strom göttlicher Weisheit quoll hervor auf das Geheiß Gottes, des Herrn aller Tage.</w:t>
      </w:r>
    </w:p>
    <w:p>
      <w:pPr>
        <w:spacing w:after="160" w:line="300" w:lineRule="auto"/>
      </w:pPr>
      <w:r>
        <w:rPr>
          <w:rFonts w:ascii="Consolas" w:hAnsi="Consolas"/>
          <w:color w:val="9A7A38"/>
          <w:sz w:val="18"/>
        </w:rPr>
        <w:t xml:space="preserve">[108]  </w:t>
      </w:r>
      <w:r>
        <w:rPr>
          <w:rFonts w:ascii="Georgia" w:hAnsi="Georgia"/>
          <w:color w:val="2A2927"/>
          <w:sz w:val="22"/>
        </w:rPr>
        <w:t>5:2 Wohl dem Scharfsichtigen, der die Wahrheit erkennt und wahrnimmt, und dem Feinhörigen, der auf Seine süße Stimme lauscht, und der Hand, die Sein Buch entgegennimmt mit einer Entschlossenheit, die aus Gott, dem Herrn dieser und der nächsten Welt, geboren ist, und dem unermüdlichen Wanderer, der zu Seinem herrlichen Horizont eilt, und dem Starken, den weder die Übermacht der Herrscher noch das Geschrei der Glaubensführer erschüttern können. Und wehe dem, der die Gnade und Großmut Gottes zurückweist, der Sein zartes Erbarmen und Seine Vollmacht leugnet. Solch ein Mensch wird fürwahr zu denen gerechnet, die seit aller Ewigkeit das Zeugnis Gottes und Seinen Beweis verwarfen.</w:t>
      </w:r>
    </w:p>
    <w:p>
      <w:pPr>
        <w:spacing w:after="160" w:line="300" w:lineRule="auto"/>
      </w:pPr>
      <w:r>
        <w:rPr>
          <w:rFonts w:ascii="Consolas" w:hAnsi="Consolas"/>
          <w:color w:val="9A7A38"/>
          <w:sz w:val="18"/>
        </w:rPr>
        <w:t xml:space="preserve">[109]  </w:t>
      </w:r>
      <w:r>
        <w:rPr>
          <w:rFonts w:ascii="Georgia" w:hAnsi="Georgia"/>
          <w:color w:val="2A2927"/>
          <w:sz w:val="22"/>
        </w:rPr>
        <w:t>5:3 Groß ist der Segen dessen, der an diesem Tage von sich wirft, was unter den Menschen im Schwange ist, und sich an das hält, was Gott verordnet hat, der Herr der Namen und Gestalter alles Erschaffenen, Er, der durch die Macht des Größten Namens vom Himmel der Ewigkeit gekommen ist, umgürtet mit so unbesiegbarer Allgewalt, daß keine Macht der Erde Ihm widerstehen kann. Dies bezeugt das Mutterbuch, das von der Höchsten Stufe her ruft.</w:t>
      </w:r>
    </w:p>
    <w:p>
      <w:pPr>
        <w:spacing w:after="160" w:line="300" w:lineRule="auto"/>
      </w:pPr>
      <w:r>
        <w:rPr>
          <w:rFonts w:ascii="Consolas" w:hAnsi="Consolas"/>
          <w:color w:val="9A7A38"/>
          <w:sz w:val="18"/>
        </w:rPr>
        <w:t xml:space="preserve">[110]  </w:t>
      </w:r>
      <w:r>
        <w:rPr>
          <w:rFonts w:ascii="Georgia" w:hAnsi="Georgia"/>
          <w:color w:val="2A2927"/>
          <w:sz w:val="22"/>
        </w:rPr>
        <w:t>5:4 O ‘Alí-Akbar ! Ustád ‘Alí-Akbar , einer der treuen Gläubigen in Yazd . Er entwarf den Ma sh riqu’l-A dh kár von ‘I sh qábád ; ‘Abdu’l-Bahá hieß seinen Entwurf gut. Ustád ‘Alí-Akbar gab 1903 in Yazd sein Leben als Märtyrer hin. A Wiederholt haben Wir deine Stimme gehört und dir geantwortet mit dem, was die ganze Menschheit mit all ihrem Lob nie erreichen kann, was die Aufrichtigen den süßen Duft der Worte des Allerbarmers atmen, Seine wahren Liebenden den Hauch himmlischer Wiedervereinigung spüren und die Verschmachtenden das Murmeln der Lebenswasser hören läßt. Selig, wer dahin gelangt und erkennt, was zu dieser Stunde die Feder Gottes, des Helfers in Gefahr, des Allmächtigen, des Allschenkenden, verbreitet.</w:t>
      </w:r>
    </w:p>
    <w:p>
      <w:pPr>
        <w:spacing w:after="160" w:line="300" w:lineRule="auto"/>
      </w:pPr>
      <w:r>
        <w:rPr>
          <w:rFonts w:ascii="Consolas" w:hAnsi="Consolas"/>
          <w:color w:val="9A7A38"/>
          <w:sz w:val="18"/>
        </w:rPr>
        <w:t xml:space="preserve">[111]  </w:t>
      </w:r>
      <w:r>
        <w:rPr>
          <w:rFonts w:ascii="Georgia" w:hAnsi="Georgia"/>
          <w:color w:val="2A2927"/>
          <w:sz w:val="22"/>
        </w:rPr>
        <w:t>5:5 Wir bezeugen, daß du dein Angesicht auf Gott gerichtet hast und weit gereist bist, bis du Seine Gegenwart erreichtest und der Stimme dieses Unterdrückten lauschtest, den die Missetaten der Zweifler an Gottes Zeichen und Zeugnis und der Leugner dieser himmlischen, alle Welt erleuchtenden Gnade in den Kerker brachten. Selig ist dein Angesicht, denn es hat sich Ihm zugewandt, selig dein Ohr, denn es hat Seine Stimme vernommen, und deine Zunge, denn sie hat Gott, den Herrn der Herren, gepriesen und verherrlicht. Wir bitten Gott, dir gnädig beizustehen, ein Banner für die Förderung Seiner Sache zu werden, und dich zu befähigen, Ihm allezeit und in jeder Lage nahe zu kommen.</w:t>
      </w:r>
    </w:p>
    <w:p>
      <w:pPr>
        <w:spacing w:after="160" w:line="300" w:lineRule="auto"/>
      </w:pPr>
      <w:r>
        <w:rPr>
          <w:rFonts w:ascii="Consolas" w:hAnsi="Consolas"/>
          <w:color w:val="9A7A38"/>
          <w:sz w:val="18"/>
        </w:rPr>
        <w:t xml:space="preserve">[112]  </w:t>
      </w:r>
      <w:r>
        <w:rPr>
          <w:rFonts w:ascii="Georgia" w:hAnsi="Georgia"/>
          <w:color w:val="2A2927"/>
          <w:sz w:val="22"/>
        </w:rPr>
        <w:t>5:6 Wir gedenken der Erwählten und Geliebten Gottes dortzulande und künden ihnen als frohe Botschaft, was ihnen zu Ehren vom Reiche des Wortes ihres Herrn, des Alleinherrschers am Tage der Abrechnung, herniedergesandt worden ist. Grüße sie von Mir und erleuchte sie mit der strahlenden Herrlichkeit Meiner Worte. Wahrlich, dein Herr ist der Gnädige, reich an Gaben.</w:t>
      </w:r>
    </w:p>
    <w:p>
      <w:pPr>
        <w:spacing w:after="160" w:line="300" w:lineRule="auto"/>
      </w:pPr>
      <w:r>
        <w:rPr>
          <w:rFonts w:ascii="Consolas" w:hAnsi="Consolas"/>
          <w:color w:val="9A7A38"/>
          <w:sz w:val="18"/>
        </w:rPr>
        <w:t xml:space="preserve">[113]  </w:t>
      </w:r>
      <w:r>
        <w:rPr>
          <w:rFonts w:ascii="Georgia" w:hAnsi="Georgia"/>
          <w:color w:val="2A2927"/>
          <w:sz w:val="22"/>
        </w:rPr>
        <w:t>5:7 O du, der du Meinen Lobpreis verkündest! Höre, was das Volk der Tyrannei Mir in Meinen Tagen nachsagt. Manche von ihnen sagen: »Er beansprucht Göttlichkeit«, andere: »Er ersinnt eine Lüge gegen Gott«, wieder andere: »Er ist gekommen, Aufruhr zu entfachen.« Scheitern und verderben sollen sie! Siehe, sie sind fürwahr an eitlen Wahn gekettet.</w:t>
      </w:r>
    </w:p>
    <w:p>
      <w:pPr>
        <w:spacing w:after="160" w:line="300" w:lineRule="auto"/>
      </w:pPr>
      <w:r>
        <w:rPr>
          <w:rFonts w:ascii="Consolas" w:hAnsi="Consolas"/>
          <w:color w:val="9A7A38"/>
          <w:sz w:val="18"/>
        </w:rPr>
        <w:t xml:space="preserve">[114]  </w:t>
      </w:r>
      <w:r>
        <w:rPr>
          <w:rFonts w:ascii="Georgia" w:hAnsi="Georgia"/>
          <w:color w:val="2A2927"/>
          <w:sz w:val="22"/>
        </w:rPr>
        <w:t>5:8 Wir wollen jetzt nicht länger die beredte Sprache arabisch. A gebrauchen. Wahrlich, dein Herr ist der Machtvolle, der Ungezwungene. Gern sprechen Wir in persischer Zunge, damit das Volk Persiens samt und sonders der Worte des barmherzigen Herrn bewußt werde und hervortrete, die Wahrheit zu entdecken.</w:t>
      </w:r>
    </w:p>
    <w:p>
      <w:pPr>
        <w:spacing w:after="160" w:line="300" w:lineRule="auto"/>
      </w:pPr>
      <w:r>
        <w:rPr>
          <w:rFonts w:ascii="Consolas" w:hAnsi="Consolas"/>
          <w:color w:val="9A7A38"/>
          <w:sz w:val="18"/>
        </w:rPr>
        <w:t xml:space="preserve">[115]  </w:t>
      </w:r>
      <w:r>
        <w:rPr>
          <w:rFonts w:ascii="Georgia" w:hAnsi="Georgia"/>
          <w:color w:val="2A2927"/>
          <w:sz w:val="22"/>
        </w:rPr>
        <w:t>5:9 das im Morgenlicht der Sonne der Wahrheit erstrahlt, ist die Erkenntnis Gottes – erhaben sei Seine Herrlichkeit. Und die Erkenntnis des Königs urewiger Tage kann nur erlangt werden durch die Anerkennung Dessen, der Träger des Größten Namens ist. Er ist wahrlich der Sprecher vom Sinai , heute hoch auf dem Thron der Offenbarung sitzend. Er ist das Verborgene Geheimnis, das Verwahrte Sinnbild. Alle frühen und neueren Bücher Gottes sind mit Seinem Lobpreis geschmückt und verherrlichen Seinen Ruhm. Durch Ihn ist das Banner der Erkenntnis in der Welt aufgepflanzt und die Fahne der Einheit Gottes inmitten aller Völker entfaltet. Die Göttliche Gegenwart kann nur erlangen, wer Seine Gegenwart erreicht. Seine Macht enthüllt nunmehr alles, was seit unvordenklichen Zeiten verschleiert und verborgen war. Er ist offenbar in der Macht der Wahrheit und hat ein Wort gesprochen, durch das alle in den Himmeln und auf Erden vom Donner gerührt sind, ausgenommen die, welche der Allmächtige zu verschonen beliebte. Der wahre Glaube an Gott und Seine Anerkennung sind unvollständig ohne Annahme dessen, was Er offenbart, und ohne Befolgung dessen, was Er verordnet und was die Feder der Herrlichkeit im Buche niedergelegt hat.</w:t>
      </w:r>
    </w:p>
    <w:p>
      <w:pPr>
        <w:spacing w:after="160" w:line="300" w:lineRule="auto"/>
      </w:pPr>
      <w:r>
        <w:rPr>
          <w:rFonts w:ascii="Consolas" w:hAnsi="Consolas"/>
          <w:color w:val="9A7A38"/>
          <w:sz w:val="18"/>
        </w:rPr>
        <w:t xml:space="preserve">[116]  </w:t>
      </w:r>
      <w:r>
        <w:rPr>
          <w:rFonts w:ascii="Georgia" w:hAnsi="Georgia"/>
          <w:color w:val="2A2927"/>
          <w:sz w:val="22"/>
        </w:rPr>
        <w:t>5:10 Wer sich in das Meer Seiner Äußerungen versenkt, sollte allzeit den Geboten und Verboten, die Gott offenbart hat, volle Beachtung schenken. Fürwahr, Seine Gebote stellen die festeste Burg für den Schutz der Welt und die Sicherheit ihrer Völker dar – ein Licht für die, welche die Wahrheit erkennen und anerkennen, ein Feuer für jene, die sich abkehren und leugnen.</w:t>
      </w:r>
    </w:p>
    <w:p>
      <w:pPr>
        <w:spacing w:after="160" w:line="300" w:lineRule="auto"/>
      </w:pPr>
      <w:r>
        <w:rPr>
          <w:rFonts w:ascii="Consolas" w:hAnsi="Consolas"/>
          <w:color w:val="9A7A38"/>
          <w:sz w:val="18"/>
        </w:rPr>
        <w:t xml:space="preserve">[117]  </w:t>
      </w:r>
      <w:r>
        <w:rPr>
          <w:rFonts w:ascii="Georgia" w:hAnsi="Georgia"/>
          <w:color w:val="2A2927"/>
          <w:sz w:val="22"/>
        </w:rPr>
        <w:t>5:11 ist, standhaft in der Sache Gottes – gepriesen sei Seine Herrlichkeit – und unwandelbar in Seiner Liebe zu bleiben. Dies kann nur durch Seine volle Anerkennung erlangt werden; und volle Anerkennung ist nur möglich durch den Glauben an die Gesegneten Worte: »Er tut, was Er will.« vgl. Qur’án 2:253; 14:27; 22:14; 22:18 – Anm. d. Hrsg. Q Wer sich treu an dieses erhabene Wort hält und tief trinkt vom Lebenswasser der Äußerung, das darinnen ruht, der wird mit solcher Standhaftigkeit erfüllt, daß alle Bücher der Welt außerstande sind, ihn vom Mutterbuche abzulenken. O, wie ruhmreich ist diese hehre Stufe, dieser erhabene Rang, dieses letzte Ziel!</w:t>
      </w:r>
    </w:p>
    <w:p>
      <w:pPr>
        <w:spacing w:after="160" w:line="300" w:lineRule="auto"/>
      </w:pPr>
      <w:r>
        <w:rPr>
          <w:rFonts w:ascii="Consolas" w:hAnsi="Consolas"/>
          <w:color w:val="9A7A38"/>
          <w:sz w:val="18"/>
        </w:rPr>
        <w:t xml:space="preserve">[118]  </w:t>
      </w:r>
      <w:r>
        <w:rPr>
          <w:rFonts w:ascii="Georgia" w:hAnsi="Georgia"/>
          <w:color w:val="2A2927"/>
          <w:sz w:val="22"/>
        </w:rPr>
        <w:t>5:12 O ‘Alí-Akbar ! Schau, wie elend der Zustand der Zweifler ist. Alle führen sie die Worte an: »Wahrlich, Er ist zu preisen für Seine Taten, und Ihm ist zu gehorchen in Seinem Geheiß.« Worte des Báb in Bezug auf »Den, den Gott offenbaren wird« – Anm. d. Hrsg. Q Wenn Wir aber etwas offenbaren, das auch nur um die Breite eines Nadelöhrs an ihren selbstsüchtigen Begierden vorbeiläuft, weisen sie es hochmütig zurück. Sprich: Keiner kann die mannigfachen Entscheidungsgrundlagen von Gottes vollendeter Weisheit ausloten. Fürwahr, sollte Er für die Erde bestimmen, was für den Himmel gilt, so hätte keiner das Recht, Seine Vollmacht anzuzweifeln. Dies hat der Punkt des Bayán in all dem bezeugt, was in Wahrheit auf Ihn herniederkam auf Geheiß Gottes, der das Morgenlicht anbrechen ließ.</w:t>
      </w:r>
    </w:p>
    <w:p>
      <w:pPr>
        <w:spacing w:after="160" w:line="300" w:lineRule="auto"/>
      </w:pPr>
      <w:r>
        <w:rPr>
          <w:rFonts w:ascii="Consolas" w:hAnsi="Consolas"/>
          <w:color w:val="9A7A38"/>
          <w:sz w:val="18"/>
        </w:rPr>
        <w:t xml:space="preserve">[119]  </w:t>
      </w:r>
      <w:r>
        <w:rPr>
          <w:rFonts w:ascii="Georgia" w:hAnsi="Georgia"/>
          <w:color w:val="2A2927"/>
          <w:sz w:val="22"/>
        </w:rPr>
        <w:t>5:13 betrifft Künste, Gewerbe und Wissenschaften. Wissen gleicht den Flügeln für des Menschen Leben, einer Leiter für seinen Aufstieg. Es ist jedermanns Pflicht, sich Wissen zu erwerben. Jedoch sollten solche Wissenschaften studiert werden, die den Völkern auf Erden nützen, nicht solche, die mit Worten beginnen und mit Worten enden. Viel verdanken fürwahr die Völker der Welt den Wissenschaftlern und den Handwerkern. Dies bezeugt das Mutterbuch am Tage Seiner Wiederkehr. Glücklich ist, wer hörende Ohren besitzt. In der Tat, Wissen ist ein wahrer Schatz für den Menschen, eine Quelle des Ruhmes, der Großmut, der Freude, der Erhabenheit, des Frohsinns und der Heiterkeit. Also spricht die Zunge der Größe in diesem Größten Gefängnis.</w:t>
      </w:r>
    </w:p>
    <w:p>
      <w:pPr>
        <w:spacing w:after="160" w:line="300" w:lineRule="auto"/>
      </w:pPr>
      <w:r>
        <w:rPr>
          <w:rFonts w:ascii="Consolas" w:hAnsi="Consolas"/>
          <w:color w:val="9A7A38"/>
          <w:sz w:val="18"/>
        </w:rPr>
        <w:t xml:space="preserve">[120]  </w:t>
      </w:r>
      <w:r>
        <w:rPr>
          <w:rFonts w:ascii="Georgia" w:hAnsi="Georgia"/>
          <w:color w:val="2A2927"/>
          <w:sz w:val="22"/>
        </w:rPr>
        <w:t>5:14 bezieht sich auf Gottheit, Göttlichkeit und dergleichen. Wollte ein Mensch von Einsicht seinen Blick auf den gesegneten, offenbaren Lotosbaum und seine Früchte lenken, so würde er dadurch so bereichert, daß er von allem anderen unabhängig wäre und seinen Glauben an alles bekennte, was der Sprecher des Sinai auf dem Thron der Offenbarung geäußert hat.</w:t>
      </w:r>
    </w:p>
    <w:p>
      <w:pPr>
        <w:spacing w:after="160" w:line="300" w:lineRule="auto"/>
      </w:pPr>
      <w:r>
        <w:rPr>
          <w:rFonts w:ascii="Consolas" w:hAnsi="Consolas"/>
          <w:color w:val="9A7A38"/>
          <w:sz w:val="18"/>
        </w:rPr>
        <w:t xml:space="preserve">[121]  </w:t>
      </w:r>
      <w:r>
        <w:rPr>
          <w:rFonts w:ascii="Georgia" w:hAnsi="Georgia"/>
          <w:color w:val="2A2927"/>
          <w:sz w:val="22"/>
        </w:rPr>
        <w:t>5:15 O ‘Alí-Akbar ! Mache das Volk mit den heiligen Versen deines Herrn vertraut und gib ihnen Seinen geraden Pfad, Seine mächtige Verkündigung bekannt.</w:t>
      </w:r>
    </w:p>
    <w:p>
      <w:pPr>
        <w:spacing w:after="160" w:line="300" w:lineRule="auto"/>
      </w:pPr>
      <w:r>
        <w:rPr>
          <w:rFonts w:ascii="Consolas" w:hAnsi="Consolas"/>
          <w:color w:val="9A7A38"/>
          <w:sz w:val="18"/>
        </w:rPr>
        <w:t xml:space="preserve">[122]  </w:t>
      </w:r>
      <w:r>
        <w:rPr>
          <w:rFonts w:ascii="Georgia" w:hAnsi="Georgia"/>
          <w:color w:val="2A2927"/>
          <w:sz w:val="22"/>
        </w:rPr>
        <w:t>5:16 Sprich: O Volk, wenn ihr redlich und gerecht urteilt, werdet ihr die Wahrheit all dessen bezeugen, was aus der Erhabensten Feder geströmt ist. So ihr zum Volk des Bayán gehört, wird euch der Persische Bayán rechtleiten und sich euch als genügendes Zeugnis erweisen, und so ihr vom Volke des Qur’án seid, denket nach über die Offenbarung vom Sinai und über die Stimme aus dem Busch, die zum Sohne ‘Imráns Moses. A kam.</w:t>
      </w:r>
    </w:p>
    <w:p>
      <w:pPr>
        <w:spacing w:after="160" w:line="300" w:lineRule="auto"/>
      </w:pPr>
      <w:r>
        <w:rPr>
          <w:rFonts w:ascii="Consolas" w:hAnsi="Consolas"/>
          <w:color w:val="9A7A38"/>
          <w:sz w:val="18"/>
        </w:rPr>
        <w:t xml:space="preserve">[123]  </w:t>
      </w:r>
      <w:r>
        <w:rPr>
          <w:rFonts w:ascii="Georgia" w:hAnsi="Georgia"/>
          <w:color w:val="2A2927"/>
          <w:sz w:val="22"/>
        </w:rPr>
        <w:t>5:17 Gütiger Gott! Es war beabsichtigt, daß zur Zeit der Offenbarung des einen wahren Gottes die Fähigkeit, Ihn zu erkennen, entwickelt und gereift sei, ja, daß sie ihren Höhepunkt erreiche. Nunmehr ist jedoch klar erwiesen, daß bei den Zweiflern diese Fähigkeit unentwickelt blieb und fürwahr verkümmert ist.</w:t>
      </w:r>
    </w:p>
    <w:p>
      <w:pPr>
        <w:spacing w:after="160" w:line="300" w:lineRule="auto"/>
      </w:pPr>
      <w:r>
        <w:rPr>
          <w:rFonts w:ascii="Consolas" w:hAnsi="Consolas"/>
          <w:color w:val="9A7A38"/>
          <w:sz w:val="18"/>
        </w:rPr>
        <w:t xml:space="preserve">[124]  </w:t>
      </w:r>
      <w:r>
        <w:rPr>
          <w:rFonts w:ascii="Georgia" w:hAnsi="Georgia"/>
          <w:color w:val="2A2927"/>
          <w:sz w:val="22"/>
        </w:rPr>
        <w:t>5:18 O ‘Alí ! Was sie vom Busch annahmen, das weigern sie sich jetzt, von Ihm anzunehmen, der der Weltenbaum des Daseins ist. Sprich: O Volk des Bayán , redet nicht, was euch Leidenschaft und selbstische Begierde zu reden eingeben. Die meisten Völker der Welt bezeugen die Wahrheit des gesegneten Wortes, das aus dem Busch gekommen ist.</w:t>
      </w:r>
    </w:p>
    <w:p>
      <w:pPr>
        <w:spacing w:after="160" w:line="300" w:lineRule="auto"/>
      </w:pPr>
      <w:r>
        <w:rPr>
          <w:rFonts w:ascii="Consolas" w:hAnsi="Consolas"/>
          <w:color w:val="9A7A38"/>
          <w:sz w:val="18"/>
        </w:rPr>
        <w:t xml:space="preserve">[125]  </w:t>
      </w:r>
      <w:r>
        <w:rPr>
          <w:rFonts w:ascii="Georgia" w:hAnsi="Georgia"/>
          <w:color w:val="2A2927"/>
          <w:sz w:val="22"/>
        </w:rPr>
        <w:t>5:19 Bei der Gerechtigkeit Gottes! Wäre es nicht um der Hymne des Lobpreises willen, die der Herold göttlicher Offenbarung angestimmt hat, dieser Unterdrückte hätte nie ein Wort geäußert, das den Unwissenden Schrecken ins Herz jagt und sie verderben läßt. Am Anfang des Bayán Bayán-i-Fársí 1:1 – Anm. d. Hrsg. A verweilt der Báb ausführlich bei der Verherrlichung Dessen, den Gott offenbaren wird – erhaben ist Seine Manifestation – und spricht: »Er ist Der, welcher in jeder Lage verkünden wird: ›Wahrlich, wahrlich, Ich bin Gott, es gibt keinen Gott außer Mir, dem Herrn über alles Erschaffene. Alle anderen außer Mir sind fürwahr Meine Geschöpfe. O Meine Geschöpfe! Mich allein betet ihr an.‹« Desgleichen preist Er bei anderer Gelegenheit den Namen Dessen, der offenbart werden wird, und sagt: »Ich wäre der erste, der Ihn anbetet.« Nun sollte man über die Bedeutung des ›Anbetenden‹ und des ›Angebeteten‹ nachsinnen, damit das Volk der Erde eines Tautropfens aus dem Meere göttlichen Wissens teilhaftig und befähigt werde, die Größe dieser Offenbarung wahrzunehmen. Wahrlich, Er ist erschienen und hat Seine Zunge gelöst, die Wahrheit zu verkünden. Wohl dem, der die Wahrheit erkennt und anerkennt, und wehe dem, der eigensinnig trotzt.</w:t>
      </w:r>
    </w:p>
    <w:p>
      <w:pPr>
        <w:spacing w:after="160" w:line="300" w:lineRule="auto"/>
      </w:pPr>
      <w:r>
        <w:rPr>
          <w:rFonts w:ascii="Consolas" w:hAnsi="Consolas"/>
          <w:color w:val="9A7A38"/>
          <w:sz w:val="18"/>
        </w:rPr>
        <w:t xml:space="preserve">[126]  </w:t>
      </w:r>
      <w:r>
        <w:rPr>
          <w:rFonts w:ascii="Georgia" w:hAnsi="Georgia"/>
          <w:color w:val="2A2927"/>
          <w:sz w:val="22"/>
        </w:rPr>
        <w:t>5:20 O ihr Geschlechter der Erde! Neigt euer Ohr der Stimme aus dem göttlichen Lotosbaum, der die Welt überschattet, und zählt nicht zum Volk der Tyrannei auf Erden, zu den Menschen, welche die Manifestation Gottes und Seine unüberwindliche Allgewalt verwerfen und Seine Gunstbeweise von sich weisen. Sie rechnen fürwahr zu den Verworfenen im Buche Gottes, des Herrn der ganzen Menschheit.</w:t>
      </w:r>
    </w:p>
    <w:p>
      <w:pPr>
        <w:spacing w:after="160" w:line="300" w:lineRule="auto"/>
      </w:pPr>
      <w:r>
        <w:rPr>
          <w:rFonts w:ascii="Consolas" w:hAnsi="Consolas"/>
          <w:color w:val="9A7A38"/>
          <w:sz w:val="18"/>
        </w:rPr>
        <w:t xml:space="preserve">[127]  </w:t>
      </w:r>
      <w:r>
        <w:rPr>
          <w:rFonts w:ascii="Georgia" w:hAnsi="Georgia"/>
          <w:color w:val="2A2927"/>
          <w:sz w:val="22"/>
        </w:rPr>
        <w:t>5:21 Die Herrlichkeit, welche am Horizont Meiner Gunst und Gnade angebrochen ist, sei mit dir und allen, die bei dir sind und deinen Worten über die Sache Gottes, des Allmächtigen, des Allgepriesenen, Gehör schenken.</w:t>
      </w:r>
    </w:p>
    <w:p>
      <w:pPr>
        <w:spacing w:after="160" w:line="300" w:lineRule="auto"/>
      </w:pPr>
      <w:r>
        <w:rPr>
          <w:rFonts w:ascii="Consolas" w:hAnsi="Consolas"/>
          <w:color w:val="9A7A38"/>
          <w:sz w:val="18"/>
        </w:rPr>
        <w:t xml:space="preserve">[128]  </w:t>
      </w:r>
      <w:r>
        <w:rPr>
          <w:rFonts w:ascii="Georgia" w:hAnsi="Georgia"/>
          <w:color w:val="2A2927"/>
          <w:sz w:val="22"/>
        </w:rPr>
        <w:t>6:0_9 Er ist es, der durch die Macht der Wahrheit im Reiche der Äußerung spricht.</w:t>
      </w:r>
    </w:p>
    <w:p>
      <w:pPr>
        <w:spacing w:after="160" w:line="300" w:lineRule="auto"/>
      </w:pPr>
      <w:r>
        <w:rPr>
          <w:rFonts w:ascii="Consolas" w:hAnsi="Consolas"/>
          <w:color w:val="9A7A38"/>
          <w:sz w:val="18"/>
        </w:rPr>
        <w:t xml:space="preserve">[129]  </w:t>
      </w:r>
      <w:r>
        <w:rPr>
          <w:rFonts w:ascii="Georgia" w:hAnsi="Georgia"/>
          <w:color w:val="2A2927"/>
          <w:sz w:val="22"/>
        </w:rPr>
        <w:t>6:1 O ihr Verkörperungen der Gerechtigkeit und Unparteilichkeit, ihr Offenbarungen der Aufrichtigkeit und der himmlischen Gaben! Unter Tränen klagend, ruft dieser Unterdrückte laut und spricht: O Gott, mein Gott! Schmücke die Häupter Deiner Geliebten mit der Krone der Loslösung und kleide ihre Tempel mit dem Gewande der Rechtschaffenheit.</w:t>
      </w:r>
    </w:p>
    <w:p>
      <w:pPr>
        <w:spacing w:after="160" w:line="300" w:lineRule="auto"/>
      </w:pPr>
      <w:r>
        <w:rPr>
          <w:rFonts w:ascii="Consolas" w:hAnsi="Consolas"/>
          <w:color w:val="9A7A38"/>
          <w:sz w:val="18"/>
        </w:rPr>
        <w:t xml:space="preserve">[130]  </w:t>
      </w:r>
      <w:r>
        <w:rPr>
          <w:rFonts w:ascii="Georgia" w:hAnsi="Georgia"/>
          <w:color w:val="2A2927"/>
          <w:sz w:val="22"/>
        </w:rPr>
        <w:t>6:2 Es geziemt dem Volke Bahás , durch die Macht seiner Rede dem Herrn zum Siege zu verhelfen und die Menschen durch edle Taten und guten Charakter zu ermahnen, zumal Taten größeren Einfluß üben als Worte.</w:t>
      </w:r>
    </w:p>
    <w:p>
      <w:pPr>
        <w:spacing w:after="160" w:line="300" w:lineRule="auto"/>
      </w:pPr>
      <w:r>
        <w:rPr>
          <w:rFonts w:ascii="Consolas" w:hAnsi="Consolas"/>
          <w:color w:val="9A7A38"/>
          <w:sz w:val="18"/>
        </w:rPr>
        <w:t xml:space="preserve">[131]  </w:t>
      </w:r>
      <w:r>
        <w:rPr>
          <w:rFonts w:ascii="Georgia" w:hAnsi="Georgia"/>
          <w:color w:val="2A2927"/>
          <w:sz w:val="22"/>
        </w:rPr>
        <w:t>6:3 O Ḥaydar-‘Alí ! Ḥájí Mírzá Ḥaydar-‘Alí war ein hervorragender persischer Bahá’í -Lehrer und -Schriftsteller. Er verbrachte neun Jahre in Kh árṭúm als Gefangener und Verbannter, machte ausgedehnte Reisen durch den Írán und starb 1920 im Heiligen Land. Abendländische Pilger kennen ihn als den Engel vom Berg Karmel . [Seine Autobiographie ( Bihjatu’ṣ-Ṣudúr , Bombay 1913) wurde von A. Q. Faizi gekürzt in englischer Sprache herausgegeben unter dem Titel: Stories from the Delight of Hearts, Los Angeles 1980. Die deutsche Übersetzung trägt den Titel Die Freude der Herzen, Hofheim, 2015. – Anm. d. Hrsg.]. A Mit dir seien der Lobpreis Gottes und Seine Herrlichkeit. Sprich: Ehrlichkeit, Tugend, Weisheit und ein heiliger Charakter gereichen dem Menschen zur Ehre, während ihn Unredlichkeit, Schwindel, Unwissenheit und Heuchelei in Erniedrigung stürzen. Bei Meinem Leben! Nicht im Schmuck und Reichtum liegt des Menschen Adel, sondern in tugendsamem Verhalten und wahrem Verständnis. Das Volk Persiens ist zumeist in Trug und leeren Wahn verstrickt. Wie unermeßlich ist der Unterschied zwischen dem Zustand dieser Menschen und der Stufe jener tapferen Seelen, die das Meer der Namen überquert und ihre Zelte an den Seegestaden der Loslösung aufgeschlagen haben. Fürwahr, nur wenige Zeitgenossen haben den Vorzug erworben, auf das Gurren der Tauben des allhöchsten Paradieses zu lauschen. »Nur wenige Meiner Diener sind wahrhaft dankbar.« Qur’án 34:13. Q Die meisten Menschen finden Gefallen an ihrem Aberglauben. Einen einzigen Tropfen aus der See des Wahns halten sie für köstlicher als ein Meer an Gewißheit. Sie halten sich krampfhaft an Namen und berauben sich dadurch der inneren Wirklichkeit; sie klammern sich an leeren Trug und bleiben so dem Morgenlicht himmlischer Zeichen fern. Gebe Gott, daß dir in jeder Lage gnädiglich geholfen werde, die Götzen des Aberglaubens zu zerschlagen und die Schleier menschlichen Wahns zu zerreißen. Alle Gewalt liegt in der Hand Gottes, des Urquells der Offenbarung und Eingebung, des Herrn am Tage der Auferstehung.</w:t>
      </w:r>
    </w:p>
    <w:p>
      <w:pPr>
        <w:spacing w:after="160" w:line="300" w:lineRule="auto"/>
      </w:pPr>
      <w:r>
        <w:rPr>
          <w:rFonts w:ascii="Consolas" w:hAnsi="Consolas"/>
          <w:color w:val="9A7A38"/>
          <w:sz w:val="18"/>
        </w:rPr>
        <w:t xml:space="preserve">[132]  </w:t>
      </w:r>
      <w:r>
        <w:rPr>
          <w:rFonts w:ascii="Georgia" w:hAnsi="Georgia"/>
          <w:color w:val="2A2927"/>
          <w:sz w:val="22"/>
        </w:rPr>
        <w:t>6:4 Wir hörten, was die fragliche Person über gewisse Glaubenslehrer äußerte. In der Tat hat sie wahr gesprochen. Manche achtlosen Seelen ziehen im Namen Gottes durch die Lande, emsig bemüht, Seine Sache zugrunde zu richten, und nennen das Förderung und Lehre des Wortes Gottes, obwohl die Erfordernisse für die Lehrer des Glaubens strahlend wie Sterne von den Himmeln der göttlichen Sendschreiben herniederscheinen. Jeder Redlichgesinnte bezeugt und jeder Einsichtige weiß, daß der eine wahre Gott – gepriesen sei Seine Herrlichkeit – ohne Unterlaß das darlegt und entwickelt, was die Menschenkinder in ihrem Rang erhöht und in ihrer Stufe hebt.</w:t>
      </w:r>
    </w:p>
    <w:p>
      <w:pPr>
        <w:spacing w:after="160" w:line="300" w:lineRule="auto"/>
      </w:pPr>
      <w:r>
        <w:rPr>
          <w:rFonts w:ascii="Consolas" w:hAnsi="Consolas"/>
          <w:color w:val="9A7A38"/>
          <w:sz w:val="18"/>
        </w:rPr>
        <w:t xml:space="preserve">[133]  </w:t>
      </w:r>
      <w:r>
        <w:rPr>
          <w:rFonts w:ascii="Georgia" w:hAnsi="Georgia"/>
          <w:color w:val="2A2927"/>
          <w:sz w:val="22"/>
        </w:rPr>
        <w:t>6:5 Das Volk Bahás brennt hell wie eine Kerze inmitten der Versammlungen und hält sich an das, was Gott zum Ziel gesetzt hat. Hoch erhebt sich diese Stufe über alle anderen Stufen. Wohl dem, der von sich wirft, was die Weltmenschen besitzen, aus Sehnsucht nach dem, was Gottes ist, des einzigen Herrn der Ewigkeit.</w:t>
      </w:r>
    </w:p>
    <w:p>
      <w:pPr>
        <w:spacing w:after="160" w:line="300" w:lineRule="auto"/>
      </w:pPr>
      <w:r>
        <w:rPr>
          <w:rFonts w:ascii="Consolas" w:hAnsi="Consolas"/>
          <w:color w:val="9A7A38"/>
          <w:sz w:val="18"/>
        </w:rPr>
        <w:t xml:space="preserve">[134]  </w:t>
      </w:r>
      <w:r>
        <w:rPr>
          <w:rFonts w:ascii="Georgia" w:hAnsi="Georgia"/>
          <w:color w:val="2A2927"/>
          <w:sz w:val="22"/>
        </w:rPr>
        <w:t>6:6 Sprich: O Gott, mein Gott! Du siehst, wie ich Deinen Willen umkreise, die Augen auf den Morgenhimmel Deiner Großmut gerichtet, im heftigen Verlangen nach dem Strahlenglanz der Sonne Deiner Gunst und Gnade. Ich bitte Dich, o Du Geliebter jedes verstehenden Herzens, Du Sehnsucht derer, die nahen Zugang zu Dir haben, gewähre, daß sich Deine Geliebten völlig loslösen von ihren eigenen Neigungen und sich fest an das halten, was Dir wohlgefällt. Kleide sie, o Herr, in das Gewand der Rechtschaffenheit und erleuchte sie mit dem strahlenden Lichte der Loslösung. Rufe sodann die Heerscharen weiser Rede zu ihrer Hilfe, auf daß sie Dein Wort unter Deinen Geschöpfen erhöhen und Deine Sache vor Deinen Dienern verkünden. Wahrlich, Du bist mächtig zu tun, was Du willst, und in Deinem Griff liegen die Zügel allen Geschehens. Kein Gott ist außer Dir, dem Mächtigen, dem Ewigvergebenden.</w:t>
      </w:r>
    </w:p>
    <w:p>
      <w:pPr>
        <w:spacing w:after="160" w:line="300" w:lineRule="auto"/>
      </w:pPr>
      <w:r>
        <w:rPr>
          <w:rFonts w:ascii="Consolas" w:hAnsi="Consolas"/>
          <w:color w:val="9A7A38"/>
          <w:sz w:val="18"/>
        </w:rPr>
        <w:t xml:space="preserve">[135]  </w:t>
      </w:r>
      <w:r>
        <w:rPr>
          <w:rFonts w:ascii="Georgia" w:hAnsi="Georgia"/>
          <w:color w:val="2A2927"/>
          <w:sz w:val="22"/>
        </w:rPr>
        <w:t>6:7 O du, der du den Blick auf Mein Antlitz richtest! In diesen Tagen ist eingetreten, was Mich in tiefen Gram gestürzt hat. Missetäter, die der Sache Gottes Treue bekunden, haben begangen, was der Aufrichtigkeit, der Ehrlichkeit, der Gerechtigkeit und der Billigkeit die Glieder zittern ließ. Eine bekannte Person, der höchste Freundlichkeit und Gunst bezeigt worden war, hat Taten verübt, die selbst Gott Tränen in die Augen trieben. Ehedem äußerten Wir Worte der Warnung und der Vorahnung; dann hielten Wir die Sache eine Reihe von Jahren geheim, damit er sich in acht nehme und bereue. Aber alles war vergeblich. Schließlich sammelte er seine ganze Kraft, um die Sache Gottes vor den Augen aller Menschen herabzusetzen. Er zerriß die Schleier der Redlichkeit und empfand Mitleid weder mit sich selbst noch mit dem Glauben Gottes. Jetzt aber haben die Taten gewisser Menschen weit schwereres Leid gebracht, als die Taten dieses einen je bewirkt hatten. Flehe du zu Gott, dem Wahren, Er möge die Achtlosen gnädiglich zum Widerruf und zur Reue befähigen. Wahrlich, Er ist der Vergebende, der Gabenreiche, der Großmütige.</w:t>
      </w:r>
    </w:p>
    <w:p>
      <w:pPr>
        <w:spacing w:after="160" w:line="300" w:lineRule="auto"/>
      </w:pPr>
      <w:r>
        <w:rPr>
          <w:rFonts w:ascii="Consolas" w:hAnsi="Consolas"/>
          <w:color w:val="9A7A38"/>
          <w:sz w:val="18"/>
        </w:rPr>
        <w:t xml:space="preserve">[136]  </w:t>
      </w:r>
      <w:r>
        <w:rPr>
          <w:rFonts w:ascii="Georgia" w:hAnsi="Georgia"/>
          <w:color w:val="2A2927"/>
          <w:sz w:val="22"/>
        </w:rPr>
        <w:t>6:8 Heutzutage hat jeder die Pflicht, beharrlich Einheit und Eintracht zu wahren und fleißig für die Förderung der Sache Gottes zu wirken, damit die eigensinnigen Seelen erreichen, was ihnen dauerhafte Wohlfahrt bringt.</w:t>
      </w:r>
    </w:p>
    <w:p>
      <w:pPr>
        <w:spacing w:after="160" w:line="300" w:lineRule="auto"/>
      </w:pPr>
      <w:r>
        <w:rPr>
          <w:rFonts w:ascii="Consolas" w:hAnsi="Consolas"/>
          <w:color w:val="9A7A38"/>
          <w:sz w:val="18"/>
        </w:rPr>
        <w:t xml:space="preserve">[137]  </w:t>
      </w:r>
      <w:r>
        <w:rPr>
          <w:rFonts w:ascii="Georgia" w:hAnsi="Georgia"/>
          <w:color w:val="2A2927"/>
          <w:sz w:val="22"/>
        </w:rPr>
        <w:t>6:9 Kurz, Meinungsverschiedenheiten zwischen Sekten führen zu Schwäche. Jede Sekte hat sich einen eigenen Weg ausgesucht und hält sich an ein bestimmtes Seil. Trotz offenkundiger Blindheit und Unwissenheit brüsten sie sich mit ihrer Einsicht und Erkenntnis. Unter ihnen sind Mystiker, die sich zum Glauben des Islám bekennen, von denen aber manche sich herausnehmen, was zu Müßiggang und Absonderung führt. Ich schwöre bei Gott! Dies erniedrigt die Stufe des Menschen und bläht ihn mit Stolz auf. Der Mensch muß Frucht tragen. Wer keine Frucht bringt, gleicht nach den Worten des Geistes Jesus. A einem unfruchtbaren Baum, und ein unfruchtbarer Baum taugt nur für das Feuer. vgl. Mt. 7:19–23 – Anm. d. Hrsg. Q</w:t>
      </w:r>
    </w:p>
    <w:p>
      <w:pPr>
        <w:spacing w:after="160" w:line="300" w:lineRule="auto"/>
      </w:pPr>
      <w:r>
        <w:rPr>
          <w:rFonts w:ascii="Consolas" w:hAnsi="Consolas"/>
          <w:color w:val="9A7A38"/>
          <w:sz w:val="18"/>
        </w:rPr>
        <w:t xml:space="preserve">[138]  </w:t>
      </w:r>
      <w:r>
        <w:rPr>
          <w:rFonts w:ascii="Georgia" w:hAnsi="Georgia"/>
          <w:color w:val="2A2927"/>
          <w:sz w:val="22"/>
        </w:rPr>
        <w:t>6:10 Was die vorerwähnten Personen über die Stufen der göttlichen Einheit behaupten, wird in erheblichem Umfang zu Müßiggang und leerem Wahn führen. Diese sterblichen Menschen schieben offensichtlich die Stufenunterschiede beiseite und betrachten sich selbst als Gott, wo doch Gott unermeßlich erhaben über alle Dinge ist. Jedes erschaffene Wesen offenbart zwar Gottes Zeichen; diese sind indessen nur von Ihm, nicht Er selbst. Alle Zeichen spiegeln sich im Buche des Seins und sind dort sichtbar. Die Schriftrollen, welche den Bauplan des Alls aufzeichnen, sind fürwahr ein machtvolles Buch. Jeder Einsichtige kann daraus entnehmen, was ihn auf den Geraden Pfad führt und ihn befähigt, zur Großen Verkündigung zu gelangen. Betrachte die Strahlen der Sonne, deren Licht die Welt umfängt. Diese Strahlen gehen von der Sonne aus und offenbaren deren Wesen, aber sie sind nicht die Sonne selbst. Alles, was auf Erden wahrgenommen werden kann, beweist zur Genüge die Macht Gottes, Sein Wissen und die Ausgießungen Seiner Großmut, während Er selbst unermeßlich erhaben über alle Geschöpfe ist.</w:t>
      </w:r>
    </w:p>
    <w:p>
      <w:pPr>
        <w:spacing w:after="160" w:line="300" w:lineRule="auto"/>
      </w:pPr>
      <w:r>
        <w:rPr>
          <w:rFonts w:ascii="Consolas" w:hAnsi="Consolas"/>
          <w:color w:val="9A7A38"/>
          <w:sz w:val="18"/>
        </w:rPr>
        <w:t xml:space="preserve">[139]  </w:t>
      </w:r>
      <w:r>
        <w:rPr>
          <w:rFonts w:ascii="Georgia" w:hAnsi="Georgia"/>
          <w:color w:val="2A2927"/>
          <w:sz w:val="22"/>
        </w:rPr>
        <w:t>6:11 Christus sagt: »Den Kindern hast Du gewährt, was den Gelehrten und Weisen versagt ist.« vgl. Mt. 11:25 – Anm. d. Hrsg. Q Der Weise von Sabzivár Ḥájí Mullá Hádí-yi-Sabzivárí , ein bekannter persischer Philosoph und Dichter, Zeitgenosse Bahá’u’lláhs . Er starb 1873. A sagte: »Ach! Es fehlt an offenen Ohren; sonst wäre das Rascheln des Busches vom Sinai aus jedem Baum zu hören.« In einem Sendbrief an einen Gelehrten, der über die Bedeutung der Ersten Wirklichkeit anfragte, wandten Wir Uns an jenen berühmten Weisen mit den Worten: »Wenn dieser Ausspruch wirklich von dir stammt, wie kommt es dann, daß du versäumtest, auf den Ruf zu hören, den der Baum des Menschen auf den höchsten Höhen der Welt erhoben hat? So du den Ruf gehört hast, aber die Furcht und das Verlangen, dein Leben zu bewahren, dich antrieben, seiner nicht zu achten, gehörst du zu denen, die nie der Erwähnung wert waren, und wenn du den Ruf nicht gehört hast, bist du des Gehörsinns beraubt.« Kurz gesagt, dies sind Menschen, deren Worte der Stolz aller Welt und deren Taten die Schmach der Völker sind.</w:t>
      </w:r>
    </w:p>
    <w:p>
      <w:pPr>
        <w:spacing w:after="160" w:line="300" w:lineRule="auto"/>
      </w:pPr>
      <w:r>
        <w:rPr>
          <w:rFonts w:ascii="Consolas" w:hAnsi="Consolas"/>
          <w:color w:val="9A7A38"/>
          <w:sz w:val="18"/>
        </w:rPr>
        <w:t xml:space="preserve">[140]  </w:t>
      </w:r>
      <w:r>
        <w:rPr>
          <w:rFonts w:ascii="Georgia" w:hAnsi="Georgia"/>
          <w:color w:val="2A2927"/>
          <w:sz w:val="22"/>
        </w:rPr>
        <w:t>6:12 Wahrlich, wir haben in die Posaune gestoßen, die nichts anderes als Meine Feder der Herrlichkeit ist, und siehe, die Menschheit ist vor ihr in Ohnmacht gesunken, ausgenommen die, welche Gott zu erlösen geruht als Zeichen Seiner Gnade. Er ist der Herr der Großmut, der Altehrwürdige der Tage.</w:t>
      </w:r>
    </w:p>
    <w:p>
      <w:pPr>
        <w:spacing w:after="160" w:line="300" w:lineRule="auto"/>
      </w:pPr>
      <w:r>
        <w:rPr>
          <w:rFonts w:ascii="Consolas" w:hAnsi="Consolas"/>
          <w:color w:val="9A7A38"/>
          <w:sz w:val="18"/>
        </w:rPr>
        <w:t xml:space="preserve">[141]  </w:t>
      </w:r>
      <w:r>
        <w:rPr>
          <w:rFonts w:ascii="Georgia" w:hAnsi="Georgia"/>
          <w:color w:val="2A2927"/>
          <w:sz w:val="22"/>
        </w:rPr>
        <w:t>6:13 Sprich: O Schar der Geistlichen! Fällt ihr euer Urteil gegen diese Feder, bei deren erstem Strich das Reich der Rede sich zu lauschen anschickte, vor deren mächtiger, allherrlicher Aussage jede andere Aussage zur Bedeutungslosigkeit verblaßte? Fürchtet Gott und folgt nicht euren eitlen Trugbildern und verderbten Einbildungen; folgt vielmehr Ihm, der zu euch gekommen ist, belehnt mit unbestreitbarer Erkenntnis und unerschütterlicher Gewißheit.</w:t>
      </w:r>
    </w:p>
    <w:p>
      <w:pPr>
        <w:spacing w:after="160" w:line="300" w:lineRule="auto"/>
      </w:pPr>
      <w:r>
        <w:rPr>
          <w:rFonts w:ascii="Consolas" w:hAnsi="Consolas"/>
          <w:color w:val="9A7A38"/>
          <w:sz w:val="18"/>
        </w:rPr>
        <w:t xml:space="preserve">[142]  </w:t>
      </w:r>
      <w:r>
        <w:rPr>
          <w:rFonts w:ascii="Georgia" w:hAnsi="Georgia"/>
          <w:color w:val="2A2927"/>
          <w:sz w:val="22"/>
        </w:rPr>
        <w:t>6:14 Verherrlicht sei Gott! Des Menschen Schatz ist seine Rede; doch dieser Unterdrückte hat Seine Zunge gehütet, weil die Zweifler auf der Lauer liegen. Aber Schutz wird gewährt von Gott, dem Herrn aller Welten. Wahrlich, auf Ihn setzen Wir Unser Vertrauen, und Ihm befehlen Wir alle Angelegenheiten an. Allgenügend ist Er für Uns und für alles Erschaffene. Mit Seiner Erlaubnis und durch die Macht Seines Befehls leuchtet die Sonne der Allmacht strahlend vom Horizont der Welt. Wohl dem, der die Wahrheit erkennt und anerkennt, und wehe dem trotzigen Zweifler!</w:t>
      </w:r>
    </w:p>
    <w:p>
      <w:pPr>
        <w:spacing w:after="160" w:line="300" w:lineRule="auto"/>
      </w:pPr>
      <w:r>
        <w:rPr>
          <w:rFonts w:ascii="Consolas" w:hAnsi="Consolas"/>
          <w:color w:val="9A7A38"/>
          <w:sz w:val="18"/>
        </w:rPr>
        <w:t xml:space="preserve">[143]  </w:t>
      </w:r>
      <w:r>
        <w:rPr>
          <w:rFonts w:ascii="Georgia" w:hAnsi="Georgia"/>
          <w:color w:val="2A2927"/>
          <w:sz w:val="22"/>
        </w:rPr>
        <w:t>6:15 Dieser Unterdrückte hat allzeit die Weisen mit Zuneigung behandelt. Mit den Weisen sind Menschen gemeint, deren Erkenntnis nicht auf bloße Worte beschränkt ist, die in ihrem Leben Früchte tragen und bleibende Ergebnisse zeitigen. Es ist jedermanns Pflicht, solche gesegneten Seelen zu ehren. Glücklich ist, wer Gottes Gebote hält; glücklich, wer die Wahrheit erkennt; glücklich, wer in allen Dingen redlich urteilt und sich fest an das Seil Meiner unverbrüchlichen Gerechtigkeit klammert.</w:t>
      </w:r>
    </w:p>
    <w:p>
      <w:pPr>
        <w:spacing w:after="160" w:line="300" w:lineRule="auto"/>
      </w:pPr>
      <w:r>
        <w:rPr>
          <w:rFonts w:ascii="Consolas" w:hAnsi="Consolas"/>
          <w:color w:val="9A7A38"/>
          <w:sz w:val="18"/>
        </w:rPr>
        <w:t xml:space="preserve">[144]  </w:t>
      </w:r>
      <w:r>
        <w:rPr>
          <w:rFonts w:ascii="Georgia" w:hAnsi="Georgia"/>
          <w:color w:val="2A2927"/>
          <w:sz w:val="22"/>
        </w:rPr>
        <w:t>6:16 Das Volk Persiens hat sich von Ihm, dem Helfer und Beschützer, abgekehrt. Sie klammern sich an der Toren leeren Wahn und haben sich darin verstrickt. So fest krallen sie sich an Aberglauben, daß nur der starke Arm Gottes – erhaben ist Seine Herrlichkeit – sie davon trennen kann. Flehe du zum Allmächtigen, Er möge mit den Fingern göttlicher Macht die Schleier entfernen, welche die verschiedenen Völker und Geschlechter von Ihm ausschließen, damit sie erlangen, was Sicherheit, Fortschritt und Entwicklung bewirkt, und zu ihrem unvergleichlichen Freunde hineilen.</w:t>
      </w:r>
    </w:p>
    <w:p>
      <w:pPr>
        <w:spacing w:after="160" w:line="300" w:lineRule="auto"/>
      </w:pPr>
      <w:r>
        <w:rPr>
          <w:rFonts w:ascii="Consolas" w:hAnsi="Consolas"/>
          <w:color w:val="9A7A38"/>
          <w:sz w:val="18"/>
        </w:rPr>
        <w:t xml:space="preserve">[145]  </w:t>
      </w:r>
      <w:r>
        <w:rPr>
          <w:rFonts w:ascii="Georgia" w:hAnsi="Georgia"/>
          <w:color w:val="2A2927"/>
          <w:sz w:val="22"/>
        </w:rPr>
        <w:t>6:17 Das Wort Gottes, das die Feder Abhá offenbarte und auf dem</w:t>
      </w:r>
    </w:p>
    <w:p>
      <w:pPr>
        <w:spacing w:after="160" w:line="300" w:lineRule="auto"/>
      </w:pPr>
      <w:r>
        <w:rPr>
          <w:rFonts w:ascii="Consolas" w:hAnsi="Consolas"/>
          <w:color w:val="9A7A38"/>
          <w:sz w:val="18"/>
        </w:rPr>
        <w:t xml:space="preserve">[146]  </w:t>
      </w:r>
      <w:r>
        <w:rPr>
          <w:rFonts w:ascii="Georgia" w:hAnsi="Georgia"/>
          <w:color w:val="2A2927"/>
          <w:sz w:val="22"/>
        </w:rPr>
        <w:t>6:17_10 des Erhabensten Paradieses niederschrieb, ist: Wahrlich, Ich sage: Die Gottesfurcht war von jeher ein sicherer Schutz und eine feste Burg für alle Völker der Welt. Sie ist die Hauptursache für den Schutz der Menschheit und das vortrefflichste Mittel ihrer Erhaltung. Es gibt eine Kraft im Menschen, die ihn beschützt und bewahrt vor dem, was unwürdig und unpassend ist; sie ist bekannt als sein Schamgefühl. Aber nur wenigen ist es beschieden; keineswegs besaßen oder besitzen es alle.</w:t>
      </w:r>
    </w:p>
    <w:p>
      <w:pPr>
        <w:spacing w:after="160" w:line="300" w:lineRule="auto"/>
      </w:pPr>
      <w:r>
        <w:rPr>
          <w:rFonts w:ascii="Consolas" w:hAnsi="Consolas"/>
          <w:color w:val="9A7A38"/>
          <w:sz w:val="18"/>
        </w:rPr>
        <w:t xml:space="preserve">[147]  </w:t>
      </w:r>
      <w:r>
        <w:rPr>
          <w:rFonts w:ascii="Georgia" w:hAnsi="Georgia"/>
          <w:color w:val="2A2927"/>
          <w:sz w:val="22"/>
        </w:rPr>
        <w:t>6:18 Das Wort Gottes, das die Erhabenste Feder auf dem</w:t>
      </w:r>
    </w:p>
    <w:p>
      <w:pPr>
        <w:spacing w:after="160" w:line="300" w:lineRule="auto"/>
      </w:pPr>
      <w:r>
        <w:rPr>
          <w:rFonts w:ascii="Consolas" w:hAnsi="Consolas"/>
          <w:color w:val="9A7A38"/>
          <w:sz w:val="18"/>
        </w:rPr>
        <w:t xml:space="preserve">[148]  </w:t>
      </w:r>
      <w:r>
        <w:rPr>
          <w:rFonts w:ascii="Georgia" w:hAnsi="Georgia"/>
          <w:color w:val="2A2927"/>
          <w:sz w:val="22"/>
        </w:rPr>
        <w:t>6:18_11 des Höchsten Paradieses verzeichnete, ist: Die Feder des Höchsten ermahnt in diesem Augenblick die Offenbarungen der Obrigkeit und die Quellen der Macht, nämlich die Könige, die Fürsten, die Staatsoberhäupter, die Herrscher, die Geistlichen und die Gelehrten, und befiehlt ihnen, die Sache der Religion zu verfechten und ihr anzuhangen. Religion ist wahrlich das vortrefflichste Mittel zur Errichtung der Ordnung in der Welt und für die Ruhe ihrer Völker. Die Schwäche der Pfeiler der Religion hat die Toren gestärkt und sie dreist und noch anmaßender gemacht. Wahrlich, Ich sage: Je schlimmer die Religion verfällt, desto widerspenstiger werden die Gottlosen. Dies kann letztlich nur in Chaos und Gesetzlosigkeit enden. Hört auf Mich, o ihr Einsichtsvollen, und seid gewarnt, o ihr, die ihr Unterscheidungsvermögen besitzet!</w:t>
      </w:r>
    </w:p>
    <w:p>
      <w:pPr>
        <w:spacing w:after="160" w:line="300" w:lineRule="auto"/>
      </w:pPr>
      <w:r>
        <w:rPr>
          <w:rFonts w:ascii="Consolas" w:hAnsi="Consolas"/>
          <w:color w:val="9A7A38"/>
          <w:sz w:val="18"/>
        </w:rPr>
        <w:t xml:space="preserve">[149]  </w:t>
      </w:r>
      <w:r>
        <w:rPr>
          <w:rFonts w:ascii="Georgia" w:hAnsi="Georgia"/>
          <w:color w:val="2A2927"/>
          <w:sz w:val="22"/>
        </w:rPr>
        <w:t>6:19 Das Wort Gottes, das die Erhabenste Feder auf dem</w:t>
      </w:r>
    </w:p>
    <w:p>
      <w:pPr>
        <w:spacing w:after="160" w:line="300" w:lineRule="auto"/>
      </w:pPr>
      <w:r>
        <w:rPr>
          <w:rFonts w:ascii="Consolas" w:hAnsi="Consolas"/>
          <w:color w:val="9A7A38"/>
          <w:sz w:val="18"/>
        </w:rPr>
        <w:t xml:space="preserve">[150]  </w:t>
      </w:r>
      <w:r>
        <w:rPr>
          <w:rFonts w:ascii="Georgia" w:hAnsi="Georgia"/>
          <w:color w:val="2A2927"/>
          <w:sz w:val="22"/>
        </w:rPr>
        <w:t>6:19_12 des Höchsten Paradieses verzeichnete, lautet: O Sohn des Menschen! Wenn du auf Barmherzigkeit siehst, dann gib auf, was dir Nutzen bringt, und halte dich an das, was der Menschheit nützt. Und wenn du auf Gerechtigkeit siehst, dann wähle für deinen Nächsten, was du für dich selbst wählst. Demut erhebt den Menschen zum Himmel des Ruhmes und der Macht, Stolz dagegen erniedrigt ihn zu Schmach und Schande.</w:t>
      </w:r>
    </w:p>
    <w:p>
      <w:pPr>
        <w:spacing w:after="160" w:line="300" w:lineRule="auto"/>
      </w:pPr>
      <w:r>
        <w:rPr>
          <w:rFonts w:ascii="Consolas" w:hAnsi="Consolas"/>
          <w:color w:val="9A7A38"/>
          <w:sz w:val="18"/>
        </w:rPr>
        <w:t xml:space="preserve">[151]  </w:t>
      </w:r>
      <w:r>
        <w:rPr>
          <w:rFonts w:ascii="Georgia" w:hAnsi="Georgia"/>
          <w:color w:val="2A2927"/>
          <w:sz w:val="22"/>
        </w:rPr>
        <w:t>6:20 O Volk Gottes! Groß ist dieser Tag und mächtig der Ruf! In einem Unserer Sendschreiben haben Wir diese erhabenen Worte offenbart: »Wenn die Welt des Geistes ganz auf den Gehörsinn übertragen wäre, könnte dieser beanspruchen, würdig zu sein, auf die Stimme, die vom Höchsten Horizonte aus ruft, zu lauschen; denn anders sind diese Ohren, durch Lügen besudelt, niemals aufnahmefähig.« Wohl denen, die hören, und wehe den Achtlosen!</w:t>
      </w:r>
    </w:p>
    <w:p>
      <w:pPr>
        <w:spacing w:after="160" w:line="300" w:lineRule="auto"/>
      </w:pPr>
      <w:r>
        <w:rPr>
          <w:rFonts w:ascii="Consolas" w:hAnsi="Consolas"/>
          <w:color w:val="9A7A38"/>
          <w:sz w:val="18"/>
        </w:rPr>
        <w:t xml:space="preserve">[152]  </w:t>
      </w:r>
      <w:r>
        <w:rPr>
          <w:rFonts w:ascii="Georgia" w:hAnsi="Georgia"/>
          <w:color w:val="2A2927"/>
          <w:sz w:val="22"/>
        </w:rPr>
        <w:t>6:21 Das Wort Gottes, das die Erhabenste Feder auf dem</w:t>
      </w:r>
    </w:p>
    <w:p>
      <w:pPr>
        <w:spacing w:after="160" w:line="300" w:lineRule="auto"/>
      </w:pPr>
      <w:r>
        <w:rPr>
          <w:rFonts w:ascii="Consolas" w:hAnsi="Consolas"/>
          <w:color w:val="9A7A38"/>
          <w:sz w:val="18"/>
        </w:rPr>
        <w:t xml:space="preserve">[153]  </w:t>
      </w:r>
      <w:r>
        <w:rPr>
          <w:rFonts w:ascii="Georgia" w:hAnsi="Georgia"/>
          <w:color w:val="2A2927"/>
          <w:sz w:val="22"/>
        </w:rPr>
        <w:t>6:21_13 des Höchsten Paradieses verzeichnete, ist das folgende: O Volk Gottes! Flehet zu Gott, dem Wahren – verherrlicht sei Sein Name –, daß Er die Offenbarungen der Macht und Herrschaft gnädig vor den Einflüsterungen selbstischer Begierden beschirme und den Strahlenglanz der Gerechtigkeit und der Führung auf sie ergieße.</w:t>
      </w:r>
    </w:p>
    <w:p>
      <w:pPr>
        <w:spacing w:after="160" w:line="300" w:lineRule="auto"/>
      </w:pPr>
      <w:r>
        <w:rPr>
          <w:rFonts w:ascii="Consolas" w:hAnsi="Consolas"/>
          <w:color w:val="9A7A38"/>
          <w:sz w:val="18"/>
        </w:rPr>
        <w:t xml:space="preserve">[154]  </w:t>
      </w:r>
      <w:r>
        <w:rPr>
          <w:rFonts w:ascii="Georgia" w:hAnsi="Georgia"/>
          <w:color w:val="2A2927"/>
          <w:sz w:val="22"/>
        </w:rPr>
        <w:t>6:22 Trotz seines hohen Ranges verübte Seine Majestät Muḥammad Sh áh zwei abscheuliche Taten. Die eine war der Befehl, den Herrn im Reiche der Gnade und Großmut, den Ersten Punkt, zu verbannen; die andere der Mord am Fürsten über die Stadt der Staatskunst und der literarischen Vollendung. Mírzá Abu’l-Qásim-i-Faráhání Qá’im-Maqám , ein geachteter Dichter und Gelehrter in der Regierungszeit von Fatḥ-‘Alí Sh áh , war ein Freund von Mírzá Buzurg , dem Vater Bahá’u’lláhs . Qá’im-Maqám wurde 1821 persischer Ministerpräsident; aber 1835 ließ ihn Muḥammad Sh áh auf Betreiben von Ḥájí Mírzá Áqásí töten. A</w:t>
      </w:r>
    </w:p>
    <w:p>
      <w:pPr>
        <w:spacing w:after="160" w:line="300" w:lineRule="auto"/>
      </w:pPr>
      <w:r>
        <w:rPr>
          <w:rFonts w:ascii="Consolas" w:hAnsi="Consolas"/>
          <w:color w:val="9A7A38"/>
          <w:sz w:val="18"/>
        </w:rPr>
        <w:t xml:space="preserve">[155]  </w:t>
      </w:r>
      <w:r>
        <w:rPr>
          <w:rFonts w:ascii="Georgia" w:hAnsi="Georgia"/>
          <w:color w:val="2A2927"/>
          <w:sz w:val="22"/>
        </w:rPr>
        <w:t>6:23 Groß wie der Könige Vorzüge können ihre Fehler sein. Ein König, den die Hoffart der Macht und Gewalt nicht davon ablenkt, Gerechtigkeit zu wahren, und der sich nicht durch Luxus, Schätze, Ruhm oder das Gepränge von Heerscharen des Sonnenglanzes der Redlichkeit beraubt, wird einen hohen Rang und eine erhabene Stufe unter den himmlischen Heerscharen einnehmen. Jeder hat die Pflicht, einer derart edlen Seele Hilfe angedeihen zu lassen und ihr Freundlichkeit zu bezeigen. Wohl dem König, der seine Leidenschaft am kurzen Zügel hält, seinen Zorn bezähmt und gerechtem Augenmaß den Vorzug gibt vor Unrecht und Tyrannei.</w:t>
      </w:r>
    </w:p>
    <w:p>
      <w:pPr>
        <w:spacing w:after="160" w:line="300" w:lineRule="auto"/>
      </w:pPr>
      <w:r>
        <w:rPr>
          <w:rFonts w:ascii="Consolas" w:hAnsi="Consolas"/>
          <w:color w:val="9A7A38"/>
          <w:sz w:val="18"/>
        </w:rPr>
        <w:t xml:space="preserve">[156]  </w:t>
      </w:r>
      <w:r>
        <w:rPr>
          <w:rFonts w:ascii="Georgia" w:hAnsi="Georgia"/>
          <w:color w:val="2A2927"/>
          <w:sz w:val="22"/>
        </w:rPr>
        <w:t>6:24 Das Wort Gottes, das die Erhabenste Feder auf dem</w:t>
      </w:r>
    </w:p>
    <w:p>
      <w:pPr>
        <w:spacing w:after="160" w:line="300" w:lineRule="auto"/>
      </w:pPr>
      <w:r>
        <w:rPr>
          <w:rFonts w:ascii="Consolas" w:hAnsi="Consolas"/>
          <w:color w:val="9A7A38"/>
          <w:sz w:val="18"/>
        </w:rPr>
        <w:t xml:space="preserve">[157]  </w:t>
      </w:r>
      <w:r>
        <w:rPr>
          <w:rFonts w:ascii="Georgia" w:hAnsi="Georgia"/>
          <w:color w:val="2A2927"/>
          <w:sz w:val="22"/>
        </w:rPr>
        <w:t>6:24_14 des Höchsten Paradieses verzeichnete, besagt: Vor allem anderen ist die größte Gabe und der wunderbarste Segen seit jeher und in aller Zukunft die Weisheit. Sie ist des Menschen unfehlbare Beschützerin. Sie hilft ihm und stärkt ihn. Die Weisheit ist Gottes Botin; sie enthüllt Seinen Namen, der Allwissende. Durch sie wird des Menschen Stufe in ihrer Erhabenheit offenbar und augenscheinlich. Sie ist allwissend und die vornehmste Lehrerin in der Schule des Seins. Die Führerin ist sie, mit hehrer Würde bekleidet. Ihr erzieherischer Einfluß hat irdische Wesen mit perlengleichem Geist erfüllt, der alle Himmel überstrahlt. In der Stadt der Gerechtigkeit ist sie unangefochten die Sprecherin, die im Jahre neun 1852/3 n. Chr – Anm. d. Hrsg. A die Welt mit der frohen Botschaft dieser Offenbarung erleuchtete. Und es war diese unvergleichliche Quelle der Weisheit, die zu Anbeginn der Welt die Stufen innerer Bedeutung erklomm, und als sie auf der Kanzel der Rede thronte, sprach sie durch das Wirken des göttlichen Willens zwei Worte. Das erste kündete die Verheißung des Lohnes, das zweite grollte unheilvoll die Warnung vor Strafe. Die Verheißung brachte Hoffnung hervor, die Warnung zeugte Furcht. So ward der Weltordnung auf diesen beiden Sätzen ein fester Grund gelegt. Erhaben ist der Herr der Weisheit, der Besitzer großer Gabenfülle.</w:t>
      </w:r>
    </w:p>
    <w:p>
      <w:pPr>
        <w:spacing w:after="160" w:line="300" w:lineRule="auto"/>
      </w:pPr>
      <w:r>
        <w:rPr>
          <w:rFonts w:ascii="Consolas" w:hAnsi="Consolas"/>
          <w:color w:val="9A7A38"/>
          <w:sz w:val="18"/>
        </w:rPr>
        <w:t xml:space="preserve">[158]  </w:t>
      </w:r>
      <w:r>
        <w:rPr>
          <w:rFonts w:ascii="Georgia" w:hAnsi="Georgia"/>
          <w:color w:val="2A2927"/>
          <w:sz w:val="22"/>
        </w:rPr>
        <w:t>6:25 Das Wort Gottes, das die Erhabenste Feder auf dem</w:t>
      </w:r>
    </w:p>
    <w:p>
      <w:pPr>
        <w:spacing w:after="160" w:line="300" w:lineRule="auto"/>
      </w:pPr>
      <w:r>
        <w:rPr>
          <w:rFonts w:ascii="Consolas" w:hAnsi="Consolas"/>
          <w:color w:val="9A7A38"/>
          <w:sz w:val="18"/>
        </w:rPr>
        <w:t xml:space="preserve">[159]  </w:t>
      </w:r>
      <w:r>
        <w:rPr>
          <w:rFonts w:ascii="Georgia" w:hAnsi="Georgia"/>
          <w:color w:val="2A2927"/>
          <w:sz w:val="22"/>
        </w:rPr>
        <w:t>6:25_15 des Höchsten Paradieses verzeichnete, ist dieses: Der Menschen Licht ist die Gerechtigkeit. Löscht es nicht durch die Stürme der Unterdrückung und der Tyrannei. Der Zweck der Gerechtigkeit ist das Zustandekommen von Einheit unter den Menschen. Das Meer göttlicher Weisheit wogt in diesem erhabenen Wort, und alle Bücher der Welt können seine innere Bedeutung nicht fassen. Würde die Menschheit mit diesem Gewande geschmückt, sie würde die Sonne des Spruches »An jenem Tage wird Gott alle aus Seiner Fülle befriedigen« vgl. Qur’án 4:130. Q hell am Horizont der Welt strahlen sehen. Schätzet den Wert dieses Spruches; er ist eine edle Frucht, die der Baum der Allherrlichen Feder gezeitigt hat. Glücklich der Mensch, der ihm sein Ohr leiht und sein Gebot befolgt. Wahrlich, Ich sage: Alles, was vom Himmel des göttlichen Willens herniederkommt, ist Mittel für Errichtung von Ordnung in der Welt und fördert Einheit und Freundschaft zwischen ihren Völkern. So spricht die Zunge dieses Unterdrückten aus Seinem Größten Gefängnis.</w:t>
      </w:r>
    </w:p>
    <w:p>
      <w:pPr>
        <w:spacing w:after="160" w:line="300" w:lineRule="auto"/>
      </w:pPr>
      <w:r>
        <w:rPr>
          <w:rFonts w:ascii="Consolas" w:hAnsi="Consolas"/>
          <w:color w:val="9A7A38"/>
          <w:sz w:val="18"/>
        </w:rPr>
        <w:t xml:space="preserve">[160]  </w:t>
      </w:r>
      <w:r>
        <w:rPr>
          <w:rFonts w:ascii="Georgia" w:hAnsi="Georgia"/>
          <w:color w:val="2A2927"/>
          <w:sz w:val="22"/>
        </w:rPr>
        <w:t>6:26 Das Wort Gottes, das die Erhabenste Feder auf dem</w:t>
      </w:r>
    </w:p>
    <w:p>
      <w:pPr>
        <w:spacing w:after="160" w:line="300" w:lineRule="auto"/>
      </w:pPr>
      <w:r>
        <w:rPr>
          <w:rFonts w:ascii="Consolas" w:hAnsi="Consolas"/>
          <w:color w:val="9A7A38"/>
          <w:sz w:val="18"/>
        </w:rPr>
        <w:t xml:space="preserve">[161]  </w:t>
      </w:r>
      <w:r>
        <w:rPr>
          <w:rFonts w:ascii="Georgia" w:hAnsi="Georgia"/>
          <w:color w:val="2A2927"/>
          <w:sz w:val="22"/>
        </w:rPr>
        <w:t>6:26_16 des Höchsten Paradieses verzeichnete, ist: O ihr Weisen unter den Nationen! Schließt eure Augen vor Entfremdung; sodann richtet euren Blick auf die Einheit. Haltet euch beharrlich an das, was der ganzen Menschheit Wohlfahrt und Ruhe bringt. Diese Handbreit Erde ist nur eine Heimat und eine Wohnstatt. Euch geziemt es, alle Hoffart aufzugeben, weil sie Entfremdung schafft, und eure Herzen auf das zu richten, was Eintracht stiftet. Nach dem Urteil des Volkes Bahás liegt des Menschen Ruhm in seiner Erkenntnis, seinem aufrechten Verhalten, seinem lobenswerten Charakter und seiner Weisheit, nicht in Rang und Volkszugehörigkeit. O Volk auf Erden! Achtet den Wert dieses himmlischen Wortes. Fürwahr, es gleicht einem Schiff für das Meer der Erkenntnis, einem strahlenden Licht für das Reich der Wahrnehmung.</w:t>
      </w:r>
    </w:p>
    <w:p>
      <w:pPr>
        <w:spacing w:after="160" w:line="300" w:lineRule="auto"/>
      </w:pPr>
      <w:r>
        <w:rPr>
          <w:rFonts w:ascii="Consolas" w:hAnsi="Consolas"/>
          <w:color w:val="9A7A38"/>
          <w:sz w:val="18"/>
        </w:rPr>
        <w:t xml:space="preserve">[162]  </w:t>
      </w:r>
      <w:r>
        <w:rPr>
          <w:rFonts w:ascii="Georgia" w:hAnsi="Georgia"/>
          <w:color w:val="2A2927"/>
          <w:sz w:val="22"/>
        </w:rPr>
        <w:t>6:27 Das Wort Gottes, das die Erhabenste Feder auf dem</w:t>
      </w:r>
    </w:p>
    <w:p>
      <w:pPr>
        <w:spacing w:after="160" w:line="300" w:lineRule="auto"/>
      </w:pPr>
      <w:r>
        <w:rPr>
          <w:rFonts w:ascii="Consolas" w:hAnsi="Consolas"/>
          <w:color w:val="9A7A38"/>
          <w:sz w:val="18"/>
        </w:rPr>
        <w:t xml:space="preserve">[163]  </w:t>
      </w:r>
      <w:r>
        <w:rPr>
          <w:rFonts w:ascii="Georgia" w:hAnsi="Georgia"/>
          <w:color w:val="2A2927"/>
          <w:sz w:val="22"/>
        </w:rPr>
        <w:t>6:27_17 des Höchsten Paradieses verzeichnete, lautet: Schulen müssen die Kinder zuerst in den Grundsätzen der Religion erziehen, so daß Verheißung und Drohung, wie sie in den Büchern Gottes geschrieben stehen, die Kinder von Verbotenem abhalten und mit dem Mantel der Gebote schmücken; aber dies muß in solchem Maß geschehen, daß es die Kinder nicht durch Abgleiten in eifernde, bigotte Unwissenheit schädigt.</w:t>
      </w:r>
    </w:p>
    <w:p>
      <w:pPr>
        <w:spacing w:after="160" w:line="300" w:lineRule="auto"/>
      </w:pPr>
      <w:r>
        <w:rPr>
          <w:rFonts w:ascii="Consolas" w:hAnsi="Consolas"/>
          <w:color w:val="9A7A38"/>
          <w:sz w:val="18"/>
        </w:rPr>
        <w:t xml:space="preserve">[164]  </w:t>
      </w:r>
      <w:r>
        <w:rPr>
          <w:rFonts w:ascii="Georgia" w:hAnsi="Georgia"/>
          <w:color w:val="2A2927"/>
          <w:sz w:val="22"/>
        </w:rPr>
        <w:t>6:28 Die Vertrauensleute des Hauses der Gerechtigkeit haben über jene Dinge zu beraten, die nicht ausdrücklich im Buche offenbart sind, und zu vollziehen, was sie für gut halten. Gott wird ihnen wahrlich eingeben, was Er will, und Er ist, wahrlich, der Versorger, der Allwissende.</w:t>
      </w:r>
    </w:p>
    <w:p>
      <w:pPr>
        <w:spacing w:after="160" w:line="300" w:lineRule="auto"/>
      </w:pPr>
      <w:r>
        <w:rPr>
          <w:rFonts w:ascii="Consolas" w:hAnsi="Consolas"/>
          <w:color w:val="9A7A38"/>
          <w:sz w:val="18"/>
        </w:rPr>
        <w:t xml:space="preserve">[165]  </w:t>
      </w:r>
      <w:r>
        <w:rPr>
          <w:rFonts w:ascii="Georgia" w:hAnsi="Georgia"/>
          <w:color w:val="2A2927"/>
          <w:sz w:val="22"/>
        </w:rPr>
        <w:t>6:29 Wir bestimmten bereits, daß die Menschen sich in zwei Sprachen verständigen sollten; aber es müssen Anstrengungen unternommen werden, sie auf eine zu beschränken, ebenso die Schriftarten der Welt, damit die Menschen nicht mit dem Erlernen verschiedener Sprachen ihr Leben verschwenden und vergeuden. So wird schließlich die ganze Erde als eine Stadt und ein Land betrachtet.</w:t>
      </w:r>
    </w:p>
    <w:p>
      <w:pPr>
        <w:spacing w:after="160" w:line="300" w:lineRule="auto"/>
      </w:pPr>
      <w:r>
        <w:rPr>
          <w:rFonts w:ascii="Consolas" w:hAnsi="Consolas"/>
          <w:color w:val="9A7A38"/>
          <w:sz w:val="18"/>
        </w:rPr>
        <w:t xml:space="preserve">[166]  </w:t>
      </w:r>
      <w:r>
        <w:rPr>
          <w:rFonts w:ascii="Georgia" w:hAnsi="Georgia"/>
          <w:color w:val="2A2927"/>
          <w:sz w:val="22"/>
        </w:rPr>
        <w:t>6:30 Das Wort Gottes, das die Erhabenste Feder auf dem</w:t>
      </w:r>
    </w:p>
    <w:p>
      <w:pPr>
        <w:spacing w:after="160" w:line="300" w:lineRule="auto"/>
      </w:pPr>
      <w:r>
        <w:rPr>
          <w:rFonts w:ascii="Consolas" w:hAnsi="Consolas"/>
          <w:color w:val="9A7A38"/>
          <w:sz w:val="18"/>
        </w:rPr>
        <w:t xml:space="preserve">[167]  </w:t>
      </w:r>
      <w:r>
        <w:rPr>
          <w:rFonts w:ascii="Georgia" w:hAnsi="Georgia"/>
          <w:color w:val="2A2927"/>
          <w:sz w:val="22"/>
        </w:rPr>
        <w:t>6:30_18 des Höchsten Paradieses verzeichnete, ist: In allen Dingen ist Mäßigung wünschenswert. Wird etwas übertrieben, so erweist es sich als Quell des Unheils. Seht auf die Zivilisation des Westens, wie sie die Völker der Welt aufwühlt und beunruhigt. Eine Höllenmaschine wurde ausgeheckt und erweist sich als Waffe der Zerstörung, so grausam, wie man es nie zuvor gesehen oder gehört hat. Reinigung von dieser tiefverwurzelten, alles überflutenden Verderbnis ist nur möglich, wenn sich die Völker der Welt im Verfolg eines gemeinsamen Zieles vereinen und einen allumfassenden Glauben annehmen. Neigt euer Ohr dem Ruf dieses Unterdrückten und haltet euch fest an den Geringeren Frieden!</w:t>
      </w:r>
    </w:p>
    <w:p>
      <w:pPr>
        <w:spacing w:after="160" w:line="300" w:lineRule="auto"/>
      </w:pPr>
      <w:r>
        <w:rPr>
          <w:rFonts w:ascii="Consolas" w:hAnsi="Consolas"/>
          <w:color w:val="9A7A38"/>
          <w:sz w:val="18"/>
        </w:rPr>
        <w:t xml:space="preserve">[168]  </w:t>
      </w:r>
      <w:r>
        <w:rPr>
          <w:rFonts w:ascii="Georgia" w:hAnsi="Georgia"/>
          <w:color w:val="2A2927"/>
          <w:sz w:val="22"/>
        </w:rPr>
        <w:t>6:31 Seltsame, verblüffende Dinge gibt es in der Erde; aber sie sind dem Geist und Verständnis der Menschen verborgen. Diese Dinge sind imstande, die ganze Erdatmosphäre zu verwandeln, und eine Verseuchung mit ihnen wäre tödlich. Großer Gott! Wir haben etwas Wunderbares gesehen. Der Blitz oder eine ähnliche Kraft wird von einem Menschen, der eine Maschine bedient, gesteuert und bewegt sich nach seinem Befehl. Unermeßlich erhaben ist der Herr der Macht, der offenlegt, was Er durch die Kraft Seines gewichtigen, Seines unüberwindlichen Geheißes beabsichtigt.</w:t>
      </w:r>
    </w:p>
    <w:p>
      <w:pPr>
        <w:spacing w:after="160" w:line="300" w:lineRule="auto"/>
      </w:pPr>
      <w:r>
        <w:rPr>
          <w:rFonts w:ascii="Consolas" w:hAnsi="Consolas"/>
          <w:color w:val="9A7A38"/>
          <w:sz w:val="18"/>
        </w:rPr>
        <w:t xml:space="preserve">[169]  </w:t>
      </w:r>
      <w:r>
        <w:rPr>
          <w:rFonts w:ascii="Georgia" w:hAnsi="Georgia"/>
          <w:color w:val="2A2927"/>
          <w:sz w:val="22"/>
        </w:rPr>
        <w:t>6:32 O Volk Bahás ! Jedes einzelne Gebot, das Wir offenbarten, ist eine feste Burg für die Welt des Daseins und ihren Schutz. Wahrlich, dieser Unterdrückte wünscht nur eure Sicherheit und eure Würde.</w:t>
      </w:r>
    </w:p>
    <w:p>
      <w:pPr>
        <w:spacing w:after="160" w:line="300" w:lineRule="auto"/>
      </w:pPr>
      <w:r>
        <w:rPr>
          <w:rFonts w:ascii="Consolas" w:hAnsi="Consolas"/>
          <w:color w:val="9A7A38"/>
          <w:sz w:val="18"/>
        </w:rPr>
        <w:t xml:space="preserve">[170]  </w:t>
      </w:r>
      <w:r>
        <w:rPr>
          <w:rFonts w:ascii="Georgia" w:hAnsi="Georgia"/>
          <w:color w:val="2A2927"/>
          <w:sz w:val="22"/>
        </w:rPr>
        <w:t>6:33 Wir ermahnen die Mitglieder des Hauses der Gerechtigkeit und befehlen ihnen, für Schutz und Sicherheit der Männer, Frauen und Kinder zu sorgen. Es ist ihre Pflicht, allzeit und in jeder Lage den Interessen des Volkes höchste Beachtung zu schenken. Selig ist der Herrscher, der dem Gefangenen beisteht, und der Reiche, der für den Armen sorgt, und der Gerechte, der vor dem Frevler die Rechte der Unterdrückten wahrt, und glücklich ist der Treuhänder, der befolgt, was ihm der Gesetzgeber, der Altehrwürdige der Tage, vorgeschrieben hat.</w:t>
      </w:r>
    </w:p>
    <w:p>
      <w:pPr>
        <w:spacing w:after="160" w:line="300" w:lineRule="auto"/>
      </w:pPr>
      <w:r>
        <w:rPr>
          <w:rFonts w:ascii="Consolas" w:hAnsi="Consolas"/>
          <w:color w:val="9A7A38"/>
          <w:sz w:val="18"/>
        </w:rPr>
        <w:t xml:space="preserve">[171]  </w:t>
      </w:r>
      <w:r>
        <w:rPr>
          <w:rFonts w:ascii="Georgia" w:hAnsi="Georgia"/>
          <w:color w:val="2A2927"/>
          <w:sz w:val="22"/>
        </w:rPr>
        <w:t>6:34 O Ḥaydar-‘Alí ! Meine Herrlichkeit und Mein Lobpreis seien mit dir. Meine Ratschläge und Ermahnungen haben die Welt umfangen. Aber anstatt Frohsinn und Freude zu vermitteln, bewirken sie Schmerzen, weil manche unter denen, die Liebe zu Mir bekunden, hochmütig geworden sind und Mir Leiden zufügen, wie sie weder die Anhänger früherer Religionen noch die Geistlichen Persiens Mir je zugefügt haben.</w:t>
      </w:r>
    </w:p>
    <w:p>
      <w:pPr>
        <w:spacing w:after="160" w:line="300" w:lineRule="auto"/>
      </w:pPr>
      <w:r>
        <w:rPr>
          <w:rFonts w:ascii="Consolas" w:hAnsi="Consolas"/>
          <w:color w:val="9A7A38"/>
          <w:sz w:val="18"/>
        </w:rPr>
        <w:t xml:space="preserve">[172]  </w:t>
      </w:r>
      <w:r>
        <w:rPr>
          <w:rFonts w:ascii="Georgia" w:hAnsi="Georgia"/>
          <w:color w:val="2A2927"/>
          <w:sz w:val="22"/>
        </w:rPr>
        <w:t>6:35 Wir haben gesagt: »Meine Gefangenschaft grämt Mich nicht, noch bedrückt Mich, was Mir die Hände Meiner Feinde zufügen. Was Mich härmt, ist das Verhalten Meiner Geliebten, die zwar Meinen Namen tragen, aber Taten begehen, die Mein Herz und Meine Feder zum Klagen bringen.« Solche Worte wurden immer wieder offenbart, doch die Achtlosen versäumten, daraus Nutzen zu ziehen, denn sie sind in ihren üblen Leidenschaften und verderbten Begierden gefangen. Flehe du zum einen wahren Gott, Er möge sie befähigen, Reue zu üben und zu Ihm zurückzukehren. Solange sich der Mensch seinen Trieben und Leidenschaften hingibt, werden Sünden und Verbrechen vorherrschen. Wir hegen die Hoffnung, daß die Hand göttlicher Macht und die Ströme himmlischer Gnadengaben alle Menschen stärken, sie mit dem Gewande des Verzeihens und der Großmut schmücken und sie vor allem bewahren, was Seiner Sache unter Seinen Dienern schadet. Er ist in Wahrheit der Kraftvolle, der Allmächtige, und Er ist der Immervergebende, der Barmherzige.</w:t>
      </w:r>
    </w:p>
    <w:p>
      <w:pPr>
        <w:spacing w:after="160" w:line="300" w:lineRule="auto"/>
      </w:pPr>
      <w:r>
        <w:rPr>
          <w:rFonts w:ascii="Consolas" w:hAnsi="Consolas"/>
          <w:color w:val="9A7A38"/>
          <w:sz w:val="18"/>
        </w:rPr>
        <w:t xml:space="preserve">[173]  </w:t>
      </w:r>
      <w:r>
        <w:rPr>
          <w:rFonts w:ascii="Georgia" w:hAnsi="Georgia"/>
          <w:color w:val="2A2927"/>
          <w:sz w:val="22"/>
        </w:rPr>
        <w:t>6:36 Das Wort Gottes, das die Erhabenste Feder auf dem</w:t>
      </w:r>
    </w:p>
    <w:p>
      <w:pPr>
        <w:spacing w:after="160" w:line="300" w:lineRule="auto"/>
      </w:pPr>
      <w:r>
        <w:rPr>
          <w:rFonts w:ascii="Consolas" w:hAnsi="Consolas"/>
          <w:color w:val="9A7A38"/>
          <w:sz w:val="18"/>
        </w:rPr>
        <w:t xml:space="preserve">[174]  </w:t>
      </w:r>
      <w:r>
        <w:rPr>
          <w:rFonts w:ascii="Georgia" w:hAnsi="Georgia"/>
          <w:color w:val="2A2927"/>
          <w:sz w:val="22"/>
        </w:rPr>
        <w:t>6:36_19 des Höchsten Paradieses verzeichnete, ist: O Volk der Erde! Einsiedelei und Askese sind in Gottes Gegenwart nicht annehmbar. Den Einsichtigen und Verständigen frommt die Beobachtung dessen, was strahlende Freude bewirkt. Bräuche, aus eitlem Wahn gezeugt oder aus dem Schoß des Aberglaubens geboren, stehen dem Wissenden übel an. Früher und in neuerer Zeit hausten manche Menschen in Bergeshöhlen, andere zogen sich des Nachts auf Friedhöfe zurück. Sprich: Höret auf den Rat dieses Unterdrückten. Laßt, was unter euch im Schwange ist, und übernehmt, was euch der getreue Ratgeber gebietet. Beraubt euch nicht selbst der Wohltaten, die um euretwillen erschaffen sind.</w:t>
      </w:r>
    </w:p>
    <w:p>
      <w:pPr>
        <w:spacing w:after="160" w:line="300" w:lineRule="auto"/>
      </w:pPr>
      <w:r>
        <w:rPr>
          <w:rFonts w:ascii="Consolas" w:hAnsi="Consolas"/>
          <w:color w:val="9A7A38"/>
          <w:sz w:val="18"/>
        </w:rPr>
        <w:t xml:space="preserve">[175]  </w:t>
      </w:r>
      <w:r>
        <w:rPr>
          <w:rFonts w:ascii="Georgia" w:hAnsi="Georgia"/>
          <w:color w:val="2A2927"/>
          <w:sz w:val="22"/>
        </w:rPr>
        <w:t>6:37 Barmherzige Werke sind in den Augen Gottes wohlgefällig und des Lobes würdig; sie sind als ein Fürst aller edlen Taten anzusehen. Bedenket und erinnert euch, was der Allbarmherzige im Qur’án offenbart hat: »Sie ziehen jene sich selber vor, auch wenn Armut ihr eigenes Schicksal ist. Gut wird es um die bestellt sein, die vor ihrer eigenen Habsucht bewahrt sind.« Qur’án 59:9. Q In diesem Lichte betrachtet, ist das obenstehende gesegnete Wort fürwahr die Sonne aller Worte. Selig ist, wer seinen Bruder sich selbst vorzieht. Wahrlich, ein solcher Mensch wird kraft des Willens Gottes, des Allwissenden, des Allweisen, zum Volke Bahás gezählt, das in der Roten Arche wohnt.</w:t>
      </w:r>
    </w:p>
    <w:p>
      <w:pPr>
        <w:spacing w:after="160" w:line="300" w:lineRule="auto"/>
      </w:pPr>
      <w:r>
        <w:rPr>
          <w:rFonts w:ascii="Consolas" w:hAnsi="Consolas"/>
          <w:color w:val="9A7A38"/>
          <w:sz w:val="18"/>
        </w:rPr>
        <w:t xml:space="preserve">[176]  </w:t>
      </w:r>
      <w:r>
        <w:rPr>
          <w:rFonts w:ascii="Georgia" w:hAnsi="Georgia"/>
          <w:color w:val="2A2927"/>
          <w:sz w:val="22"/>
        </w:rPr>
        <w:t>6:38 Das Wort Gottes, das die Erhabenste Feder auf dem</w:t>
      </w:r>
    </w:p>
    <w:p>
      <w:pPr>
        <w:spacing w:after="160" w:line="300" w:lineRule="auto"/>
      </w:pPr>
      <w:r>
        <w:rPr>
          <w:rFonts w:ascii="Consolas" w:hAnsi="Consolas"/>
          <w:color w:val="9A7A38"/>
          <w:sz w:val="18"/>
        </w:rPr>
        <w:t xml:space="preserve">[177]  </w:t>
      </w:r>
      <w:r>
        <w:rPr>
          <w:rFonts w:ascii="Georgia" w:hAnsi="Georgia"/>
          <w:color w:val="2A2927"/>
          <w:sz w:val="22"/>
        </w:rPr>
        <w:t>6:38_20 des Höchsten Paradieses verzeichnete, lautet: Wir gebieten den Wahrzeichen Seiner Namen und Eigenschaften, hinfort fest bei dem zu bleiben, was in dieser Größten Offenbarung dargelegt ist, keinen Streit zu verursachen und bis zum Ende, das kein Ende kennt, ihre Augen auf das Morgenlicht der in diesem Sendbrief verzeichneten strahlenden Worte gerichtet zu halten. Streit führt zu Blutvergießen und schafft Aufruhr im Volke. Hört auf die Stimme dieses Unterdrückten und geht nicht davon ab.</w:t>
      </w:r>
    </w:p>
    <w:p>
      <w:pPr>
        <w:spacing w:after="160" w:line="300" w:lineRule="auto"/>
      </w:pPr>
      <w:r>
        <w:rPr>
          <w:rFonts w:ascii="Consolas" w:hAnsi="Consolas"/>
          <w:color w:val="9A7A38"/>
          <w:sz w:val="18"/>
        </w:rPr>
        <w:t xml:space="preserve">[178]  </w:t>
      </w:r>
      <w:r>
        <w:rPr>
          <w:rFonts w:ascii="Georgia" w:hAnsi="Georgia"/>
          <w:color w:val="2A2927"/>
          <w:sz w:val="22"/>
        </w:rPr>
        <w:t>6:39 Wollte jemand im Herzen darüber nachdenken, was in dieser Offenbarung aus der Feder der Herrlichkeit strömt, er wäre versichert, daß dieser Unterdrückte mit allem, was Er erklärte und bestätigte, sich niemals selbst Rang und Namen verschaffen wollte. Sein Ziel ist vielmehr, durch hehre Worte die Seelen zum Gipfel überragender Herrlichkeit hinzuziehen und ihren Blick für das zu schärfen, was die Völker der Welt vom Hader und Zwist um religiöse Unterschiede läutert und reinigt. Dies bezeugen Mein Herz, Meine Feder, Mein inneres und äußeres Wesen. Gebe Gott, daß sich alle Menschen den Schätzen zuwenden, die in ihrem eigenen Wesen verborgen ruhen.</w:t>
      </w:r>
    </w:p>
    <w:p>
      <w:pPr>
        <w:spacing w:after="160" w:line="300" w:lineRule="auto"/>
      </w:pPr>
      <w:r>
        <w:rPr>
          <w:rFonts w:ascii="Consolas" w:hAnsi="Consolas"/>
          <w:color w:val="9A7A38"/>
          <w:sz w:val="18"/>
        </w:rPr>
        <w:t xml:space="preserve">[179]  </w:t>
      </w:r>
      <w:r>
        <w:rPr>
          <w:rFonts w:ascii="Georgia" w:hAnsi="Georgia"/>
          <w:color w:val="2A2927"/>
          <w:sz w:val="22"/>
        </w:rPr>
        <w:t>6:40 O Volk Bahás ! Die Quelle für Handwerk, Kunst und Wissenschaft ist die Macht des Gedankens. Gebt euch alle Mühe, daß aus dem Bergwerk eures Geistes solche Edelsteine der Weisheit und der Rede aufleuchten, die bei allen Geschlechtern auf Erden Wohlfahrt und Eintracht fördern.</w:t>
      </w:r>
    </w:p>
    <w:p>
      <w:pPr>
        <w:spacing w:after="160" w:line="300" w:lineRule="auto"/>
      </w:pPr>
      <w:r>
        <w:rPr>
          <w:rFonts w:ascii="Consolas" w:hAnsi="Consolas"/>
          <w:color w:val="9A7A38"/>
          <w:sz w:val="18"/>
        </w:rPr>
        <w:t xml:space="preserve">[180]  </w:t>
      </w:r>
      <w:r>
        <w:rPr>
          <w:rFonts w:ascii="Georgia" w:hAnsi="Georgia"/>
          <w:color w:val="2A2927"/>
          <w:sz w:val="22"/>
        </w:rPr>
        <w:t>6:41 In jeder Lage, in Glück und Not, ob geehrt oder leidgeprüft, befiehlt dieser Unterdrückte allen Menschen, einander Liebe, Zuneigung, Mitleid und Eintracht zu bezeigen. Doch wann immer das geringste Zeichen des Fortschritts und der Entwicklung sichtbar ward, stürzten die hinter den Schleiern Verborgenen hervor und äußerten Verleumdungen, die schlimmere Wunden schlugen als das Schwert. Sie halten sich an irreführende, verwerfliche Worte und bleiben des Weltmeeres der göttlich offenbarten Verse beraubt.</w:t>
      </w:r>
    </w:p>
    <w:p>
      <w:pPr>
        <w:spacing w:after="160" w:line="300" w:lineRule="auto"/>
      </w:pPr>
      <w:r>
        <w:rPr>
          <w:rFonts w:ascii="Consolas" w:hAnsi="Consolas"/>
          <w:color w:val="9A7A38"/>
          <w:sz w:val="18"/>
        </w:rPr>
        <w:t xml:space="preserve">[181]  </w:t>
      </w:r>
      <w:r>
        <w:rPr>
          <w:rFonts w:ascii="Georgia" w:hAnsi="Georgia"/>
          <w:color w:val="2A2927"/>
          <w:sz w:val="22"/>
        </w:rPr>
        <w:t>6:42 Ohne diese undurchlässigen Schleier wäre Persien innerhalb von etwa zwei Jahren durch die Macht der Rede unterworfen worden, Regierung und Volk wären erhöht, das Höchste Ziel wäre unverhüllt und unverschleiert in der Fülle seiner Herrlichkeit erschienen. Kurz, Wir haben alles gesagt, was zu sagen war – manchmal in deutlicher Sprache, manchmal in Andeutungen. Wäre Persien erst wieder erweckt, so wehten die süßen Düfte des Wortes Gottes über alle Länder dahin, führt doch das, was der Erhabensten Feder entströmt, bei allen Völkern und Geschlechtern auf Erden zu ruhmreicher Entwicklung und Erziehung. Es ist fürwahr das wirksamste Heilmittel für jede Krankheit, könnten sie es nur begreifen und verstehen.</w:t>
      </w:r>
    </w:p>
    <w:p>
      <w:pPr>
        <w:spacing w:after="160" w:line="300" w:lineRule="auto"/>
      </w:pPr>
      <w:r>
        <w:rPr>
          <w:rFonts w:ascii="Consolas" w:hAnsi="Consolas"/>
          <w:color w:val="9A7A38"/>
          <w:sz w:val="18"/>
        </w:rPr>
        <w:t xml:space="preserve">[182]  </w:t>
      </w:r>
      <w:r>
        <w:rPr>
          <w:rFonts w:ascii="Georgia" w:hAnsi="Georgia"/>
          <w:color w:val="2A2927"/>
          <w:sz w:val="22"/>
        </w:rPr>
        <w:t>6:43 Kürzlich gelangten die Afnán und Amín – mit ihnen seien Meine Herrlichkeit und Meine Gnade – in Unsere Gegenwart, und sie schauten Unser Antlitz; desgleichen sind Nabíl , der Sohn Nabíls und der Sohn Samandars – mit ihnen seien die Herrlichkeit Gottes und Seine Gnade – anwesend und haben den Kelch der Wiedervereinigung geleert. Wir flehen zu Gott, daß Er das Gute dieser und der nächsten Welt gnädiglich für sie verordne und daß die Ausgießungen Seiner Segnungen und Gnadengaben aus dem Himmel Seiner Großmut und aus den Wolken Seines sanften Erbarmens auf sie herniederkommen. Wahrlich, von allen, die Barmherzigkeit zeigen, ist Er der Barmherzigste, und Er ist der Gnädige, der Wohltätige.</w:t>
      </w:r>
    </w:p>
    <w:p>
      <w:pPr>
        <w:spacing w:after="160" w:line="300" w:lineRule="auto"/>
      </w:pPr>
      <w:r>
        <w:rPr>
          <w:rFonts w:ascii="Consolas" w:hAnsi="Consolas"/>
          <w:color w:val="9A7A38"/>
          <w:sz w:val="18"/>
        </w:rPr>
        <w:t xml:space="preserve">[183]  </w:t>
      </w:r>
      <w:r>
        <w:rPr>
          <w:rFonts w:ascii="Georgia" w:hAnsi="Georgia"/>
          <w:color w:val="2A2927"/>
          <w:sz w:val="22"/>
        </w:rPr>
        <w:t>6:44 O Ḥaydar-‘Alí ! Dein anderer Brief, den du durch ihn sandtest, der den Titel Júd Muḥammad-Javád-i-Qazvíní , dem Bahá’u’lláh den Ehrennamen Ismu’lláhi’l-Júd (der Name Gottes, Großmut) beilegte, schrieb während Bahá’u’lláhs Amtszeit viele Sendschreiben von Ihm ab, brach aber später das Bündnis (siehe Shoghi Effendi , Gott geht vorüber 459). A trägt, hat Unseren heiligen Hof erreicht. Gepriesen sei Gott! Er war geschmückt mit dem Lichte göttlicher Einheit und Loslösung, entflammt vom Feuer der Liebe und Zuneigung. Bete zu Gott, Er möge den Augen scharfe Sicht verleihen und sie mit neuem Licht erleuchten, damit sie erkennen, was einzig und unvergleichlich ist.</w:t>
      </w:r>
    </w:p>
    <w:p>
      <w:pPr>
        <w:spacing w:after="160" w:line="300" w:lineRule="auto"/>
      </w:pPr>
      <w:r>
        <w:rPr>
          <w:rFonts w:ascii="Consolas" w:hAnsi="Consolas"/>
          <w:color w:val="9A7A38"/>
          <w:sz w:val="18"/>
        </w:rPr>
        <w:t xml:space="preserve">[184]  </w:t>
      </w:r>
      <w:r>
        <w:rPr>
          <w:rFonts w:ascii="Georgia" w:hAnsi="Georgia"/>
          <w:color w:val="2A2927"/>
          <w:sz w:val="22"/>
        </w:rPr>
        <w:t>6:45 Heute strahlen die Verse des Mutterbuches unverkennbar wie die Sonne. Keineswegs können sie mit Reden aus vergangener oder neuerer Zeit verwechselt werden. Fürwahr, dieser Unterdrückte wünscht nicht, Seine eigene Sache mit Beweisen darzustellen, die andere erbringen. Er ist es, der alles andere umfaßt, während alles andere außer Ihm umgrenzt ist. Sprich: O Volk, leset, was euch geläufig ist, und Wir werden lesen, was Uns zugehört. Ich schwöre bei Gott! Weder die Völker der Welt mit ihrem Lobpreis noch die Geschlechter der Erde mit allem, was sie besitzen, sind der Erwähnung wert vor dem Gedenken Seines Namens. Dies bezeugt Er, der in jeder Lage verkündet: »Wahrlich, Er ist Gott, der unumschränkte Gebieter am Tage der Abrechnung, der Herr des mächtigen Thrones.«</w:t>
      </w:r>
    </w:p>
    <w:p>
      <w:pPr>
        <w:spacing w:after="160" w:line="300" w:lineRule="auto"/>
      </w:pPr>
      <w:r>
        <w:rPr>
          <w:rFonts w:ascii="Consolas" w:hAnsi="Consolas"/>
          <w:color w:val="9A7A38"/>
          <w:sz w:val="18"/>
        </w:rPr>
        <w:t xml:space="preserve">[185]  </w:t>
      </w:r>
      <w:r>
        <w:rPr>
          <w:rFonts w:ascii="Georgia" w:hAnsi="Georgia"/>
          <w:color w:val="2A2927"/>
          <w:sz w:val="22"/>
        </w:rPr>
        <w:t>6:46 Verherrlicht sei Gott! Man staunt, mit welchem Grund und Vorwand sich die Ungläubigen im Volk des Bayán vom Herrn allen Seins abkehren. In Wirklichkeit überragt die Stufe dieser Offenbarung den Rang all dessen, was in der Vergangenheit offenbart wurde oder in der Zukunft offenbart werden wird.</w:t>
      </w:r>
    </w:p>
    <w:p>
      <w:pPr>
        <w:spacing w:after="160" w:line="300" w:lineRule="auto"/>
      </w:pPr>
      <w:r>
        <w:rPr>
          <w:rFonts w:ascii="Consolas" w:hAnsi="Consolas"/>
          <w:color w:val="9A7A38"/>
          <w:sz w:val="18"/>
        </w:rPr>
        <w:t xml:space="preserve">[186]  </w:t>
      </w:r>
      <w:r>
        <w:rPr>
          <w:rFonts w:ascii="Georgia" w:hAnsi="Georgia"/>
          <w:color w:val="2A2927"/>
          <w:sz w:val="22"/>
        </w:rPr>
        <w:t>6:47 Wäre der Punkt des Bayán heute zugegen und zögerte Er – Gott bewahre! –, diese Sache anzuerkennen, dann träfen Ihn die höchst gesegneten Worte Seines eigenen Bayán . Er sprach, und Sein Wort ist die Wahrheit: »Rechtmäßig ist es für Ihn, den Gott offenbaren wird, selbst den Größten auf Erden zu verwerfen.« Sprich: O ihr Verständnislosen! Heute verkündet jenes Erhabenste Wesen: »Wahrlich, wahrlich, ich bin der erste, der Ihn anbetet.« Wie seicht ist der Wissensschatz der Menschen, wie schwach ihre Wahrnehmungskraft. Unsere Feder der Herrlichkeit bezeugt ihre elende Armut und den Reichtum Gottes, des Herrn aller Welten.</w:t>
      </w:r>
    </w:p>
    <w:p>
      <w:pPr>
        <w:spacing w:after="160" w:line="300" w:lineRule="auto"/>
      </w:pPr>
      <w:r>
        <w:rPr>
          <w:rFonts w:ascii="Consolas" w:hAnsi="Consolas"/>
          <w:color w:val="9A7A38"/>
          <w:sz w:val="18"/>
        </w:rPr>
        <w:t xml:space="preserve">[187]  </w:t>
      </w:r>
      <w:r>
        <w:rPr>
          <w:rFonts w:ascii="Georgia" w:hAnsi="Georgia"/>
          <w:color w:val="2A2927"/>
          <w:sz w:val="22"/>
        </w:rPr>
        <w:t>6:48 Gepriesen und verherrlicht ist Er, der die Schöpfung ins Leben rief. Er ist die allüberragende Wahrheit und weiß um das Unsichtbare. Das Mutterbuch ist offenbart, und der Herr der Großmut hat den gesegneten Thron der Herrlichkeit eingenommen. Der Morgen bricht an, doch das Volk versteht es nicht. Die Zeichen sind angekündigt, während Er, der sie enthüllt, von offenbarem Leid übermannt wird. Fürwahr, Ich habe erduldet, was die Welt des Seins zum Weinen bringt.</w:t>
      </w:r>
    </w:p>
    <w:p>
      <w:pPr>
        <w:spacing w:after="160" w:line="300" w:lineRule="auto"/>
      </w:pPr>
      <w:r>
        <w:rPr>
          <w:rFonts w:ascii="Consolas" w:hAnsi="Consolas"/>
          <w:color w:val="9A7A38"/>
          <w:sz w:val="18"/>
        </w:rPr>
        <w:t xml:space="preserve">[188]  </w:t>
      </w:r>
      <w:r>
        <w:rPr>
          <w:rFonts w:ascii="Georgia" w:hAnsi="Georgia"/>
          <w:color w:val="2A2927"/>
          <w:sz w:val="22"/>
        </w:rPr>
        <w:t>6:49 Sprich: O Yaḥyá Azal , ( Mírzá Yaḥyá , der ungetreue Halbbruder Bahá’u’lláhs . A , bringe einen einzigen Vers hervor, so du von Gott eingegebenes Wissen besitzest! Diese Worte sprach ehedem Mein Vorläufer, der zur jetzigen Stunde verkündet: »Wahrlich, wahrlich, ich bin der erste, der Ihn anbetet.« Sei redlich, o Mein Bruder! Kannst du dich äußern, wenn du Auge in Auge dem wogenden Meer Meiner Rede gegenüberstehst? Kannst du deine Zunge lösen, wenn dir Meine Feder mit schriller Stimme zu Ohren kommt? Hast du Macht vor den Offenbarungen Meiner Allmacht? Urteile gerecht, Ich beschwöre dich bei Gott, und rufe dir ins Gedächtnis, wie du vor diesem Unterdrückten standest und Wir dir die Verse Gottes, des Helfers in Gefahr, des Selbstbestehenden, diktierten. Hab acht, daß der Quell der Falschheit dich nicht von der offenbaren Wahrheit abhalte.</w:t>
      </w:r>
    </w:p>
    <w:p>
      <w:pPr>
        <w:spacing w:after="160" w:line="300" w:lineRule="auto"/>
      </w:pPr>
      <w:r>
        <w:rPr>
          <w:rFonts w:ascii="Consolas" w:hAnsi="Consolas"/>
          <w:color w:val="9A7A38"/>
          <w:sz w:val="18"/>
        </w:rPr>
        <w:t xml:space="preserve">[189]  </w:t>
      </w:r>
      <w:r>
        <w:rPr>
          <w:rFonts w:ascii="Georgia" w:hAnsi="Georgia"/>
          <w:color w:val="2A2927"/>
          <w:sz w:val="22"/>
        </w:rPr>
        <w:t>6:50 O du, der du den Blick auf Mein Antlitz richtest! Sprich: O ihr Achtlosen! Einem Tropfen zuliebe habt ihr euch des Meeres himmlischer Verse beraubt, und um eines bedeutungslosen Atoms willen habt ihr euch vom Strahlenglanz der Sonne der Wahrheit ausgeschlossen. Wer außer Bahá hat die Kraft, laut vor der Menschheit Angesicht zu künden? Urteilt redlich und gehört nicht zu den Ungerechten! Durch Ihn wogen die Meere, die Geheimnisse sind enthüllt, und die Bäume erheben die Stimme und rufen: Die Reiche von Erde und Himmel sind Gottes, des Offenbarers der Zeichen, des Springquells klarer Beweise. Durchforschet den Persischen Bayán , wie ihn Er, der Vorbote dieser Offenbarung, enthüllte, und schaut darauf mit dem Auge der Redlichkeit. Wahrlich, Er wird euch geradewegs auf Seinen Pfad führen. In diesem Augenblick verkündet Er, was Er vormals äußerte, als Er auf dem Throne Seines erhabensten Namens saß.</w:t>
      </w:r>
    </w:p>
    <w:p>
      <w:pPr>
        <w:spacing w:after="160" w:line="300" w:lineRule="auto"/>
      </w:pPr>
      <w:r>
        <w:rPr>
          <w:rFonts w:ascii="Consolas" w:hAnsi="Consolas"/>
          <w:color w:val="9A7A38"/>
          <w:sz w:val="18"/>
        </w:rPr>
        <w:t xml:space="preserve">[190]  </w:t>
      </w:r>
      <w:r>
        <w:rPr>
          <w:rFonts w:ascii="Georgia" w:hAnsi="Georgia"/>
          <w:color w:val="2A2927"/>
          <w:sz w:val="22"/>
        </w:rPr>
        <w:t>6:51 Du hast die Geliebten in jenen Landen erwähnt. Gepriesen sei Gott, von ihnen hat jeder die Ehre erlangt, daß der Wahrhaftige – erhaben ist Seine Herrlichkeit – ihrer gedachte, und ihre Namen flossen alle von der Zunge der Größe im Reiche der Rede. Groß ist fürwahr ihr Segen und ihr Glück, denn sie haben den erlesenen Wein der Offenbarung und Eingebung aus der Hand ihres Herrn, des Mitleidvollen, des Barmherzigen, getrunken. Wir flehen zu Gott, Er möge sie so stärken, daß sie unbeugsame Treue wahren, und möge die Heerscharen der Weisheit und der Rede zu ihrer Hilfe senden. Er ist wahrlich der Mächtige, der Allgewaltige. Übermittle ihnen Meine Grüße und künde ihnen die frohe Botschaft, daß die Sonne des Gedenkens aufgegangen ist und vom Horizont der Gunst und Gnade ihres Herrn, des Immervergebenden, des Allbarmherzigen, strahlt.</w:t>
      </w:r>
    </w:p>
    <w:p>
      <w:pPr>
        <w:spacing w:after="160" w:line="300" w:lineRule="auto"/>
      </w:pPr>
      <w:r>
        <w:rPr>
          <w:rFonts w:ascii="Consolas" w:hAnsi="Consolas"/>
          <w:color w:val="9A7A38"/>
          <w:sz w:val="18"/>
        </w:rPr>
        <w:t xml:space="preserve">[191]  </w:t>
      </w:r>
      <w:r>
        <w:rPr>
          <w:rFonts w:ascii="Georgia" w:hAnsi="Georgia"/>
          <w:color w:val="2A2927"/>
          <w:sz w:val="22"/>
        </w:rPr>
        <w:t>6:52 Du sprachst von Ḥusayn . Wir haben seinen Tempel mit dem Gewande der Vergebung geschmückt und seinem Haupt die Krone des Verzeihens aufgesetzt. Vor allen Menschen sollte er stolz sein auf diese leuchtende, diese strahlende, offenkundige Gnadengabe. Sprich: Sei unverzagt! Nach der Offenbarung dieses gesegneten Verses ist es so, als wärest du neu aus deiner Mutter Schoß geboren. Sprich: Du bist frei von Sünde und Irrtum. Wahrlich, Gott hat dich gereinigt mit dem Lebenswasser Seiner Rede in Seinem Größten Gefängnis. Wir flehen zu Ihm – gesegnet und erhaben ist Er –, dich in Seinem Lobpreis und in der Verherrlichung Seines Ruhmes zu bestätigen und dich zu stärken durch die Macht Seiner unsichtbaren Heerscharen. Wahrlich, Er ist der Allmächtige, der Allgewaltige.</w:t>
      </w:r>
    </w:p>
    <w:p>
      <w:pPr>
        <w:spacing w:after="160" w:line="300" w:lineRule="auto"/>
      </w:pPr>
      <w:r>
        <w:rPr>
          <w:rFonts w:ascii="Consolas" w:hAnsi="Consolas"/>
          <w:color w:val="9A7A38"/>
          <w:sz w:val="18"/>
        </w:rPr>
        <w:t xml:space="preserve">[192]  </w:t>
      </w:r>
      <w:r>
        <w:rPr>
          <w:rFonts w:ascii="Georgia" w:hAnsi="Georgia"/>
          <w:color w:val="2A2927"/>
          <w:sz w:val="22"/>
        </w:rPr>
        <w:t>6:53 Du erwähntest das Volk von Tár . Ein Dorf bei Iṣfahán . A Wir richten Unser Angesicht auf die Diener Gottes daselbst und raten ihnen, zuerst zu erwägen, was der Punkt des Bayán über diese Offenbarung enthüllte, durch welche alle Namen und Ehrentitel erschüttert sind, die Götzen leeren Wahns zu Staub zerfielen und die Zunge der Größe aus dem Reich der Herrlichkeit verkündete: Bei der Gerechtigkeit Gottes! Der Verborgene Schatz, das Undurchdringliche Geheimnis, liegt vor der Menschen Augen offen und läßt alle Dinge, vergangen oder künftig, frohlocken. Er sprach, und Sein Wort ist die Wahrheit: »Von allen Ehrungen, die Ich Ihm, der nach Mir kommen wird, gezollt habe, ist die größte Mein schriftliches Bekenntnis, daß keines Meiner Worte Ihn angemessen beschreiben kann, noch irgendeinem Hinweise auf Ihn in Meinem Buche, dem Bayán , vergönnt ist, Seiner Sache gerecht zu werden.«</w:t>
      </w:r>
    </w:p>
    <w:p>
      <w:pPr>
        <w:spacing w:after="160" w:line="300" w:lineRule="auto"/>
      </w:pPr>
      <w:r>
        <w:rPr>
          <w:rFonts w:ascii="Consolas" w:hAnsi="Consolas"/>
          <w:color w:val="9A7A38"/>
          <w:sz w:val="18"/>
        </w:rPr>
        <w:t xml:space="preserve">[193]  </w:t>
      </w:r>
      <w:r>
        <w:rPr>
          <w:rFonts w:ascii="Georgia" w:hAnsi="Georgia"/>
          <w:color w:val="2A2927"/>
          <w:sz w:val="22"/>
        </w:rPr>
        <w:t>6:54 Im übrigen raten wir ihnen, Gerechtigkeit, Billigkeit, Ehrbarkeit, Frömmigkeit und all das zu wahren, was das Wort Gottes, aber auch ihre eigene Stufe unter den Menschen erhöht. Wahrlich, Ich bin Der, welcher mit Gerechtigkeit ermahnt. Dies bezeugt Er, von dessen Feder Ströme des Erbarmens fließen und aus dessen Rede Lebenswasser für alles Erschaffene quellen. Unermeßlich erhaben ist diese grenzenlose Gnade; unendlich gesegnet ist diese strahlende Gunst.</w:t>
      </w:r>
    </w:p>
    <w:p>
      <w:pPr>
        <w:spacing w:after="160" w:line="300" w:lineRule="auto"/>
      </w:pPr>
      <w:r>
        <w:rPr>
          <w:rFonts w:ascii="Consolas" w:hAnsi="Consolas"/>
          <w:color w:val="9A7A38"/>
          <w:sz w:val="18"/>
        </w:rPr>
        <w:t xml:space="preserve">[194]  </w:t>
      </w:r>
      <w:r>
        <w:rPr>
          <w:rFonts w:ascii="Georgia" w:hAnsi="Georgia"/>
          <w:color w:val="2A2927"/>
          <w:sz w:val="22"/>
        </w:rPr>
        <w:t>6:55 O Volk von Tár ! Hört auf den Ruf Dessen, der tut, was Er will. vgl. Qur’án 2:253, 22:14, 22:18 – Anm. d. Hrsg. A Wahrlich, Er erinnert euch an das, was euch Gott, dem Herrn der Welten, nahe bringt. Euch kehrt Er Sein Angesicht aus dem Kerker von ‘Akká zu und offenbart um euretwillen, was euer Andenken und eure Namen unsterblich macht in dem Buche, das nicht getilgt werden kann und unberührt bleibt von den Zweifeln der Widerspenstigen. Werft von euch, was unter den Menschen im Schwange ist, und erfasset mit festem Griff, was euch durch den Willen des Verordners, des Altehrwürdigen der Tage, geboten ist. Heute ist der Tag, da der göttliche Lotosbaum laut ruft und spricht: »O Volk! Seht Meine Früchte und Meine Blätter, neigt euer Ohr Meinem Rauschen. Habt acht, daß euch nicht die Zweifel der Menschen vom Licht der Gewißheit abhalten.« Das Meer der Rede kündet und spricht: »O ihr Erdenbewohner! Schaut Meine wogenden Wasser und die Perlen der Weisheit und der Rede, die Ich von Mir gebe. Fürchtet Gott und gehört nicht zu den Achtlosen.«</w:t>
      </w:r>
    </w:p>
    <w:p>
      <w:pPr>
        <w:spacing w:after="160" w:line="300" w:lineRule="auto"/>
      </w:pPr>
      <w:r>
        <w:rPr>
          <w:rFonts w:ascii="Consolas" w:hAnsi="Consolas"/>
          <w:color w:val="9A7A38"/>
          <w:sz w:val="18"/>
        </w:rPr>
        <w:t xml:space="preserve">[195]  </w:t>
      </w:r>
      <w:r>
        <w:rPr>
          <w:rFonts w:ascii="Georgia" w:hAnsi="Georgia"/>
          <w:color w:val="2A2927"/>
          <w:sz w:val="22"/>
        </w:rPr>
        <w:t>6:56 An diesem Tag feiert das Reich der Höhe ein großes Fest; denn was verheißen war in den heiligen Schriften, ist nun erfüllt. Heute ist der Tag großen Frohlockens. Jeder sollte, voller Freude und Frohsinn, in Lust und Wonne zum Hofe Seiner Nähe eilen und sich vom Feuer der Ferne befreien.</w:t>
      </w:r>
    </w:p>
    <w:p>
      <w:pPr>
        <w:spacing w:after="160" w:line="300" w:lineRule="auto"/>
      </w:pPr>
      <w:r>
        <w:rPr>
          <w:rFonts w:ascii="Consolas" w:hAnsi="Consolas"/>
          <w:color w:val="9A7A38"/>
          <w:sz w:val="18"/>
        </w:rPr>
        <w:t xml:space="preserve">[196]  </w:t>
      </w:r>
      <w:r>
        <w:rPr>
          <w:rFonts w:ascii="Georgia" w:hAnsi="Georgia"/>
          <w:color w:val="2A2927"/>
          <w:sz w:val="22"/>
        </w:rPr>
        <w:t>6:57 O Volk von Tár ! Ergreift mit der Kraft und Macht Meines Namens den Kelch der Erkenntnis und trinkt euch satt, ungeachtet des Volkes der Welt, das Gottes Bund und Testament bricht, Seine Beweise und klaren Merkmale verwirft und an Seinen Zeichen krittelt, die alles im Himmel und auf Erden durchdringen.</w:t>
      </w:r>
    </w:p>
    <w:p>
      <w:pPr>
        <w:spacing w:after="160" w:line="300" w:lineRule="auto"/>
      </w:pPr>
      <w:r>
        <w:rPr>
          <w:rFonts w:ascii="Consolas" w:hAnsi="Consolas"/>
          <w:color w:val="9A7A38"/>
          <w:sz w:val="18"/>
        </w:rPr>
        <w:t xml:space="preserve">[197]  </w:t>
      </w:r>
      <w:r>
        <w:rPr>
          <w:rFonts w:ascii="Georgia" w:hAnsi="Georgia"/>
          <w:color w:val="2A2927"/>
          <w:sz w:val="22"/>
        </w:rPr>
        <w:t>6:58 Die Zweifler im Volk des Bayán gleichen den Anhängern der Sh í‘ah und wandeln in deren Fußstapfen. Überlasse sie ihrem eitlen Trug und leeren Wahn. Sie werden fürwahr zu den Verlorenen gezählt im Buche Gottes, des Allwissenden, des Allweisen. Die Sh í‘ah- Geistlichen sind nun allesamt emsig dabei, den Einen Wahren von den Kanzeln herab zu schmähen und anzuklagen. Gnädiger Gott! Auch Dawlat-Ábádí Mírzá Hádí Dawlat-Ábádí , ein Geistlicher aus Iṣfahán , wurde Anhänger des Báb und unterstützte später Mírzá Yaḥyá , der ihn zu seinem Vertreter im Írán und zu seinem Nachfolger ernannte. Als die Bábís verfolgt wurden, widerrief er seinen Glauben. [Siehe auch Ṭarázát 4:31 – Anm. d. Hrsg.]. A folgt ihren Wegen. Er stieg auf die Kanzel und äußerte, was Gottes Tafel vor Qual aufschreien und Seine Feder klagen ließ. Sinne nach über sein Verhalten und das des A sh raf Mírzá A sh raf , der in der Stadt Iṣfahán den Märtyrertod starb. Siehe Shoghi Effendi , Gott geht vorüber 357. A – mit ihm seien Meine Herrlichkeit und Mein zartes Erbarmen. So erwäge auch diejenigen Geliebten, welche in Meinem Namen zur Stätte des Martyriums eilten und ihr Leben hingaben auf dem Pfade Dessen, der die Sehnsucht der Welt ist.</w:t>
      </w:r>
    </w:p>
    <w:p>
      <w:pPr>
        <w:spacing w:after="160" w:line="300" w:lineRule="auto"/>
      </w:pPr>
      <w:r>
        <w:rPr>
          <w:rFonts w:ascii="Consolas" w:hAnsi="Consolas"/>
          <w:color w:val="9A7A38"/>
          <w:sz w:val="18"/>
        </w:rPr>
        <w:t xml:space="preserve">[198]  </w:t>
      </w:r>
      <w:r>
        <w:rPr>
          <w:rFonts w:ascii="Georgia" w:hAnsi="Georgia"/>
          <w:color w:val="2A2927"/>
          <w:sz w:val="22"/>
        </w:rPr>
        <w:t>6:59 Die Sache Gottes ist offenbar; sie strahlt hell wie die Sonne, aber die Menschen sind sich selbst zum Schleier geworden. Wir flehen zu Gott, Er möge ihnen gnädig helfen, zu Ihm zurückzukehren. Er ist wahrlich der Vergebende, der Barmherzige.</w:t>
      </w:r>
    </w:p>
    <w:p>
      <w:pPr>
        <w:spacing w:after="160" w:line="300" w:lineRule="auto"/>
      </w:pPr>
      <w:r>
        <w:rPr>
          <w:rFonts w:ascii="Consolas" w:hAnsi="Consolas"/>
          <w:color w:val="9A7A38"/>
          <w:sz w:val="18"/>
        </w:rPr>
        <w:t xml:space="preserve">[199]  </w:t>
      </w:r>
      <w:r>
        <w:rPr>
          <w:rFonts w:ascii="Georgia" w:hAnsi="Georgia"/>
          <w:color w:val="2A2927"/>
          <w:sz w:val="22"/>
        </w:rPr>
        <w:t>6:60 O Volk von Tár ! Wir senden euch Grüße von diesem Ort und bitten Gott – gesegnet und erhaben ist Er –, euch mit der Hand Seiner Gunst den erlesenen Wein der Treue zu reichen. Wahrlich, Er ist der Herr der Großmut, der Gnädige, der Allgepriesene. Überlaßt die Unreifen dieser Welt sich selbst – sie, die sich von selbstischen Begierden leiten lassen und den Trägern eitlen Trugs anhangen. Wahrlich, Er ist euer Helfer und Beistand. Er ist fürwahr mächtig zu tun, was Er will. Kein Gott ist außer Ihm, dem Einen, dem Unvergleichlichen, dem Machtvollen, dem Größten.</w:t>
      </w:r>
    </w:p>
    <w:p>
      <w:pPr>
        <w:spacing w:after="160" w:line="300" w:lineRule="auto"/>
      </w:pPr>
      <w:r>
        <w:rPr>
          <w:rFonts w:ascii="Consolas" w:hAnsi="Consolas"/>
          <w:color w:val="9A7A38"/>
          <w:sz w:val="18"/>
        </w:rPr>
        <w:t xml:space="preserve">[200]  </w:t>
      </w:r>
      <w:r>
        <w:rPr>
          <w:rFonts w:ascii="Georgia" w:hAnsi="Georgia"/>
          <w:color w:val="2A2927"/>
          <w:sz w:val="22"/>
        </w:rPr>
        <w:t>6:61 Ruhm aus Unserer Gegenwart sei mit denen, die ihr Angesicht auf den Morgen Seiner Offenbarung richten, die erkennen und anerkennen, was die Zunge des Wortes spricht im Reiche des Wissens an diesem seligen, diesem herrlichen, unübertrefflichen Tag!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