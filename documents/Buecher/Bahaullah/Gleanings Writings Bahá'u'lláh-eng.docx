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Georgia" w:hAnsi="Georgia"/>
          <w:b/>
          <w:color w:val="1B1A18"/>
          <w:sz w:val="44"/>
        </w:rPr>
        <w:t>Gleanings Writings Bahá'U'Lláh</w:t>
      </w:r>
    </w:p>
    <w:p>
      <w:pPr>
        <w:spacing w:after="360"/>
      </w:pPr>
      <w:r>
        <w:rPr>
          <w:rFonts w:ascii="Georgia" w:hAnsi="Georgia"/>
          <w:i/>
          <w:color w:val="9A7A38"/>
          <w:sz w:val="24"/>
        </w:rPr>
        <w:t>Bahá'u'lláh — Schriften Bahá'u'lláhs</w:t>
      </w:r>
    </w:p>
    <w:p>
      <w:pPr>
        <w:spacing w:after="280"/>
      </w:pPr>
      <w:r>
        <w:rPr>
          <w:color w:val="CCC6B8"/>
        </w:rPr>
        <w:t>――――――――――――――――――――――――――――――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* * *Gleanings from the Writings of Bahá’u’lláh</w:t>
        <w:br/>
        <w:t>Translated By Shoghi Effendi</w:t>
        <w:br/>
        <w:t>– I –</w:t>
        <w:br/>
        <w:t>LAUDED and gloriﬁed art Thou, O Lord, my God! How can I make mention of Thee, assured as I</w:t>
        <w:br/>
        <w:t>am that no tongue, however deep its wisdom, can beﬁttingly magnify Thy name, nor can the bird</w:t>
        <w:br/>
        <w:t>of the human heart, however great its longing, ever hope to ascend into the heaven of Thy</w:t>
        <w:br/>
        <w:t>majesty and knowledge.</w:t>
        <w:br/>
        <w:t>If I describe Thee, O my God, as Him Who is the All-Perceiving, I ﬁnd myself compelled to</w:t>
        <w:br/>
        <w:t>admit that They Who are the highest Embodiments of perception have been created by virtue of</w:t>
        <w:br/>
        <w:t>Thy behest. And if I extol Thee as Him Who is the All-Wise, I, likewise, am forced to recognize</w:t>
        <w:br/>
        <w:t>that the Wellsprings of wisdom have themselves been generated through the operation of Thy</w:t>
        <w:br/>
        <w:t>Will. And if I proclaim Thee as the Incomparable One, I soon discover that they Who are the</w:t>
        <w:br/>
        <w:t>inmost Essence of oneness have been sent down by Thee and are but the evidences of Thine</w:t>
        <w:br/>
        <w:t>handiwork. And if I acclaim Thee as the Knower of all things, I must confess that they Who are</w:t>
        <w:br/>
        <w:t>the Quintessence of knowledge are but the creation and instruments of Thy Purpose.</w:t>
        <w:br/>
        <w:t>Exalted, immeasurably exalted, art Thou above the strivings of mortal man to unravel Thy</w:t>
        <w:br/>
        <w:t>mystery, to describe Thy glory, or to even hint at the nature of Thine Essence. For whatever such</w:t>
        <w:br/>
        <w:t>strivings may accomplish, they can never hope to transcend the limitations imposed upon Thy</w:t>
        <w:br/>
        <w:t>creatures, inasmuch as these efforts are actuated by Thy decree, and are begotten of Thine</w:t>
        <w:br/>
        <w:t>invention. The loftiest sentiments which the holiest of saints can express in praise of Thee, and</w:t>
        <w:br/>
        <w:t>the deepest wisdom which the most learned of men can utter in their attempts to comprehend</w:t>
        <w:br/>
        <w:t>Thy nature, all revolve around that Center Which is wholly subjected to Thy sovereignty, Which</w:t>
        <w:br/>
        <w:t>adoreth Thy Beauty, and is propelled through the movement of Thy Pen.</w:t>
        <w:br/>
        <w:t>Nay, forbid it, O my God, that I should have uttered such words as must of necessity imply</w:t>
        <w:br/>
        <w:t>the existence of any direct relationship between the Pen of Thy Revelation and the essence of all</w:t>
        <w:br/>
        <w:t>created things. Far, far are They Who are related to Thee above the conception of such</w:t>
        <w:br/>
        <w:t>relationship! All comparisons and likenesses fail to do justice to the Tree of Thy Revelation, and</w:t>
        <w:br/>
        <w:t>every way is barred to the comprehension of the Manifestation of Thy Self and the Dayspring of</w:t>
        <w:br/>
        <w:t>Thy Beauty.</w:t>
        <w:br/>
        <w:t>Far, far from Thy glory be what mortal man can afﬁrm of Thee, or attribute unto Thee, or the</w:t>
        <w:br/>
        <w:t>praise with which he can glorify Thee! Whatever duty Thou hast prescribed unto Thy servants of</w:t>
        <w:br/>
        <w:t>extolling to the utmost Thy majesty and glory is but a token of Thy grace unto them, that they</w:t>
        <w:br/>
        <w:t>may be enabled to ascend unto the station conferred upon their own inmost being, the station of</w:t>
        <w:br/>
        <w:t>the knowledge of their own selves.</w:t>
        <w:br/>
        <w:t>No one else besides Thee hath, at any time, been able to fathom Thy mystery, or to</w:t>
        <w:br/>
        <w:t>beﬁttingly extol Thy greatness. Unsearchable and high above the praise of men wilt Thou remain</w:t>
        <w:br/>
        <w:t>forever. There is none other God but Thee, the Inaccessible, the Omnipotent, the Omniscient, the</w:t>
        <w:br/>
        <w:t>Holy of Holies.</w:t>
        <w:br/>
        <w:t>– II –</w:t>
        <w:br/>
        <w:t>THE beginning of all things is the knowledge of God, and the end of all things is strict observance</w:t>
        <w:br/>
        <w:t>of whatsoever hath been sent down from the empyrean of the Divine Will that pervadeth all that</w:t>
        <w:br/>
        <w:t>is in the heavens and all that is on the earth.</w:t>
        <w:br/>
        <w:t>– III –</w:t>
        <w:br/>
        <w:t>THE Revelation which, from time immemorial, hath been acclaimed as the Purpose and Promise</w:t>
        <w:br/>
        <w:t>of all the Prophets of God, and the most cherished Desire of His Messengers, hath now, by virtue</w:t>
        <w:br/>
        <w:t>of the pervasive Will of the Almighty and at His irresistible bidding, been revealed unto men. The</w:t>
        <w:br/>
        <w:t>advent of such a Revelation hath been heralded in all the sacred Scriptures. Behold how,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notwithstanding such an announcement, mankind hath strayed from its path and shut out itself</w:t>
        <w:br/>
        <w:t>from its glory.</w:t>
        <w:br/>
        <w:t>Say: O ye lovers of the One true God! Strive, that ye may truly recognize and know Him, and</w:t>
        <w:br/>
        <w:t>observe beﬁttingly His precepts. This is a Revelation, under which, if a man shed for its sake one</w:t>
        <w:br/>
        <w:t>drop of blood, myriads of oceans will be his recompense. Take heed, O friends, that ye forfeit not</w:t>
        <w:br/>
        <w:t>so inestimable a beneﬁt, or disregard its transcendent station. Consider the multitude of lives that</w:t>
        <w:br/>
        <w:t>have been, and are still being, sacriﬁced in a world deluded by a mere phantom which the vain</w:t>
        <w:br/>
        <w:t>imaginations of its peoples have conceived. Render thanks unto God, inasmuch as ye have</w:t>
        <w:br/>
        <w:t>attained unto your heart’s Desire, and been united to Him Who is the Promise of all nations.</w:t>
        <w:br/>
        <w:t>Guard ye, with the aid of the one true God—exalted be His glory—the integrity of the station</w:t>
        <w:br/>
        <w:t>which ye have attained, and cleave to that which shall promote His Cause. He, verily, enjoineth on</w:t>
        <w:br/>
        <w:t>you what is right and conducive to the exaltation of man’s station. Gloriﬁed be the All-Merciful,</w:t>
        <w:br/>
        <w:t>the Revealer of this wondrous Tablet.</w:t>
        <w:br/>
        <w:t>– IV –</w:t>
        <w:br/>
        <w:t>THIS is the Day in which God’s most excellent favors have been poured out upon men, the Day in</w:t>
        <w:br/>
        <w:t>which His most mighty grace hath been infused into all created things. It is incumbent upon all</w:t>
        <w:br/>
        <w:t>the peoples of the world to reconcile their differences, and, with perfect unity and peace, abide</w:t>
        <w:br/>
        <w:t>beneath the shadow of the Tree of His care and loving-kindness. It behooveth them to cleave to</w:t>
        <w:br/>
        <w:t>whatsoever will, in this Day, be conducive to the exaltation of their stations, and to the promotion</w:t>
        <w:br/>
        <w:t>of their best interests. Happy are those whom the all-glorious Pen was moved to remember, and</w:t>
        <w:br/>
        <w:t>blessed are those men whose names, by virtue of Our inscrutable decree, We have preferred to</w:t>
        <w:br/>
        <w:t>conceal.</w:t>
        <w:br/>
        <w:t>Beseech ye the one true God to grant that all men may be graciously assisted to fulﬁll that</w:t>
        <w:br/>
        <w:t>which is acceptable in Our sight. Soon will the present-day order be rolled up, and a new one</w:t>
        <w:br/>
        <w:t>spread out in its stead. Verily, thy Lord speaketh the truth, and is the Knower of things unseen.</w:t>
        <w:br/>
        <w:t>– V –</w:t>
        <w:br/>
        <w:t>THIS is the Day whereon the Ocean of God’s mercy hath been manifested unto men, the Day in</w:t>
        <w:br/>
        <w:t>which the Daystar of His loving-kindness hath shed its radiance upon them, the Day in which the</w:t>
        <w:br/>
        <w:t>clouds of His bountiful favor have overshadowed the whole of mankind. Now is the time to cheer</w:t>
        <w:br/>
        <w:t>and refresh the downcast through the invigorating breeze of love and fellowship, and the living</w:t>
        <w:br/>
        <w:t>waters of friendliness and charity.</w:t>
        <w:br/>
        <w:t>They who are the beloved of God, in whatever place they gather and whomsoever they may</w:t>
        <w:br/>
        <w:t>meet, must evince, in their attitude towards God, and in the manner of their celebration of His</w:t>
        <w:br/>
        <w:t>praise and glory, such humility and submissiveness that every atom of the dust beneath their feet</w:t>
        <w:br/>
        <w:t>may attest the depth of their devotion. The conversation carried by these holy souls should be</w:t>
        <w:br/>
        <w:t>informed with such power that these same atoms of dust will be thrilled by its inﬂuence. They</w:t>
        <w:br/>
        <w:t>should conduct themselves in such manner that the earth upon which they tread may never be</w:t>
        <w:br/>
        <w:t>allowed to address to them such words as these: “I am to be preferred above you. For witness, how</w:t>
        <w:br/>
        <w:t>patient I am in bearing the burden which the husbandman layeth upon me. I am the instrument</w:t>
        <w:br/>
        <w:t>that continually imparteth unto all beings the blessings with which He Who is the Source of all</w:t>
        <w:br/>
        <w:t>grace hath entrusted me. Notwithstanding the honor conferred upon me, and the unnumbered</w:t>
        <w:br/>
        <w:t>evidences of my wealth—a wealth that supplieth the needs of all creation—behold the measure of</w:t>
        <w:br/>
        <w:t>my humility, witness with what absolute submissiveness I allow myself to be trodden beneath the</w:t>
        <w:br/>
        <w:t>feet of men.” …</w:t>
        <w:br/>
        <w:t>Show forbearance and benevolence and love to one another. Should anyone among you be</w:t>
        <w:br/>
        <w:t>incapable of grasping a certain truth, or be striving to comprehend it, show forth, when conversing</w:t>
        <w:br/>
        <w:t>with him, a spirit of extreme kindliness and goodwill. Help him to see and recognize the truth,</w:t>
        <w:br/>
        <w:t>without esteeming yourself to be, in the least, superior to him, or to be possessed of greater</w:t>
        <w:br/>
        <w:t>endowments.</w:t>
        <w:br/>
        <w:t>The whole duty of man in this Day is to attain that share of the ﬂood of grace which God</w:t>
        <w:br/>
        <w:t>poureth forth for him. Let none, therefore, consider the largeness or smallness of the receptacle.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The portion of some might lie in the palm of a man’s hand, the portion of others might ﬁll a cup,</w:t>
        <w:br/>
        <w:t>and of others even a gallon-measure.</w:t>
        <w:br/>
        <w:t>Every eye, in this Day, should seek what will best promote the Cause of God. He, Who is the</w:t>
        <w:br/>
        <w:t>Eternal Truth, beareth Me witness! Nothing whatever can, in this Day, inﬂict a greater harm upon</w:t>
        <w:br/>
        <w:t>this Cause than dissension and strife, contention, estrangement and apathy, among the loved ones</w:t>
        <w:br/>
        <w:t>of God. Flee them, through the power of God and His sovereign aid, and strive ye to knit together</w:t>
        <w:br/>
        <w:t>the hearts of men, in His Name, the Uniﬁer, the All-Knowing, the All-Wise.</w:t>
        <w:br/>
        <w:t>Beseech ye the one true God to grant that ye may taste the savor of such deeds as are</w:t>
        <w:br/>
        <w:t>performed in His path, and partake of the sweetness of such humility and submissiveness as are</w:t>
        <w:br/>
        <w:t>shown for His sake. Forget your own selves, and turn your eyes towards your neighbor. Bend your</w:t>
        <w:br/>
        <w:t>energies to whatever may foster the education of men. Nothing is, or can ever be, hidden from</w:t>
        <w:br/>
        <w:t>God. If ye follow in His way, His incalculable and imperishable blessings will be showered upon</w:t>
        <w:br/>
        <w:t>you. This is the luminous Tablet, whose verses have streamed from the moving Pen of Him Who</w:t>
        <w:br/>
        <w:t>is the Lord of all worlds. Ponder it in your hearts, and be ye of them that observe its precepts.</w:t>
        <w:br/>
        <w:t>– VI –</w:t>
        <w:br/>
        <w:t>BEHOLD, how the divers peoples and kindreds of the earth have been waiting for the coming of</w:t>
        <w:br/>
        <w:t>the Promised One. No sooner had He, Who is the Sun of Truth, been made manifest, than, lo, all</w:t>
        <w:br/>
        <w:t>turned away from Him, except them whom God was pleased to guide. We dare not, in this Day,</w:t>
        <w:br/>
        <w:t>lift the veil that concealeth the exalted station which every true believer can attain, for the joy</w:t>
        <w:br/>
        <w:t>which such a revelation must provoke might well cause a few to faint away and die.</w:t>
        <w:br/>
        <w:t>He Who is the Heart and Center of the Bayán hath written: “The germ that holdeth within</w:t>
        <w:br/>
        <w:t>itself the potentialities of the Revelation that is to come is endowed with a potency superior to</w:t>
        <w:br/>
        <w:t>the combined forces of all those who follow Me.” And, again, He saith: “Of all the tributes I have</w:t>
        <w:br/>
        <w:t>paid to Him Who is to come after Me, the greatest is this, My written confession, that no words of</w:t>
        <w:br/>
        <w:t>Mine can adequately describe Him, nor can any reference to Him in My Book, the Bayán, do</w:t>
        <w:br/>
        <w:t>justice to His Cause.”</w:t>
        <w:br/>
        <w:t>Whoso hath searched the depths of the oceans that lie hid within these exalted words, and</w:t>
        <w:br/>
        <w:t>fathomed their import, can be said to have discovered a glimmer of the unspeakable glory with</w:t>
        <w:br/>
        <w:t>which this mighty, this sublime, and most holy Revelation hath been endowed. From the</w:t>
        <w:br/>
        <w:t>excellence of so great a Revelation the honor with which its faithful followers must needs be</w:t>
        <w:br/>
        <w:t>invested can be well imagined. By the righteousness of the one true God! The very breath of these</w:t>
        <w:br/>
        <w:t>souls is in itself richer than all the treasures of the earth. Happy is the man that hath attained</w:t>
        <w:br/>
        <w:t>thereunto, and woe betide the heedless.</w:t>
        <w:br/>
        <w:t>– VII –</w:t>
        <w:br/>
        <w:t>VERILY I say, this is the Day in which mankind can behold the Face, and hear the Voice, of the</w:t>
        <w:br/>
        <w:t>Promised One. The Call of God hath been raised, and the light of His countenance hath been lifted</w:t>
        <w:br/>
        <w:t>up upon men. It behooveth every man to blot out the trace of every idle word from the tablet of</w:t>
        <w:br/>
        <w:t>his heart, and to gaze, with an open and unbiased mind, on the signs of His Revelation, the proofs</w:t>
        <w:br/>
        <w:t>of His Mission, and the tokens of His glory.</w:t>
        <w:br/>
        <w:t>Great indeed is this Day! The allusions made to it in all the sacred Scriptures as the Day of</w:t>
        <w:br/>
        <w:t>God attest its greatness. The soul of every Prophet of God, of every Divine Messenger, hath</w:t>
        <w:br/>
        <w:t>thirsted for this wondrous Day. All the divers kindreds of the earth have, likewise, yearned to</w:t>
        <w:br/>
        <w:t>attain it. No sooner, however, had the Daystar of His Revelation manifested itself in the heaven of</w:t>
        <w:br/>
        <w:t>God’s Will, than all, except those whom the Almighty was pleased to guide, were found</w:t>
        <w:br/>
        <w:t>dumbfounded and heedless.</w:t>
        <w:br/>
        <w:t>O thou that hast remembered Me! The most grievous veil hath shut out the peoples of the</w:t>
        <w:br/>
        <w:t>earth from His glory, and hindered them from hearkening to His call. God grant that the light of</w:t>
        <w:br/>
        <w:t>unity may envelop the whole earth, and that the seal “the Kingdom is God’s” may be stamped</w:t>
        <w:br/>
        <w:t>upon the brow of all its peoples.</w:t>
        <w:br/>
        <w:t>– VIII –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BY the righteousness of God! These are the days in which God hath proved the hearts of the</w:t>
        <w:br/>
        <w:t>entire company of His Messengers and Prophets, and beyond them those that stand guard over</w:t>
        <w:br/>
        <w:t>His sacred and inviolable Sanctuary, the inmates of the celestial Pavilion and dwellers of the</w:t>
        <w:br/>
        <w:t>Tabernacle of Glory. How severe, therefore, the test to which they who join partners with God</w:t>
        <w:br/>
        <w:t>must needs be subjected!</w:t>
        <w:br/>
        <w:t>– IX –</w:t>
        <w:br/>
        <w:t>O ḤUSAYN! Consider the eagerness with which certain peoples and nations have anticipated the</w:t>
        <w:br/>
        <w:t>return of Imám Ḥusayn, whose coming, after the appearance of the Qá’im, hath been prophesied,</w:t>
        <w:br/>
        <w:t>in days past, by the chosen ones of God, exalted be His glory. These holy ones have, moreover,</w:t>
        <w:br/>
        <w:t>announced that when He Who is the Dayspring of the manifold grace of God manifesteth</w:t>
        <w:br/>
        <w:t>Himself, all the Prophets and Messengers, including the Qá’im, will gather together beneath the</w:t>
        <w:br/>
        <w:t>shadow of the sacred Standard which the Promised One will raise. That hour is now come. The</w:t>
        <w:br/>
        <w:t>world is illumined with the effulgent glory of His countenance. And yet, behold how far its</w:t>
        <w:br/>
        <w:t>peoples have strayed from His path! None have believed in Him except them who, through the</w:t>
        <w:br/>
        <w:t>power of the Lord of Names, have shattered the idols of their vain imaginings and corrupt desires</w:t>
        <w:br/>
        <w:t>and entered the city of certitude. The seal of the choice Wine of His Revelation hath, in this Day</w:t>
        <w:br/>
        <w:t>and in His Name, the Self-Sufﬁcing, been broken. Its grace is being poured out upon men. Fill thy</w:t>
        <w:br/>
        <w:t>cup, and drink in, in His Name, the Most Holy, the All-Praised.</w:t>
        <w:br/>
        <w:t>– X –</w:t>
        <w:br/>
        <w:t>THE time foreordained unto the peoples and kindreds of the earth is now come. The promises of</w:t>
        <w:br/>
        <w:t>God, as recorded in the holy Scriptures, have all been fulﬁlled. Out of Zion hath gone forth the</w:t>
        <w:br/>
        <w:t>Law of God, and Jerusalem, and the hills and land thereof, are ﬁlled with the glory of His</w:t>
        <w:br/>
        <w:t>Revelation. Happy is the man that pondereth in his heart that which hath been revealed in the</w:t>
        <w:br/>
        <w:t>Books of God, the Help in Peril, the Self-Subsisting. Meditate upon this, O ye beloved of God, and</w:t>
        <w:br/>
        <w:t>let your ears be attentive unto His Word, so that ye may, by His grace and mercy, drink your ﬁll</w:t>
        <w:br/>
        <w:t>from the crystal waters of constancy, and become as steadfast and immovable as the mountain in</w:t>
        <w:br/>
        <w:t>His Cause.</w:t>
        <w:br/>
        <w:t>In the Book of Isaiah it is written: “Enter into the rock, and hide thee in the dust, for fear of</w:t>
        <w:br/>
        <w:t>the Lord, and for the glory of His majesty.” No man that meditateth upon this verse can fail to</w:t>
        <w:br/>
        <w:t>recognize the greatness of this Cause, or doubt the exalted character of this Day—the Day of God</w:t>
        <w:br/>
        <w:t>Himself. This same verse is followed by these words: “And the Lord alone shall be exalted in that</w:t>
        <w:br/>
        <w:t>Day.” This is the Day which the Pen of the Most High hath gloriﬁed in all the holy Scriptures.</w:t>
        <w:br/>
        <w:t>There is no verse in them that doth not declare the glory of His holy Name, and no Book that doth</w:t>
        <w:br/>
        <w:t>not testify unto the loftiness of this most exalted theme. Were We to make mention of all that</w:t>
        <w:br/>
        <w:t>hath been revealed in these heavenly Books and holy Scriptures concerning this Revelation, this</w:t>
        <w:br/>
        <w:t>Tablet would assume impossible dimensions. It is incumbent, in this Day, upon every man to place</w:t>
        <w:br/>
        <w:t>his whole trust in the manifold bounties of God, and arise to disseminate, with the utmost</w:t>
        <w:br/>
        <w:t>wisdom, the verities of His Cause. Then, and only then, will the whole earth be enveloped with</w:t>
        <w:br/>
        <w:t>the morning light of His Revelation.</w:t>
        <w:br/>
        <w:t>– XI –</w:t>
        <w:br/>
        <w:t>ALL glory be to this Day, the Day in which the fragrances of mercy have been wafted over all</w:t>
        <w:br/>
        <w:t>created things, a Day so blest that past ages and centuries can never hope to rival it, a Day in</w:t>
        <w:br/>
        <w:t>which the countenance of the Ancient of Days hath turned towards His holy seat. Thereupon the</w:t>
        <w:br/>
        <w:t>voices of all created things, and beyond them those of the Concourse on high, were heard calling</w:t>
        <w:br/>
        <w:t>aloud: “Haste thee, O Carmel, for lo, the light of the countenance of God, the Ruler of the Kingdom</w:t>
        <w:br/>
        <w:t>of Names and Fashioner of the heavens, hath been lifted upon thee.”</w:t>
        <w:br/>
        <w:t>Seized with transports of joy, and raising high her voice, she thus exclaimed: “May my life be</w:t>
        <w:br/>
        <w:t>a sacriﬁce to Thee, inasmuch as Thou hast ﬁxed Thy gaze upon me, hast bestowed upon me Thy</w:t>
        <w:br/>
        <w:t>bounty, and hast directed towards me Thy steps. Separation from Thee, O Thou Source of</w:t>
        <w:br/>
        <w:t>everlasting life, hath well nigh consumed me, and my remoteness from Thy presence hath burned</w:t>
        <w:br/>
        <w:t>away my soul. All praise be to Thee for having enabled me to hearken to Thy call, for having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honored me with Thy footsteps, and for having quickened my soul through the vitalizing fragrance</w:t>
        <w:br/>
        <w:t>of Thy Day and the shrilling voice of Thy Pen, a voice Thou didst ordain as Thy trumpet-call</w:t>
        <w:br/>
        <w:t>amidst Thy people. And when the hour at which Thy resistless Faith was to be made manifest did</w:t>
        <w:br/>
        <w:t>strike, Thou didst breathe a breath of Thy spirit into Thy Pen, and lo, the entire creation shook to</w:t>
        <w:br/>
        <w:t>its very foundations, unveiling to mankind such mysteries as lay hidden within the treasuries of</w:t>
        <w:br/>
        <w:t>Him Who is the Possessor of all created things.”</w:t>
        <w:br/>
        <w:t>No sooner had her voice reached that most exalted Spot than We made reply: “Render thanks</w:t>
        <w:br/>
        <w:t>unto thy Lord, O Carmel. The ﬁre of thy separation from Me was fast consuming thee, when the</w:t>
        <w:br/>
        <w:t>ocean of My presence surged before thy face, cheering thine eyes and those of all creation, and</w:t>
        <w:br/>
        <w:t>ﬁlling with delight all things visible and invisible. Rejoice, for God hath in this Day established</w:t>
        <w:br/>
        <w:t>upon thee His throne, hath made thee the dawning-place of His signs and the dayspring of the</w:t>
        <w:br/>
        <w:t>evidences of His Revelation. Well is it with him that circleth around thee, that proclaimeth the</w:t>
        <w:br/>
        <w:t>revelation of thy glory, and recounteth that which the bounty of the Lord thy God hath showered</w:t>
        <w:br/>
        <w:t>upon thee. Seize thou the Chalice of Immortality in the name of thy Lord, the All-Glorious, and</w:t>
        <w:br/>
        <w:t>give thanks unto Him, inasmuch as He, in token of His mercy unto thee, hath turned thy sorrow</w:t>
        <w:br/>
        <w:t>into gladness, and transmuted thy grief into blissful joy. He, verily, loveth the spot which hath</w:t>
        <w:br/>
        <w:t>been made the seat of His throne, which His footsteps have trodden, which hath been honored by</w:t>
        <w:br/>
        <w:t>His presence, from which He raised His call, and upon which He shed His tears.</w:t>
        <w:br/>
        <w:t>“Call out to Zion, O Carmel, and announce the joyful tidings: He that was hidden from mortal</w:t>
        <w:br/>
        <w:t>eyes is come! His all-conquering sovereignty is manifest; His all-encompassing splendor is</w:t>
        <w:br/>
        <w:t>revealed. Beware lest thou hesitate or halt. Hasten forth and circumambulate the City of God that</w:t>
        <w:br/>
        <w:t>hath descended from heaven, the celestial Kaaba round which have circled in adoration the favored</w:t>
        <w:br/>
        <w:t>of God, the pure in heart, and the company of the most exalted angels. Oh, how I long to announce</w:t>
        <w:br/>
        <w:t>unto every spot on the surface of the earth, and to carry to each one of its cities, the glad-tidings</w:t>
        <w:br/>
        <w:t>of this Revelation—a Revelation to which the heart of Sinai hath been attracted, and in whose</w:t>
        <w:br/>
        <w:t>name the Burning Bush is calling: ‘Unto God, the Lord of Lords, belong the kingdoms of earth and</w:t>
        <w:br/>
        <w:t>heaven.’ Verily this is the Day in which both land and sea rejoice at this announcement, the Day</w:t>
        <w:br/>
        <w:t>for which have been laid up those things which God, through a bounty beyond the ken of mortal</w:t>
        <w:br/>
        <w:t>mind or heart, hath destined for revelation. Erelong will God sail His Ark upon thee, and will</w:t>
        <w:br/>
        <w:t>manifest the people of Bahá who have been mentioned in the Book of Names.”</w:t>
        <w:br/>
        <w:t>Sanctiﬁed be the Lord of all mankind, at the mention of Whose name all the atoms of the</w:t>
        <w:br/>
        <w:t>earth have been made to vibrate, and the Tongue of Grandeur hath been moved to disclose that</w:t>
        <w:br/>
        <w:t>which had been wrapt in His knowledge and lay concealed within the treasury of His might. He,</w:t>
        <w:br/>
        <w:t>verily, through the potency of His name, the Mighty, the All-Powerful, the Most High, is the ruler</w:t>
        <w:br/>
        <w:t>of all that is in the heavens and all that is on earth.</w:t>
        <w:br/>
        <w:t>– XII –</w:t>
        <w:br/>
        <w:t>BESTIR yourselves, O people, in anticipation of the days of Divine justice, for the promised hour is</w:t>
        <w:br/>
        <w:t>now come. Beware lest ye fail to apprehend its import and be accounted among the erring.</w:t>
        <w:br/>
        <w:t>– XIII –</w:t>
        <w:br/>
        <w:t>CONSIDER the past. How many, both high and low, have, at all times, yearningly awaited the</w:t>
        <w:br/>
        <w:t>advent of the Manifestations of God in the sanctiﬁed persons of His chosen Ones. How often have</w:t>
        <w:br/>
        <w:t>they expected His coming, how frequently have they prayed that the breeze of Divine mercy</w:t>
        <w:br/>
        <w:t>might blow, and the promised Beauty step forth from behind the veil of concealment, and be made</w:t>
        <w:br/>
        <w:t>manifest to all the world. And whensoever the portals of grace did open, and the clouds of divine</w:t>
        <w:br/>
        <w:t>bounty did rain upon mankind, and the light of the Unseen did shine above the horizon of celestial</w:t>
        <w:br/>
        <w:t>might, they all denied Him, and turned away from His face—the face of God Himself.…</w:t>
        <w:br/>
        <w:t>Reﬂect, what could have been the motive for such deeds? What could have prompted such</w:t>
        <w:br/>
        <w:t>behavior towards the Revealers of the beauty of the All-Glorious? Whatever in days gone by hath</w:t>
        <w:br/>
        <w:t>been the cause of the denial and opposition of those people hath now led to the perversity of the</w:t>
        <w:br/>
        <w:t>people of this age. To maintain that the testimony of Providence was incomplete, that it hath</w:t>
        <w:br/>
        <w:t>therefore been the cause of the denial of the people, is but open blasphemy. How far from the</w:t>
        <w:br/>
        <w:t>grace of the All-Bountiful and from His loving providence and tender mercies it is to single out a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>soul from amongst all men for the guidance of His creatures, and, on one hand, to withhold from</w:t>
        <w:br/>
        <w:t>Him the full measure of His divine testimony, and, on the other, inﬂict severe retribution on His</w:t>
        <w:br/>
        <w:t>people for having turned away from His chosen One! Nay, the manifold bounties of the Lord of all</w:t>
        <w:br/>
        <w:t>beings have, at all times, through the Manifestations of His Divine Essence, encompassed the</w:t>
        <w:br/>
        <w:t>earth and all that dwell therein. Not for a moment hath His grace been withheld, nor have the</w:t>
        <w:br/>
        <w:t>showers of His loving-kindness ceased to rain upon mankind. Consequently, such behavior can be</w:t>
        <w:br/>
        <w:t>attributed to naught save the petty-mindedness of such souls as tread the valley of arrogance and</w:t>
        <w:br/>
        <w:t>pride, are lost in the wilds of remoteness, walk in the ways of their idle fancy, and follow the</w:t>
        <w:br/>
        <w:t>dictates of the leaders of their faith. Their chief concern is mere opposition; their sole desire is to</w:t>
        <w:br/>
        <w:t>ignore the truth. Unto every discerning observer it is evident and manifest that had these people</w:t>
        <w:br/>
        <w:t>in the days of each of the Manifestations of the Sun of Truth sanctiﬁed their eyes, their ears, and</w:t>
        <w:br/>
        <w:t>their hearts from whatever they had seen, heard, and felt, they surely would not have been</w:t>
        <w:br/>
        <w:t>deprived of beholding the beauty of God, nor strayed far from the habitations of glory. But having</w:t>
        <w:br/>
        <w:t>weighed the testimony of God by the standard of their own knowledge, gleaned from the</w:t>
        <w:br/>
        <w:t>teachings of the leaders of their faith, and found it at variance with their limited understanding,</w:t>
        <w:br/>
        <w:t>they arose to perpetrate such unseemly acts.…</w:t>
        <w:br/>
        <w:t>Consider Moses! Armed with the rod of celestial dominion, adorned with the white hand of</w:t>
        <w:br/>
        <w:t>Divine knowledge, and proceeding from the Párán of the love of God, and wielding the serpent of</w:t>
        <w:br/>
        <w:t>power and everlasting majesty, He shone forth from the Sinai of light upon the world. He</w:t>
        <w:br/>
        <w:t>summoned all the peoples and kindreds of the earth to the kingdom of eternity, and invited them</w:t>
        <w:br/>
        <w:t>to partake of the fruit of the tree of faithfulness. Surely you are aware of the ﬁerce opposition of</w:t>
        <w:br/>
        <w:t>Pharaoh and his people, and of the stones of idle fancy which the hands of inﬁdels cast upon that</w:t>
        <w:br/>
        <w:t>blessed Tree. So much so that Pharaoh and his people ﬁnally arose and exerted their utmost</w:t>
        <w:br/>
        <w:t>endeavor to extinguish with the waters of falsehood and denial the ﬁre of that sacred Tree,</w:t>
        <w:br/>
        <w:t>oblivious of the truth that no earthly water can quench the ﬂames of Divine wisdom, nor mortal</w:t>
        <w:br/>
        <w:t>blasts extinguish the lamp of everlasting dominion. Nay, rather, such water cannot but intensify</w:t>
        <w:br/>
        <w:t>the burning of the ﬂame, and such blasts cannot but ensure the preservation of the lamp, were ye</w:t>
        <w:br/>
        <w:t>to observe with the eye of discernment, and walk in the way of God’s holy will and pleasure.…</w:t>
        <w:br/>
        <w:t>And when the days of Moses were ended, and the light of Jesus, shining forth from the</w:t>
        <w:br/>
        <w:t>Dayspring of the Spirit, encompassed the world, all the people of Israel arose in protest against</w:t>
        <w:br/>
        <w:t>Him. They clamored that He Whose advent the Bible had foretold must needs promulgate and</w:t>
        <w:br/>
        <w:t>fulﬁll the laws of Moses, whereas this youthful Nazarene, who laid claim to the station of the</w:t>
        <w:br/>
        <w:t>divine Messiah, had annulled the laws of divorce and of the sabbath day—the most weighty of all</w:t>
        <w:br/>
        <w:t>the laws of Moses. Moreover, what of the signs of the Manifestation yet to come? These people of</w:t>
        <w:br/>
        <w:t>Israel are even unto the present day still expecting that Manifestation which the Bible hath</w:t>
        <w:br/>
        <w:t>foretold! How many Manifestations of Holiness, how many Revealers of the light everlasting,</w:t>
        <w:br/>
        <w:t>have appeared since the time of Moses, and yet Israel, wrapt in the densest veils of satanic fancy</w:t>
        <w:br/>
        <w:t>and false imaginings, is still expectant that the idol of her own handiwork will appear with such</w:t>
        <w:br/>
        <w:t>signs as she herself hath conceived! Thus hath God laid hold of them for their sins, hath</w:t>
        <w:br/>
        <w:t>extinguished in them the spirit of faith, and tormented them with the ﬂames of the nethermost</w:t>
        <w:br/>
        <w:t>ﬁre. And this for no other reason except that Israel refused to apprehend the meaning of such</w:t>
        <w:br/>
        <w:t>words as have been revealed in the Bible concerning the signs of the coming Revelation. As she</w:t>
        <w:br/>
        <w:t>never grasped their true signiﬁcance, and, to outward seeming, such events never came to pass,</w:t>
        <w:br/>
        <w:t>she, therefore, remained deprived of recognizing the beauty of Jesus and of beholding the Face of</w:t>
        <w:br/>
        <w:t>God. And they still await His coming! From time immemorial even unto this day, all the kindreds</w:t>
        <w:br/>
        <w:t>and peoples of the earth have clung to such fanciful and unseemly thoughts, and thus have</w:t>
        <w:br/>
        <w:t>deprived themselves of the clear waters streaming from the springs of purity and holiness.…</w:t>
        <w:br/>
        <w:t>To them that are endowed with understanding, it is clear and manifest that, when the ﬁre of</w:t>
        <w:br/>
        <w:t>the love of Jesus consumed the veils of Jewish limitations, and His authority was made apparent</w:t>
        <w:br/>
        <w:t>and partially enforced, He, the Revealer of the unseen Beauty, addressing one day His disciples,</w:t>
        <w:br/>
        <w:t>referred unto His passing, and, kindling in their hearts the ﬁre of bereavement, said unto them: “I</w:t>
        <w:br/>
        <w:t>go away and come again unto you.” And in another place He said: “I go and another will come,</w:t>
        <w:br/>
        <w:t>Who will tell you all that I have not told you, and will fulﬁll all that I have said.” Both these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>sayings have but one meaning, were ye to ponder upon the Manifestations of the Unity of God</w:t>
        <w:br/>
        <w:t>with Divine insight.</w:t>
        <w:br/>
        <w:t>Every discerning observer will recognize that in the Dispensation of the Qur’án both the Book</w:t>
        <w:br/>
        <w:t>and the Cause of Jesus were conﬁrmed. As to the matter of names, Muḥammad, Himself, declared:</w:t>
        <w:br/>
        <w:t>“I am Jesus.” He recognized the truth of the signs, prophecies, and words of Jesus, and testiﬁed</w:t>
        <w:br/>
        <w:t>that they were all of God. In this sense, neither the person of Jesus nor His writings hath differed</w:t>
        <w:br/>
        <w:t>from that of Muḥammad and of His holy Book, inasmuch as both have championed the Cause of</w:t>
        <w:br/>
        <w:t>God, uttered His praise, and revealed His commandments. Thus it is that Jesus, Himself, declared:</w:t>
        <w:br/>
        <w:t>“I go away and come again unto you.” Consider the sun. Were it to say now, “I am the sun of</w:t>
        <w:br/>
        <w:t>yesterday,” it would speak the truth. And should it, bearing the sequence of time in mind, claim to</w:t>
        <w:br/>
        <w:t>be other than that sun, it still would speak the truth. In like manner, if it be said that all the days</w:t>
        <w:br/>
        <w:t>are but one and the same, it is correct and true. And if it be said, with respect to their particular</w:t>
        <w:br/>
        <w:t>names and designations, that they differ, that again is true. For though they are the same, yet one</w:t>
        <w:br/>
        <w:t>doth recognize in each a separate designation, a speciﬁc attribute, a particular character. Conceive</w:t>
        <w:br/>
        <w:t>accordingly the distinction, variation, and unity characteristic of the various Manifestations of</w:t>
        <w:br/>
        <w:t>holiness, that thou mayest comprehend the allusions made by the Creator of all names and</w:t>
        <w:br/>
        <w:t>attributes to the mysteries of distinction and unity, and discover the answer to thy question as to</w:t>
        <w:br/>
        <w:t>why that everlasting Beauty should have, at sundry times, called Himself by different names and</w:t>
        <w:br/>
        <w:t>titles.…</w:t>
        <w:br/>
        <w:t>When the Unseen, the Eternal, the Divine Essence, caused the Daystar of Muḥammad to rise</w:t>
        <w:br/>
        <w:t>above the horizon of knowledge, among the cavils which the Jewish divines raised against Him</w:t>
        <w:br/>
        <w:t>was that after Moses no Prophet should be sent of God. Yea, mention hath been made in the</w:t>
        <w:br/>
        <w:t>Scriptures of a Soul Who must needs be made manifest and Who will advance the Faith, and</w:t>
        <w:br/>
        <w:t>promote the interests of the people of Moses, so that the Law of the Mosaic Dispensation may</w:t>
        <w:br/>
        <w:t>encompass the whole earth. Thus hath the King of eternal glory referred in His Book to the words</w:t>
        <w:br/>
        <w:t>uttered by those wanderers in the vale of remoteness and error: “‘The hand of God,’ say the Jews,</w:t>
        <w:br/>
        <w:t>‘is chained up.’ Chained up be their own hands; And for that which they have said, they were</w:t>
        <w:br/>
        <w:t>accursed. Nay, outstretched are both His hands!” “The hand of God is above their hands.” Although</w:t>
        <w:br/>
        <w:t>the commentators of the Qur’án have related in divers manners the circumstances attending the</w:t>
        <w:br/>
        <w:t>revelation of this verse, yet thou shouldst endeavor to apprehend the purpose thereof. He saith:</w:t>
        <w:br/>
        <w:t>How false is that which the Jews have imagined! How can the hand of Him Who is the King in</w:t>
        <w:br/>
        <w:t>truth, Who caused the countenance of Moses to be made manifest, and conferred upon Him the</w:t>
        <w:br/>
        <w:t>robe of Prophethood—how can the hand of such a One be chained and fettered? How can He be</w:t>
        <w:br/>
        <w:t>conceived as powerless to raise up yet another Messenger after Moses? Behold the absurdity of</w:t>
        <w:br/>
        <w:t>their saying; how far it hath strayed from the path of knowledge and understanding! Observe how</w:t>
        <w:br/>
        <w:t>in this Day also, all these people have occupied themselves with such foolish absurdities. For over</w:t>
        <w:br/>
        <w:t>a thousand years they have been reciting this verse, and unwittingly pronouncing their censure</w:t>
        <w:br/>
        <w:t>against the Jews, utterly unaware that they themselves, openly and privily, are voicing the</w:t>
        <w:br/>
        <w:t>sentiments and belief of the Jewish people! Thou art surely aware of their idle contention, that all</w:t>
        <w:br/>
        <w:t>Revelation is ended, that the portals of Divine mercy are closed, that from the daysprings of</w:t>
        <w:br/>
        <w:t>eternal holiness no Sun shall rise again, that the Ocean of everlasting bounty is forever stilled, and</w:t>
        <w:br/>
        <w:t>that out of the Tabernacle of ancient glory the Messengers of God have ceased to be made</w:t>
        <w:br/>
        <w:t>manifest. Such is the measure of the understanding of these small-minded, contemptible people.</w:t>
        <w:br/>
        <w:t>These people have imagined that the ﬂow of God’s all-encompassing grace and plenteous mercies,</w:t>
        <w:br/>
        <w:t>the cessation of which no mind can contemplate, has been halted. From every side they have risen</w:t>
        <w:br/>
        <w:t>and girded up the loins of tyranny, and exerted the utmost endeavor to quench with the bitter</w:t>
        <w:br/>
        <w:t>waters of their vain fancy the ﬂame of God’s Burning Bush, oblivious that the globe of power</w:t>
        <w:br/>
        <w:t>shall, within its own mighty stronghold, protect the Lamp of God.…</w:t>
        <w:br/>
        <w:t>Behold how the sovereignty of Muḥammad, the Messenger of God, is today apparent and</w:t>
        <w:br/>
        <w:t>manifest amongst the people. You are well aware of what befell His Faith in the early days of His</w:t>
        <w:br/>
        <w:t>Dispensation. What woeful sufferings did the hand of the inﬁdel and erring, the divines of that age</w:t>
        <w:br/>
        <w:t>and their associates, inﬂict upon that spiritual Essence, that most pure and holy Being! How</w:t>
        <w:br/>
        <w:t>abundant the thorns and briars which they have strewn over His path! It is evident that that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>wretched generation, in their wicked and satanic fancy, regarded every injury to that immortal</w:t>
        <w:br/>
        <w:t>Being as a means to the attainment of an abiding felicity; inasmuch as the recognized divines of</w:t>
        <w:br/>
        <w:t>that age, such as ‘Abdu’lláh Ubayy, Abú-‘Ámir, the hermit, Ka’b-ibn-i-Ashraf, and Naḍr-ibn-i-</w:t>
        <w:br/>
        <w:t>Ḥárith, all treated Him as an impostor, and pronounced Him a lunatic and a calumniator. Such sore</w:t>
        <w:br/>
        <w:t>accusations they brought against Him that in recounting them God forbiddeth the ink to ﬂow, Our</w:t>
        <w:br/>
        <w:t>pen to move, or the page to bear them. These malicious imputations provoked the people to arise</w:t>
        <w:br/>
        <w:t>and torment Him. And how ﬁerce that torment, if the divines of the age be its chief instigators, if</w:t>
        <w:br/>
        <w:t>they denounce Him to their followers, cast Him out from their midst, and declare Him a</w:t>
        <w:br/>
        <w:t>miscreant! Hath not the same befallen this Servant, and been witnessed by all?</w:t>
        <w:br/>
        <w:t>For this reason did Muḥammad cry out: “No Prophet of God hath suffered such harm as I have</w:t>
        <w:br/>
        <w:t>suffered.” And in the Qur’án are recorded all the calumnies and reproaches uttered against Him, as</w:t>
        <w:br/>
        <w:t>well as all the afﬂictions which He suffered. Refer ye thereunto, that haply ye may be informed of</w:t>
        <w:br/>
        <w:t>that which hath befallen His Revelation. So grievous was His plight, that for a time all ceased to</w:t>
        <w:br/>
        <w:t>hold intercourse with Him and His companions. Whoever associated with Him fell a victim to the</w:t>
        <w:br/>
        <w:t>relentless cruelty of His enemies.…</w:t>
        <w:br/>
        <w:t>Consider, how great is the change today! Behold, how many are the Sovereigns who bow the</w:t>
        <w:br/>
        <w:t>knee before His name! How numerous the nations and kingdoms who have sought the shelter of</w:t>
        <w:br/>
        <w:t>His shadow, who bear allegiance to His Faith, and pride themselves therein! From the pulpit-top</w:t>
        <w:br/>
        <w:t>there ascendeth today the words of praise which, in utter lowliness, glorify His blessed name; and</w:t>
        <w:br/>
        <w:t>from the heights of minarets there resoundeth the call that summoneth the concourse of His</w:t>
        <w:br/>
        <w:t>people to adore Him. Even those Kings of the earth who have refused to embrace His Faith and to</w:t>
        <w:br/>
        <w:t>put off the garment of unbelief, nonetheless confess and acknowledge the greatness and</w:t>
        <w:br/>
        <w:t>overpowering majesty of that Daystar of loving-kindness. Such is His earthly sovereignty, the</w:t>
        <w:br/>
        <w:t>evidences of which thou dost on every side behold. This sovereignty must needs be revealed and</w:t>
        <w:br/>
        <w:t>established either in the lifetime of every Manifestation of God or after His ascension unto His</w:t>
        <w:br/>
        <w:t>true habitation in the realms above.…</w:t>
        <w:br/>
        <w:t>It is evident that the changes brought about in every Dispensation constitute the dark clouds</w:t>
        <w:br/>
        <w:t>that intervene between the eye of man’s understanding and the Divine Luminary which shineth</w:t>
        <w:br/>
        <w:t>forth from the dayspring of the Divine Essence. Consider how men for generations have been</w:t>
        <w:br/>
        <w:t>blindly imitating their fathers, and have been trained according to such ways and manners as have</w:t>
        <w:br/>
        <w:t>been laid down by the dictates of their Faith. Were these men, therefore, to discover suddenly that</w:t>
        <w:br/>
        <w:t>a Man, Who hath been living in their midst, Who, with respect to every human limitation hath</w:t>
        <w:br/>
        <w:t>been their equal, had risen to abolish every established principle imposed by their Faith—</w:t>
        <w:br/>
        <w:t>principles by which for centuries they have been disciplined, and every opposer and denier of</w:t>
        <w:br/>
        <w:t>which they have come to regard as inﬁdel, proﬂigate and wicked—they would of a certainty be</w:t>
        <w:br/>
        <w:t>veiled and hindered from acknowledging His truth. Such things are as “clouds” that veil the eyes</w:t>
        <w:br/>
        <w:t>of those whose inner being hath not tasted the Salsabíl of detachment, nor drunk from the</w:t>
        <w:br/>
        <w:t>Kawthar of the knowledge of God. Such men, when acquainted with those circumstances, become</w:t>
        <w:br/>
        <w:t>so veiled that, without the least question, they pronounce the Manifestation of God as inﬁdel, and</w:t>
        <w:br/>
        <w:t>sentence Him to death. You must have heard of such things taking place all down the ages, and</w:t>
        <w:br/>
        <w:t>are now observing them in these days.</w:t>
        <w:br/>
        <w:t>It behooveth us, therefore, to make the utmost endeavor, that, by God’s invisible assistance,</w:t>
        <w:br/>
        <w:t>these dark veils, these clouds of Heaven-sent trials, may not hinder us from beholding the beauty</w:t>
        <w:br/>
        <w:t>of His shining Countenance, and that we may recognize Him only by His own Self.</w:t>
        <w:br/>
        <w:t>– XIV –</w:t>
        <w:br/>
        <w:t>THE Divine Springtime is come, O Most Exalted Pen, for the Festival of the All-Merciful is fast</w:t>
        <w:br/>
        <w:t>approaching. Bestir thyself, and magnify, before the entire creation, the name of God, and</w:t>
        <w:br/>
        <w:t>celebrate His praise, in such wise that all created things may be regenerated and made new.</w:t>
        <w:br/>
        <w:t>Speak, and hold not thy peace. The daystar of blissfulness shineth above the horizon of Our name,</w:t>
        <w:br/>
        <w:t>the Blissful, inasmuch as the kingdom of the names of God hath been adorned with the ornament</w:t>
        <w:br/>
        <w:t>of the name of thy Lord, the Creator of the heavens. Arise before the nations of the earth, and arm</w:t>
        <w:br/>
        <w:t>thyself with the power of this Most Great Name, and be not of those who tarry.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Methinks that thou hast halted and movest not upon My Tablet. Could the brightness of the</w:t>
        <w:br/>
        <w:t>Divine Countenance have bewildered thee, or the idle talk of the froward ﬁlled thee with grief and</w:t>
        <w:br/>
        <w:t>paralyzed thy movement? Take heed lest anything deter thee from extolling the greatness of this</w:t>
        <w:br/>
        <w:t>Day—the Day whereon the Finger of majesty and power hath opened the seal of the Wine of</w:t>
        <w:br/>
        <w:t>Reunion, and called all who are in the heavens and all who are on the earth. Preferrest thou to</w:t>
        <w:br/>
        <w:t>tarry when the breeze announcing the Day of God hath already breathed over thee, or art thou of</w:t>
        <w:br/>
        <w:t>them that are shut out as by a veil from Him?</w:t>
        <w:br/>
        <w:t>No veil whatever have I allowed, O Lord of all names and Creator of the heavens, to shut me</w:t>
        <w:br/>
        <w:t>from the recognition of the glories of Thy Day—the Day which is the lamp of guidance unto the</w:t>
        <w:br/>
        <w:t>whole world, and the sign of the Ancient of Days unto all them that dwell therein. My silence is</w:t>
        <w:br/>
        <w:t>by reason of the veils that have blinded Thy creatures’ eyes to Thee, and my muteness is because</w:t>
        <w:br/>
        <w:t>of the impediments that have hindered Thy people from recognizing Thy truth. Thou knowest</w:t>
        <w:br/>
        <w:t>what is in me, but I know not what is in Thee. Thou art the All-Knowing, the All-Informed. By</w:t>
        <w:br/>
        <w:t>Thy name that excelleth all other names! If Thy overruling and all-compelling behest should ever</w:t>
        <w:br/>
        <w:t>reach me, it would empower me to revive the souls of all men, through Thy most exalted Word,</w:t>
        <w:br/>
        <w:t>which I have heard uttered by Thy Tongue of power in Thy Kingdom of glory. It would enable me</w:t>
        <w:br/>
        <w:t>to announce the revelation of Thy effulgent countenance wherethrough that which lay hidden</w:t>
        <w:br/>
        <w:t>from the eyes of men hath been manifested in Thy name, the Perspicuous, the sovereign</w:t>
        <w:br/>
        <w:t>Protector, the Self-Subsisting.</w:t>
        <w:br/>
        <w:t>Canst thou discover anyone but Me, O Pen, in this Day? What hath become of the creation</w:t>
        <w:br/>
        <w:t>and the manifestations thereof? What of the names and their kingdom? Whither are gone all</w:t>
        <w:br/>
        <w:t>created things, whether seen or unseen? What of the hidden secrets of the universe and its</w:t>
        <w:br/>
        <w:t>revelations? Lo, the entire creation hath passed away! Nothing remaineth except My Face, the</w:t>
        <w:br/>
        <w:t>Ever-Abiding, the Resplendent, the All-Glorious.</w:t>
        <w:br/>
        <w:t>This is the Day whereon naught can be seen except the splendors of the Light that shineth</w:t>
        <w:br/>
        <w:t>from the face of Thy Lord, the Gracious, the Most Bountiful. Verily, We have caused every soul to</w:t>
        <w:br/>
        <w:t>expire by virtue of Our irresistible and all-subduing sovereignty. We have, then, called into being a</w:t>
        <w:br/>
        <w:t>new creation, as a token of Our grace unto men. I am, verily, the All-Bountiful, the Ancient of</w:t>
        <w:br/>
        <w:t>Days.</w:t>
        <w:br/>
        <w:t>This is the Day whereon the unseen world crieth out: “Great is thy blessedness, O earth, for</w:t>
        <w:br/>
        <w:t>thou hast been made the footstool of thy God, and been chosen as the seat of His mighty throne.”</w:t>
        <w:br/>
        <w:t>The realm of glory exclaimeth: “Would that my life could be sacriﬁced for thee, for He Who is the</w:t>
        <w:br/>
        <w:t>Beloved of the All-Merciful hath established His sovereignty upon thee, through the power of His</w:t>
        <w:br/>
        <w:t>Name that hath been promised unto all things, whether of the past or of the future.” This is the</w:t>
        <w:br/>
        <w:t>Day whereon every sweet smelling thing hath derived its fragrance from the smell of My garment</w:t>
        <w:br/>
        <w:t>—a garment that hath shed its perfume upon the whole of creation. This is the Day whereon the</w:t>
        <w:br/>
        <w:t>rushing waters of everlasting life have gushed out of the Will of the All-Merciful. Haste ye, with</w:t>
        <w:br/>
        <w:t>your hearts and souls, and quaff your ﬁll, O Concourse of the realms above!</w:t>
        <w:br/>
        <w:t>Say: He it is Who is the Manifestation of Him Who is the Unknowable, the Invisible of the</w:t>
        <w:br/>
        <w:t>Invisibles, could ye but perceive it. He it is Who hath laid bare before you the hidden and</w:t>
        <w:br/>
        <w:t>treasured Gem, were ye to seek it. He it is Who is the one Beloved of all things, whether of the</w:t>
        <w:br/>
        <w:t>past or of the future. Would that ye might set your hearts and hopes upon Him!</w:t>
        <w:br/>
        <w:t>We have heard the voice of thy pleading, O Pen, and excuse thy silence. What is it that hath</w:t>
        <w:br/>
        <w:t>so sorely bewildered thee?</w:t>
        <w:br/>
        <w:t>The inebriation of Thy presence, O Well-Beloved of all worlds, hath seized and possessed me.</w:t>
        <w:br/>
        <w:t>Arise, and proclaim unto the entire creation the tidings that He Who is the All-Merciful hath</w:t>
        <w:br/>
        <w:t>directed His steps towards the Riḍván and entered it. Guide, then, the people unto the garden of</w:t>
        <w:br/>
        <w:t>delight which God hath made the Throne of His Paradise. We have chosen thee to be Our most</w:t>
        <w:br/>
        <w:t>mighty Trumpet, whose blast is to signalize the resurrection of all mankind.</w:t>
        <w:br/>
        <w:t>Say: This is the Paradise on whose foliage the wine of utterance hath imprinted the</w:t>
        <w:br/>
        <w:t>testimony: “He that was hidden from the eyes of men is revealed, girded with sovereignty and</w:t>
        <w:br/>
        <w:t>power!” This is the Paradise the rustling of whose leaves proclaimeth: “O ye that inhabit the</w:t>
        <w:br/>
        <w:t>heavens and the earth! There hath appeared what hath never previously appeared. He Who, from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>everlasting, had concealed His Face from the sight of creation is now come.” From the whispering</w:t>
        <w:br/>
        <w:t>breeze that wafteth amidst its branches there cometh the cry: “He Who is the sovereign Lord of all</w:t>
        <w:br/>
        <w:t>is made manifest. The Kingdom is God’s,” while from its streaming waters can be heard the</w:t>
        <w:br/>
        <w:t>murmur: “All eyes are gladdened, for He Whom none hath beheld, Whose secret no one hath</w:t>
        <w:br/>
        <w:t>discovered, hath lifted the veil of glory, and uncovered the countenance of Beauty.”</w:t>
        <w:br/>
        <w:t>Within this Paradise, and from the heights of its loftiest chambers, the Maids of Heaven have</w:t>
        <w:br/>
        <w:t>cried out and shouted: “Rejoice, ye dwellers of the realms above, for the ﬁngers of Him Who is the</w:t>
        <w:br/>
        <w:t>Ancient of Days are ringing, in the name of the All-Glorious, the Most Great Bell, in the midmost</w:t>
        <w:br/>
        <w:t>heart of the heavens. The hands of bounty have borne round the cup of everlasting life. Approach,</w:t>
        <w:br/>
        <w:t>and quaff your ﬁll. Drink with healthy relish, O ye that are the very incarnations of longing, ye</w:t>
        <w:br/>
        <w:t>who are the embodiments of vehement desire!”</w:t>
        <w:br/>
        <w:t>This is the Day whereon He Who is the Revealer of the names of God hath stepped out of the</w:t>
        <w:br/>
        <w:t>Tabernacle of glory, and proclaimed unto all who are in the heavens and all who are on the earth:</w:t>
        <w:br/>
        <w:t>“Put away the cups of Paradise and all the life-giving waters they contain, for lo, the people of</w:t>
        <w:br/>
        <w:t>Bahá have entered the blissful abode of the Divine Presence, and quaffed the wine of reunion,</w:t>
        <w:br/>
        <w:t>from the chalice of the beauty of their Lord, the All-Possessing, the Most High.”</w:t>
        <w:br/>
        <w:t>Forget the world of creation, O Pen, and turn thou towards the face of thy Lord, the Lord of all</w:t>
        <w:br/>
        <w:t>names. Adorn, then, the world with the ornament of the favors of thy Lord, the King of everlasting</w:t>
        <w:br/>
        <w:t>days. For We perceive the fragrance of the Day whereon He Who is the Desire of all nations hath</w:t>
        <w:br/>
        <w:t>shed upon the kingdoms of the unseen and of the seen the splendor of the light of His most</w:t>
        <w:br/>
        <w:t>excellent names, and enveloped them with the radiance of the luminaries of His most gracious</w:t>
        <w:br/>
        <w:t>favors—favors which none can reckon except Him, Who is the omnipotent Protector of the entire</w:t>
        <w:br/>
        <w:t>creation.</w:t>
        <w:br/>
        <w:t>Look not upon the creatures of God except with the eye of kindliness and of mercy, for Our</w:t>
        <w:br/>
        <w:t>loving providence hath pervaded all created things, and Our grace encompassed the earth and the</w:t>
        <w:br/>
        <w:t>heavens. This is the Day whereon the true servants of God partake of the life-giving waters of</w:t>
        <w:br/>
        <w:t>reunion, the Day whereon those that are nigh unto Him are able to drink of the soft-ﬂowing river</w:t>
        <w:br/>
        <w:t>of immortality, and they who believe in His unity, the wine of His Presence, through their</w:t>
        <w:br/>
        <w:t>recognition of Him Who is the Highest and Last End of all, in Whom the Tongue of Majesty and</w:t>
        <w:br/>
        <w:t>Glory voiceth the call: “The Kingdom is Mine. I, Myself, am, of Mine own right, its Ruler.”</w:t>
        <w:br/>
        <w:t>Attract the hearts of men, through the call of Him, the one alone Beloved. Say: This is the</w:t>
        <w:br/>
        <w:t>Voice of God, if ye do but hearken. This is the Dayspring of the Revelation of God, did ye but</w:t>
        <w:br/>
        <w:t>know it. This is the Dawning-Place of the Cause of God, were ye to recognize it. This is the Source</w:t>
        <w:br/>
        <w:t>of the commandment of God, did ye but judge it fairly. This is the manifest and hidden Secret;</w:t>
        <w:br/>
        <w:t>would that ye might perceive it. O peoples of the world! Cast away, in My name that transcendeth</w:t>
        <w:br/>
        <w:t>all other names, the things ye possess, and immerse yourselves in this Ocean in whose depths lay</w:t>
        <w:br/>
        <w:t>hidden the pearls of wisdom and of utterance, an ocean that surgeth in My name, the All-Merciful.</w:t>
        <w:br/>
        <w:t>Thus instructeth you He with Whom is the Mother Book.</w:t>
        <w:br/>
        <w:t>The Best-Beloved is come. In His right hand is the sealed Wine of His name. Happy is the</w:t>
        <w:br/>
        <w:t>man that turneth unto Him, and drinketh his ﬁll, and exclaimeth: “Praise be to Thee, O Revealer</w:t>
        <w:br/>
        <w:t>of the signs of God!” By the righteousness of the Almighty! Every hidden thing hath been</w:t>
        <w:br/>
        <w:t>manifested through the power of truth. All the favors of God have been sent down, as a token of</w:t>
        <w:br/>
        <w:t>His grace. The waters of everlasting life have, in their fullness, been proffered unto men. Every</w:t>
        <w:br/>
        <w:t>single cup hath been borne round by the hand of the Well-Beloved. Draw near, and tarry not,</w:t>
        <w:br/>
        <w:t>though it be for one short moment.</w:t>
        <w:br/>
        <w:t>Blessed are they that have soared on the wings of detachment and attained the station which,</w:t>
        <w:br/>
        <w:t>as ordained by God, overshadoweth the entire creation, whom neither the vain imaginations of the</w:t>
        <w:br/>
        <w:t>learned, nor the multitude of the hosts of the earth have succeeded in deﬂecting from His Cause.</w:t>
        <w:br/>
        <w:t>Who is there among you, O people, who will renounce the world, and draw nigh unto God, the</w:t>
        <w:br/>
        <w:t>Lord of all names? Where is he to be found who, through the power of My name that transcendeth</w:t>
        <w:br/>
        <w:t>all created things, will cast away the things that men possess, and cling, with all his might, to the</w:t>
        <w:br/>
        <w:t>things which God, the Knower of the unseen and of the seen, hath bidden him observe? Thus hath</w:t>
        <w:br/>
        <w:t>His bounty been sent down unto men, His testimony fulﬁlled, and His proof shone forth above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>Horizon of mercy. Rich is the prize that shall be won by him who hath believed and exclaimed:</w:t>
        <w:br/>
        <w:t>“Lauded art Thou, O Beloved of all worlds! Magniﬁed be Thy name, O Thou the Desire of every</w:t>
        <w:br/>
        <w:t>understanding heart!”</w:t>
        <w:br/>
        <w:t>Rejoice with exceeding gladness, O people of Bahá, as ye call to remembrance the Day of</w:t>
        <w:br/>
        <w:t>supreme felicity, the Day whereon the Tongue of the Ancient of Days hath spoken, as He</w:t>
        <w:br/>
        <w:t>departed from His House, proceeding to the Spot from which He shed upon the whole of creation</w:t>
        <w:br/>
        <w:t>the splendors of His name, the All-Merciful. God is Our witness. Were We to reveal the hidden</w:t>
        <w:br/>
        <w:t>secrets of that Day, all they that dwell on earth and in the heavens would swoon away and die,</w:t>
        <w:br/>
        <w:t>except such as will be preserved by God, the Almighty, the All-Knowing, the All-Wise.</w:t>
        <w:br/>
        <w:t>Such is the inebriating effect of the words of God upon Him Who is the Revealer of His</w:t>
        <w:br/>
        <w:t>undoubted proofs, that His Pen can move no longer. With these words He concludeth His Tablet:</w:t>
        <w:br/>
        <w:t>No God is there but Me, the Most Exalted, the Most Powerful, the Most Excellent, the All-Knowing.</w:t>
        <w:br/>
        <w:t>– XV –</w:t>
        <w:br/>
        <w:t>THE Pen of Revelation exclaimeth: “On this Day the Kingdom is God’s!” The Tongue of Power is</w:t>
        <w:br/>
        <w:t>calling: “On this Day all sovereignty is, in very deed, with God!” The Phoenix of the realms above</w:t>
        <w:br/>
        <w:t>crieth out from the immortal Branch: “The glory of all greatness belongeth to God, the</w:t>
        <w:br/>
        <w:t>Incomparable, the All-Compelling!” The Mystic Dove proclaimeth from its blissful bower, in the</w:t>
        <w:br/>
        <w:t>everlasting Paradise: “The source of all bounty is derived, in this Day, from God, the One, the</w:t>
        <w:br/>
        <w:t>Forgiving!” The Bird of the Throne warbleth its melody in its retreats of holiness: “Supreme</w:t>
        <w:br/>
        <w:t>ascendancy is to be attributed, this Day, to none except God, Him Who hath no peer nor equal,</w:t>
        <w:br/>
        <w:t>Who is the Most Powerful, the All-Subduing!” The inmost essence of all things voiceth in all</w:t>
        <w:br/>
        <w:t>things the testimony: “All forgiveness ﬂoweth, in this Day, from God, Him to Whom none can</w:t>
        <w:br/>
        <w:t>compare, with Whom no partners can be joined, the Sovereign Protector of all men, and the</w:t>
        <w:br/>
        <w:t>Concealer of their sins!” The Quintessence of Glory hath lifted up its voice above My head, and</w:t>
        <w:br/>
        <w:t>crieth from such heights as neither pen nor tongue can in any degree describe: “God is my</w:t>
        <w:br/>
        <w:t>witness! He, the Ancient of everlasting days is come, girded with majesty and power. There is</w:t>
        <w:br/>
        <w:t>none other God but Him, the All-Glorious, the Almighty, the All-Highest, the All-Wise, the All-</w:t>
        <w:br/>
        <w:t>Pervading, the All-Seeing, the All-Informed, the Sovereign Protector, the Source of eternal light!”</w:t>
        <w:br/>
        <w:t>O My servant, who hast sought the good-pleasure of God and clung to His love on the Day</w:t>
        <w:br/>
        <w:t>when all except a few who were endued with insight have broken away from Him! May God,</w:t>
        <w:br/>
        <w:t>through His grace, recompense thee with a generous, an incorruptible and everlasting reward,</w:t>
        <w:br/>
        <w:t>inasmuch as thou hast sought Him on the Day when eyes were blinded. Know thou that if We</w:t>
        <w:br/>
        <w:t>reveal to thee but a sprinkling of the showers which, through God’s decree, and at the hands of</w:t>
        <w:br/>
        <w:t>the envious and the malicious, have rained upon Us, thou wouldst weep with a great weeping, and</w:t>
        <w:br/>
        <w:t>wouldst bewail day and night Our plight. Oh, would that a discerning and fair-minded soul could</w:t>
        <w:br/>
        <w:t>be found who would recognize the wonders of this Revelation—wonders that proclaim the</w:t>
        <w:br/>
        <w:t>sovereignty of God and the greatness of its power. Would that such a man might arise and, wholly</w:t>
        <w:br/>
        <w:t>for the sake of God, admonish, privately and openly, the people, that haply they may bestir</w:t>
        <w:br/>
        <w:t>themselves and aid this wronged One Whom the workers of iniquity have so sorely afﬂicted.</w:t>
        <w:br/>
        <w:t>Methinks that I hear the Voice of the Holy Spirit calling from behind Me saying: Vary Thou</w:t>
        <w:br/>
        <w:t>Thy theme, and alter Thy tone, lest the heart of him who hath ﬁxed his gaze upon Thy face be</w:t>
        <w:br/>
        <w:t>saddened. Say: I have through the grace of God and His might besought the help of no one in the</w:t>
        <w:br/>
        <w:t>past, neither will I seek the help of anyone in the future. He it is Who aided Me, through the</w:t>
        <w:br/>
        <w:t>power of truth, during the days of My banishment in ‘Iráq. He it is Who overshadowed Me with</w:t>
        <w:br/>
        <w:t>His protection at a time when the kindreds of the earth were contending with Me. He it is Who</w:t>
        <w:br/>
        <w:t>enabled Me to depart out of the city, clothed with such majesty as none, except the denier and the</w:t>
        <w:br/>
        <w:t>malicious, can fail to admit.</w:t>
        <w:br/>
        <w:t>Say: My army is My reliance on God; My people, the force of My conﬁdence in Him. My love</w:t>
        <w:br/>
        <w:t>is My standard, and My companion the remembrance of God, the Sovereign Lord of all, the Most</w:t>
        <w:br/>
        <w:t>Powerful, the All-Glorious, the Unconditioned.</w:t>
        <w:br/>
        <w:t>Arise, O wayfarer in the path of the Love of God, and aid thou His Cause. Say: Barter not</w:t>
        <w:br/>
        <w:t>away this Youth, O people, for the vanities of this world or the delights of heaven. By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>righteousness of the one true God! One hair of Him excelleth all that is in the heavens and all that</w:t>
        <w:br/>
        <w:t>is on the earth. Beware, O men, lest ye be tempted to part with Him in exchange for the gold and</w:t>
        <w:br/>
        <w:t>silver ye possess. Let His love be a storehouse of treasure for your souls, on the Day when naught</w:t>
        <w:br/>
        <w:t>else but Him shall proﬁt you, the Day when every pillar shall tremble, when the very skins of</w:t>
        <w:br/>
        <w:t>men shall creep, when all eyes shall stare up with terror. Say: O people! Fear ye God, and turn not</w:t>
        <w:br/>
        <w:t>away disdainfully from His Revelation. Fall prostrate on your faces before God, and celebrate His</w:t>
        <w:br/>
        <w:t>praise in the daytime and in the night season.</w:t>
        <w:br/>
        <w:t>Let thy soul glow with the ﬂame of this undying Fire that burneth in the midmost heart of</w:t>
        <w:br/>
        <w:t>the world, in such wise that the waters of the universe shall be powerless to cool down its ardor.</w:t>
        <w:br/>
        <w:t>Make, then, mention of thy Lord, that haply the heedless among Our servants may be admonished</w:t>
        <w:br/>
        <w:t>through thy words, and the hearts of the righteous be gladdened.</w:t>
        <w:br/>
        <w:t>– XVI –</w:t>
        <w:br/>
        <w:t>SAY: O men! This is a matchless Day. Matchless must, likewise, be the tongue that celebrateth the</w:t>
        <w:br/>
        <w:t>praise of the Desire of all nations, and matchless the deed that aspireth to be acceptable in His</w:t>
        <w:br/>
        <w:t>sight. The whole human race hath longed for this Day, that perchance it may fulﬁll that which</w:t>
        <w:br/>
        <w:t>well beseemeth its station, and is worthy of its destiny. Blessed is the man whom the affairs of</w:t>
        <w:br/>
        <w:t>the world have failed to deter from recognizing Him Who is the Lord of all things.</w:t>
        <w:br/>
        <w:t>So blind hath become the human heart that neither the disruption of the city, nor the</w:t>
        <w:br/>
        <w:t>reduction of the mountain in dust, nor even the cleaving of the earth, can shake off its torpor. The</w:t>
        <w:br/>
        <w:t>allusions made in the Scriptures have been unfolded, and the signs recorded therein have been</w:t>
        <w:br/>
        <w:t>revealed, and the prophetic cry is continually being raised. And yet all, except such as God was</w:t>
        <w:br/>
        <w:t>pleased to guide, are bewildered in the drunkenness of their heedlessness!</w:t>
        <w:br/>
        <w:t>Witness how the world is being afﬂicted with a fresh calamity every day. Its tribulation is</w:t>
        <w:br/>
        <w:t>continually deepening. From the moment the Súriy-i-Ra’ís (Tablet to Ra’ís) was revealed until the</w:t>
        <w:br/>
        <w:t>present day, neither hath the world been tranquillized, nor have the hearts of its peoples been at</w:t>
        <w:br/>
        <w:t>rest. At one time it hath been agitated by contentions and disputes, at another it hath been</w:t>
        <w:br/>
        <w:t>convulsed by wars, and fallen a victim to inveterate diseases. Its sickness is approaching the stage</w:t>
        <w:br/>
        <w:t>of utter hopelessness, inasmuch as the true Physician is debarred from administering the remedy,</w:t>
        <w:br/>
        <w:t>whilst unskilled practitioners are regarded with favor, and are accorded full freedom to act.… The</w:t>
        <w:br/>
        <w:t>dust of sedition hath clouded the hearts of men, and blinded their eyes. Erelong, they will perceive</w:t>
        <w:br/>
        <w:t>the consequences of what their hands have wrought in the Day of God. Thus warneth you He</w:t>
        <w:br/>
        <w:t>Who is the All-Informed, as bidden by One Who is the Most Powerful, the Almighty.</w:t>
        <w:br/>
        <w:t>– XVII –</w:t>
        <w:br/>
        <w:t>BY Him Who is the Great Announcement! The All-Merciful is come invested with undoubted</w:t>
        <w:br/>
        <w:t>sovereignty. The Balance hath been appointed, and all them that dwell on earth have been</w:t>
        <w:br/>
        <w:t>gathered together. The Trumpet hath been blown, and lo, all eyes have stared up with terror, and</w:t>
        <w:br/>
        <w:t>the hearts of all who are in the heavens and on the earth have trembled, except them whom the</w:t>
        <w:br/>
        <w:t>breath of the verses of God hath quickened, and who have detached themselves from all things.</w:t>
        <w:br/>
        <w:t>This is the Day whereon the earth shall tell out her tidings. The workers of iniquity are her</w:t>
        <w:br/>
        <w:t>burdens, could ye but perceive it. The moon of idle fancy hath been cleft, and the heaven hath</w:t>
        <w:br/>
        <w:t>given out a palpable smoke. We see the people laid low, awed with the dread of thy Lord, the</w:t>
        <w:br/>
        <w:t>Almighty, the Most Powerful. The Crier hath cried out, and men have been torn away, so great</w:t>
        <w:br/>
        <w:t>hath been the fury of His wrath. The people of the left hand sigh and bemoan. The people of the</w:t>
        <w:br/>
        <w:t>right abide in noble habitations: they quaff the Wine that is life indeed, from the hands of the All-</w:t>
        <w:br/>
        <w:t>Merciful, and are, verily, the blissful.</w:t>
        <w:br/>
        <w:t>The earth hath been shaken, and the mountains have passed away, and the angels have</w:t>
        <w:br/>
        <w:t>appeared, rank on rank, before Us. Most of the people are bewildered in their drunkenness and</w:t>
        <w:br/>
        <w:t>wear on their faces the evidences of anger. Thus have We gathered together the workers of</w:t>
        <w:br/>
        <w:t>iniquity. We see them rushing on towards their idol. Say: None shall be secure this Day from the</w:t>
        <w:br/>
        <w:t>decree of God. This indeed is a grievous Day. We point out to them those that led them astray.</w:t>
        <w:br/>
        <w:t>They see them, and yet recognize them not. Their eyes are drunken; they are indeed a blind</w:t>
        <w:br/>
        <w:t>people. Their proofs are the calumnies they uttered; condemned are their calumnies by God,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[13]  </w:t>
      </w:r>
      <w:r>
        <w:rPr>
          <w:rFonts w:ascii="Georgia" w:hAnsi="Georgia"/>
          <w:color w:val="2A2927"/>
          <w:sz w:val="22"/>
        </w:rPr>
        <w:t>Help in Peril, the Self-Subsisting. The Evil One hath stirred up mischief in their hearts, and they</w:t>
        <w:br/>
        <w:t>are afﬂicted with a torment that none can avert. They hasten to the wicked, bearing the register of</w:t>
        <w:br/>
        <w:t>the workers of iniquity. Such are their doings.</w:t>
        <w:br/>
        <w:t>Say: The heavens have been folded together, and the earth is held within His grasp, and the</w:t>
        <w:br/>
        <w:t>corrupt doers have been held by their forelock, and still they understand not. They drink of the</w:t>
        <w:br/>
        <w:t>tainted water, and know it not. Say: The shout hath been raised, and the people have come forth</w:t>
        <w:br/>
        <w:t>from their graves, and arising, are gazing around them. Some have made haste to attain the court</w:t>
        <w:br/>
        <w:t>of the God of Mercy, others have fallen down on their faces in the ﬁre of Hell, while still others</w:t>
        <w:br/>
        <w:t>are lost in bewilderment. The verses of God have been revealed, and yet they have turned away</w:t>
        <w:br/>
        <w:t>from them. His proof hath been manifested, and yet they are unaware of it. And when they</w:t>
        <w:br/>
        <w:t>behold the face of the All-Merciful, their own faces are saddened, while they are disporting</w:t>
        <w:br/>
        <w:t>themselves. They hasten forward to Hell Fire, and mistake it for light. Far from God be what they</w:t>
        <w:br/>
        <w:t>fondly imagine! Say: Whether ye rejoice or whether ye burst for fury, the heavens are cleft</w:t>
        <w:br/>
        <w:t>asunder, and God hath come down, invested with radiant sovereignty. All created things are heard</w:t>
        <w:br/>
        <w:t>exclaiming: “The Kingdom is God’s, the Almighty, the All-Knowing, the All-Wise.”</w:t>
        <w:br/>
        <w:t>Know thou, moreover, that We have been cast into an afﬂictive Prison, and are encompassed</w:t>
        <w:br/>
        <w:t>with the hosts of tyranny, as a result of what the hands of the inﬁdels have wrought. Such is the</w:t>
        <w:br/>
        <w:t>gladness, however, which the Youth hath tasted that no earthly joy can compare unto it. By God!</w:t>
        <w:br/>
        <w:t>The harm He suffereth at the hands of the oppressor can never grieve His heart, nor can He be</w:t>
        <w:br/>
        <w:t>saddened by the ascendancy of such as have repudiated His truth.</w:t>
        <w:br/>
        <w:t>Say: Tribulation is a horizon unto My Revelation. The daystar of grace shineth above it, and</w:t>
        <w:br/>
        <w:t>sheddeth a light which neither the clouds of men’s idle fancy nor the vain imaginations of the</w:t>
        <w:br/>
        <w:t>aggressor can obscure.</w:t>
        <w:br/>
        <w:t>Follow thou the footsteps of thy Lord, and remember His servants even as He doth remember</w:t>
        <w:br/>
        <w:t>thee, undeterred by either the clamor of the heedless ones or the sword of the enemy.… Spread</w:t>
        <w:br/>
        <w:t>abroad the sweet savors of thy Lord, and hesitate not, though it be for less than a moment, in the</w:t>
        <w:br/>
        <w:t>service of His Cause. The day is approaching when the victory of thy Lord, the Ever-Forgiving, the</w:t>
        <w:br/>
        <w:t>Most Bountiful, will be proclaimed.</w:t>
        <w:br/>
        <w:t>– XVIII –</w:t>
        <w:br/>
        <w:t>SAY: We have caused the rivers of Divine utterance to proceed out of Our throne, that the tender</w:t>
        <w:br/>
        <w:t>herbs of wisdom and understanding may spring forth from the soil of your hearts. Will ye not be</w:t>
        <w:br/>
        <w:t>thankful? They who disdain to worship their Lord shall be of those who are cast off. And oft as</w:t>
        <w:br/>
        <w:t>Our verses are rehearsed unto them, they persist in proud disdain, and in their gross violation of</w:t>
        <w:br/>
        <w:t>His law, and know it not. As for them who have disbelieved in Him, they shall be in the shadow of</w:t>
        <w:br/>
        <w:t>a black smoke. “The Hour” hath come upon them, while they are disporting themselves. They</w:t>
        <w:br/>
        <w:t>have been seized by their forelock, and yet know it not.</w:t>
        <w:br/>
        <w:t>The thing that must come hath come suddenly; behold how they ﬂee from it! The inevitable</w:t>
        <w:br/>
        <w:t>hath come to pass; witness how they have cast it behind their backs! This is the Day whereon</w:t>
        <w:br/>
        <w:t>every man will ﬂy from himself, how much more from his kindred, could ye but perceive it. Say:</w:t>
        <w:br/>
        <w:t>By God! The blast hath been blown on the trumpet, and lo, mankind hath swooned away before</w:t>
        <w:br/>
        <w:t>us! The Herald hath cried out, and the Summoner raised His voice saying: “The Kingdom is God’s,</w:t>
        <w:br/>
        <w:t>the Most Powerful, the Help in Peril, the Self-Subsisting.”</w:t>
        <w:br/>
        <w:t>This is the Day on which all eyes shall stare up with terror, the Day in which the hearts of</w:t>
        <w:br/>
        <w:t>them that dwell on earth shall tremble, save them whom thy Lord, the All-Knowing, the All-Wise,</w:t>
        <w:br/>
        <w:t>pleaseth to deliver. All faces have turned black except those to whom the God of Mercy hath</w:t>
        <w:br/>
        <w:t>vouchsafed a radiant heart. Drunken are the eyes of those men that have openly refused to behold</w:t>
        <w:br/>
        <w:t>the face of God, the All-Glorious, the All-Praised.</w:t>
        <w:br/>
        <w:t>Say: Perused ye not the Qur’án? Read it, that haply ye may ﬁnd the Truth, for this Book is</w:t>
        <w:br/>
        <w:t>verily the Straight Path. This is the Way of God unto all who are in the heavens and all who are</w:t>
        <w:br/>
        <w:t>on the earth. If ye have been careless of the Qur’án, the Bayán cannot be regarded to be remote</w:t>
        <w:br/>
        <w:t>from you. Behold it open before your eyes. Read ye its verses, that perchance ye may desist from</w:t>
        <w:br/>
        <w:t>committing that which will cause the Messengers of God to mourn and lament.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[14]  </w:t>
      </w:r>
      <w:r>
        <w:rPr>
          <w:rFonts w:ascii="Georgia" w:hAnsi="Georgia"/>
          <w:color w:val="2A2927"/>
          <w:sz w:val="22"/>
        </w:rPr>
        <w:t>Speed out of your sepulchers. How long will ye sleep? The second blast hath been blown on</w:t>
        <w:br/>
        <w:t>the trumpet. On whom are ye gazing? This is your Lord, the God of Mercy. Witness how ye</w:t>
        <w:br/>
        <w:t>gainsay His signs! The earth hath quaked with a great quaking, and cast forth her burdens. Will</w:t>
        <w:br/>
        <w:t>ye not admit it? Say: Will ye not recognize how the mountains have become like ﬂocks of wool,</w:t>
        <w:br/>
        <w:t>how the people are sore vexed at the awful majesty of the Cause of God? Witness how their</w:t>
        <w:br/>
        <w:t>houses are empty ruins, and they themselves a drowned host.</w:t>
        <w:br/>
        <w:t>This is the Day whereon the All-Merciful hath come down in the clouds of knowledge, clothed</w:t>
        <w:br/>
        <w:t>with manifest sovereignty. He well knoweth the actions of men. He it is Whose glory none can</w:t>
        <w:br/>
        <w:t>mistake, could ye but comprehend it. The heaven of every religion hath been rent, and the earth</w:t>
        <w:br/>
        <w:t>of human understanding been cleft asunder, and the angels of God are seen descending. Say: This</w:t>
        <w:br/>
        <w:t>is the Day of mutual deceit; whither do ye ﬂee? The mountains have passed away, and the</w:t>
        <w:br/>
        <w:t>heavens have been folded together, and the whole earth is held within His grasp, could ye but</w:t>
        <w:br/>
        <w:t>understand it. Who is it that can protect you? None, by Him Who is the All-Merciful! None, except</w:t>
        <w:br/>
        <w:t>God, the Almighty, the All-Glorious, the Beneﬁcent. Every woman that hath had a burden in her</w:t>
        <w:br/>
        <w:t>womb hath cast her burden. We see men drunken in this Day, the Day in which men and angels</w:t>
        <w:br/>
        <w:t>have been gathered together.</w:t>
        <w:br/>
        <w:t>Say: Is there any doubt concerning God? Behold how He hath come down from the heaven of</w:t>
        <w:br/>
        <w:t>His grace, girded with power and invested with sovereignty. Is there any doubt concerning His</w:t>
        <w:br/>
        <w:t>signs? Open ye your eyes, and consider His clear evidence. Paradise is on your right hand, and</w:t>
        <w:br/>
        <w:t>hath been brought nigh unto you, while Hell hath been made to blaze. Witness its devouring</w:t>
        <w:br/>
        <w:t>ﬂame. Haste ye to enter into Paradise, as a token of Our mercy unto you, and drink ye from the</w:t>
        <w:br/>
        <w:t>hands of the All-Merciful the Wine that is life indeed.</w:t>
        <w:br/>
        <w:t>Drink with healthy relish, O people of Bahá. Ye are indeed they with whom it shall be well.</w:t>
        <w:br/>
        <w:t>This is what they who have near access to God have attained. This is the ﬂowing water ye were</w:t>
        <w:br/>
        <w:t>promised in the Qur’án, and later in the Bayán, as a recompense from your Lord, the God of</w:t>
        <w:br/>
        <w:t>Mercy. Blessed are they that quaff it.</w:t>
        <w:br/>
        <w:t>O My servant that hath turned thy face towards Me! Render thanks unto God for having sent</w:t>
        <w:br/>
        <w:t>down unto thee this Tablet in this Prison, that thou mayest remind the people of the days of thy</w:t>
        <w:br/>
        <w:t>Lord, the All-Glorious, the All-Knowing. Thus have We established for thee, through the waters of</w:t>
        <w:br/>
        <w:t>Our wisdom and utterance, the foundations of thy belief. This, verily, is the water whereon the</w:t>
        <w:br/>
        <w:t>Throne of thy Lord hath been raised. “His Throne had stood upon the waters.” Ponder this in thine</w:t>
        <w:br/>
        <w:t>heart, that thou mayest comprehend its meaning. Say: Praise be to God, the Lord of all worlds.</w:t>
        <w:br/>
        <w:t>– XIX –</w:t>
        <w:br/>
        <w:t>TO every discerning and illumined heart it is evident that God, the unknowable Essence, the</w:t>
        <w:br/>
        <w:t>Divine Being, is immensely exalted beyond every human attribute, such as corporeal existence,</w:t>
        <w:br/>
        <w:t>ascent and descent, egress and regress. Far be it from His glory that human tongue should</w:t>
        <w:br/>
        <w:t>adequately recount His praise, or that human heart comprehend His fathomless mystery. He is,</w:t>
        <w:br/>
        <w:t>and hath ever been, veiled in the ancient eternity of His Essence, and will remain in His Reality</w:t>
        <w:br/>
        <w:t>everlastingly hidden from the sight of men. “No vision taketh in Him, but He taketh in all vision;</w:t>
        <w:br/>
        <w:t>He is the Subtile, the All-Perceiving.”…</w:t>
        <w:br/>
        <w:t>The door of the knowledge of the Ancient of Days being thus closed in the face of all beings,</w:t>
        <w:br/>
        <w:t>the Source of inﬁnite grace, according to His saying, “His grace hath transcended all things; My</w:t>
        <w:br/>
        <w:t>grace hath encompassed them all,” hath caused those luminous Gems of Holiness to appear out of</w:t>
        <w:br/>
        <w:t>the realm of the spirit, in the noble form of the human temple, and be made manifest unto all</w:t>
        <w:br/>
        <w:t>men, that they may impart unto the world the mysteries of the unchangeable Being, and tell of</w:t>
        <w:br/>
        <w:t>the subtleties of His imperishable Essence.</w:t>
        <w:br/>
        <w:t>These sanctiﬁed Mirrors, these Daysprings of ancient glory, are, one and all, the Exponents on</w:t>
        <w:br/>
        <w:t>earth of Him Who is the central Orb of the universe, its Essence and ultimate Purpose. From Him</w:t>
        <w:br/>
        <w:t>proceed their knowledge and power; from Him is derived their sovereignty. The beauty of their</w:t>
        <w:br/>
        <w:t>countenance is but a reﬂection of His image, and their revelation a sign of His deathless glory.</w:t>
        <w:br/>
        <w:t>They are the Treasuries of Divine knowledge, and the Repositories of celestial wisdom. Through</w:t>
        <w:br/>
        <w:t>them is transmitted a grace that is inﬁnite, and by them is revealed the Light that can never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[15]  </w:t>
      </w:r>
      <w:r>
        <w:rPr>
          <w:rFonts w:ascii="Georgia" w:hAnsi="Georgia"/>
          <w:color w:val="2A2927"/>
          <w:sz w:val="22"/>
        </w:rPr>
        <w:t>fade.… These Tabernacles of Holiness, these Primal Mirrors which reﬂect the light of unfading</w:t>
        <w:br/>
        <w:t>glory, are but expressions of Him Who is the Invisible of the Invisibles. By the revelation of these</w:t>
        <w:br/>
        <w:t>Gems of Divine virtue all the names and attributes of God, such as knowledge and power,</w:t>
        <w:br/>
        <w:t>sovereignty and dominion, mercy and wisdom, glory, bounty, and grace, are made manifest.</w:t>
        <w:br/>
        <w:t>These attributes of God are not, and have never been, vouchsafed specially unto certain</w:t>
        <w:br/>
        <w:t>Prophets, and withheld from others. Nay, all the Prophets of God, His well-favored, His holy and</w:t>
        <w:br/>
        <w:t>chosen Messengers are, without exception, the bearers of His names, and the embodiments of His</w:t>
        <w:br/>
        <w:t>attributes. They only differ in the intensity of their revelation, and the comparative potency of</w:t>
        <w:br/>
        <w:t>their light. Even as He hath revealed: “Some of the Apostles We have caused to excel the others.”</w:t>
        <w:br/>
        <w:t>It hath, therefore, become manifest and evident that within the tabernacles of these Prophets</w:t>
        <w:br/>
        <w:t>and chosen Ones of God the light of His inﬁnite names and exalted attributes hath been reﬂected,</w:t>
        <w:br/>
        <w:t>even though the light of some of these attributes may or may not be outwardly revealed from</w:t>
        <w:br/>
        <w:t>these luminous Temples to the eyes of men. That a certain attribute of God hath not been</w:t>
        <w:br/>
        <w:t>outwardly manifested by these Essences of Detachment doth in no wise imply that they Who are</w:t>
        <w:br/>
        <w:t>the Daysprings of God’s attributes and the Treasuries of His holy names did not actually possess</w:t>
        <w:br/>
        <w:t>it. Therefore, these illuminated Souls, these beauteous Countenances have, each and every one of</w:t>
        <w:br/>
        <w:t>them, been endowed with all the attributes of God, such as sovereignty, dominion, and the like,</w:t>
        <w:br/>
        <w:t>even though to outward seeming they be shorn of all earthly majesty.…</w:t>
        <w:br/>
        <w:t>– XX –</w:t>
        <w:br/>
        <w:t>KNOW thou of a certainty that the Unseen can in no wise incarnate His Essence and reveal it</w:t>
        <w:br/>
        <w:t>unto men. He is, and hath ever been, immensely exalted beyond all that can either be recounted or</w:t>
        <w:br/>
        <w:t>perceived. From His retreat of glory His voice is ever proclaiming: “Verily, I am God; there is none</w:t>
        <w:br/>
        <w:t>other God besides Me, the All-Knowing, the All-Wise. I have manifested Myself unto men, and</w:t>
        <w:br/>
        <w:t>have sent down Him Who is the Dayspring of the signs of My Revelation. Through Him I have</w:t>
        <w:br/>
        <w:t>caused all creation to testify that there is none other God except Him, the Incomparable, the All-</w:t>
        <w:br/>
        <w:t>Informed, the All-Wise.” He Who is everlastingly hidden from the eyes of men can never be</w:t>
        <w:br/>
        <w:t>known except through His Manifestation, and His Manifestation can adduce no greater proof of</w:t>
        <w:br/>
        <w:t>the truth of His Mission than the proof of His own Person.</w:t>
        <w:br/>
        <w:t>– XXI –</w:t>
        <w:br/>
        <w:t>O SALMÁN! The door of the knowledge of the Ancient Being hath ever been, and will continue</w:t>
        <w:br/>
        <w:t>forever to be, closed in the face of men. No man’s understanding shall ever gain access unto His</w:t>
        <w:br/>
        <w:t>holy court. As a token of His mercy, however, and as a proof of His loving-kindness, He hath</w:t>
        <w:br/>
        <w:t>manifested unto men the Daystars of His divine guidance, the Symbols of His divine unity, and</w:t>
        <w:br/>
        <w:t>hath ordained the knowledge of these sanctiﬁed Beings to be identical with the knowledge of His</w:t>
        <w:br/>
        <w:t>own Self. Whoso recognizeth them hath recognized God. Whoso hearkeneth to their call, hath</w:t>
        <w:br/>
        <w:t>hearkened to the Voice of God, and whoso testiﬁeth to the truth of their Revelation, hath testiﬁed</w:t>
        <w:br/>
        <w:t>to the truth of God Himself. Whoso turneth away from them, hath turned away from God, and</w:t>
        <w:br/>
        <w:t>whoso disbelieveth in them, hath disbelieved in God. Every one of them is the Way of God that</w:t>
        <w:br/>
        <w:t>connecteth this world with the realms above, and the Standard of His Truth unto every one in the</w:t>
        <w:br/>
        <w:t>kingdoms of earth and heaven. They are the Manifestations of God amidst men, the evidences of</w:t>
        <w:br/>
        <w:t>His Truth, and the signs of His glory.</w:t>
        <w:br/>
        <w:t>– XXII –</w:t>
        <w:br/>
        <w:t>THE Bearers of the Trust of God are made manifest unto the peoples of the earth as the</w:t>
        <w:br/>
        <w:t>Exponents of a new Cause and the Revealers of a new Message. Inasmuch as these Birds of the</w:t>
        <w:br/>
        <w:t>celestial Throne are all sent down from the heaven of the Will of God, and as they all arise to</w:t>
        <w:br/>
        <w:t>proclaim His irresistible Faith, they, therefore, are regarded as one soul and the same person. For</w:t>
        <w:br/>
        <w:t>they all drink from the one Cup of the love of God, and all partake of the fruit of the same Tree of</w:t>
        <w:br/>
        <w:t>Oneness.</w:t>
        <w:br/>
        <w:t>These Manifestations of God have each a twofold station. One is the station of pure</w:t>
        <w:br/>
        <w:t>abstraction and essential unity. In this respect, if thou callest them all by one name, and dost</w:t>
        <w:br/>
        <w:t>ascribe to them the same attributes, thou hast not erred from the truth. Even as He hath revealed: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[16]  </w:t>
      </w:r>
      <w:r>
        <w:rPr>
          <w:rFonts w:ascii="Georgia" w:hAnsi="Georgia"/>
          <w:color w:val="2A2927"/>
          <w:sz w:val="22"/>
        </w:rPr>
        <w:t>“No distinction do We make between any of His Messengers.” For they, one and all, summon the</w:t>
        <w:br/>
        <w:t>people of the earth to acknowledge the unity of God, and herald unto them the Kawthar of an</w:t>
        <w:br/>
        <w:t>inﬁnite grace and bounty. They are all invested with the robe of prophethood, and are honored</w:t>
        <w:br/>
        <w:t>with the mantle of glory. Thus hath Muḥammad, the Point of the Qur’án, revealed: “I am all the</w:t>
        <w:br/>
        <w:t>Prophets.” Likewise, He saith: “I am the ﬁrst Adam, Noah, Moses, and Jesus.” Similar statements</w:t>
        <w:br/>
        <w:t>have been made by Imám ‘Alí. Sayings such as these, which indicate the essential unity of those</w:t>
        <w:br/>
        <w:t>Exponents of Oneness, have also emanated from the Channels of God’s immortal utterance, and</w:t>
        <w:br/>
        <w:t>the Treasuries of the gems of Divine knowledge, and have been recorded in the Scriptures. These</w:t>
        <w:br/>
        <w:t>Countenances are the recipients of the Divine Command, and the Daysprings of His Revelation.</w:t>
        <w:br/>
        <w:t>This Revelation is exalted above the veils of plurality and the exigencies of number. Thus He</w:t>
        <w:br/>
        <w:t>saith: “Our Cause is but One.” Inasmuch as the Cause is one and the same, the Exponents thereof</w:t>
        <w:br/>
        <w:t>also must needs be one and the same. Likewise, the Imáms of the Muḥammadan Faith, those</w:t>
        <w:br/>
        <w:t>lamps of certitude, have said: “Muḥammad is our ﬁrst, Muḥammad is our last, Muḥammad our all.”</w:t>
        <w:br/>
        <w:t>It is clear and evident to thee that all the Prophets are the Temples of the Cause of God, Who</w:t>
        <w:br/>
        <w:t>have appeared clothed in divers attire. If thou wilt observe with discriminating eyes, thou wilt</w:t>
        <w:br/>
        <w:t>behold Them all abiding in the same tabernacle, soaring in the same heaven, seated upon the</w:t>
        <w:br/>
        <w:t>same throne, uttering the same speech, and proclaiming the same Faith. Such is the unity of those</w:t>
        <w:br/>
        <w:t>Essences of Being, those Luminaries of inﬁnite and immeasurable splendor! Wherefore, should one</w:t>
        <w:br/>
        <w:t>of these Manifestations of Holiness proclaim saying: “I am the return of all the Prophets,” He,</w:t>
        <w:br/>
        <w:t>verily, speaketh the truth. In like manner, in every subsequent Revelation, the return of the</w:t>
        <w:br/>
        <w:t>former Revelation is a fact, the truth of which is ﬁrmly established.…</w:t>
        <w:br/>
        <w:t>The other station is the station of distinction, and pertaineth to the world of creation, and to</w:t>
        <w:br/>
        <w:t>the limitations thereof. In this respect, each Manifestation of God hath a distinct individuality, a</w:t>
        <w:br/>
        <w:t>deﬁnitely prescribed mission, a predestined revelation, and specially designated limitations. Each</w:t>
        <w:br/>
        <w:t>one of them is known by a different name, is characterized by a special attribute, fulﬁlls a deﬁnite</w:t>
        <w:br/>
        <w:t>mission, and is entrusted with a particular Revelation. Even as He saith: “Some of the Apostles We</w:t>
        <w:br/>
        <w:t>have caused to excel the others. To some God hath spoken, some He hath raised and exalted. And</w:t>
        <w:br/>
        <w:t>to Jesus, Son of Mary, We gave manifest signs, and We strengthened Him with the Holy Spirit.”</w:t>
        <w:br/>
        <w:t>It is because of this difference in their station and mission that the words and utterances</w:t>
        <w:br/>
        <w:t>ﬂowing from these Wellsprings of Divine knowledge appear to diverge and differ. Otherwise, in</w:t>
        <w:br/>
        <w:t>the eyes of them that are initiated into the mysteries of Divine wisdom, all their utterances are, in</w:t>
        <w:br/>
        <w:t>reality, but the expressions of one Truth. As most of the people have failed to appreciate those</w:t>
        <w:br/>
        <w:t>stations to which We have referred, they, therefore, feel perplexed and dismayed at the varying</w:t>
        <w:br/>
        <w:t>utterances pronounced by Manifestations that are essentially one and the same.</w:t>
        <w:br/>
        <w:t>It hath ever been evident that all these divergencies of utterance are attributable to</w:t>
        <w:br/>
        <w:t>differences of station. Thus, viewed from the standpoint of their oneness and sublime detachment,</w:t>
        <w:br/>
        <w:t>the attributes of Godhead, Divinity, Supreme Singleness, and Inmost Essence, have been, and are</w:t>
        <w:br/>
        <w:t>applicable to those Essences of Being, inasmuch as they all abide on the throne of Divine</w:t>
        <w:br/>
        <w:t>Revelation, and are established upon the seat of Divine Concealment. Through their appearance</w:t>
        <w:br/>
        <w:t>the Revelation of God is made manifest, and by their countenance the Beauty of God is revealed.</w:t>
        <w:br/>
        <w:t>Thus it is that the accents of God Himself have been heard uttered by these Manifestations of the</w:t>
        <w:br/>
        <w:t>Divine Being.</w:t>
        <w:br/>
        <w:t>Viewed in the light of their second station—the station of distinction, differentiation, temporal</w:t>
        <w:br/>
        <w:t>limitations, characteristics and standards—they manifest absolute servitude, utter destitution, and</w:t>
        <w:br/>
        <w:t>complete self-effacement. Even as He saith: “I am the servant of God. I am but a man like you.”…</w:t>
        <w:br/>
        <w:t>Were any of the all-embracing Manifestations of God to declare: “I am God!” He, verily,</w:t>
        <w:br/>
        <w:t>speaketh the truth, and no doubt attacheth thereto. For it hath been repeatedly demonstrated that</w:t>
        <w:br/>
        <w:t>through their Revelation, their attributes and names, the Revelation of God, His names and His</w:t>
        <w:br/>
        <w:t>attributes, are made manifest in the world. Thus, He hath revealed: “Those shafts were God’s, not</w:t>
        <w:br/>
        <w:t>Thine.” And also He saith: “In truth, they who plighted fealty unto Thee, really plighted that</w:t>
        <w:br/>
        <w:t>fealty unto God.” And were any of them to voice the utterance, “I am the Messenger of God,” He,</w:t>
        <w:br/>
        <w:t>also, speaketh the truth, the indubitable truth. Even as He saith: “Muḥammad is not the father of</w:t>
        <w:br/>
        <w:t>any man among you, but He is the Messenger of God.” Viewed in this light, they are all but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[17]  </w:t>
      </w:r>
      <w:r>
        <w:rPr>
          <w:rFonts w:ascii="Georgia" w:hAnsi="Georgia"/>
          <w:color w:val="2A2927"/>
          <w:sz w:val="22"/>
        </w:rPr>
        <w:t>Messengers of that ideal King, that unchangeable Essence. And were they all to proclaim, “I am</w:t>
        <w:br/>
        <w:t>the Seal of the Prophets,” they, verily, utter but the truth, beyond the faintest shadow of doubt. For</w:t>
        <w:br/>
        <w:t>they are all but one person, one soul, one spirit, one being, one revelation. They are all the</w:t>
        <w:br/>
        <w:t>manifestation of the “Beginning” and the “End,” the “First” and the “Last,” the “Seen” and the</w:t>
        <w:br/>
        <w:t>“Hidden”—all of which pertain to Him Who is the Innermost Spirit of Spirits and Eternal Essence</w:t>
        <w:br/>
        <w:t>of Essences. And were they to say, “We are the Servants of God,” this also is a manifest and</w:t>
        <w:br/>
        <w:t>indisputable fact. For they have been made manifest in the uttermost state of servitude, a</w:t>
        <w:br/>
        <w:t>servitude the like of which no man can possibly attain. Thus in moments in which these Essences</w:t>
        <w:br/>
        <w:t>of Being were deep immersed beneath the oceans of ancient and everlasting holiness, or when</w:t>
        <w:br/>
        <w:t>they soared to the loftiest summits of Divine mysteries, they claimed their utterances to be the</w:t>
        <w:br/>
        <w:t>Voice of Divinity, the Call of God Himself.</w:t>
        <w:br/>
        <w:t>Were the eye of discernment to be opened, it would recognize that in this very state, they</w:t>
        <w:br/>
        <w:t>have considered themselves utterly effaced and nonexistent in the face of Him Who is the All-</w:t>
        <w:br/>
        <w:t>Pervading, the Incorruptible. Methinks, they have regarded themselves as utter nothingness, and</w:t>
        <w:br/>
        <w:t>deemed their mention in that Court an act of blasphemy. For the slightest whispering of self</w:t>
        <w:br/>
        <w:t>within such a Court is an evidence of self-assertion and independent existence. In the eyes of</w:t>
        <w:br/>
        <w:t>them that have attained unto that Court, such a suggestion is itself a grievous transgression. How</w:t>
        <w:br/>
        <w:t>much more grievous would it be, were aught else to be mentioned in that Presence, were man’s</w:t>
        <w:br/>
        <w:t>heart, his tongue, his mind, or his soul, to be busied with anyone but the Well-Beloved, were his</w:t>
        <w:br/>
        <w:t>eyes to behold any countenance other than His beauty, were his ear to be inclined to any melody</w:t>
        <w:br/>
        <w:t>but His Voice, and were his feet to tread any way but His way.…</w:t>
        <w:br/>
        <w:t>By virtue of this station they have claimed for themselves the Voice of Divinity and the like,</w:t>
        <w:br/>
        <w:t>whilst by virtue of their station of Messengership, they have declared themselves the Messengers</w:t>
        <w:br/>
        <w:t>of God. In every instance they have voiced an utterance that would conform to the requirements</w:t>
        <w:br/>
        <w:t>of the occasion, and have ascribed all these declarations to Themselves, declarations ranging from</w:t>
        <w:br/>
        <w:t>the realm of Divine Revelation to the realm of creation, and from the domain of Divinity even</w:t>
        <w:br/>
        <w:t>unto the domain of earthly existence. Thus it is that whatsoever be their utterance, whether it</w:t>
        <w:br/>
        <w:t>pertain to the realm of Divinity, Lordship, Prophethood, Messengership, Guardianship,</w:t>
        <w:br/>
        <w:t>Apostleship, or Servitude, all is true, beyond the shadow of a doubt. Therefore these sayings which</w:t>
        <w:br/>
        <w:t>We have quoted in support of Our argument must be attentively considered, that the divergent</w:t>
        <w:br/>
        <w:t>utterances of the Manifestations of the Unseen and Daysprings of Holiness may cease to agitate</w:t>
        <w:br/>
        <w:t>the soul and perplex the mind.</w:t>
        <w:br/>
        <w:t>– XXIII –</w:t>
        <w:br/>
        <w:t>CONSIDER the former generations. Witness how every time the Daystar of Divine bounty hath</w:t>
        <w:br/>
        <w:t>shed the light of His Revelation upon the world, the people of His Day have arisen against Him,</w:t>
        <w:br/>
        <w:t>and repudiated His truth. They who were regarded as the leaders of men have invariably striven</w:t>
        <w:br/>
        <w:t>to hinder their followers from turning unto Him Who is the Ocean of God’s limitless bounty.</w:t>
        <w:br/>
        <w:t>Behold how the people, as a result of the verdict pronounced by the divines of His age, have</w:t>
        <w:br/>
        <w:t>cast Abraham, the Friend of God, into ﬁre; how Moses, He Who held converse with the Almighty,</w:t>
        <w:br/>
        <w:t>was denounced as liar and slanderer. Reﬂect how Jesus, the Spirit of God, was, notwithstanding</w:t>
        <w:br/>
        <w:t>His extreme meekness and perfect tender-heartedness, treated by His enemies. So ﬁerce was the</w:t>
        <w:br/>
        <w:t>opposition which He, the Essence of Being and Lord of the visible and invisible, had to face, that</w:t>
        <w:br/>
        <w:t>He had nowhere to lay His head. He wandered continually from place to place, deprived of a</w:t>
        <w:br/>
        <w:t>permanent abode. Ponder that which befell Muḥammad, the Seal of the Prophets, may the life of</w:t>
        <w:br/>
        <w:t>all else be a sacriﬁce unto Him. How severe the afﬂictions which the leaders of the Jewish people</w:t>
        <w:br/>
        <w:t>and of the idol-worshipers caused to rain upon Him, Who is the sovereign Lord of all, in</w:t>
        <w:br/>
        <w:t>consequence of His proclamation of the unity of God and of the truth of His Message! By the</w:t>
        <w:br/>
        <w:t>righteousness of My Cause! My Pen groaneth, and all created things weep with a great weeping,</w:t>
        <w:br/>
        <w:t>as a result of the woes He suffered at the hands of them that have broken the Covenant of God,</w:t>
        <w:br/>
        <w:t>violated His Testament, rejected His proofs, and disputed His signs. Thus recount We unto thee</w:t>
        <w:br/>
        <w:t>the tale of that which happened in days past, haply thou mayest comprehend.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[18]  </w:t>
      </w:r>
      <w:r>
        <w:rPr>
          <w:rFonts w:ascii="Georgia" w:hAnsi="Georgia"/>
          <w:color w:val="2A2927"/>
          <w:sz w:val="22"/>
        </w:rPr>
        <w:t>Thou hast known how grievously the Prophets of God, His Messengers and Chosen Ones,</w:t>
        <w:br/>
        <w:t>have been afﬂicted. Meditate awhile on the motive and reason which have been responsible for</w:t>
        <w:br/>
        <w:t>such a persecution. At no time, in no Dispensation, have the Prophets of God escaped the</w:t>
        <w:br/>
        <w:t>blasphemy of their enemies, the cruelty of their oppressors, the denunciation of the learned of</w:t>
        <w:br/>
        <w:t>their age, who appeared in the guise of uprightness and piety. Day and night they passed through</w:t>
        <w:br/>
        <w:t>such agonies as none can ever measure, except the knowledge of the one true God, exalted be His</w:t>
        <w:br/>
        <w:t>glory.</w:t>
        <w:br/>
        <w:t>Consider this wronged One. Though the clearest proofs attest the truth of His Cause; though</w:t>
        <w:br/>
        <w:t>the prophecies He, in an unmistakable language, hath made have been fulﬁlled; though, in spite of</w:t>
        <w:br/>
        <w:t>His not being accounted among the learned, His being unschooled and inexperienced in the</w:t>
        <w:br/>
        <w:t>disputations current among the divines, He hath rained upon men the showers of His manifold</w:t>
        <w:br/>
        <w:t>and Divinely inspired knowledge; yet, behold how this generation hath rejected His authority, and</w:t>
        <w:br/>
        <w:t>rebelled against Him! He hath, during the greater part of His life, been sore-tried in the clutches of</w:t>
        <w:br/>
        <w:t>His enemies. His sufferings have now reached their culmination in this afﬂictive Prison, into</w:t>
        <w:br/>
        <w:t>which His oppressors have so unjustly thrown Him. God grant that, with a penetrating vision and</w:t>
        <w:br/>
        <w:t>radiant heart, thou mayest observe the things that have come to pass and are now happening, and,</w:t>
        <w:br/>
        <w:t>pondering them in thine heart, mayest recognize that which most men have, in this Day, failed to</w:t>
        <w:br/>
        <w:t>perceive. Please God, He may enable thee to inhale the sweet fragrance of His Day, to partake of</w:t>
        <w:br/>
        <w:t>the limitless effusions of His grace, to quaff thy ﬁll, through His gracious favor, from the most</w:t>
        <w:br/>
        <w:t>great Ocean that surgeth in this Day in the name of the Ancient King, and to remain ﬁrm and</w:t>
        <w:br/>
        <w:t>immovable as the mountain in His Cause.</w:t>
        <w:br/>
        <w:t>Say: Glory be to Thee Who hast caused all the holy Ones to confess their helplessness before</w:t>
        <w:br/>
        <w:t>the manifold revelations of Thy might, and every Prophet to acknowledge His nothingness at the</w:t>
        <w:br/>
        <w:t>effulgence of Thine abiding glory. I beseech Thee, by Thy name that hath unlocked the gates of</w:t>
        <w:br/>
        <w:t>Heaven and ﬁlled with ecstasy the Concourse on high, to enable me to serve Thee, in this Day,</w:t>
        <w:br/>
        <w:t>and to strengthen me to observe that which Thou didst prescribe in Thy Book. Thou knowest, O</w:t>
        <w:br/>
        <w:t>my Lord, what is in me; but I know not what is in Thee. Thou art the All-Knowing, the All-</w:t>
        <w:br/>
        <w:t>Informed.</w:t>
        <w:br/>
        <w:t>– XXIV –</w:t>
        <w:br/>
        <w:t>BEWARE, O believers in the Unity of God, lest ye be tempted to make any distinction between</w:t>
        <w:br/>
        <w:t>any of the Manifestations of His Cause, or to discriminate against the signs that have</w:t>
        <w:br/>
        <w:t>accompanied and proclaimed their Revelation. This indeed is the true meaning of Divine Unity, if</w:t>
        <w:br/>
        <w:t>ye be of them that apprehend and believe this truth. Be ye assured, moreover, that the works and</w:t>
        <w:br/>
        <w:t>acts of each and every one of these Manifestations of God, nay whatever pertaineth unto them,</w:t>
        <w:br/>
        <w:t>and whatsoever they may manifest in the future, are all ordained by God, and are a reﬂection of</w:t>
        <w:br/>
        <w:t>His Will and Purpose. Whoso maketh the slightest possible difference between their persons, their</w:t>
        <w:br/>
        <w:t>words, their messages, their acts and manners, hath indeed disbelieved in God, hath repudiated His</w:t>
        <w:br/>
        <w:t>signs, and betrayed the Cause of His Messengers.</w:t>
        <w:br/>
        <w:t>– XXV –</w:t>
        <w:br/>
        <w:t>IT is evident that every age in which a Manifestation of God hath lived is divinely ordained, and</w:t>
        <w:br/>
        <w:t>may, in a sense, be characterized as God’s appointed Day. This Day, however, is unique, and is to</w:t>
        <w:br/>
        <w:t>be distinguished from those that have preceded it. The designation “Seal of the Prophets” fully</w:t>
        <w:br/>
        <w:t>revealeth its high station. The Prophetic Cycle hath, verily, ended. The Eternal Truth is now come.</w:t>
        <w:br/>
        <w:t>He hath lifted up the Ensign of Power, and is now shedding upon the world the unclouded</w:t>
        <w:br/>
        <w:t>splendor of His Revelation.</w:t>
        <w:br/>
        <w:t>– XXVI –</w:t>
        <w:br/>
        <w:t>PRAISE be to God, the All-Possessing, the King of incomparable glory, a praise which is</w:t>
        <w:br/>
        <w:t>immeasurably above the understanding of all created things, and is exalted beyond the grasp of</w:t>
        <w:br/>
        <w:t>the minds of men. None else besides Him hath ever been able to sing adequately His praise, nor</w:t>
        <w:br/>
        <w:t>will any man succeed at any time in describing the full measure of His glory. Who is it that can</w:t>
        <w:br/>
        <w:t>claim to have attained the heights of His exalted Essence, and what mind can measure the depths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[19]  </w:t>
      </w:r>
      <w:r>
        <w:rPr>
          <w:rFonts w:ascii="Georgia" w:hAnsi="Georgia"/>
          <w:color w:val="2A2927"/>
          <w:sz w:val="22"/>
        </w:rPr>
        <w:t>of His unfathomable mystery? From each and every revelation emanating from the Source of His</w:t>
        <w:br/>
        <w:t>glory, holy and never-ending evidences of unimaginable splendor have appeared, and out of every</w:t>
        <w:br/>
        <w:t>manifestation of His invincible power oceans of eternal light have poured. How immensely</w:t>
        <w:br/>
        <w:t>exalted are the wondrous testimonies of His almighty sovereignty, a glimmer of which, if it but</w:t>
        <w:br/>
        <w:t>touched them, would utterly consume all that are in the heavens and in the earth! How</w:t>
        <w:br/>
        <w:t>indescribably lofty are the tokens of His consummate power, a single sign of which, however</w:t>
        <w:br/>
        <w:t>inconsiderable, must transcend the comprehension of whatsoever hath, from the beginning that</w:t>
        <w:br/>
        <w:t>hath no beginning, been brought into being, or will be created in the future till the end that hath</w:t>
        <w:br/>
        <w:t>no end. All the Embodiments of His Names wander in the wilderness of search, athirst and eager</w:t>
        <w:br/>
        <w:t>to discover His Essence, and all the Manifestations of His Attributes implore Him, from the Sinai</w:t>
        <w:br/>
        <w:t>of Holiness, to unravel His mystery.</w:t>
        <w:br/>
        <w:t>A drop of the billowing ocean of His endless mercy hath adorned all creation with the</w:t>
        <w:br/>
        <w:t>ornament of existence, and a breath wafted from His peerless Paradise hath invested all beings</w:t>
        <w:br/>
        <w:t>with the robe of His sanctity and glory. A sprinkling from the unfathomed deep of His sovereign</w:t>
        <w:br/>
        <w:t>and all-pervasive Will hath, out of utter nothingness, called into being a creation which is inﬁnite</w:t>
        <w:br/>
        <w:t>in its range and deathless in its duration. The wonders of His bounty can never cease, and the</w:t>
        <w:br/>
        <w:t>stream of His merciful grace can never be arrested. The process of His creation hath had no</w:t>
        <w:br/>
        <w:t>beginning, and can have no end.</w:t>
        <w:br/>
        <w:t>In every age and cycle He hath, through the splendorous light shed by the Manifestations of</w:t>
        <w:br/>
        <w:t>His wondrous Essence, recreated all things, so that whatsoever reﬂecteth in the heavens and on</w:t>
        <w:br/>
        <w:t>the earth the signs of His glory may not be deprived of the outpourings of His mercy, nor despair</w:t>
        <w:br/>
        <w:t>of the showers of His favors. How all-encompassing are the wonders of His boundless grace!</w:t>
        <w:br/>
        <w:t>Behold how they have pervaded the whole of creation. Such is their virtue that not a single atom</w:t>
        <w:br/>
        <w:t>in the entire universe can be found which doth not declare the evidences of His might, which doth</w:t>
        <w:br/>
        <w:t>not glorify His holy Name, or is not expressive of the effulgent light of His unity. So perfect and</w:t>
        <w:br/>
        <w:t>comprehensive is His creation that no mind nor heart, however keen or pure, can ever grasp the</w:t>
        <w:br/>
        <w:t>nature of the most insigniﬁcant of His creatures; much less fathom the mystery of Him Who is</w:t>
        <w:br/>
        <w:t>the Daystar of Truth, Who is the invisible and unknowable Essence. The conceptions of the</w:t>
        <w:br/>
        <w:t>devoutest of mystics, the attainments of the most accomplished amongst men, the highest praise</w:t>
        <w:br/>
        <w:t>which human tongue or pen can render are all the product of man’s ﬁnite mind and are</w:t>
        <w:br/>
        <w:t>conditioned by its limitations. Ten thousand Prophets, each a Moses, are thunderstruck upon the</w:t>
        <w:br/>
        <w:t>Sinai of their search at His forbidding voice, “Thou shalt never behold Me!”; whilst a myriad</w:t>
        <w:br/>
        <w:t>Messengers, each as great as Jesus, stand dismayed upon their heavenly thrones by the</w:t>
        <w:br/>
        <w:t>interdiction, “Mine Essence thou shalt never apprehend!” From time immemorial He hath been</w:t>
        <w:br/>
        <w:t>veiled in the ineffable sanctity of His exalted Self, and will everlastingly continue to be wrapt in</w:t>
        <w:br/>
        <w:t>the impenetrable mystery of His unknowable Essence. Every attempt to attain to an</w:t>
        <w:br/>
        <w:t>understanding of His inaccessible Reality hath ended in complete bewilderment, and every effort</w:t>
        <w:br/>
        <w:t>to approach His exalted Self and envisage His Essence hath resulted in hopelessness and failure.</w:t>
        <w:br/>
        <w:t>How bewildering to me, insigniﬁcant as I am, is the attempt to fathom the sacred depths of</w:t>
        <w:br/>
        <w:t>Thy knowledge! How futile my efforts to visualize the magnitude of the power inherent in Thine</w:t>
        <w:br/>
        <w:t>handiwork—the revelation of Thy creative power! How can mine eye, which hath no faculty to</w:t>
        <w:br/>
        <w:t>perceive itself, claim to have discerned Thine Essence, and how can mine heart, already powerless</w:t>
        <w:br/>
        <w:t>to apprehend the signiﬁcance of its own potentialities, pretend to have comprehended Thy</w:t>
        <w:br/>
        <w:t>nature? How can I claim to have known Thee, when the entire creation is bewildered by Thy</w:t>
        <w:br/>
        <w:t>mystery, and how can I confess not to have known Thee, when, lo, the whole universe</w:t>
        <w:br/>
        <w:t>proclaimeth Thy Presence and testiﬁeth to Thy truth? The portals of Thy grace have throughout</w:t>
        <w:br/>
        <w:t>eternity been open, and the means of access unto Thy Presence made available, unto all created</w:t>
        <w:br/>
        <w:t>things, and the revelations of Thy matchless Beauty have at all times been imprinted upon the</w:t>
        <w:br/>
        <w:t>realities of all beings, visible and invisible. Yet, notwithstanding this most gracious favor, this</w:t>
        <w:br/>
        <w:t>perfect and consummate bestowal, I am moved to testify that Thy court of holiness and glory is</w:t>
        <w:br/>
        <w:t>immeasurably exalted above the knowledge of all else besides Thee, and the mystery of Thy</w:t>
        <w:br/>
        <w:t>Presence is inscrutable to every mind except Thine own. No one except Thyself can unravel the</w:t>
        <w:br/>
        <w:t>secret of Thy nature, and naught else but Thy transcendental Essence can grasp the reality of Thy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[20]  </w:t>
      </w:r>
      <w:r>
        <w:rPr>
          <w:rFonts w:ascii="Georgia" w:hAnsi="Georgia"/>
          <w:color w:val="2A2927"/>
          <w:sz w:val="22"/>
        </w:rPr>
        <w:t>unsearchable being. How vast the number of those heavenly and all-glorious beings who, in the</w:t>
        <w:br/>
        <w:t>wilderness of their separation from Thee, have wandered all the days of their lives, and failed in</w:t>
        <w:br/>
        <w:t>the end to ﬁnd Thee! How great the multitude of the sanctiﬁed and immortal souls who were lost</w:t>
        <w:br/>
        <w:t>and bewildered while seeking in the desert of search to behold Thy face! Myriad are Thine ardent</w:t>
        <w:br/>
        <w:t>lovers whom the consuming ﬂame of remoteness from Thee hath caused to sink and perish, and</w:t>
        <w:br/>
        <w:t>numberless are the faithful souls who have willingly laid down their lives in the hope of gazing on</w:t>
        <w:br/>
        <w:t>the light of Thy countenance. The sighs and moans of these longing hearts that pant after Thee</w:t>
        <w:br/>
        <w:t>can never reach Thy holy court, neither can the lamentations of the wayfarers that thirst to</w:t>
        <w:br/>
        <w:t>appear before Thy face attain Thy seat of glory.</w:t>
        <w:br/>
        <w:t>– XXVII –</w:t>
        <w:br/>
        <w:t>ALL praise to the unity of God, and all honor to Him, the sovereign Lord, the incomparable and</w:t>
        <w:br/>
        <w:t>all-glorious Ruler of the universe, Who, out of utter nothingness, hath created the reality of all</w:t>
        <w:br/>
        <w:t>things, Who, from naught, hath brought into being the most reﬁned and subtle elements of His</w:t>
        <w:br/>
        <w:t>creation, and Who, rescuing His creatures from the abasement of remoteness and the perils of</w:t>
        <w:br/>
        <w:t>ultimate extinction, hath received them into His kingdom of incorruptible glory. Nothing short of</w:t>
        <w:br/>
        <w:t>His all-encompassing grace, His all-pervading mercy, could have possibly achieved it. How could it,</w:t>
        <w:br/>
        <w:t>otherwise, have been possible for sheer nothingness to have acquired by itself the worthiness and</w:t>
        <w:br/>
        <w:t>capacity to emerge from its state of nonexistence into the realm of being?</w:t>
        <w:br/>
        <w:t>Having created the world and all that liveth and moveth therein, He, through the direct</w:t>
        <w:br/>
        <w:t>operation of His unconstrained and sovereign Will, chose to confer upon man the unique</w:t>
        <w:br/>
        <w:t>distinction and capacity to know Him and to love Him—a capacity that must needs be regarded as</w:t>
        <w:br/>
        <w:t>the generating impulse and the primary purpose underlying the whole of creation.… Upon the</w:t>
        <w:br/>
        <w:t>inmost reality of each and every created thing He hath shed the light of one of His names, and</w:t>
        <w:br/>
        <w:t>made it a recipient of the glory of one of His attributes. Upon the reality of man, however, He</w:t>
        <w:br/>
        <w:t>hath focused the radiance of all of His names and attributes, and made it a mirror of His own Self.</w:t>
        <w:br/>
        <w:t>Alone of all created things man hath been singled out for so great a favor, so enduring a bounty.</w:t>
        <w:br/>
        <w:t>These energies with which the Daystar of Divine bounty and Source of heavenly guidance</w:t>
        <w:br/>
        <w:t>hath endowed the reality of man lie, however, latent within him, even as the ﬂame is hidden</w:t>
        <w:br/>
        <w:t>within the candle and the rays of light are potentially present in the lamp. The radiance of these</w:t>
        <w:br/>
        <w:t>energies may be obscured by worldly desires even as the light of the sun can be concealed beneath</w:t>
        <w:br/>
        <w:t>the dust and dross which cover the mirror. Neither the candle nor the lamp can be lighted through</w:t>
        <w:br/>
        <w:t>their own unaided efforts, nor can it ever be possible for the mirror to free itself from its dross. It is</w:t>
        <w:br/>
        <w:t>clear and evident that until a ﬁre is kindled the lamp will never be ignited, and unless the dross is</w:t>
        <w:br/>
        <w:t>blotted out from the face of the mirror it can never represent the image of the sun nor reﬂect its</w:t>
        <w:br/>
        <w:t>light and glory.</w:t>
        <w:br/>
        <w:t>And since there can be no tie of direct intercourse to bind the one true God with His creation,</w:t>
        <w:br/>
        <w:t>and no resemblance whatever can exist between the transient and the Eternal, the contingent and</w:t>
        <w:br/>
        <w:t>the Absolute, He hath ordained that in every age and dispensation a pure and stainless Soul be</w:t>
        <w:br/>
        <w:t>made manifest in the kingdoms of earth and heaven. Unto this subtle, this mysterious and</w:t>
        <w:br/>
        <w:t>ethereal Being He hath assigned a twofold nature: the physical, pertaining to the world of matter,</w:t>
        <w:br/>
        <w:t>and the spiritual, which is born of the substance of God Himself. He hath, moreover, conferred</w:t>
        <w:br/>
        <w:t>upon Him a double station. The ﬁrst station, which is related to His innermost reality,</w:t>
        <w:br/>
        <w:t>representeth Him as One Whose voice is the voice of God Himself. To this testiﬁeth the tradition:</w:t>
        <w:br/>
        <w:t>“Manifold and mysterious is My relationship with God. I am He, Himself, and He is I, Myself,</w:t>
        <w:br/>
        <w:t>except that I am that I am, and He is that He is.” And in like manner, the words: “Arise, O</w:t>
        <w:br/>
        <w:t>Muḥammad, for lo, the Lover and the Beloved are joined together and made one in Thee.” He</w:t>
        <w:br/>
        <w:t>similarly saith: “There is no distinction whatsoever between Thee and Them, except that They are</w:t>
        <w:br/>
        <w:t>Thy Servants.” The second station is the human station, exempliﬁed by the following verses: “I am</w:t>
        <w:br/>
        <w:t>but a man like you.” “Say, praise be to my Lord! Am I more than a man, an apostle?” These</w:t>
        <w:br/>
        <w:t>Essences of Detachment, these resplendent Realities are the channels of God’s all-pervasive grace.</w:t>
        <w:br/>
        <w:t>Led by the light of unfailing guidance, and invested with supreme sovereignty, They are</w:t>
        <w:br/>
        <w:t>commissioned to use the inspiration of Their words, the effusions of Their infallible grace and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[21]  </w:t>
      </w:r>
      <w:r>
        <w:rPr>
          <w:rFonts w:ascii="Georgia" w:hAnsi="Georgia"/>
          <w:color w:val="2A2927"/>
          <w:sz w:val="22"/>
        </w:rPr>
        <w:t>sanctifying breeze of Their Revelation for the cleansing of every longing heart and receptive spirit</w:t>
        <w:br/>
        <w:t>from the dross and dust of earthly cares and limitations. Then, and only then, will the Trust of</w:t>
        <w:br/>
        <w:t>God, latent in the reality of man, emerge, as resplendent as the rising Orb of Divine Revelation,</w:t>
        <w:br/>
        <w:t>from behind the veil of concealment, and implant the ensign of its revealed glory upon the</w:t>
        <w:br/>
        <w:t>summits of men’s hearts.</w:t>
        <w:br/>
        <w:t>From the foregoing passages and allusions it hath been made indubitably clear that in the</w:t>
        <w:br/>
        <w:t>kingdoms of earth and heaven there must needs be manifested a Being, an Essence Who shall act</w:t>
        <w:br/>
        <w:t>as a Manifestation and Vehicle for the transmission of the grace of the Divinity Itself, the</w:t>
        <w:br/>
        <w:t>Sovereign Lord of all. Through the Teachings of this Daystar of Truth every man will advance and</w:t>
        <w:br/>
        <w:t>develop until he attaineth the station at which he can manifest all the potential forces with which</w:t>
        <w:br/>
        <w:t>his inmost true self hath been endowed. It is for this very purpose that in every age and</w:t>
        <w:br/>
        <w:t>dispensation the Prophets of God and His chosen Ones have appeared amongst men, and have</w:t>
        <w:br/>
        <w:t>evinced such power as is born of God and such might as only the Eternal can reveal.</w:t>
        <w:br/>
        <w:t>Can one of sane mind ever seriously imagine that, in view of certain words the meaning of</w:t>
        <w:br/>
        <w:t>which he cannot comprehend, the portal of God’s inﬁnite guidance can ever be closed in the face</w:t>
        <w:br/>
        <w:t>of men? Can he ever conceive for these Divine Luminaries, these resplendent Lights either a</w:t>
        <w:br/>
        <w:t>beginning or an end? What outpouring ﬂood can compare with the stream of His all-embracing</w:t>
        <w:br/>
        <w:t>grace, and what blessing can excel the evidences of so great and pervasive a mercy? There can be</w:t>
        <w:br/>
        <w:t>no doubt whatever that if for one moment the tide of His mercy and grace were to be withheld</w:t>
        <w:br/>
        <w:t>from the world, it would completely perish. For this reason, from the beginning that hath no</w:t>
        <w:br/>
        <w:t>beginning the portals of Divine mercy have been ﬂung open to the face of all created things, and</w:t>
        <w:br/>
        <w:t>the clouds of Truth will continue to the end that hath no end to rain on the soil of human</w:t>
        <w:br/>
        <w:t>capacity, reality and personality their favors and bounties. Such hath been God’s method</w:t>
        <w:br/>
        <w:t>continued from everlasting to everlasting.</w:t>
        <w:br/>
        <w:t>– XXVIII –</w:t>
        <w:br/>
        <w:t>HAPPY is the man who will arise to serve My Cause, and glorify My beauteous Name. Take hold</w:t>
        <w:br/>
        <w:t>of My Book with the power of My might, and cleave tenaciously to whatsoever commandment thy</w:t>
        <w:br/>
        <w:t>Lord, the Ordainer, the All-Wise, hath prescribed therein. Behold, O Muḥammad, how the sayings</w:t>
        <w:br/>
        <w:t>and doings of the followers of Shí‘ih Islám have dulled the joy and fervor of its early days, and</w:t>
        <w:br/>
        <w:t>tarnished the pristine brilliancy of its light. In its primitive days, whilst they still adhered to the</w:t>
        <w:br/>
        <w:t>precepts associated with the name of their Prophet, the Lord of mankind, their career was marked</w:t>
        <w:br/>
        <w:t>by an unbroken chain of victories and triumphs. As they gradually strayed from the path of their</w:t>
        <w:br/>
        <w:t>Ideal Leader and Master, as they turned away from the Light of God and corrupted the principle of</w:t>
        <w:br/>
        <w:t>His Divine unity, and as they increasingly centered their attention upon them who were only the</w:t>
        <w:br/>
        <w:t>revealers of the potency of His Word, their power was turned into weakness, their glory into</w:t>
        <w:br/>
        <w:t>shame, their courage into fear. Thou dost witness to what a pass they have come. Behold, how</w:t>
        <w:br/>
        <w:t>they have joined partners with Him Who is the Focal-Point of Divine unity. Behold how their evil</w:t>
        <w:br/>
        <w:t>doings have hindered them from recognizing, in the Day of Resurrection, the Word of Truth,</w:t>
        <w:br/>
        <w:t>exalted be His glory. We cherish the hope that this people will henceforth shield themselves from</w:t>
        <w:br/>
        <w:t>vain hopes and idle fancies, and will attain to a true understanding of the meaning of Divine unity.</w:t>
        <w:br/>
        <w:t>The Person of the Manifestation hath ever been the representative and mouthpiece of God.</w:t>
        <w:br/>
        <w:t>He, in truth, is the Dayspring of God’s most excellent Titles, and the Dawning-Place of His exalted</w:t>
        <w:br/>
        <w:t>Attributes. If any be set up by His side as peers, if they be regarded as identical with His Person,</w:t>
        <w:br/>
        <w:t>how can it, then, be maintained that the Divine Being is one and incomparable, that His Essence is</w:t>
        <w:br/>
        <w:t>indivisible and peerless? Meditate on that which We have, through the power of truth, revealed</w:t>
        <w:br/>
        <w:t>unto thee, and be thou of them that comprehend its meaning.</w:t>
        <w:br/>
        <w:t>– XXIX –</w:t>
        <w:br/>
        <w:t>THE purpose of God in creating man hath been, and will ever be, to enable him to know his</w:t>
        <w:br/>
        <w:t>Creator and to attain His Presence. To this most excellent aim, this supreme objective, all the</w:t>
        <w:br/>
        <w:t>heavenly Books and the divinely revealed and weighty Scriptures unequivocally bear witness.</w:t>
        <w:br/>
        <w:t>Whoso hath recognized the Dayspring of Divine guidance and entered His holy court hath drawn</w:t>
        <w:br/>
        <w:t>nigh unto God and attained His Presence, a Presence which is the real Paradise, and of which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[22]  </w:t>
      </w:r>
      <w:r>
        <w:rPr>
          <w:rFonts w:ascii="Georgia" w:hAnsi="Georgia"/>
          <w:color w:val="2A2927"/>
          <w:sz w:val="22"/>
        </w:rPr>
        <w:t>loftiest mansions of heaven are but a symbol. Such a man hath attained the knowledge of the</w:t>
        <w:br/>
        <w:t>station of Him Who is “at the distance of two bows,” Who standeth beyond the Sadratu’l-Muntahá.</w:t>
        <w:br/>
        <w:t>Whoso hath failed to recognize Him will have condemned himself to the misery of remoteness, a</w:t>
        <w:br/>
        <w:t>remoteness which is naught but utter nothingness and the essence of the nethermost ﬁre. Such</w:t>
        <w:br/>
        <w:t>will be his fate, though to outward seeming he may occupy the earth’s loftiest seats and be</w:t>
        <w:br/>
        <w:t>established upon its most exalted throne.</w:t>
        <w:br/>
        <w:t>He Who is the Dayspring of Truth is, no doubt, fully capable of rescuing from such</w:t>
        <w:br/>
        <w:t>remoteness wayward souls and of causing them to draw nigh unto His court and attain His</w:t>
        <w:br/>
        <w:t>Presence. “If God had pleased He had surely made all men one people.” His purpose, however, is to</w:t>
        <w:br/>
        <w:t>enable the pure in spirit and the detached in heart to ascend, by virtue of their own innate powers,</w:t>
        <w:br/>
        <w:t>unto the shores of the Most Great Ocean, that thereby they who seek the Beauty of the All-</w:t>
        <w:br/>
        <w:t>Glorious may be distinguished and separated from the wayward and perverse. Thus hath it been</w:t>
        <w:br/>
        <w:t>ordained by the all-glorious and resplendent Pen.…</w:t>
        <w:br/>
        <w:t>That the Manifestations of Divine justice, the Daysprings of heavenly grace, have when they</w:t>
        <w:br/>
        <w:t>appeared amongst men always been destitute of all earthly dominion and shorn of the means of</w:t>
        <w:br/>
        <w:t>worldly ascendancy should be attributed to this same principle of separation and distinction which</w:t>
        <w:br/>
        <w:t>animateth the Divine Purpose. Were the Eternal Essence to manifest all that is latent within Him,</w:t>
        <w:br/>
        <w:t>were He to shine in the plentitude of His glory, none would be found to question His power or</w:t>
        <w:br/>
        <w:t>repudiate His truth. Nay, all created things would be so dazzled and thunderstruck by the</w:t>
        <w:br/>
        <w:t>evidences of His light as to be reduced to utter nothingness. How, then, can the godly be</w:t>
        <w:br/>
        <w:t>differentiated under such circumstances from the froward?</w:t>
        <w:br/>
        <w:t>This principle hath operated in each of the previous Dispensations and been abundantly</w:t>
        <w:br/>
        <w:t>demonstrated.… It is for this reason that, in every age, when a new Manifestation hath appeared</w:t>
        <w:br/>
        <w:t>and a fresh revelation of God’s transcendent power was vouchsafed unto men, they that</w:t>
        <w:br/>
        <w:t>misbelieved in Him, deluded by the appearance of the peerless and everlasting Beauty in the garb</w:t>
        <w:br/>
        <w:t>of mortal men, have failed to recognize Him. They have erred from His path and eschewed His</w:t>
        <w:br/>
        <w:t>company—the company of Him Who is the Symbol of nearness to God. They have even arisen to</w:t>
        <w:br/>
        <w:t>decimate the ranks of the faithful and to exterminate such as believed in Him.</w:t>
        <w:br/>
        <w:t>Behold how in this Dispensation the worthless and foolish have fondly imagined that by such</w:t>
        <w:br/>
        <w:t>instruments as massacre, plunder and banishment they can extinguish the Lamp which the Hand</w:t>
        <w:br/>
        <w:t>of Divine power hath lit, or eclipse the Daystar of everlasting splendor. How utterly unaware they</w:t>
        <w:br/>
        <w:t>seem to be of the truth that such adversity is the oil that feedeth the ﬂame of this Lamp! Such is</w:t>
        <w:br/>
        <w:t>God’s transforming power. He changeth whatsoever He willeth; He verily hath power over all</w:t>
        <w:br/>
        <w:t>things.…</w:t>
        <w:br/>
        <w:t>Consider at all times the sovereignty exercised by the Ideal King, and behold the evidences of</w:t>
        <w:br/>
        <w:t>His power and paramount inﬂuence. Sanctify your ears from the idle talk of them that are the</w:t>
        <w:br/>
        <w:t>symbols of denial and the exponents of violence and anger. The hour is approaching when ye will</w:t>
        <w:br/>
        <w:t>witness the power of the one true God triumphing over all created things and the signs of His</w:t>
        <w:br/>
        <w:t>sovereignty encompassing all creation. On that day ye will discover how all else besides Him will</w:t>
        <w:br/>
        <w:t>have been forgotten and come to be regarded as utter nothingness.</w:t>
        <w:br/>
        <w:t>It should, however, be borne in mind that God and His Manifestation can, under no</w:t>
        <w:br/>
        <w:t>circumstances, be dissociated from the loftiness and sublimity which They inherently possess.</w:t>
        <w:br/>
        <w:t>Nay, loftiness and sublimity are themselves the creations of His Word, if ye choose to see with My</w:t>
        <w:br/>
        <w:t>sight not with yours.</w:t>
        <w:br/>
        <w:t>– XXX –</w:t>
        <w:br/>
        <w:t>GOD witnesseth that there is no God but Him, the Gracious, the Best-Beloved. All grace and</w:t>
        <w:br/>
        <w:t>bounty are His. To whomsoever He will He giveth whatsoever is His wish. He, verily, is the All-</w:t>
        <w:br/>
        <w:t>Powerful, the Almighty, the Help in Peril, the Self-Subsisting. We, verily, believe in Him Who, in</w:t>
        <w:br/>
        <w:t>the person of the Báb, hath been sent down by the Will of the one true God, the King of Kings, the</w:t>
        <w:br/>
        <w:t>All-Praised. We, moreover, swear fealty to the One Who, in the time of Mustagháth, is destined to</w:t>
        <w:br/>
        <w:t>be made manifest, as well as to those Who shall come after Him till the end that hath no end. We</w:t>
        <w:br/>
        <w:t>recognize in the manifestation of each one of them, whether outwardly or inwardly,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[23]  </w:t>
      </w:r>
      <w:r>
        <w:rPr>
          <w:rFonts w:ascii="Georgia" w:hAnsi="Georgia"/>
          <w:color w:val="2A2927"/>
          <w:sz w:val="22"/>
        </w:rPr>
        <w:t>manifestation of none but God Himself, if ye be of those that comprehend. Every one of them is a</w:t>
        <w:br/>
        <w:t>mirror of God, reﬂecting naught else but His Self, His Beauty, His Might and Glory, if ye will</w:t>
        <w:br/>
        <w:t>understand. All else besides them are to be regarded as mirrors capable of reﬂecting the glory of</w:t>
        <w:br/>
        <w:t>these Manifestations Who are themselves the Primary Mirrors of the Divine Being, if ye be not</w:t>
        <w:br/>
        <w:t>devoid of understanding. No one hath ever escaped them, neither are they to be hindered from</w:t>
        <w:br/>
        <w:t>achieving their purpose. These Mirrors will everlastingly succeed each other, and will continue to</w:t>
        <w:br/>
        <w:t>reﬂect the light of the Ancient of Days. They that reﬂect their glory will, in like manner, continue</w:t>
        <w:br/>
        <w:t>to exist forevermore, for the Grace of God can never cease from ﬂowing. This is a truth that none</w:t>
        <w:br/>
        <w:t>can disprove.</w:t>
        <w:br/>
        <w:t>– XXXI –</w:t>
        <w:br/>
        <w:t>CONTEMPLATE with thine inward eye the chain of successive Revelations that hath linked the</w:t>
        <w:br/>
        <w:t>Manifestation of Adam with that of the Báb. I testify before God that each one of these</w:t>
        <w:br/>
        <w:t>Manifestations hath been sent down through the operation of the Divine Will and Purpose, that</w:t>
        <w:br/>
        <w:t>each hath been the bearer of a speciﬁc Message, that each hath been entrusted with a divinely</w:t>
        <w:br/>
        <w:t>revealed Book and been commissioned to unravel the mysteries of a mighty Tablet. The measure</w:t>
        <w:br/>
        <w:t>of the Revelation with which every one of them hath been identiﬁed had been deﬁnitely</w:t>
        <w:br/>
        <w:t>foreordained. This, verily, is a token of Our favor unto them, if ye be of those that comprehend</w:t>
        <w:br/>
        <w:t>this truth.… And when this process of progressive Revelation culminated in the stage at which His</w:t>
        <w:br/>
        <w:t>peerless, His most sacred, and exalted Countenance was to be unveiled to men’s eyes, He chose to</w:t>
        <w:br/>
        <w:t>hide His own Self behind a thousand veils, lest profane and mortal eyes discover His glory. This</w:t>
        <w:br/>
        <w:t>He did at a time when the signs and tokens of a divinely appointed Revelation were being</w:t>
        <w:br/>
        <w:t>showered upon Him—signs and tokens which none can reckon except the Lord, your God, the Lord</w:t>
        <w:br/>
        <w:t>of all worlds. And when the set time of concealment was fulﬁlled, We sent forth, whilst still wrapt</w:t>
        <w:br/>
        <w:t>within a myriad veils, an inﬁnitesimal glimmer of the effulgent Glory enveloping the Face of the</w:t>
        <w:br/>
        <w:t>Youth, and lo, the entire company of the dwellers of the Realms above were seized with violent</w:t>
        <w:br/>
        <w:t>commotion and the favored of God fell down in adoration before Him. He hath, verily, manifested</w:t>
        <w:br/>
        <w:t>a glory such as none in the whole creation hath witnessed, inasmuch as He hath arisen to</w:t>
        <w:br/>
        <w:t>proclaim in person His Cause unto all who are in the heavens and all who are on the earth.</w:t>
        <w:br/>
        <w:t>– XXXII –</w:t>
        <w:br/>
        <w:t>THAT which thou hast heard concerning Abraham, the Friend of the All-Merciful, is the truth, and</w:t>
        <w:br/>
        <w:t>no doubt is there about it. The Voice of God commanded Him to offer up Ishmael as a sacriﬁce, so</w:t>
        <w:br/>
        <w:t>that His steadfastness in the Faith of God and His detachment from all else but Him may be</w:t>
        <w:br/>
        <w:t>demonstrated unto men. The purpose of God, moreover, was to sacriﬁce him as a ransom for the</w:t>
        <w:br/>
        <w:t>sins and iniquities of all the peoples of the earth. This same honor, Jesus, the Son of Mary,</w:t>
        <w:br/>
        <w:t>besought the one true God, exalted be His name and glory, to confer upon Him. For the same</w:t>
        <w:br/>
        <w:t>reason was Ḥusayn offered up as a sacriﬁce by Muḥammad, the Apostle of God.</w:t>
        <w:br/>
        <w:t>No man can ever claim to have comprehended the nature of the hidden and manifold grace of</w:t>
        <w:br/>
        <w:t>God; none can fathom His all-embracing mercy. Such hath been the perversity of men and their</w:t>
        <w:br/>
        <w:t>transgressions, so grievous have been the trials that have afﬂicted the Prophets of God and their</w:t>
        <w:br/>
        <w:t>chosen ones, that all mankind deserveth to be tormented and to perish. God’s hidden and most</w:t>
        <w:br/>
        <w:t>loving providence, however, hath, through both visible and invisible agencies, protected and will</w:t>
        <w:br/>
        <w:t>continue to protect it from the penalty of its wickedness. Ponder this in thine heart, that the truth</w:t>
        <w:br/>
        <w:t>may be revealed unto thee, and be thou steadfast in His path.</w:t>
        <w:br/>
        <w:t>– XXXIII –</w:t>
        <w:br/>
        <w:t>IT hath been decreed by Us that the Word of God and all the potentialities thereof shall be</w:t>
        <w:br/>
        <w:t>manifested unto men in strict conformity with such conditions as have been foreordained by Him</w:t>
        <w:br/>
        <w:t>Who is the All-Knowing, the All-Wise. We have, moreover, ordained that its veil of concealment be</w:t>
        <w:br/>
        <w:t>none other except its own Self. Such indeed is Our Power to achieve Our Purpose. Should the Word</w:t>
        <w:br/>
        <w:t>be allowed to release suddenly all the energies latent within it, no man could sustain the weight</w:t>
        <w:br/>
        <w:t>of so mighty a Revelation. Nay, all that is in heaven and on earth would ﬂee in consternation</w:t>
        <w:br/>
        <w:t>before it.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[24]  </w:t>
      </w:r>
      <w:r>
        <w:rPr>
          <w:rFonts w:ascii="Georgia" w:hAnsi="Georgia"/>
          <w:color w:val="2A2927"/>
          <w:sz w:val="22"/>
        </w:rPr>
        <w:t>Consider that which hath been sent down unto Muḥammad, the Apostle of God. The measure</w:t>
        <w:br/>
        <w:t>of the Revelation of which He was the bearer had been clearly foreordained by Him Who is the</w:t>
        <w:br/>
        <w:t>Almighty, the All-Powerful. They that heard Him, however, could apprehend His purpose only to</w:t>
        <w:br/>
        <w:t>the extent of their station and spiritual capacity. He, in like manner, uncovered the Face of</w:t>
        <w:br/>
        <w:t>Wisdom in proportion to their ability to sustain the burden of His Message. No sooner had</w:t>
        <w:br/>
        <w:t>mankind attained the stage of maturity, than the Word revealed to men’s eyes the latent energies</w:t>
        <w:br/>
        <w:t>with which it had been endowed—energies which manifested themselves in the plenitude of their</w:t>
        <w:br/>
        <w:t>glory when the Ancient Beauty appeared, in the year sixty, in the person of ‘Alí-Muḥammad, the</w:t>
        <w:br/>
        <w:t>Báb.</w:t>
        <w:br/>
        <w:t>– XXXIV –</w:t>
        <w:br/>
        <w:t>ALL praise and glory be to God Who, through the power of His might, hath delivered His creation</w:t>
        <w:br/>
        <w:t>from the nakedness of nonexistence, and clothed it with the mantle of life. From among all created</w:t>
        <w:br/>
        <w:t>things He hath singled out for His special favor the pure, the gem-like reality of man, and</w:t>
        <w:br/>
        <w:t>invested it with a unique capacity of knowing Him and of reﬂecting the greatness of His glory.</w:t>
        <w:br/>
        <w:t>This twofold distinction conferred upon him hath cleansed away from his heart the rust of every</w:t>
        <w:br/>
        <w:t>vain desire, and made him worthy of the vesture with which his Creator hath deigned to clothe</w:t>
        <w:br/>
        <w:t>him. It hath served to rescue his soul from the wretchedness of ignorance.</w:t>
        <w:br/>
        <w:t>This robe with which the body and soul of man hath been adorned is the very foundation of</w:t>
        <w:br/>
        <w:t>his well-being and development. Oh, how blessed the day when, aided by the grace and might of</w:t>
        <w:br/>
        <w:t>the one true God, man will have freed himself from the bondage and corruption of the world and</w:t>
        <w:br/>
        <w:t>all that is therein, and will have attained unto true and abiding rest beneath the shadow of the</w:t>
        <w:br/>
        <w:t>Tree of Knowledge!</w:t>
        <w:br/>
        <w:t>The songs which the bird of thine heart had uttered in its great love for its friends have</w:t>
        <w:br/>
        <w:t>reached their ears, and moved Me to answer thy questions, and reveal to thee such secrets as I am</w:t>
        <w:br/>
        <w:t>allowed to unfold. In thine esteemed letter thou hadst inquired which of the Prophets of God</w:t>
        <w:br/>
        <w:t>should be regarded as superior to others. Know thou assuredly that the essence of all the Prophets</w:t>
        <w:br/>
        <w:t>of God is one and the same. Their unity is absolute. God, the Creator, saith: There is no distinction</w:t>
        <w:br/>
        <w:t>whatsoever among the Bearers of My Message. They all have but one purpose; their secret is the</w:t>
        <w:br/>
        <w:t>same secret. To prefer one in honor to another, to exalt certain ones above the rest, is in no wise to</w:t>
        <w:br/>
        <w:t>be permitted. Every true Prophet hath regarded His Message as fundamentally the same as the</w:t>
        <w:br/>
        <w:t>Revelation of every other Prophet gone before Him. If any man, therefore, should fail to</w:t>
        <w:br/>
        <w:t>comprehend this truth, and should consequently indulge in vain and unseemly language, no one</w:t>
        <w:br/>
        <w:t>whose sight is keen and whose understanding is enlightened would ever allow such idle talk to</w:t>
        <w:br/>
        <w:t>cause him to waver in his belief.</w:t>
        <w:br/>
        <w:t>The measure of the revelation of the Prophets of God in this world, however, must differ. Each</w:t>
        <w:br/>
        <w:t>and every one of them hath been the Bearer of a distinct Message, and hath been commissioned to</w:t>
        <w:br/>
        <w:t>reveal Himself through speciﬁc acts. It is for this reason that they appear to vary in their</w:t>
        <w:br/>
        <w:t>greatness. Their Revelation may be likened unto the light of the moon that sheddeth its radiance</w:t>
        <w:br/>
        <w:t>upon the earth. Though every time it appeareth, it revealeth a fresh measure of its brightness, yet</w:t>
        <w:br/>
        <w:t>its inherent splendor can never diminish, nor can its light suffer extinction.</w:t>
        <w:br/>
        <w:t>It is clear and evident, therefore, that any apparent variation in the intensity of their light is</w:t>
        <w:br/>
        <w:t>not inherent in the light itself, but should rather be attributed to the varying receptivity of an</w:t>
        <w:br/>
        <w:t>ever-changing world. Every Prophet Whom the Almighty and Peerless Creator hath purposed to</w:t>
        <w:br/>
        <w:t>send to the peoples of the earth hath been entrusted with a Message, and charged to act in a</w:t>
        <w:br/>
        <w:t>manner, that would best meet the requirements of the age in which He appeared. God’s purpose</w:t>
        <w:br/>
        <w:t>in sending His Prophets unto men is twofold. The ﬁrst is to liberate the children of men from the</w:t>
        <w:br/>
        <w:t>darkness of ignorance, and guide them to the light of true understanding. The second is to ensure</w:t>
        <w:br/>
        <w:t>the peace and tranquillity of mankind, and provide all the means by which they can be</w:t>
        <w:br/>
        <w:t>established.</w:t>
        <w:br/>
        <w:t>The Prophets of God should be regarded as physicians whose task is to foster the well-being</w:t>
        <w:br/>
        <w:t>of the world and its peoples, that, through the spirit of oneness, they may heal the sickness of a</w:t>
        <w:br/>
        <w:t>divided humanity. To none is given the right to question their words or disparage their conduct, for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[25]  </w:t>
      </w:r>
      <w:r>
        <w:rPr>
          <w:rFonts w:ascii="Georgia" w:hAnsi="Georgia"/>
          <w:color w:val="2A2927"/>
          <w:sz w:val="22"/>
        </w:rPr>
        <w:t>they are the only ones who can claim to have understood the patient and to have correctly</w:t>
        <w:br/>
        <w:t>diagnosed its ailments. No man, however acute his perception, can ever hope to reach the heights</w:t>
        <w:br/>
        <w:t>which the wisdom and understanding of the Divine Physician have attained. Little wonder, then, if</w:t>
        <w:br/>
        <w:t>the treatment prescribed by the physician in this day should not be found to be identical with that</w:t>
        <w:br/>
        <w:t>which he prescribed before. How could it be otherwise when the ills affecting the sufferer</w:t>
        <w:br/>
        <w:t>necessitate at every stage of his sickness a special remedy? In like manner, every time the</w:t>
        <w:br/>
        <w:t>Prophets of God have illumined the world with the resplendent radiance of the Daystar of Divine</w:t>
        <w:br/>
        <w:t>knowledge, they have invariably summoned its peoples to embrace the light of God through such</w:t>
        <w:br/>
        <w:t>means as best beﬁtted the exigencies of the age in which they appeared. They were thus able to</w:t>
        <w:br/>
        <w:t>scatter the darkness of ignorance, and to shed upon the world the glory of their own knowledge. It</w:t>
        <w:br/>
        <w:t>is towards the inmost essence of these Prophets, therefore, that the eye of every man of</w:t>
        <w:br/>
        <w:t>discernment must be directed, inasmuch as their one and only purpose hath always been to guide</w:t>
        <w:br/>
        <w:t>the erring, and give peace to the afﬂicted.… These are not days of prosperity and triumph. The</w:t>
        <w:br/>
        <w:t>whole of mankind is in the grip of manifold ills. Strive, therefore, to save its life through the</w:t>
        <w:br/>
        <w:t>wholesome medicine which the almighty hand of the unerring Physician hath prepared.</w:t>
        <w:br/>
        <w:t>And now concerning thy question regarding the nature of religion. Know thou that they who</w:t>
        <w:br/>
        <w:t>are truly wise have likened the world unto the human temple. As the body of man needeth a</w:t>
        <w:br/>
        <w:t>garment to clothe it, so the body of mankind must needs be adorned with the mantle of justice</w:t>
        <w:br/>
        <w:t>and wisdom. Its robe is the Revelation vouchsafed unto it by God. Whenever this robe hath</w:t>
        <w:br/>
        <w:t>fulﬁlled its purpose, the Almighty will assuredly renew it. For every age requireth a fresh measure</w:t>
        <w:br/>
        <w:t>of the light of God. Every Divine Revelation hath been sent down in a manner that beﬁtted the</w:t>
        <w:br/>
        <w:t>circumstances of the age in which it hath appeared.</w:t>
        <w:br/>
        <w:t>As to thy question regarding the sayings of the leaders of past religions. Every wise and</w:t>
        <w:br/>
        <w:t>praiseworthy man will no doubt eschew such vain and proﬁtless talk. The incomparable Creator</w:t>
        <w:br/>
        <w:t>hath created all men from one same substance, and hath exalted their reality above the rest of His</w:t>
        <w:br/>
        <w:t>creatures. Success or failure, gain or loss, must, therefore, depend upon man’s own exertions. The</w:t>
        <w:br/>
        <w:t>more he striveth, the greater will be his progress. We fain would hope that the vernal showers of</w:t>
        <w:br/>
        <w:t>the bounty of God may cause the ﬂowers of true understanding to spring from the soil of men’s</w:t>
        <w:br/>
        <w:t>hearts, and may wash them from all earthly deﬁlements.</w:t>
        <w:br/>
        <w:t>– XXXV –</w:t>
        <w:br/>
        <w:t>PONDER awhile. What is it that prompted, in every Dispensation, the peoples of the earth to</w:t>
        <w:br/>
        <w:t>shun the Manifestation of the All-Merciful? What could have impelled them to turn away from</w:t>
        <w:br/>
        <w:t>Him and to challenge His authority? Were men to meditate on these words which have ﬂowed</w:t>
        <w:br/>
        <w:t>from the Pen of the Divine Ordainer, they would, one and all, hasten to embrace the truth of this</w:t>
        <w:br/>
        <w:t>God-given, and ever-enduring Revelation, and would testify to that which He Himself hath</w:t>
        <w:br/>
        <w:t>solemnly afﬁrmed. It is the veil of idle imaginations which, in the days of the Manifestations of</w:t>
        <w:br/>
        <w:t>the Unity of God and the Daysprings of His everlasting glory, hath intervened, and will continue</w:t>
        <w:br/>
        <w:t>to intervene, between them and the rest of mankind. For in those days, He Who is the Eternal</w:t>
        <w:br/>
        <w:t>Truth manifesteth Himself in conformity with that which He Himself hath purposed, and not</w:t>
        <w:br/>
        <w:t>according to the desires and expectations of men. Even as He hath revealed: “So oft, then, as an</w:t>
        <w:br/>
        <w:t>Apostle cometh to you with that which your souls desire not, do ye swell with pride, and treat</w:t>
        <w:br/>
        <w:t>some as impostors, and slay others.”</w:t>
        <w:br/>
        <w:t>There can be no doubt whatever that had these Apostles appeared, in bygone ages and cycles,</w:t>
        <w:br/>
        <w:t>in accordance with the vain imaginations which the hearts of men had devised, no one would have</w:t>
        <w:br/>
        <w:t>repudiated the truth of these sanctiﬁed Beings. Though such men have been, night and day,</w:t>
        <w:br/>
        <w:t>remembering the one true God, and have been devoutly engaged in the exercise of their devotions,</w:t>
        <w:br/>
        <w:t>yet they failed in the end to recognize, and partake of the grace of, the Daysprings of the signs of</w:t>
        <w:br/>
        <w:t>God and the Manifestations of His irrefutable evidences. To this the Scriptures bear witness. Thou</w:t>
        <w:br/>
        <w:t>hast, no doubt, heard about it.</w:t>
        <w:br/>
        <w:t>Consider the Dispensation of Jesus Christ. Behold, how all the learned men of that generation,</w:t>
        <w:br/>
        <w:t>though eagerly anticipating the coming of the Promised One, have nevertheless denied Him. Both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[26]  </w:t>
      </w:r>
      <w:r>
        <w:rPr>
          <w:rFonts w:ascii="Georgia" w:hAnsi="Georgia"/>
          <w:color w:val="2A2927"/>
          <w:sz w:val="22"/>
        </w:rPr>
        <w:t>Annas, the most learned among the divines of His day, and Caiaphas, the high priest, denounced</w:t>
        <w:br/>
        <w:t>Him and pronounced the sentence of His death.</w:t>
        <w:br/>
        <w:t>In like manner, when Muḥammad, the Prophet of God—may all men be a sacriﬁce unto Him—</w:t>
        <w:br/>
        <w:t>appeared, the learned men of Mecca and Medina arose, in the early days of His Revelation, against</w:t>
        <w:br/>
        <w:t>Him and rejected His Message, while they who were destitute of all learning recognized and</w:t>
        <w:br/>
        <w:t>embraced His Faith. Ponder awhile. Consider how Balál, the Ethiopian, unlettered though he was,</w:t>
        <w:br/>
        <w:t>ascended into the heaven of faith and certitude, whilst ‘Abdu’lláh Ubayy, a leader among the</w:t>
        <w:br/>
        <w:t>learned, maliciously strove to oppose Him. Behold, how a mere shepherd was so carried away by</w:t>
        <w:br/>
        <w:t>the ecstasy of the words of God that he was able to gain admittance into the habitation of his</w:t>
        <w:br/>
        <w:t>Best-Beloved, and was united to Him Who is the Lord of Mankind, whilst they who prided</w:t>
        <w:br/>
        <w:t>themselves on their knowledge and wisdom strayed far from His path and remained deprived of</w:t>
        <w:br/>
        <w:t>His grace. For this reason He hath written: “He that is exalted among you shall be abased, and he</w:t>
        <w:br/>
        <w:t>that is abased shall be exalted.” References to this theme are to be found in most of the heavenly</w:t>
        <w:br/>
        <w:t>Books, as well as in the sayings of the Prophets and Messengers of God.</w:t>
        <w:br/>
        <w:t>Verily I say, such is the greatness of this Cause that the father ﬂieth from his son, and the son</w:t>
        <w:br/>
        <w:t>ﬂieth from his father. Call ye to mind the story of Noah and Canaan. God grant that, in these days</w:t>
        <w:br/>
        <w:t>of heavenly delight, ye may not deprive yourselves of the sweet savors of the All-Glorious God,</w:t>
        <w:br/>
        <w:t>and may partake, in this spiritual Springtime, of the outpourings of His grace. Arise in the name</w:t>
        <w:br/>
        <w:t>of Him Who is the Object of all knowledge, and, with absolute detachment from the learning of</w:t>
        <w:br/>
        <w:t>men, lift up your voices and proclaim His Cause. I swear by the Daystar of Divine Revelation! The</w:t>
        <w:br/>
        <w:t>very moment ye arise, ye will witness how a ﬂood of Divine knowledge will gush out of your</w:t>
        <w:br/>
        <w:t>hearts, and will behold the wonders of His heavenly wisdom manifested in all their glory before</w:t>
        <w:br/>
        <w:t>you. Were ye to taste of the sweetness of the sayings of the All-Merciful, ye would unhesitatingly</w:t>
        <w:br/>
        <w:t>forsake your selves, and would lay down your lives for the Well-Beloved.</w:t>
        <w:br/>
        <w:t>Who can ever believe that this Servant of God hath at any time cherished in His heart a</w:t>
        <w:br/>
        <w:t>desire for any earthly honor or beneﬁt? The Cause associated with His Name is far above the</w:t>
        <w:br/>
        <w:t>transitory things of this world. Behold Him, an exile, a victim of tyranny, in this Most Great</w:t>
        <w:br/>
        <w:t>Prison. His enemies have assailed Him on every side, and will continue to do so till the end of His</w:t>
        <w:br/>
        <w:t>life. Whatever, therefore, He saith unto you is wholly for the sake of God, that haply the peoples</w:t>
        <w:br/>
        <w:t>of the earth may cleanse their hearts from the stain of evil desire, may rend its veil asunder, and</w:t>
        <w:br/>
        <w:t>attain unto the knowledge of the one true God—the most exalted station to which any man can</w:t>
        <w:br/>
        <w:t>aspire. Their belief or disbelief in My Cause can neither proﬁt nor harm Me. We summon them</w:t>
        <w:br/>
        <w:t>wholly for the sake of God. He, verily, can afford to dispense with all creatures.</w:t>
        <w:br/>
        <w:t>– XXXVI –</w:t>
        <w:br/>
        <w:t>KNOW thou that when the Son of Man yielded up His breath to God, the whole creation wept</w:t>
        <w:br/>
        <w:t>with a great weeping. By sacriﬁcing Himself, however, a fresh capacity was infused into all</w:t>
        <w:br/>
        <w:t>created things. Its evidences, as witnessed in all the peoples of the earth, are now manifest before</w:t>
        <w:br/>
        <w:t>thee. The deepest wisdom which the sages have uttered, the profoundest learning which any mind</w:t>
        <w:br/>
        <w:t>hath unfolded, the arts which the ablest hands have produced, the inﬂuence exerted by the most</w:t>
        <w:br/>
        <w:t>potent of rulers, are but manifestations of the quickening power released by His transcendent, His</w:t>
        <w:br/>
        <w:t>all-pervasive, and resplendent Spirit.</w:t>
        <w:br/>
        <w:t>We testify that when He came into the world, He shed the splendor of His glory upon all</w:t>
        <w:br/>
        <w:t>created things. Through Him the leper recovered from the leprosy of perversity and ignorance.</w:t>
        <w:br/>
        <w:t>Through Him, the unchaste and wayward were healed. Through His power, born of Almighty God,</w:t>
        <w:br/>
        <w:t>the eyes of the blind were opened, and the soul of the sinner sanctiﬁed.</w:t>
        <w:br/>
        <w:t>Leprosy may be interpreted as any veil that interveneth between man and the recognition of</w:t>
        <w:br/>
        <w:t>the Lord, his God. Whoso alloweth himself to be shut out from Him is indeed a leper, who shall</w:t>
        <w:br/>
        <w:t>not be remembered in the Kingdom of God, the Mighty, the All-Praised. We bear witness that</w:t>
        <w:br/>
        <w:t>through the power of the Word of God every leper was cleansed, every sickness was healed, every</w:t>
        <w:br/>
        <w:t>human inﬁrmity was banished. He it is Who puriﬁed the world. Blessed is the man who, with a</w:t>
        <w:br/>
        <w:t>face beaming with light, hath turned towards Him.</w:t>
        <w:br/>
        <w:t>– XXXVII –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[27]  </w:t>
      </w:r>
      <w:r>
        <w:rPr>
          <w:rFonts w:ascii="Georgia" w:hAnsi="Georgia"/>
          <w:color w:val="2A2927"/>
          <w:sz w:val="22"/>
        </w:rPr>
        <w:t>BLESSED is the man that hath acknowledged his belief in God and in His signs, and recognized</w:t>
        <w:br/>
        <w:t>that “He shall not be asked of His doings.” Such a recognition hath been made by God the</w:t>
        <w:br/>
        <w:t>ornament of every belief and its very foundation. Upon it must depend the acceptance of every</w:t>
        <w:br/>
        <w:t>goodly deed. Fasten your eyes upon it, that haply the whisperings of the rebellious may not cause</w:t>
        <w:br/>
        <w:t>you to slip.</w:t>
        <w:br/>
        <w:t>Were He to decree as lawful the thing which from time immemorial had been forbidden, and</w:t>
        <w:br/>
        <w:t>forbid that which had, at all times, been regarded as lawful, to none is given the right to question</w:t>
        <w:br/>
        <w:t>His authority. Whoso will hesitate, though it be for less than a moment, should be regarded as a</w:t>
        <w:br/>
        <w:t>transgressor.</w:t>
        <w:br/>
        <w:t>Whoso hath not recognized this sublime and fundamental verity, and hath failed to attain this</w:t>
        <w:br/>
        <w:t>most exalted station, the winds of doubt will agitate him, and the sayings of the inﬁdels will</w:t>
        <w:br/>
        <w:t>distract his soul. He that hath acknowledged this principle will be endowed with the most perfect</w:t>
        <w:br/>
        <w:t>constancy. All honor to this all-glorious station, the remembrance of which adorneth every exalted</w:t>
        <w:br/>
        <w:t>Tablet. Such is the teaching which God bestoweth on you, a teaching that will deliver you from all</w:t>
        <w:br/>
        <w:t>manner of doubt and perplexity, and enable you to attain unto salvation in both this world and the</w:t>
        <w:br/>
        <w:t>next. He, verily, is the Ever-Forgiving, the Most Bountiful.</w:t>
        <w:br/>
        <w:t>– XXXVIII –</w:t>
        <w:br/>
        <w:t>KNOW of a certainty that in every Dispensation the light of Divine Revelation hath been</w:t>
        <w:br/>
        <w:t>vouchsafed unto men in direct proportion to their spiritual capacity. Consider the sun. How feeble</w:t>
        <w:br/>
        <w:t>its rays the moment it appeareth above the horizon. How gradually its warmth and potency</w:t>
        <w:br/>
        <w:t>increase as it approacheth its zenith, enabling meanwhile all created things to adapt themselves to</w:t>
        <w:br/>
        <w:t>the growing intensity of its light. How steadily it declineth until it reacheth its setting point. Were</w:t>
        <w:br/>
        <w:t>it, all of a sudden, to manifest the energies latent within it, it would, no doubt, cause injury to all</w:t>
        <w:br/>
        <w:t>created things.… In like manner, if the Sun of Truth were suddenly to reveal, at the earliest stages</w:t>
        <w:br/>
        <w:t>of its manifestation, the full measure of the potencies which the providence of the Almighty hath</w:t>
        <w:br/>
        <w:t>bestowed upon it, the earth of human understanding would waste away and be consumed; for</w:t>
        <w:br/>
        <w:t>men’s hearts would neither sustain the intensity of its revelation, nor be able to mirror forth the</w:t>
        <w:br/>
        <w:t>radiance of its light. Dismayed and overpowered, they would cease to exist.</w:t>
        <w:br/>
        <w:t>– XXXIX –</w:t>
        <w:br/>
        <w:t>PRAISE be to Thee, O Lord My God, for the wondrous revelations of Thy inscrutable decree and</w:t>
        <w:br/>
        <w:t>the manifold woes and trials Thou hast destined for Myself. At one time Thou didst deliver Me</w:t>
        <w:br/>
        <w:t>into the hands of Nimrod; at another Thou hast allowed Pharaoh’s rod to persecute Me. Thou,</w:t>
        <w:br/>
        <w:t>alone, canst estimate, through Thine all-encompassing knowledge and the operation of Thy Will,</w:t>
        <w:br/>
        <w:t>the incalculable afﬂictions I have suffered at their hands. Again Thou didst cast Me into the</w:t>
        <w:br/>
        <w:t>prison-cell of the ungodly, for no reason except that I was moved to whisper into the ears of the</w:t>
        <w:br/>
        <w:t>well-favored denizens of Thy Kingdom an intimation of the vision with which Thou hadst, through</w:t>
        <w:br/>
        <w:t>Thy knowledge, inspired Me, and revealed to Me its meaning through the potency of Thy might.</w:t>
        <w:br/>
        <w:t>And again Thou didst decree that I be beheaded by the sword of the inﬁdel. Again I was cruciﬁed</w:t>
        <w:br/>
        <w:t>for having unveiled to men’s eyes the hidden gems of Thy glorious unity, for having revealed to</w:t>
        <w:br/>
        <w:t>them the wondrous signs of Thy sovereign and everlasting power. How bitter the humiliations</w:t>
        <w:br/>
        <w:t>heaped upon Me, in a subsequent age, on the plain of Karbilá! How lonely did I feel amidst Thy</w:t>
        <w:br/>
        <w:t>people! To what a state of helplessness I was reduced in that land! Unsatisﬁed with such</w:t>
        <w:br/>
        <w:t>indignities, My persecutors decapitated Me, and, carrying aloft My head from land to land paraded</w:t>
        <w:br/>
        <w:t>it before the gaze of the unbelieving multitude, and deposited it on the seats of the perverse and</w:t>
        <w:br/>
        <w:t>faithless. In a later age, I was suspended, and My breast was made a target to the darts of the</w:t>
        <w:br/>
        <w:t>malicious cruelty of My foes. My limbs were riddled with bullets, and My body was torn asunder.</w:t>
        <w:br/>
        <w:t>Finally, behold how, in this Day, My treacherous enemies have leagued themselves against Me,</w:t>
        <w:br/>
        <w:t>and are continually plotting to instill the venom of hate and malice into the souls of Thy servants.</w:t>
        <w:br/>
        <w:t>With all their might they are scheming to accomplish their purpose.… Grievous as is My plight, O</w:t>
        <w:br/>
        <w:t>God, My Well-Beloved, I render thanks unto Thee, and My Spirit is grateful for whatsoever hath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[28]  </w:t>
      </w:r>
      <w:r>
        <w:rPr>
          <w:rFonts w:ascii="Georgia" w:hAnsi="Georgia"/>
          <w:color w:val="2A2927"/>
          <w:sz w:val="22"/>
        </w:rPr>
        <w:t>befallen Me in the path of Thy good-pleasure. I am well pleased with that which Thou didst</w:t>
        <w:br/>
        <w:t>ordain for Me, and welcome, however calamitous, the pains and sorrows I am made to suffer.</w:t>
        <w:br/>
        <w:t>– XL –</w:t>
        <w:br/>
        <w:t>O MY Well-Beloved! Thou hast breathed Thy Breath into Me, and divorced Me from Mine own</w:t>
        <w:br/>
        <w:t>Self. Thou didst, subsequently, decree that no more than a faint reﬂection, a mere emblem of Thy</w:t>
        <w:br/>
        <w:t>Reality within Me be left among the perverse and envious. Behold, how, deluded by this emblem,</w:t>
        <w:br/>
        <w:t>they have risen against Me, and heaped upon Me their denials! Uncover Thy Self, therefore, O My</w:t>
        <w:br/>
        <w:t>Best-Beloved, and deliver Me from My plight.</w:t>
        <w:br/>
        <w:t>Thereupon a Voice replied: “I love, I dearly cherish this emblem. How can I consent that Mine</w:t>
        <w:br/>
        <w:t>eyes, alone, gaze upon this emblem, and that no heart except Mine heart recognize it? By My</w:t>
        <w:br/>
        <w:t>Beauty, which is the same as Thy Beauty! My wish is to hide Thee from Mine own eyes: how</w:t>
        <w:br/>
        <w:t>much more from the eyes of men!”</w:t>
        <w:br/>
        <w:t>I was preparing to make reply, when lo, the Tablet was suddenly ended, leaving My theme</w:t>
        <w:br/>
        <w:t>unﬁnished, and the pearl of Mine utterance unstrung.</w:t>
        <w:br/>
        <w:t>– XLI –</w:t>
        <w:br/>
        <w:t>GOD is My witness, O people! I was asleep on My couch, when lo, the Breeze of God wafting over</w:t>
        <w:br/>
        <w:t>Me roused Me from My slumber. His quickening Spirit revived Me, and My tongue was unloosed to</w:t>
        <w:br/>
        <w:t>voice His Call. Accuse Me not of having transgressed against God. Behold Me, not with your eyes</w:t>
        <w:br/>
        <w:t>but with Mine. Thus admonisheth you He Who is the Gracious, the All-Knowing. Think ye, O</w:t>
        <w:br/>
        <w:t>people, that I hold within My grasp the control of God’s ultimate Will and Purpose? Far be it from</w:t>
        <w:br/>
        <w:t>Me to advance such claim. To this I testify before God, the Almighty, the Exalted, the All-Knowing,</w:t>
        <w:br/>
        <w:t>the All-Wise. Had the ultimate destiny of God’s Faith been in Mine hands, I would have never</w:t>
        <w:br/>
        <w:t>consented, even though for one moment, to manifest Myself unto you, nor would I have allowed</w:t>
        <w:br/>
        <w:t>one word to fall from My lips. Of this God Himself is, verily, a witness.</w:t>
        <w:br/>
        <w:t>– XLII –</w:t>
        <w:br/>
        <w:t>O SON of Justice! In the night season the beauty of the immortal Being hath repaired from the</w:t>
        <w:br/>
        <w:t>emerald height of ﬁdelity unto the Sadratu’l-Muntahá, and wept with such a weeping that the</w:t>
        <w:br/>
        <w:t>Concourse on high and the dwellers of the realms above wailed at His lamenting. Whereupon</w:t>
        <w:br/>
        <w:t>there was asked, Why the wailing and weeping? He made reply: As bidden I waited expectant</w:t>
        <w:br/>
        <w:t>upon the hill of faithfulness, yet inhaled not from them that dwell on earth the fragrance of</w:t>
        <w:br/>
        <w:t>ﬁdelity. Then summoned to return I beheld, and lo! certain doves of holiness were sore tried within</w:t>
        <w:br/>
        <w:t>the claws of the dogs of earth. Thereupon the Maid of Heaven hastened forth unveiled and</w:t>
        <w:br/>
        <w:t>resplendent from Her mystic mansion, and asked of their names, and all were told but one. And</w:t>
        <w:br/>
        <w:t>when urged, the ﬁrst letter thereof was uttered, whereupon the dwellers of the celestial chambers</w:t>
        <w:br/>
        <w:t>rushed forth out of their habitation of glory. And whilst the second letter was pronounced they fell</w:t>
        <w:br/>
        <w:t>down, one and all, upon the dust. At that moment a voice was heard from the inmost shrine:</w:t>
        <w:br/>
        <w:t>“Thus far and no farther.” Verily, We bear witness unto that which they have done, and now are</w:t>
        <w:br/>
        <w:t>doing.</w:t>
        <w:br/>
        <w:t>– XLIII –</w:t>
        <w:br/>
        <w:t>O AFNÁN, O thou that hast branched from Mine ancient Stock! My glory and My loving-kindness</w:t>
        <w:br/>
        <w:t>rest upon thee. How vast is the tabernacle of the Cause of God! It hath overshadowed all the</w:t>
        <w:br/>
        <w:t>peoples and kindreds of the earth, and will, erelong, gather together the whole of mankind</w:t>
        <w:br/>
        <w:t>beneath its shelter. Thy day of service is now come. Countless Tablets bear the testimony of the</w:t>
        <w:br/>
        <w:t>bounties vouchsafed unto thee. Arise for the triumph of My Cause, and, through the power of</w:t>
        <w:br/>
        <w:t>thine utterance, subdue the hearts of men. Thou must show forth that which will ensure the</w:t>
        <w:br/>
        <w:t>peace and the well-being of the miserable and the downtrodden. Gird up the loins of thine</w:t>
        <w:br/>
        <w:t>endeavor, that perchance thou mayest release the captive from his chains, and enable him to</w:t>
        <w:br/>
        <w:t>attain unto true liberty.</w:t>
        <w:br/>
        <w:t>Justice is, in this day, bewailing its plight, and Equity groaneth beneath the yoke of</w:t>
        <w:br/>
        <w:t>oppression. The thick clouds of tyranny have darkened the face of the earth, and enveloped its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[29]  </w:t>
      </w:r>
      <w:r>
        <w:rPr>
          <w:rFonts w:ascii="Georgia" w:hAnsi="Georgia"/>
          <w:color w:val="2A2927"/>
          <w:sz w:val="22"/>
        </w:rPr>
        <w:t>peoples. Through the movement of Our Pen of glory We have, at the bidding of the omnipotent</w:t>
        <w:br/>
        <w:t>Ordainer, breathed a new life into every human frame, and instilled into every word a fresh</w:t>
        <w:br/>
        <w:t>potency. All created things proclaim the evidences of this worldwide regeneration. This is the most</w:t>
        <w:br/>
        <w:t>great, the most joyful tidings imparted by the Pen of this wronged One to mankind. Wherefore</w:t>
        <w:br/>
        <w:t>fear ye, O My well-beloved ones? Who is it that can dismay you? A touch of moisture sufﬁceth to</w:t>
        <w:br/>
        <w:t>dissolve the hardened clay out of which this perverse generation is molded. The mere act of your</w:t>
        <w:br/>
        <w:t>gathering together is enough to scatter the forces of these vain and worthless people.…</w:t>
        <w:br/>
        <w:t>Every man of insight will, in this day, readily admit that the counsels which the Pen of this</w:t>
        <w:br/>
        <w:t>wronged One hath revealed constitute the supreme animating power for the advancement of the</w:t>
        <w:br/>
        <w:t>world and the exaltation of its peoples. Arise, O people, and, by the power of God’s might, resolve</w:t>
        <w:br/>
        <w:t>to gain the victory over your own selves, that haply the whole earth may be freed and sanctiﬁed</w:t>
        <w:br/>
        <w:t>from its servitude to the gods of its idle fancies—gods that have inﬂicted such loss upon, and are</w:t>
        <w:br/>
        <w:t>responsible for the misery of, their wretched worshipers. These idols form the obstacle that</w:t>
        <w:br/>
        <w:t>impedeth man in his efforts to advance in the path of perfection. We cherish the hope that the</w:t>
        <w:br/>
        <w:t>Hand of Divine power may lend its assistance to mankind, and deliver it from its state of grievous</w:t>
        <w:br/>
        <w:t>abasement.</w:t>
        <w:br/>
        <w:t>In one of the Tablets these words have been revealed: O people of God! Do not busy</w:t>
        <w:br/>
        <w:t>yourselves in your own concerns; let your thoughts be ﬁxed upon that which will rehabilitate the</w:t>
        <w:br/>
        <w:t>fortunes of mankind and sanctify the hearts and souls of men. This can best be achieved through</w:t>
        <w:br/>
        <w:t>pure and holy deeds, through a virtuous life and a goodly behavior. Valiant acts will ensure the</w:t>
        <w:br/>
        <w:t>triumph of this Cause, and a saintly character will reinforce its power. Cleave unto righteousness,</w:t>
        <w:br/>
        <w:t>O people of Bahá! This, verily, is the commandment which this wronged One hath given unto you,</w:t>
        <w:br/>
        <w:t>and the ﬁrst choice of His unrestrained Will for every one of you.</w:t>
        <w:br/>
        <w:t>O friends! It behooveth you to refresh and revive your souls through the gracious favors which</w:t>
        <w:br/>
        <w:t>in this Divine, this soul-stirring Springtime are being showered upon you. The Daystar of His</w:t>
        <w:br/>
        <w:t>great glory hath shed its radiance upon you, and the clouds of His limitless grace have</w:t>
        <w:br/>
        <w:t>overshadowed you. How high the reward of him that hath not deprived himself of so great a</w:t>
        <w:br/>
        <w:t>bounty, nor failed to recognize the beauty of his Best-Beloved in this, His new attire. Watch over</w:t>
        <w:br/>
        <w:t>yourselves, for the Evil One is lying in wait, ready to entrap you. Gird yourselves against his</w:t>
        <w:br/>
        <w:t>wicked devices, and, led by the light of the name of the All-Seeing God, make your escape from</w:t>
        <w:br/>
        <w:t>the darkness that surroundeth you. Let your vision be world-embracing, rather than conﬁned to</w:t>
        <w:br/>
        <w:t>your own self. The Evil One is he that hindereth the rise and obstructeth the spiritual progress of</w:t>
        <w:br/>
        <w:t>the children of men.</w:t>
        <w:br/>
        <w:t>It is incumbent upon every man, in this Day, to hold fast unto whatsoever will promote the</w:t>
        <w:br/>
        <w:t>interests, and exalt the station, of all nations and just governments. Through each and every one</w:t>
        <w:br/>
        <w:t>of the verses which the Pen of the Most High hath revealed, the doors of love and unity have been</w:t>
        <w:br/>
        <w:t>unlocked and ﬂung open to the face of men. We have erewhile declared—and Our Word is the</w:t>
        <w:br/>
        <w:t>truth: “Consort with the followers of all religions in a spirit of friendliness and fellowship.”</w:t>
        <w:br/>
        <w:t>Whatsoever hath led the children of men to shun one another, and hath caused dissensions and</w:t>
        <w:br/>
        <w:t>divisions amongst them, hath, through the revelation of these words, been nulliﬁed and abolished.</w:t>
        <w:br/>
        <w:t>From the heaven of God’s Will, and for the purpose of ennobling the world of being and of</w:t>
        <w:br/>
        <w:t>elevating the minds and souls of men, hath been sent down that which is the most effective</w:t>
        <w:br/>
        <w:t>instrument for the education of the whole human race. The highest essence and most perfect</w:t>
        <w:br/>
        <w:t>expression of whatsoever the peoples of old have either said or written hath, through this most</w:t>
        <w:br/>
        <w:t>potent Revelation, been sent down from the heaven of the Will of the All-Possessing, the Ever-</w:t>
        <w:br/>
        <w:t>Abiding God. Of old it hath been revealed: “Love of one’s country is an element of the Faith of</w:t>
        <w:br/>
        <w:t>God.” The Tongue of Grandeur hath, however, in the day of His manifestation proclaimed: “It is</w:t>
        <w:br/>
        <w:t>not his to boast who loveth his country, but it is his who loveth the world.” Through the power</w:t>
        <w:br/>
        <w:t>released by these exalted words He hath lent a fresh impulse, and set a new direction, to the birds</w:t>
        <w:br/>
        <w:t>of men’s hearts, and hath obliterated every trace of restriction and limitation from God’s holy</w:t>
        <w:br/>
        <w:t>Book.</w:t>
        <w:br/>
        <w:t>O people of Justice! Be as brilliant as the light, and as splendid as the ﬁre that blazed in the</w:t>
        <w:br/>
        <w:t>Burning Bush. The brightness of the ﬁre of your love will no doubt fuse and unify the contending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[30]  </w:t>
      </w:r>
      <w:r>
        <w:rPr>
          <w:rFonts w:ascii="Georgia" w:hAnsi="Georgia"/>
          <w:color w:val="2A2927"/>
          <w:sz w:val="22"/>
        </w:rPr>
        <w:t>peoples and kindreds of the earth, whilst the ﬁerceness of the ﬂame of enmity and hatred cannot</w:t>
        <w:br/>
        <w:t>but result in strife and ruin. We beseech God that He may shield His creatures from the evil</w:t>
        <w:br/>
        <w:t>designs of His enemies. He verily hath power over all things.</w:t>
        <w:br/>
        <w:t>All praise be to the one true God—exalted be His glory—inasmuch as He hath, through the</w:t>
        <w:br/>
        <w:t>Pen of the Most High, unlocked the doors of men’s hearts. Every verse which this Pen hath</w:t>
        <w:br/>
        <w:t>revealed is a bright and shining portal that discloseth the glories of a saintly and pious life, of pure</w:t>
        <w:br/>
        <w:t>and stainless deeds. The summons and the message which We gave were never intended to reach</w:t>
        <w:br/>
        <w:t>or to beneﬁt one land or one people only. Mankind in its entirety must ﬁrmly adhere to</w:t>
        <w:br/>
        <w:t>whatsoever hath been revealed and vouchsafed unto it. Then and only then will it attain unto true</w:t>
        <w:br/>
        <w:t>liberty. The whole earth is illuminated with the resplendent glory of God’s Revelation. In the year</w:t>
        <w:br/>
        <w:t>sixty He Who heralded the light of Divine Guidance—may all creation be a sacriﬁce unto Him—</w:t>
        <w:br/>
        <w:t>arose to announce a fresh revelation of the Divine Spirit, and was followed, twenty years later, by</w:t>
        <w:br/>
        <w:t>Him through Whose coming the world was made the recipient of this promised glory, this</w:t>
        <w:br/>
        <w:t>wondrous favor. Behold how the generality of mankind hath been endued with the capacity to</w:t>
        <w:br/>
        <w:t>hearken unto God’s most exalted Word—the Word upon which must depend the gathering</w:t>
        <w:br/>
        <w:t>together and spiritual resurrection of all men.…</w:t>
        <w:br/>
        <w:t>Incline your hearts, O people of God, unto the counsels of your true, your incomparable</w:t>
        <w:br/>
        <w:t>Friend. The Word of God may be likened unto a sapling, whose roots have been implanted in the</w:t>
        <w:br/>
        <w:t>hearts of men. It is incumbent upon you to foster its growth through the living waters of wisdom,</w:t>
        <w:br/>
        <w:t>of sanctiﬁed and holy words, so that its root may become ﬁrmly ﬁxed and its branches may spread</w:t>
        <w:br/>
        <w:t>out as high as the heavens and beyond.</w:t>
        <w:br/>
        <w:t>O ye that dwell on earth! The distinguishing feature that marketh the preeminent character</w:t>
        <w:br/>
        <w:t>of this Supreme Revelation consisteth in that We have, on the one hand, blotted out from the</w:t>
        <w:br/>
        <w:t>pages of God’s holy Book whatsoever hath been the cause of strife, of malice and mischief</w:t>
        <w:br/>
        <w:t>amongst the children of men, and have, on the other, laid down the essential prerequisites of</w:t>
        <w:br/>
        <w:t>concord, of understanding, of complete and enduring unity. Well is it with them that keep My</w:t>
        <w:br/>
        <w:t>statutes.</w:t>
        <w:br/>
        <w:t>Time and again have We admonished Our beloved ones to avoid, nay to ﬂee from, anything</w:t>
        <w:br/>
        <w:t>whatsoever from which the odor of mischief can be detected. The world is in great turmoil, and the</w:t>
        <w:br/>
        <w:t>minds of its people are in a state of utter confusion. We entreat the Almighty that He may</w:t>
        <w:br/>
        <w:t>graciously illuminate them with the glory of His Justice, and enable them to discover that which</w:t>
        <w:br/>
        <w:t>will be proﬁtable unto them at all times and under all conditions. He, verily, is the All-Possessing,</w:t>
        <w:br/>
        <w:t>the Most High.</w:t>
        <w:br/>
        <w:t>– XLIV –</w:t>
        <w:br/>
        <w:t>LAY not aside the fear of God, O ye the learned of the world, and judge fairly the Cause of this</w:t>
        <w:br/>
        <w:t>unlettered One to Whom all the Books of God, the Protector, the Self-Subsisting, have testiﬁed.…</w:t>
        <w:br/>
        <w:t>Will not the dread of Divine displeasure, the fear of Him Who hath no peer or equal, arouse you?</w:t>
        <w:br/>
        <w:t>He Whom the world hath wronged hath, at no time, associated with you, hath never studied your</w:t>
        <w:br/>
        <w:t>writings, nor participated in any of your disputations. The garb He weareth, His ﬂowing locks, His</w:t>
        <w:br/>
        <w:t>headdress, attest the truth of His words. How long will ye persist in your injustice? Witness the</w:t>
        <w:br/>
        <w:t>habitation in which He, Who is the incarnation of justice, hath been forced to dwell. Open your</w:t>
        <w:br/>
        <w:t>eyes, and, beholding His plight, meditate diligently upon that which your hands have wrought,</w:t>
        <w:br/>
        <w:t>that haply ye may not be deprived of the light of His Divine utterance, nor remain bereft of your</w:t>
        <w:br/>
        <w:t>share of the ocean of His knowledge.</w:t>
        <w:br/>
        <w:t>Certain ones among both commoners and nobles have objected that this wronged One is</w:t>
        <w:br/>
        <w:t>neither a member of the ecclesiastical order nor a descendant of the Prophet. Say: O ye that claim</w:t>
        <w:br/>
        <w:t>to be just! Reﬂect a little while, and ye shall recognize how inﬁnitely exalted is His present state</w:t>
        <w:br/>
        <w:t>above the station ye claim He should possess. The Will of the Almighty hath decreed that out of a</w:t>
        <w:br/>
        <w:t>house wholly devoid of all that the divines, the doctors, the sages, and scholars commonly possess</w:t>
        <w:br/>
        <w:t>His Cause should proceed and be made manifest.</w:t>
        <w:br/>
        <w:t>The Breathings of the Divine Spirit awoke Him, and bade Him arise and proclaim His</w:t>
        <w:br/>
        <w:t>Revelation. No sooner was He roused from His slumber than He lifted up His voice and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[31]  </w:t>
      </w:r>
      <w:r>
        <w:rPr>
          <w:rFonts w:ascii="Georgia" w:hAnsi="Georgia"/>
          <w:color w:val="2A2927"/>
          <w:sz w:val="22"/>
        </w:rPr>
        <w:t>summoned the whole of mankind unto God, the Lord of all worlds. We have been moved to reveal</w:t>
        <w:br/>
        <w:t>these words in consideration of the weakness and frailty of men; otherwise, the Cause We have</w:t>
        <w:br/>
        <w:t>proclaimed is such as no pen can ever describe, nor any mind conceive its greatness. To this</w:t>
        <w:br/>
        <w:t>beareth witness He with Whom is the Mother Book.</w:t>
        <w:br/>
        <w:t>– XLV –</w:t>
        <w:br/>
        <w:t>THE Ancient Beauty hath consented to be bound with chains that mankind may be released from</w:t>
        <w:br/>
        <w:t>its bondage, and hath accepted to be made a prisoner within this most mighty Stronghold that the</w:t>
        <w:br/>
        <w:t>whole world may attain unto true liberty. He hath drained to its dregs the cup of sorrow, that all</w:t>
        <w:br/>
        <w:t>the peoples of the earth may attain unto abiding joy, and be ﬁlled with gladness. This is of the</w:t>
        <w:br/>
        <w:t>mercy of your Lord, the Compassionate, the Most Merciful. We have accepted to be abased, O</w:t>
        <w:br/>
        <w:t>believers in the Unity of God, that ye may be exalted, and have suffered manifold afﬂictions, that</w:t>
        <w:br/>
        <w:t>ye might prosper and ﬂourish. He Who hath come to build anew the whole world, behold, how</w:t>
        <w:br/>
        <w:t>they that have joined partners with God have forced Him to dwell within the most desolate of</w:t>
        <w:br/>
        <w:t>cities!</w:t>
        <w:br/>
        <w:t>– XLVI –</w:t>
        <w:br/>
        <w:t>I SORROW not for the burden of My imprisonment. Neither do I grieve over My abasement, or the</w:t>
        <w:br/>
        <w:t>tribulation I suffer at the hands of Mine enemies. By My life! They are My glory, a glory</w:t>
        <w:br/>
        <w:t>wherewith God hath adorned His own Self. Would that ye know it!</w:t>
        <w:br/>
        <w:t>The shame I was made to bear hath uncovered the glory with which the whole of creation had</w:t>
        <w:br/>
        <w:t>been invested, and through the cruelties I have endured, the Daystar of Justice hath manifested</w:t>
        <w:br/>
        <w:t>itself, and shed its splendor upon men.</w:t>
        <w:br/>
        <w:t>My sorrows are for those who have involved themselves in their corrupt passions, and claim</w:t>
        <w:br/>
        <w:t>to be associated with the Faith of God, the Gracious, the All-Praised.</w:t>
        <w:br/>
        <w:t>It behooveth the people of Bahá to die to the world and all that is therein, to be so detached</w:t>
        <w:br/>
        <w:t>from all earthly things that the inmates of Paradise may inhale from their garment the sweet</w:t>
        <w:br/>
        <w:t>smelling savor of sanctity, that all the peoples of the earth may recognize in their faces the</w:t>
        <w:br/>
        <w:t>brightness of the All-Merciful, and that through them may be spread abroad the signs and tokens</w:t>
        <w:br/>
        <w:t>of God, the Almighty, the All-Wise. They that have tarnished the fair name of the Cause of God,</w:t>
        <w:br/>
        <w:t>by following the things of the ﬂesh—these are in palpable error!</w:t>
        <w:br/>
        <w:t>– XLVII –</w:t>
        <w:br/>
        <w:t>O JEWS! If ye be intent on crucifying once again Jesus, the Spirit of God, put Me to death, for He</w:t>
        <w:br/>
        <w:t>hath once more, in My person, been made manifest unto you. Deal with Me as ye wish, for I have</w:t>
        <w:br/>
        <w:t>vowed to lay down My life in the path of God. I will fear no one, though the powers of earth and</w:t>
        <w:br/>
        <w:t>heaven be leagued against Me. Followers of the Gospel! If ye cherish the desire to slay</w:t>
        <w:br/>
        <w:t>Muḥammad, the Apostle of God, seize Me and put an end to My life, for I am He, and My Self is</w:t>
        <w:br/>
        <w:t>His Self. Do unto Me as ye like, for the deepest longing of Mine heart is to attain the presence of</w:t>
        <w:br/>
        <w:t>My Best-Beloved in His Kingdom of Glory. Such is the Divine decree, if ye know it. Followers of</w:t>
        <w:br/>
        <w:t>Muḥammad! If it be your wish to riddle with your shafts the breast of Him Who hath caused His</w:t>
        <w:br/>
        <w:t>Book the Bayán to be sent down unto you, lay hands on Me and persecute Me, for I am His Well-</w:t>
        <w:br/>
        <w:t>Beloved, the revelation of His own Self, though My name be not His name. I have come in the</w:t>
        <w:br/>
        <w:t>shadows of the clouds of glory, and am invested by God with invincible sovereignty. He, verily, is</w:t>
        <w:br/>
        <w:t>the Truth, the Knower of things unseen. I, verily, anticipate from you the treatment ye have</w:t>
        <w:br/>
        <w:t>accorded unto Him that came before Me. To this all things, verily, witness, if ye be of those who</w:t>
        <w:br/>
        <w:t>hearken. O people of the Bayán! If ye have resolved to shed the blood of Him Whose coming the</w:t>
        <w:br/>
        <w:t>Báb hath proclaimed, Whose advent Muḥammad hath prophesied, and Whose Revelation Jesus</w:t>
        <w:br/>
        <w:t>Christ Himself hath announced, behold Me standing, ready and defenseless, before you. Deal with</w:t>
        <w:br/>
        <w:t>Me after your own desires.</w:t>
        <w:br/>
        <w:t>– XLVIII –</w:t>
        <w:br/>
        <w:t>GOD is my witness! Had it not been in conﬂict with that which the Tablets of God have decreed, I</w:t>
        <w:br/>
        <w:t>would have gladly kissed the hands of whosoever attempted to shed my blood in the path of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[32]  </w:t>
      </w:r>
      <w:r>
        <w:rPr>
          <w:rFonts w:ascii="Georgia" w:hAnsi="Georgia"/>
          <w:color w:val="2A2927"/>
          <w:sz w:val="22"/>
        </w:rPr>
        <w:t>Well-Beloved. I would, moreover, have bestowed upon him a share of such worldly goods as God</w:t>
        <w:br/>
        <w:t>had allowed me to possess, even though he who perpetrated this act would have provoked the</w:t>
        <w:br/>
        <w:t>wrath of the Almighty, incurred His malediction, and deserved to be tormented throughout the</w:t>
        <w:br/>
        <w:t>eternity of God, the All-Possessing, the Equitable, the All-Wise.</w:t>
        <w:br/>
        <w:t>– XLIX –</w:t>
        <w:br/>
        <w:t>KNOW verily that whenever this Youth turneth His eyes towards His own self, he ﬁndeth it the</w:t>
        <w:br/>
        <w:t>most insigniﬁcant of all creation. When He contemplates, however, the bright effulgences He hath</w:t>
        <w:br/>
        <w:t>been empowered to manifest, lo, that self is transﬁgured before Him into a sovereign Potency</w:t>
        <w:br/>
        <w:t>permeating the essence of all things visible and invisible. Glory be to Him Who, through the</w:t>
        <w:br/>
        <w:t>power of truth, hath sent down the Manifestation of His own Self and entrusted Him with His</w:t>
        <w:br/>
        <w:t>message unto all mankind.</w:t>
        <w:br/>
        <w:t>– L –</w:t>
        <w:br/>
        <w:t>SHAKE off, O heedless ones, the slumber of negligence, that ye may behold the radiance which</w:t>
        <w:br/>
        <w:t>His glory hath spread through the world. How foolish are those who murmur against the</w:t>
        <w:br/>
        <w:t>premature birth of His light. O ye who are inly blind! Whether too soon or too late, the evidences</w:t>
        <w:br/>
        <w:t>of His effulgent glory are now actually manifest. It behooveth you to ascertain whether or not</w:t>
        <w:br/>
        <w:t>such a light hath appeared. It is neither within your power nor mine to set the time at which it</w:t>
        <w:br/>
        <w:t>should be made manifest. God’s inscrutable Wisdom hath ﬁxed its hour beforehand. Be content, O</w:t>
        <w:br/>
        <w:t>people, with that which God hath desired for you and predestined unto you.… O my ill-wishers!</w:t>
        <w:br/>
        <w:t>The Daystar of eternal Guidance beareth me witness: Had it been in my power, I would have,</w:t>
        <w:br/>
        <w:t>under no circumstances, consented to distinguish myself amongst men, for the Name I bear utterly</w:t>
        <w:br/>
        <w:t>disdaineth to associate itself with this generation whose tongues are sullied and whose hearts are</w:t>
        <w:br/>
        <w:t>false. And whenever I chose to hold my peace and be still, lo, the voice of the Holy Ghost, standing</w:t>
        <w:br/>
        <w:t>on my right hand, aroused me, and the Supreme Spirit appeared before my face, and Gabriel</w:t>
        <w:br/>
        <w:t>overshadowed me, and the Spirit of Glory stirred within my bosom, bidding me arise and break my</w:t>
        <w:br/>
        <w:t>silence. If your hearing be purged and your ears be attentive, ye will assuredly perceive that every</w:t>
        <w:br/>
        <w:t>limb of my body, nay all the atoms of my being, proclaim and bear witness to this call: “God,</w:t>
        <w:br/>
        <w:t>besides Whom is none other God, and He, Whose beauty is now manifest, is the reﬂection of His</w:t>
        <w:br/>
        <w:t>glory unto all that are in heaven and on earth.”</w:t>
        <w:br/>
        <w:t>– LI –</w:t>
        <w:br/>
        <w:t>O PEOPLE! I swear by the one true God! This is the Ocean out of which all seas have proceeded,</w:t>
        <w:br/>
        <w:t>and with which every one of them will ultimately be united. From Him all the Suns have been</w:t>
        <w:br/>
        <w:t>generated, and unto Him they will all return. Through His potency the Trees of Divine Revelation</w:t>
        <w:br/>
        <w:t>have yielded their fruits, every one of which hath been sent down in the form of a Prophet,</w:t>
        <w:br/>
        <w:t>bearing a Message to God’s creatures in each of the worlds whose number God, alone, in His all-</w:t>
        <w:br/>
        <w:t>encompassing Knowledge, can reckon. This He hath accomplished through the agency of but one</w:t>
        <w:br/>
        <w:t>Letter of His Word, revealed by His Pen—a Pen moved by His directing Finger—His Finger itself</w:t>
        <w:br/>
        <w:t>sustained by the power of God’s Truth.</w:t>
        <w:br/>
        <w:t>– LII –</w:t>
        <w:br/>
        <w:t>SAY: O people! Withhold not from yourselves the grace of God and His mercy. Whoso withholdeth</w:t>
        <w:br/>
        <w:t>himself therefrom is indeed in grievous loss. What, O people! Do ye worship the dust, and turn</w:t>
        <w:br/>
        <w:t>away from your Lord, the Gracious, the All-Bountiful? Fear ye God, and be not of those who</w:t>
        <w:br/>
        <w:t>perish. Say: The Book of God hath been sent down in the form of this Youth. Hallowed, therefore,</w:t>
        <w:br/>
        <w:t>be God, the most excellent of makers! Take ye good heed, O peoples of the world, lest ye ﬂee from</w:t>
        <w:br/>
        <w:t>His face. Nay, make haste to attain His presence, and be of them that have returned unto Him.</w:t>
        <w:br/>
        <w:t>Pray to be forgiven, O people, for having failed in your duty towards God, and for having</w:t>
        <w:br/>
        <w:t>trespassed against His Cause, and be not of the foolish. He it is Who hath created you; He it is</w:t>
        <w:br/>
        <w:t>Who hath nourished your souls through His Cause, and enabled you to recognize Him Who is the</w:t>
        <w:br/>
        <w:t>Almighty, the Most Exalted, the All-Knowing. He it is Who hath unveiled to your eyes the</w:t>
        <w:br/>
        <w:t>treasures of His knowledge, and caused you to ascend unto the heaven of certitude—the certitude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[33]  </w:t>
      </w:r>
      <w:r>
        <w:rPr>
          <w:rFonts w:ascii="Georgia" w:hAnsi="Georgia"/>
          <w:color w:val="2A2927"/>
          <w:sz w:val="22"/>
        </w:rPr>
        <w:t>of His resistless, His irrefutable, and most exalted Faith. Beware that ye do not deprive yourselves</w:t>
        <w:br/>
        <w:t>of the grace of God, that ye do not bring to naught your works, and do not repudiate the truth of</w:t>
        <w:br/>
        <w:t>this most manifest, this lofty, this shining, and glorious Revelation. Judge ye fairly the Cause of</w:t>
        <w:br/>
        <w:t>God, your Creator, and behold that which hath been sent down from the Throne on high, and</w:t>
        <w:br/>
        <w:t>meditate thereon with innocent and sanctiﬁed hearts. Then will the truth of this Cause appear</w:t>
        <w:br/>
        <w:t>unto you as manifest as the sun in its noontide glory. Then will ye be of them that have believed</w:t>
        <w:br/>
        <w:t>in Him.</w:t>
        <w:br/>
        <w:t>Say: The ﬁrst and foremost testimony establishing His truth is His own Self. Next to this</w:t>
        <w:br/>
        <w:t>testimony is His Revelation. For whoso faileth to recognize either the one or the other He hath</w:t>
        <w:br/>
        <w:t>established the words He hath revealed as proof of His reality and truth. This is, verily, an</w:t>
        <w:br/>
        <w:t>evidence of His tender mercy unto men. He hath endowed every soul with the capacity to</w:t>
        <w:br/>
        <w:t>recognize the signs of God. How could He, otherwise, have fulﬁlled His testimony unto men, if ye</w:t>
        <w:br/>
        <w:t>be of them that ponder His Cause in their hearts. He will never deal unjustly with anyone, neither</w:t>
        <w:br/>
        <w:t>will He task a soul beyond its power. He, verily, is the Compassionate, the All-Merciful.</w:t>
        <w:br/>
        <w:t>Say: So great is the glory of the Cause of God that even the blind can perceive it, how much</w:t>
        <w:br/>
        <w:t>more they whose sight is sharp, whose vision is pure. The blind, though unable to perceive the</w:t>
        <w:br/>
        <w:t>light of the sun, are, nevertheless, capable of experiencing its continual heat. The blind in heart,</w:t>
        <w:br/>
        <w:t>however, among the people of the Bayán—and to this God is My witness—are impotent, no matter</w:t>
        <w:br/>
        <w:t>how long the Sun may shine upon them, either to perceive the radiance of its glory, or to</w:t>
        <w:br/>
        <w:t>appreciate the warmth of its rays.</w:t>
        <w:br/>
        <w:t>Say: O people of the Bayán! We have chosen you out of the world to know and recognize Our</w:t>
        <w:br/>
        <w:t>Self. We have caused you to draw nigh unto the right side of Paradise—the Spot out of which the</w:t>
        <w:br/>
        <w:t>undying Fire crieth in manifold accents: “There is none other God besides Me, the All-Powerful,</w:t>
        <w:br/>
        <w:t>the Most High!” Take heed lest ye allow yourselves to be shut out as by a veil from this Daystar</w:t>
        <w:br/>
        <w:t>that shineth above the dayspring of the Will of your Lord, the All-Merciful, and whose light hath</w:t>
        <w:br/>
        <w:t>encompassed both the small and the great. Purge your sight, that ye may perceive its glory with</w:t>
        <w:br/>
        <w:t>your own eyes, and depend not on the sight of anyone except yourself, for God hath never</w:t>
        <w:br/>
        <w:t>burdened any soul beyond its power. Thus hath it been sent down unto the Prophets and</w:t>
        <w:br/>
        <w:t>Messengers of old, and been recorded in all the Scriptures.</w:t>
        <w:br/>
        <w:t>Strive, O people, to gain admittance into this vast Immensity for which God ordained neither</w:t>
        <w:br/>
        <w:t>beginning nor end, in which His voice hath been raised, and over which have been wafted the</w:t>
        <w:br/>
        <w:t>sweet savors of holiness and glory. Divest not yourselves of the Robe of grandeur, neither suffer</w:t>
        <w:br/>
        <w:t>your hearts to be deprived of remembering your Lord, nor your ears of hearkening unto the sweet</w:t>
        <w:br/>
        <w:t>melodies of His wondrous, His sublime, His all-compelling, His clear, and most eloquent voice.</w:t>
        <w:br/>
        <w:t>– LIII –</w:t>
        <w:br/>
        <w:t>O NAṢÍR, O My servant! God, the Eternal Truth, beareth Me witness. The Celestial Youth hath, in</w:t>
        <w:br/>
        <w:t>this Day, raised above the heads of men the glorious Chalice of Immortality, and is standing</w:t>
        <w:br/>
        <w:t>expectant upon His seat, wondering what eye will recognize His glory, and what arm will,</w:t>
        <w:br/>
        <w:t>unhesitatingly, be stretched forth to seize the Cup from His snow-white Hand and drain it. Only a</w:t>
        <w:br/>
        <w:t>few have as yet quaffed from this peerless, this soft-ﬂowing grace of the Ancient King. These</w:t>
        <w:br/>
        <w:t>occupy the loftiest mansions of Paradise, and are ﬁrmly established upon the seats of authority.</w:t>
        <w:br/>
        <w:t>By the righteousness of God! Neither the mirrors of His glory, nor the revealers of His names, nor</w:t>
        <w:br/>
        <w:t>any created thing, that hath been or will ever be, can ever excel them, if ye be of them that</w:t>
        <w:br/>
        <w:t>comprehend this truth.</w:t>
        <w:br/>
        <w:t>O Naṣír! The excellence of this Day is immensely exalted above the comprehension of men,</w:t>
        <w:br/>
        <w:t>however extensive their knowledge, however profound their understanding. How much more must</w:t>
        <w:br/>
        <w:t>it transcend the imaginations of them that have strayed from its light, and been shut out from its</w:t>
        <w:br/>
        <w:t>glory! Shouldst thou rend asunder the grievous veil that blindeth thy vision, thou wouldst behold</w:t>
        <w:br/>
        <w:t>such a bounty as naught, from the beginning that hath no beginning till the end that hath no end,</w:t>
        <w:br/>
        <w:t>can either resemble or equal. What language should He Who is the Mouthpiece of God choose to</w:t>
        <w:br/>
        <w:t>speak, so that they who are shut out as by a veil from Him can recognize His glory?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[34]  </w:t>
      </w:r>
      <w:r>
        <w:rPr>
          <w:rFonts w:ascii="Georgia" w:hAnsi="Georgia"/>
          <w:color w:val="2A2927"/>
          <w:sz w:val="22"/>
        </w:rPr>
        <w:t>righteous, inmates of the Kingdom on high, shall drink deep from the Wine of Holiness, in My</w:t>
        <w:br/>
        <w:t>name, the all-glorious. None other besides them will share such beneﬁts.</w:t>
        <w:br/>
        <w:t>– LIV –</w:t>
        <w:br/>
        <w:t>BY the righteousness of God, my Well-Beloved! I have never aspired after worldly leadership. My</w:t>
        <w:br/>
        <w:t>sole purpose hath been to hand down unto men that which I was bidden to deliver by God, the</w:t>
        <w:br/>
        <w:t>Gracious, the Incomparable, that it may detach them from all that pertaineth to this world, and</w:t>
        <w:br/>
        <w:t>cause them to attain such heights as neither the ungodly can conceive, nor the froward imagine.</w:t>
        <w:br/>
        <w:t>– LV –</w:t>
        <w:br/>
        <w:t>CALL thou to remembrance, O Land of Ṭa (Ṭihrán), the former days in which thy Lord had made</w:t>
        <w:br/>
        <w:t>thee the seat of His throne, and had enveloped thee with the effulgence of His glory. How vast</w:t>
        <w:br/>
        <w:t>the number of those sanctiﬁed beings, those symbols of certitude, who, in their great love for thee,</w:t>
        <w:br/>
        <w:t>have laid down their lives and sacriﬁced their all for thy sake! Joy be to thee, and blissfulness to</w:t>
        <w:br/>
        <w:t>them that inhabit thee. I testify that out of thee, as every discerning heart knoweth, proceedeth</w:t>
        <w:br/>
        <w:t>the living breath of Him Who is the Desire of the world. In thee the Unseen hath been revealed,</w:t>
        <w:br/>
        <w:t>and out of thee hath gone forth that which lay hid from the eyes of men. Which one of the</w:t>
        <w:br/>
        <w:t>multitude of thy sincere lovers shall We remember, whose blood hath been shed within thy gates,</w:t>
        <w:br/>
        <w:t>and whose dust is now concealed beneath thy soil? The sweet savors of God have unceasingly</w:t>
        <w:br/>
        <w:t>been wafted, and shall everlastingly continue to be wafted upon thee. Our Pen is moved to</w:t>
        <w:br/>
        <w:t>commemorate thee, and to extol the victims of tyranny, those men and women that sleep beneath</w:t>
        <w:br/>
        <w:t>thy dust.</w:t>
        <w:br/>
        <w:t>Among them is Our own sister, whom We now call to mind as a token of Our ﬁdelity, and as</w:t>
        <w:br/>
        <w:t>proof of Our loving-kindness, unto her. How piteous was her plight! In what a state of resignation</w:t>
        <w:br/>
        <w:t>she returned to her God! We, alone, in Our all-encompassing knowledge, have known it.</w:t>
        <w:br/>
        <w:t>O Land of Ṭa! Thou art still, through the grace of God, a center around which His beloved ones</w:t>
        <w:br/>
        <w:t>have gathered. Happy are they; happy every refugee that seeketh thy shelter, in his sufferings in</w:t>
        <w:br/>
        <w:t>the path of God, the Lord of this wondrous Day! Blessed are they that remember the one true God,</w:t>
        <w:br/>
        <w:t>that magnify His Name, and seek diligently to serve His Cause. It is to these men that the sacred</w:t>
        <w:br/>
        <w:t>Books of old have referred. On them hath the Commander of the Faithful lavished his praise,</w:t>
        <w:br/>
        <w:t>saying: “The blessedness awaiting them excelleth the blessedness we now enjoy.” He, verily, hath</w:t>
        <w:br/>
        <w:t>spoken the truth, and to this We now testify. The glory of their station, however, is as yet</w:t>
        <w:br/>
        <w:t>undisclosed. The Hand of Divine power will, assuredly, lift up the veil, and expose to the sight of</w:t>
        <w:br/>
        <w:t>men that which shall cheer and lighten the eye of the world.</w:t>
        <w:br/>
        <w:t>Render thanks unto God, the Eternal Truth, exalted be His glory, inasmuch as ye have</w:t>
        <w:br/>
        <w:t>attained so wondrous a favor, and been adorned with the ornament of His praise. Appreciate the</w:t>
        <w:br/>
        <w:t>value of these days, and cleave to whatsoever beseemeth this Revelation. He, verily, is the</w:t>
        <w:br/>
        <w:t>Counselor, the Compassionate, the All-Knowing.</w:t>
        <w:br/>
        <w:t>– LVI –</w:t>
        <w:br/>
        <w:t>LET nothing grieve thee, O Land of Ṭa (Ṭihrán), for God hath chosen thee to be the source of the</w:t>
        <w:br/>
        <w:t>joy of all mankind. He shall, if it be His Will, bless thy throne with one who will rule with justice,</w:t>
        <w:br/>
        <w:t>who will gather together the ﬂock of God which the wolves have scattered. Such a ruler will, with</w:t>
        <w:br/>
        <w:t>joy and gladness, turn his face towards, and extend his favors unto, the people of Bahá. He indeed</w:t>
        <w:br/>
        <w:t>is accounted in the sight of God as a jewel among men. Upon him rest forever the glory of God,</w:t>
        <w:br/>
        <w:t>and the glory of all that dwell in the kingdom of His revelation.</w:t>
        <w:br/>
        <w:t>Rejoice with great joy, for God hath made thee “the Dayspring of His light,” inasmuch as</w:t>
        <w:br/>
        <w:t>within thee was born the Manifestation of His Glory. Be thou glad for this name that hath been</w:t>
        <w:br/>
        <w:t>conferred upon thee—a name through which the Daystar of grace hath shed its splendor, through</w:t>
        <w:br/>
        <w:t>which both earth and heaven have been illumined.</w:t>
        <w:br/>
        <w:t>Erelong will the state of affairs within thee be changed, and the reins of power fall into the</w:t>
        <w:br/>
        <w:t>hands of the people. Verily, thy Lord is the All-Knowing. His authority embraceth all things. Rest</w:t>
        <w:br/>
        <w:t>thou assured in the gracious favor of thy Lord. The eye of His loving-kindness shall everlastingly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[35]  </w:t>
      </w:r>
      <w:r>
        <w:rPr>
          <w:rFonts w:ascii="Georgia" w:hAnsi="Georgia"/>
          <w:color w:val="2A2927"/>
          <w:sz w:val="22"/>
        </w:rPr>
        <w:t>be directed towards thee. The day is approaching when thy agitation will have been transmuted</w:t>
        <w:br/>
        <w:t>into peace and quiet calm. Thus hath it been decreed in the wondrous Book.</w:t>
        <w:br/>
        <w:t>– LVII –</w:t>
        <w:br/>
        <w:t>WHEN thou art departed out of the court of My presence, O Muḥammad, direct thy steps towards</w:t>
        <w:br/>
        <w:t>My House (Baghdád House), and visit it on behalf of thy Lord. When thou reachest its door, stand</w:t>
        <w:br/>
        <w:t>thou before it and say: Whither is the Ancient Beauty gone, O most great House of God, He</w:t>
        <w:br/>
        <w:t>through Whom God hath made thee the cynosure of an adoring world, and proclaimed thee to be</w:t>
        <w:br/>
        <w:t>the sign of His remembrance unto all who are in the heavens and all who are on the earth? Oh!</w:t>
        <w:br/>
        <w:t>for the former days when thou, O House of God, wert made His footstool, the days when in</w:t>
        <w:br/>
        <w:t>ceaseless strains the melody of the All-Merciful poured forth from thee! What hath become of thy</w:t>
        <w:br/>
        <w:t>jewel whose glory hath irradiated all creation? Whither are gone the days in which He, the</w:t>
        <w:br/>
        <w:t>Ancient King, had made thee the throne of His glory, the days in which He had chosen thee alone</w:t>
        <w:br/>
        <w:t>to be the lamp of salvation between earth and heaven, and caused thee to diffuse, at dawn and at</w:t>
        <w:br/>
        <w:t>eventide, the sweet fragrance of the All-Glorious?</w:t>
        <w:br/>
        <w:t>Where, O House of God, is the Sun of majesty and power Who had enveloped thee with the</w:t>
        <w:br/>
        <w:t>brightness of His presence? Where is He, the Dayspring of the tender mercies of thy Lord, the</w:t>
        <w:br/>
        <w:t>Unconstrained, Who had established His seat within thy walls? What is it, O throne of God, that</w:t>
        <w:br/>
        <w:t>hath altered thy countenance, and made thy pillars to tremble? What could have closed thy door</w:t>
        <w:br/>
        <w:t>to the face of them that eagerly seek thee? What hath made thee so desolate? Couldst thou have</w:t>
        <w:br/>
        <w:t>been told that the Beloved of the world is pursued by the swords of His enemies? The Lord bless</w:t>
        <w:br/>
        <w:t>thee, and bless thy ﬁdelity unto Him, inasmuch as thou hast remained His companion through all</w:t>
        <w:br/>
        <w:t>His sorrows and His sufferings.</w:t>
        <w:br/>
        <w:t>I testify that thou art the scene of His transcendent glory, His most holy habitation. Out of</w:t>
        <w:br/>
        <w:t>thee hath gone forth the Breath of the All-Glorious, a Breath that hath breathed over all created</w:t>
        <w:br/>
        <w:t>things, and ﬁlled with joy the breasts of the devout that dwell in the mansions of Paradise. The</w:t>
        <w:br/>
        <w:t>Concourse on high, and they that inhabit the Cities of the Names of God, weep over thee, and</w:t>
        <w:br/>
        <w:t>bewail the things that have befallen thee.</w:t>
        <w:br/>
        <w:t>Thou art still the symbol of the names and attributes of the Almighty, the Point towards</w:t>
        <w:br/>
        <w:t>which the eyes of the Lord of earth and heaven are directed. There hath befallen thee what hath</w:t>
        <w:br/>
        <w:t>befallen the Ark in which God’s pledge of security had been made to dwell. Well is it with him</w:t>
        <w:br/>
        <w:t>that apprehendeth the intent of these words, and recognizeth the purpose of Him Who is the Lord</w:t>
        <w:br/>
        <w:t>of all creation.</w:t>
        <w:br/>
        <w:t>Happy are those that inhale from thee the sweet savors of the Merciful, that acknowledge</w:t>
        <w:br/>
        <w:t>thine exaltation, that safeguard thy sanctity, that reverence, at all times, thy station. We implore</w:t>
        <w:br/>
        <w:t>the Almighty to grant that the eyes of those who have turned away from thee, and failed to</w:t>
        <w:br/>
        <w:t>appreciate thy worth, may be opened, that they may truly recognize thee, and Him Who, through</w:t>
        <w:br/>
        <w:t>the power of truth, hath raised thee up on high. Blind, indeed, are they about thee, and utterly</w:t>
        <w:br/>
        <w:t>unaware of thee in this day. Thy Lord is, verily, the Gracious, the Forgiving.</w:t>
        <w:br/>
        <w:t>I bear witness that through thee God hath proved the hearts of His servants. Blessed be the</w:t>
        <w:br/>
        <w:t>man that directeth his steps toward thee, and visiteth thee. Woe to him that denieth thy right,</w:t>
        <w:br/>
        <w:t>that turneth away from thee, that dishonoreth thy name, and profaneth thy holiness.</w:t>
        <w:br/>
        <w:t>Grieve not, O House of God, if the veil of thy sanctity be rent asunder by the inﬁdels. God</w:t>
        <w:br/>
        <w:t>hath, in the world of creation, adorned thee with the jewel of His remembrance. Such an ornament</w:t>
        <w:br/>
        <w:t>no man can, at any time, profane. Towards thee the eyes of thy Lord shall, under all conditions,</w:t>
        <w:br/>
        <w:t>remain directed. He, verily, will incline His ear to the prayer of every one that visiteth thee, who</w:t>
        <w:br/>
        <w:t>will circle around thee, and calleth upon Him in thy name. He, in truth, is the Forgiving, the All-</w:t>
        <w:br/>
        <w:t>Merciful.</w:t>
        <w:br/>
        <w:t>I beseech Thee, O my God, by this House that hath suffered such change in its separation</w:t>
        <w:br/>
        <w:t>from Thee, that bewaileth its remoteness from Thy presence, and lamenteth Thy tribulation, to</w:t>
        <w:br/>
        <w:t>forgive me, and my parents, and my kindred, and such of my brethren as have believed in Thee.</w:t>
        <w:br/>
        <w:t>Grant that all my needs be satisﬁed, through Thy bounty, O Thou Who art the King of Names.</w:t>
        <w:br/>
        <w:t>Thou art the most Bountiful of the bountiful, the Lord of all worlds.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[36]  </w:t>
      </w:r>
      <w:r>
        <w:rPr>
          <w:rFonts w:ascii="Georgia" w:hAnsi="Georgia"/>
          <w:color w:val="2A2927"/>
          <w:sz w:val="22"/>
        </w:rPr>
        <w:t>– LVIII –</w:t>
        <w:br/>
        <w:t>CALL thou to mind that which hath been revealed unto Mihdí, Our servant, in the ﬁrst year of Our</w:t>
        <w:br/>
        <w:t>banishment to the Land of Mystery (Adrianople). Unto him have We predicted that which must</w:t>
        <w:br/>
        <w:t>befall Our House (Baghdád House), in the days to come, lest he grieve over the acts of robbery and</w:t>
        <w:br/>
        <w:t>violence already perpetrated against it. Verily, the Lord, thy God, knoweth all that is in the</w:t>
        <w:br/>
        <w:t>heavens and all that is on the earth.</w:t>
        <w:br/>
        <w:t>To him We have written: This is not the ﬁrst humiliation inﬂicted upon My House. In days</w:t>
        <w:br/>
        <w:t>gone by the hand of the oppressor hath heaped indignities upon it. Verily, it shall be so abased in</w:t>
        <w:br/>
        <w:t>the days to come as to cause tears to ﬂow from every discerning eye. Thus have We unfolded to</w:t>
        <w:br/>
        <w:t>thee things hidden beyond the veil, inscrutable to all save God, the Almighty, the All-Praised. In</w:t>
        <w:br/>
        <w:t>the fullness of time, the Lord shall, by the power of truth, exalt it in the eyes of all men. He shall</w:t>
        <w:br/>
        <w:t>cause it to become the Standard of His Kingdom, the Shrine round which will circle the concourse</w:t>
        <w:br/>
        <w:t>of the faithful. Thus hath spoken the Lord, thy God, ere the day of lamentation arriveth. This</w:t>
        <w:br/>
        <w:t>revelation have We given thee in Our holy Tablet, lest thou sorrow for what hath befallen Our</w:t>
        <w:br/>
        <w:t>House through the assaults of the enemy. All praise be to God, the All-Knowing, the All-Wise.</w:t>
        <w:br/>
        <w:t>– LIX –</w:t>
        <w:br/>
        <w:t>EVERY unbiased observer will readily admit that, ever since the dawn of His Revelation, this</w:t>
        <w:br/>
        <w:t>wronged One hath invited all mankind to turn their faces towards the Dayspring of Glory, and</w:t>
        <w:br/>
        <w:t>hath forbidden corruption, hatred, oppression, and wickedness. And yet, behold what the hand of</w:t>
        <w:br/>
        <w:t>the oppressor hath wrought! No pen dare describe his tyranny. Though the purpose of Him Who is</w:t>
        <w:br/>
        <w:t>the Eternal Truth hath been to confer everlasting life upon all men, and ensure their security and</w:t>
        <w:br/>
        <w:t>peace, yet witness how they have arisen to shed the blood of His loved ones, and have pronounced</w:t>
        <w:br/>
        <w:t>on Him the sentence of death.</w:t>
        <w:br/>
        <w:t>The instigators of this oppression are those very persons who, though so foolish, are reputed</w:t>
        <w:br/>
        <w:t>the wisest of the wise. Such is their blindness that, with unfeigned severity, they have cast into</w:t>
        <w:br/>
        <w:t>this fortiﬁed and afﬂictive Prison Him, for the servants of Whose Threshold the world hath been</w:t>
        <w:br/>
        <w:t>created. The Almighty, however, in spite of them and those that have repudiated the truth of this</w:t>
        <w:br/>
        <w:t>“Great Announcement,” hath transformed this Prison House into the Most Exalted Paradise, the</w:t>
        <w:br/>
        <w:t>Heaven of Heavens.</w:t>
        <w:br/>
        <w:t>We did not refuse such material beneﬁts as could relieve Us from Our afﬂictions. Every one of</w:t>
        <w:br/>
        <w:t>Our companions, however, will bear Us witness that Our holy court is sanctiﬁed from, and far</w:t>
        <w:br/>
        <w:t>above, such material beneﬁts. We have nevertheless accepted, while conﬁned in this Prison, those</w:t>
        <w:br/>
        <w:t>things of which the inﬁdels have striven to deprive Us. If a man be found willing to rear, in Our</w:t>
        <w:br/>
        <w:t>name, an ediﬁce of pure gold or silver, or a house begemmed with stones of inestimable value,</w:t>
        <w:br/>
        <w:t>such a wish will no doubt be granted. He, verily, doeth what He willeth, and ordaineth that which</w:t>
        <w:br/>
        <w:t>He pleaseth. Leave hath, moreover, been given to whosoever may desire to raise, throughout the</w:t>
        <w:br/>
        <w:t>length and breadth of this land, noble and imposing structures, and dedicate the rich and sacred</w:t>
        <w:br/>
        <w:t>territories adjoining the Jordan and its vicinity to the worship and service of the one true God,</w:t>
        <w:br/>
        <w:t>magniﬁed be His glory, that the prophecies recorded by the Pen of the Most High in the sacred</w:t>
        <w:br/>
        <w:t>Scriptures may be fulﬁlled, and that which God, the Lord of all worlds, hath purposed in this most</w:t>
        <w:br/>
        <w:t>exalted, this most holy, this mighty, and wondrous Revelation may be made manifest.</w:t>
        <w:br/>
        <w:t>We have, of old, uttered these words: Spread thy skirt, O Jerusalem! Ponder this in your</w:t>
        <w:br/>
        <w:t>hearts, O people of Bahá, and render thanks unto your Lord, the Expounder, the Most Manifest.</w:t>
        <w:br/>
        <w:t>Were the mysteries, that are known to none except God, to be unraveled, the whole of</w:t>
        <w:br/>
        <w:t>mankind would witness the evidences of perfect and consummate justice. With a certitude that</w:t>
        <w:br/>
        <w:t>none can question, all men would cleave to His commandments, and would scrupulously observe</w:t>
        <w:br/>
        <w:t>them. We, verily, have decreed in Our Book a goodly and bountiful reward to whosoever will turn</w:t>
        <w:br/>
        <w:t>away from wickedness and lead a chaste and godly life. He, in truth, is the Great Giver, the All-</w:t>
        <w:br/>
        <w:t>Bountiful.</w:t>
        <w:br/>
        <w:t>– LX –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[37]  </w:t>
      </w:r>
      <w:r>
        <w:rPr>
          <w:rFonts w:ascii="Georgia" w:hAnsi="Georgia"/>
          <w:color w:val="2A2927"/>
          <w:sz w:val="22"/>
        </w:rPr>
        <w:t>MY captivity can bring on Me no shame. Nay, by My life, it conferreth on Me glory. That which</w:t>
        <w:br/>
        <w:t>can make Me ashamed is the conduct of such of My followers as profess to love Me, yet in fact</w:t>
        <w:br/>
        <w:t>follow the Evil One. They, indeed, are of the lost.</w:t>
        <w:br/>
        <w:t>When the time set for this Revelation was fulﬁlled, and He Who is the Daystar of the world</w:t>
        <w:br/>
        <w:t>appeared in ‘Iráq, He bade His followers observe that which would sanctify them from all earthly</w:t>
        <w:br/>
        <w:t>deﬁlements. Some preferred to follow the desires of a corrupt inclination, while others walked in</w:t>
        <w:br/>
        <w:t>the way of righteousness and truth, and were rightly guided.</w:t>
        <w:br/>
        <w:t>Say: He is not to be numbered with the people of Bahá who followeth his mundane desires, or</w:t>
        <w:br/>
        <w:t>ﬁxeth his heart on things of the earth. He is My true follower who, if he come to a valley of pure</w:t>
        <w:br/>
        <w:t>gold, will pass straight through it aloof as a cloud, and will neither turn back, nor pause. Such a</w:t>
        <w:br/>
        <w:t>man is, assuredly, of Me. From his garment the Concourse on high can inhale the fragrance of</w:t>
        <w:br/>
        <w:t>sanctity.… And if he met the fairest and most comely of women, he would not feel his heart</w:t>
        <w:br/>
        <w:t>seduced by the least shadow of desire for her beauty. Such a one, indeed, is the creation of spotless</w:t>
        <w:br/>
        <w:t>chastity. Thus instructeth you the Pen of the Ancient of Days, as bidden by your Lord, the</w:t>
        <w:br/>
        <w:t>Almighty, the All-Bountiful.</w:t>
        <w:br/>
        <w:t>– LXI –</w:t>
        <w:br/>
        <w:t>THE world is in travail, and its agitation waxeth day by day. Its face is turned towards</w:t>
        <w:br/>
        <w:t>waywardness and unbelief. Such shall be its plight, that to disclose it now would not be meet and</w:t>
        <w:br/>
        <w:t>seemly. Its perversity will long continue. And when the appointed hour is come, there shall</w:t>
        <w:br/>
        <w:t>suddenly appear that which shall cause the limbs of mankind to quake. Then, and only then, will</w:t>
        <w:br/>
        <w:t>the Divine Standard be unfurled, and the Nightingale of Paradise warble its melody.</w:t>
        <w:br/>
        <w:t>– LXII –</w:t>
        <w:br/>
        <w:t>RECALL thou to mind My sorrows, My cares and anxieties, My woes and trials, the state of My</w:t>
        <w:br/>
        <w:t>captivity, the tears that I have shed, the bitterness of Mine anguish, and now My imprisonment in</w:t>
        <w:br/>
        <w:t>this far-off land. God, O Muṣṭafá, beareth Me witness. Couldst thou be told what hath befallen the</w:t>
        <w:br/>
        <w:t>Ancient Beauty, thou wouldst ﬂee into the wilderness, and weep with a great weeping. In thy</w:t>
        <w:br/>
        <w:t>grief, thou wouldst smite thyself on the head, and cry out as one stung by the sting of the adder.</w:t>
        <w:br/>
        <w:t>Be thou grateful to God, that We have refused to divulge unto thee the secrets of those</w:t>
        <w:br/>
        <w:t>unsearchable decrees that have been sent down unto Us from the heaven of the Will of thy Lord,</w:t>
        <w:br/>
        <w:t>the Most Powerful, the Almighty.</w:t>
        <w:br/>
        <w:t>By the righteousness of God! Every morning I arose from My bed, I discovered the hosts of</w:t>
        <w:br/>
        <w:t>countless afﬂictions massed behind My door; and every night when I lay down, lo! My heart was</w:t>
        <w:br/>
        <w:t>torn with agony at what it had suffered from the ﬁendish cruelty of its foes. With every piece of</w:t>
        <w:br/>
        <w:t>bread the Ancient Beauty breaketh is coupled the assault of a fresh afﬂiction, and with every drop</w:t>
        <w:br/>
        <w:t>He drinketh is mixed the bitterness of the most woeful of trials. He is preceded in every step He</w:t>
        <w:br/>
        <w:t>taketh by an army of unforeseen calamities, while in His rear follow legions of agonizing sorrows.</w:t>
        <w:br/>
        <w:t>Such is My plight, wert thou to ponder it in thine heart. Let not, however, thy soul grieve over</w:t>
        <w:br/>
        <w:t>that which God hath rained down upon Us. Merge thy will in His pleasure, for We have, at no</w:t>
        <w:br/>
        <w:t>time, desired anything whatsoever except His Will, and have welcomed each one of His</w:t>
        <w:br/>
        <w:t>irrevocable decrees. Let thine heart be patient, and be thou not dismayed. Follow not in the way of</w:t>
        <w:br/>
        <w:t>them that are sorely agitated.</w:t>
        <w:br/>
        <w:t>– LXIII –</w:t>
        <w:br/>
        <w:t>O THOU whose face is turned towards Me! As soon as thine eyes behold from afar My native city</w:t>
        <w:br/>
        <w:t>(Ṭihrán), stand thou and say: I am come to thee out of the Prison, O Land of Ṭa, with tidings from</w:t>
        <w:br/>
        <w:t>God, the Help in Peril, the Self-Subsisting. I announce unto thee, O mother of the world and</w:t>
        <w:br/>
        <w:t>fountain of light unto all its peoples, the tender mercies of thy Lord, and greet thee in the name of</w:t>
        <w:br/>
        <w:t>Him Who is the Eternal Truth, the Knower of things unseen. I testify that within thee He Who is</w:t>
        <w:br/>
        <w:t>the Hidden Name was revealed, and the Unseen Treasure uncovered. Through thee the secret of</w:t>
        <w:br/>
        <w:t>all things, be they of the past or of the future, hath been unfolded.</w:t>
        <w:br/>
        <w:t>O Land of Ṭa! He Who is the Lord of Names remembereth thee in His glorious station. Thou</w:t>
        <w:br/>
        <w:t>wert the Dayspring of the Cause of God, the fountain of His Revelation, the manifestation of His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[38]  </w:t>
      </w:r>
      <w:r>
        <w:rPr>
          <w:rFonts w:ascii="Georgia" w:hAnsi="Georgia"/>
          <w:color w:val="2A2927"/>
          <w:sz w:val="22"/>
        </w:rPr>
        <w:t>Most Great Name—a Name that hath caused the hearts and souls of men to tremble. How vast the</w:t>
        <w:br/>
        <w:t>number of those men and women, those victims of tyranny, that have, within thy walls, laid down</w:t>
        <w:br/>
        <w:t>their lives in the path of God, and been buried beneath thy dust with such cruelty as to cause</w:t>
        <w:br/>
        <w:t>every honored servant of God to bemoan their plight.</w:t>
        <w:br/>
        <w:t>– LXIV –</w:t>
        <w:br/>
        <w:t>IT is Our wish to remember the Abode of supreme blissfulness (Ṭihrán), the holy and shining city</w:t>
        <w:br/>
        <w:t>—the city wherein the fragrance of the Well-Beloved hath been shed, wherein His signs have been</w:t>
        <w:br/>
        <w:t>diffused, wherein the evidences of His glory have been revealed, wherein His standards have been</w:t>
        <w:br/>
        <w:t>raised, wherein His tabernacle hath been pitched, wherein each of His wise decrees hath been</w:t>
        <w:br/>
        <w:t>unfolded.</w:t>
        <w:br/>
        <w:t>It is the city in which the sweet savors of reunion have breathed, which have caused the</w:t>
        <w:br/>
        <w:t>sincere lovers of God to draw nigh unto Him, and to gain access to the Habitation of holiness and</w:t>
        <w:br/>
        <w:t>beauty. Happy is the wayfarer that directeth his steps towards this city, that gaineth admittance</w:t>
        <w:br/>
        <w:t>into it, and quaffeth the wine of reunion, through the outpouring grace of his Lord, the Gracious,</w:t>
        <w:br/>
        <w:t>the All-Praised.</w:t>
        <w:br/>
        <w:t>I am come to thee, O land of the heart’s desire, with tidings from God, and announce to thee</w:t>
        <w:br/>
        <w:t>His gracious favor and mercy, and greet and magnify thee in His name. He, in truth, is of immense</w:t>
        <w:br/>
        <w:t>bounteousness and goodness. Blessed be the man that turneth his face towards thee, that</w:t>
        <w:br/>
        <w:t>perceiveth from thee the fragrance of God’s Presence, the Lord of all worlds. His glory be on thee,</w:t>
        <w:br/>
        <w:t>and the brightness of His light envelop thee, inasmuch as God hath made thee a paradise unto His</w:t>
        <w:br/>
        <w:t>servants, and proclaimed thee to be the blest and sacred land of which He, Himself, hath made</w:t>
        <w:br/>
        <w:t>mention in the Books which His Prophets and Messengers have revealed.</w:t>
        <w:br/>
        <w:t>Through thee, O land of resplendent glory, the ensign, “There is none other God but Him,”</w:t>
        <w:br/>
        <w:t>hath been unfurled, and the standard, “Verily I am the Truth, the Knower of things unseen,” been</w:t>
        <w:br/>
        <w:t>hoisted. It behooveth every one that visiteth thee to glory in thee and in them that inhabit thee,</w:t>
        <w:br/>
        <w:t>that have branched from My Tree, who are the leaves thereof, who are the signs of My glory, who</w:t>
        <w:br/>
        <w:t>follow Me and are My lovers, and who, with the most mighty determination, have turned their</w:t>
        <w:br/>
        <w:t>faces in the direction of My glorious station.</w:t>
        <w:br/>
        <w:t>– LXV –</w:t>
        <w:br/>
        <w:t>CALL Thou to remembrance Thine arrival in the City (Constantinople), how the Ministers of the</w:t>
        <w:br/>
        <w:t>Sulṭán thought Thee to be unacquainted with their laws and regulations, and believed Thee to be</w:t>
        <w:br/>
        <w:t>one of the ignorant. Say: Yes, by My Lord! I am ignorant of all things except what God hath,</w:t>
        <w:br/>
        <w:t>through His bountiful favor, been pleased to teach Me. To this We assuredly testify, and</w:t>
        <w:br/>
        <w:t>unhesitatingly confess it.</w:t>
        <w:br/>
        <w:t>Say: If the laws and regulations to which ye cleave be of your own making, We will, in no</w:t>
        <w:br/>
        <w:t>wise, follow them. Thus have I been instructed by Him Who is the All-Wise, the All-Informed.</w:t>
        <w:br/>
        <w:t>Such hath been My way in the past, and such will it remain in the future, through the power of</w:t>
        <w:br/>
        <w:t>God and His might. This, indeed, is the true and right way. If they be ordained by God, bring forth,</w:t>
        <w:br/>
        <w:t>then, your proofs, if ye be of them that speak the truth. Say: We have written down in a Book</w:t>
        <w:br/>
        <w:t>which leaveth not unrecorded the work of any man, however insigniﬁcant, all that they have</w:t>
        <w:br/>
        <w:t>imputed to Thee, and all that they have done unto Thee.</w:t>
        <w:br/>
        <w:t>Say: It behooveth you, O Ministers of State, to keep the precepts of God, and to forsake your</w:t>
        <w:br/>
        <w:t>own laws and regulations, and to be of them who are guided aright. Better is this for you than all</w:t>
        <w:br/>
        <w:t>ye possess, did ye but know it. If ye transgress the commandment of God, not one jot or one tittle</w:t>
        <w:br/>
        <w:t>of all your works shall be acceptable in His sight. Ye shall, erelong, discover the consequences of</w:t>
        <w:br/>
        <w:t>that which ye shall have done in this vain life, and shall be repaid for them. This, verily, is the</w:t>
        <w:br/>
        <w:t>truth, the undoubted truth.</w:t>
        <w:br/>
        <w:t>How great the number of those who, in bygone ages, have committed the things ye have</w:t>
        <w:br/>
        <w:t>committed, and who, though superior to you in rank, have, in the end, returned unto dust, and</w:t>
        <w:br/>
        <w:t>been consigned to their inevitable doom! Would that ye might ponder the Cause of God in your</w:t>
        <w:br/>
        <w:t>hearts! Ye shall follow in their wake, and shall be made to enter a habitation wherein none shall</w:t>
        <w:br/>
        <w:t>be found to befriend or help you. Ye shall, of a truth, be asked of your doings, shall be called to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[39]  </w:t>
      </w:r>
      <w:r>
        <w:rPr>
          <w:rFonts w:ascii="Georgia" w:hAnsi="Georgia"/>
          <w:color w:val="2A2927"/>
          <w:sz w:val="22"/>
        </w:rPr>
        <w:t>account for your failure in duty with regard to the Cause of God, and for having disdainfully</w:t>
        <w:br/>
        <w:t>rejected His loved ones who, with manifest sincerity, have come unto you.</w:t>
        <w:br/>
        <w:t>It is ye who have taken counsel together regarding them, ye that have preferred to follow the</w:t>
        <w:br/>
        <w:t>promptings of your own desires, and forsaken the commandment of God, the Help in Peril, the</w:t>
        <w:br/>
        <w:t>Almighty.</w:t>
        <w:br/>
        <w:t>Say: What! Cleave ye to your own devices, and cast behind your backs the precepts of God?</w:t>
        <w:br/>
        <w:t>Ye, indeed, have wronged your own selves and others. Would that ye could perceive it! Say: If your</w:t>
        <w:br/>
        <w:t>rules and principles be founded on justice, why is it, then, that ye follow those which accord with</w:t>
        <w:br/>
        <w:t>your corrupt inclinations and reject such as conﬂict with your desires? By what right claim ye,</w:t>
        <w:br/>
        <w:t>then, to judge fairly between men? Are your rules and principles such as to justify your</w:t>
        <w:br/>
        <w:t>persecution of Him Who, at your bidding, hath presented Himself before you, your rejection of</w:t>
        <w:br/>
        <w:t>Him, and your inﬂiction on Him every day of grievous injury? Hath He ever, though it be for one</w:t>
        <w:br/>
        <w:t>short moment, disobeyed you? All the inhabitants of ‘Iráq, and beyond them every discerning</w:t>
        <w:br/>
        <w:t>observer, will bear witness to the truth of My words.</w:t>
        <w:br/>
        <w:t>Be fair in your judgment, O ye Ministers of State! What is it that We have committed that</w:t>
        <w:br/>
        <w:t>could justify Our banishment? What is the offense that hath warranted Our expulsion? It is We</w:t>
        <w:br/>
        <w:t>Who have sought you, and yet, behold how ye refused to receive Us! By God! This is a sore</w:t>
        <w:br/>
        <w:t>injustice that ye have perpetrated—an injustice with which no earthly injustice can measure. To</w:t>
        <w:br/>
        <w:t>this the Almighty is Himself a witness.…</w:t>
        <w:br/>
        <w:t>Know ye that the world and its vanities and its embellishments shall pass away. Nothing will</w:t>
        <w:br/>
        <w:t>endure except God’s Kingdom which pertaineth to none but Him, the Sovereign Lord of all, the</w:t>
        <w:br/>
        <w:t>Help in Peril, the All-Glorious, the Almighty. The days of your life shall roll away, and all the</w:t>
        <w:br/>
        <w:t>things with which ye are occupied and of which ye boast yourselves shall perish, and ye shall,</w:t>
        <w:br/>
        <w:t>most certainly, be summoned by a company of His angels to appear at the spot where the limbs of</w:t>
        <w:br/>
        <w:t>the entire creation shall be made to tremble, and the ﬂesh of every oppressor to creep. Ye shall be</w:t>
        <w:br/>
        <w:t>asked of the things your hands have wrought in this, your vain life, and shall be repaid for your</w:t>
        <w:br/>
        <w:t>doings. This is the day that shall inevitably come upon you, the hour that none can put back. To</w:t>
        <w:br/>
        <w:t>this the Tongue of Him that speaketh the truth and is the Knower of all things hath testiﬁed.</w:t>
        <w:br/>
        <w:t>– LXVI –</w:t>
        <w:br/>
        <w:t>FEAR God, ye inhabitants of the City (Constantinople), and sow not the seeds of dissension</w:t>
        <w:br/>
        <w:t>amongst men. Walk not in the paths of the Evil One. Walk ye, during the few remaining days of</w:t>
        <w:br/>
        <w:t>your life, in the ways of the one true God. Your days shall pass away as have the days of them</w:t>
        <w:br/>
        <w:t>who were before you. To dust shall ye return, even as your fathers of old did return.</w:t>
        <w:br/>
        <w:t>Know ye that I am afraid of none except God. In none but Him have I placed My trust; to none</w:t>
        <w:br/>
        <w:t>will I cleave but Him, and wish for naught except the thing He hath wished for Me. This, indeed,</w:t>
        <w:br/>
        <w:t>is My heart’s desire, did ye but know it. I have offered up My soul and My body as a sacriﬁce for</w:t>
        <w:br/>
        <w:t>God, the Lord of all worlds. Whoso hath known God shall know none but Him, and he that feareth</w:t>
        <w:br/>
        <w:t>God shall be afraid of no one except Him, though the powers of the whole earth rise up and be</w:t>
        <w:br/>
        <w:t>arrayed against him. I speak naught except at His bidding, and follow naught, through the power</w:t>
        <w:br/>
        <w:t>of God and His might, except His truth. He, verily, shall recompense the truthful.</w:t>
        <w:br/>
        <w:t>Narrate, O Servant, the things Thou didst behold at the time of Thine arrival in the City, that</w:t>
        <w:br/>
        <w:t>Thy testimony may endure amongst men, and serve as a warning unto them that believe. We</w:t>
        <w:br/>
        <w:t>found, upon Our arrival in the City, its governors and elders as children gathered about and</w:t>
        <w:br/>
        <w:t>disporting themselves with clay. We perceived no one sufﬁciently mature to acquire from Us the</w:t>
        <w:br/>
        <w:t>truths which God hath taught Us, nor ripe for Our wondrous words of wisdom. Our inner eye wept</w:t>
        <w:br/>
        <w:t>sore over them, and over their transgressions and their total disregard of the thing for which they</w:t>
        <w:br/>
        <w:t>were created. This is what We observed in that City, and which We have chosen to note down in</w:t>
        <w:br/>
        <w:t>Our Book, that it may serve as a warning unto them, and unto the rest of mankind.</w:t>
        <w:br/>
        <w:t>Say: If ye be seekers after this life and the vanities thereof, ye should have sought them while</w:t>
        <w:br/>
        <w:t>ye were still enclosed in your mothers’ wombs, for at that time ye were continually approaching</w:t>
        <w:br/>
        <w:t>them, could ye but perceive it. Ye have, on the other hand, ever since ye were born and attained</w:t>
        <w:br/>
        <w:t>maturity, been all the while receding from the world and drawing closer to dust. Why, then, exhibit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[40]  </w:t>
      </w:r>
      <w:r>
        <w:rPr>
          <w:rFonts w:ascii="Georgia" w:hAnsi="Georgia"/>
          <w:color w:val="2A2927"/>
          <w:sz w:val="22"/>
        </w:rPr>
        <w:t>such greed in amassing the treasures of the earth, when your days are numbered and your chance</w:t>
        <w:br/>
        <w:t>is well-nigh lost? Will ye not, then, O heedless ones, shake off your slumber?</w:t>
        <w:br/>
        <w:t>Incline your ears to the counsels which this Servant giveth you for the sake of God. He, verily,</w:t>
        <w:br/>
        <w:t>asketh no recompense from you and is resigned to what God hath ordained for Him, and is</w:t>
        <w:br/>
        <w:t>entirely submissive to God’s Will.</w:t>
        <w:br/>
        <w:t>The days of your life are far spent, O people, and your end is fast approaching. Put away,</w:t>
        <w:br/>
        <w:t>therefore, the things ye have devised and to which ye cleave, and take ﬁrm hold on the precepts of</w:t>
        <w:br/>
        <w:t>God, that haply ye may attain that which He hath purposed for you, and be of them that pursue a</w:t>
        <w:br/>
        <w:t>right course. Delight not yourselves in the things of the world and its vain ornaments, neither set</w:t>
        <w:br/>
        <w:t>your hopes on them. Let your reliance be on the remembrance of God, the Most Exalted, the Most</w:t>
        <w:br/>
        <w:t>Great. He will, erelong, bring to naught all the things ye possess. Let Him be your fear, and forget</w:t>
        <w:br/>
        <w:t>not His covenant with you, and be not of them that are shut out as by a veil from Him.</w:t>
        <w:br/>
        <w:t>Beware that ye swell not with pride before God, and disdainfully reject His loved ones. Defer</w:t>
        <w:br/>
        <w:t>ye humbly to the faithful, they that have believed in God and in His signs, whose hearts witness</w:t>
        <w:br/>
        <w:t>to His unity, whose tongues proclaim His oneness, and who speak not except by His leave. Thus</w:t>
        <w:br/>
        <w:t>do We exhort you with justice, and warn you with truth, that perchance ye may be awakened.</w:t>
        <w:br/>
        <w:t>Lay not on any soul a load which ye would not wish to be laid upon you, and desire not for</w:t>
        <w:br/>
        <w:t>anyone the things ye would not desire for yourselves. This is My best counsel unto you, did ye but</w:t>
        <w:br/>
        <w:t>observe it.</w:t>
        <w:br/>
        <w:t>Respect ye the divines and learned amongst you, they whose conduct accords with their</w:t>
        <w:br/>
        <w:t>professions, who transgress not the bounds which God hath ﬁxed, whose judgments are in</w:t>
        <w:br/>
        <w:t>conformity with His behests as revealed in His Book. Know ye that they are the lamps of</w:t>
        <w:br/>
        <w:t>guidance unto them that are in the heavens and on the earth. They who disregard and neglect the</w:t>
        <w:br/>
        <w:t>divines and learned that live amongst them—these have truly changed the favor with which God</w:t>
        <w:br/>
        <w:t>hath favored them.</w:t>
        <w:br/>
        <w:t>Say: Await ye till God will have changed His favor unto you. Nothing whatsoever escapeth</w:t>
        <w:br/>
        <w:t>Him. He knoweth the secrets both of the heavens and of the earth. His knowledge embraceth all</w:t>
        <w:br/>
        <w:t>things. Rejoice not in what ye have done, or will do in the future, nor delight in the tribulation</w:t>
        <w:br/>
        <w:t>with which ye have afﬂicted Us, for ye are unable by such means as these to exalt your stations,</w:t>
        <w:br/>
        <w:t>were ye to examine your works with acute discernment. Neither will ye be capable of detracting</w:t>
        <w:br/>
        <w:t>from the loftiness of Our state. Nay, God will add unto the recompense with which He shall</w:t>
        <w:br/>
        <w:t>reward Us, for having sustained with persevering patience the tribulations We have suffered. He,</w:t>
        <w:br/>
        <w:t>verily, shall increase the reward of them that endure with patience.</w:t>
        <w:br/>
        <w:t>Know ye that trials and tribulations have, from time immemorial, been the lot of the chosen</w:t>
        <w:br/>
        <w:t>Ones of God and His beloved, and such of His servants as are detached from all else but Him, they</w:t>
        <w:br/>
        <w:t>whom neither merchandise nor trafﬁc beguile from the remembrance of the Almighty, they that</w:t>
        <w:br/>
        <w:t>speak not till He hath spoken, and act according to His commandment. Such is God’s method</w:t>
        <w:br/>
        <w:t>carried into effect of old, and such will it remain in the future. Blessed are the steadfastly</w:t>
        <w:br/>
        <w:t>enduring, they that are patient under ills and hardships, who lament not over anything that</w:t>
        <w:br/>
        <w:t>befalleth them, and who tread the path of resignation.…</w:t>
        <w:br/>
        <w:t>The day is approaching when God will have raised up a people who will call to remembrance</w:t>
        <w:br/>
        <w:t>Our days, who will tell the tale of Our trials, who will demand the restitution of Our rights from</w:t>
        <w:br/>
        <w:t>them that, without a tittle of evidence, have treated Us with manifest injustice. God, assuredly,</w:t>
        <w:br/>
        <w:t>dominateth the lives of them that wronged Us, and is well aware of their doings. He will, most</w:t>
        <w:br/>
        <w:t>certainly, lay hold on them for their sins. He, verily, is the ﬁercest of avengers.</w:t>
        <w:br/>
        <w:t>Thus have We recounted unto you the tales of the one true God, and sent down unto you the</w:t>
        <w:br/>
        <w:t>things He had preordained, that haply ye may ask forgiveness of Him, may return unto Him, may</w:t>
        <w:br/>
        <w:t>truly repent, may realize your misdeeds, may shake off your slumber, may be roused from your</w:t>
        <w:br/>
        <w:t>heedlessness, may atone for the things that have escaped you, and be of them that do good. Let</w:t>
        <w:br/>
        <w:t>him who will, acknowledge the truth of My words; and as to him that willeth not, let him turn</w:t>
        <w:br/>
        <w:t>aside. My sole duty is to remind you of your failure in duty towards the Cause of God, if</w:t>
        <w:br/>
        <w:t>perchance ye may be of them that heed My warning. Wherefore, hearken ye unto My speech, and</w:t>
        <w:br/>
        <w:t>return ye to God and repent, that He, through His grace, may have mercy upon you, may wash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