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Georgia" w:hAnsi="Georgia"/>
          <w:b/>
          <w:color w:val="1B1A18"/>
          <w:sz w:val="44"/>
        </w:rPr>
        <w:t>Kitáb I Iqan</w:t>
      </w:r>
    </w:p>
    <w:p>
      <w:pPr>
        <w:spacing w:after="360"/>
      </w:pPr>
      <w:r>
        <w:rPr>
          <w:rFonts w:ascii="Georgia" w:hAnsi="Georgia"/>
          <w:i/>
          <w:color w:val="9A7A38"/>
          <w:sz w:val="24"/>
        </w:rPr>
        <w:t>Bahá'u'lláh — Schriften Bahá'u'lláhs</w:t>
      </w:r>
    </w:p>
    <w:p>
      <w:pPr>
        <w:spacing w:after="280"/>
      </w:pPr>
      <w:r>
        <w:rPr>
          <w:color w:val="CCC6B8"/>
        </w:rPr>
        <w:t>――――――――――――――――――――――――――――――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* * *</w:t>
        <w:br/>
        <w:t>* * *</w:t>
        <w:br/>
        <w:t>* * *</w:t>
        <w:br/>
        <w:t>* * *The Kitáb-i-Íqán</w:t>
        <w:br/>
        <w:t>The Book of Certitude</w:t>
        <w:br/>
        <w:t>By Bahá’u’lláh</w:t>
        <w:br/>
        <w:t>Translated by Shoghi Effendi</w:t>
        <w:br/>
        <w:t>Part One</w:t>
        <w:br/>
        <w:t>Part Two</w:t>
        <w:br/>
        <w:t>This is the Day in which the testimony of the Lord hath been fulﬁlled, the Day in which the Word</w:t>
        <w:br/>
        <w:t>of God hath been made manifest, and His evidence ﬁrmly established. His voice is calling you unto</w:t>
        <w:br/>
        <w:t>that which shall proﬁt you, and enjoineth you to observe that which shall draw you nigh unto</w:t>
        <w:br/>
        <w:t>God, the Lord of Revelation.</w:t>
        <w:br/>
        <w:t>—Bahá’u’lláh</w:t>
        <w:br/>
        <w:t>F o r e w o r d</w:t>
        <w:br/>
        <w:t>This is one more attempt to introduce to the West, in language however inadequate, this book of</w:t>
        <w:br/>
        <w:t>unsurpassed preeminence among the writings of the Author of the Bahá’í Revelation. The hope is</w:t>
        <w:br/>
        <w:t>that it may assist others in their efforts to approach what must always be regarded as the</w:t>
        <w:br/>
        <w:t>unattainable goal—a beﬁtting rendering of Bahá’u’lláh’s matchless utterance.</w:t>
        <w:br/>
        <w:t>—Shoghi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Part One</w:t>
        <w:br/>
        <w:t>IN THE NAME OF OUR LORD, THE EXALTED, THE MOST HIGH.</w:t>
        <w:br/>
        <w:t>No man shall attain the shores of the ocean of true understanding except he be detached from all</w:t>
        <w:br/>
        <w:t>that is in heaven and on earth. Sanctify your souls, O ye peoples of the world, that haply ye may</w:t>
        <w:br/>
        <w:t>attain that station which God hath destined for you and enter thus the tabernacle which, according</w:t>
        <w:br/>
        <w:t>to the dispensations of Providence, hath been raised in the ﬁrmament of the Bayán.</w:t>
        <w:br/>
        <w:t>THE essence of these words is this: they that tread the path of faith, they that thirst for the wine</w:t>
        <w:br/>
        <w:t>of certitude, must cleanse themselves of all that is earthly—their ears from idle talk, their minds</w:t>
        <w:br/>
        <w:t>from vain imaginings, their hearts from worldly affections, their eyes from that which perisheth.</w:t>
        <w:br/>
        <w:t>They should put their trust in God, and, holding fast unto Him, follow in His way. Then will they</w:t>
        <w:br/>
        <w:t>be made worthy of the effulgent glories of the sun of divine knowledge and understanding, and</w:t>
        <w:br/>
        <w:t>become the recipients of a grace that is inﬁnite and unseen, inasmuch as man can never hope to</w:t>
        <w:br/>
        <w:t>attain unto the knowledge of the All-Glorious, can never quaff from the stream of divine</w:t>
        <w:br/>
        <w:t>knowledge and wisdom, can never enter the abode of immortality, nor partake of the cup of divine</w:t>
        <w:br/>
        <w:t>nearness and favor, unless and until he ceases to regard the words and deeds of mortal men as a</w:t>
        <w:br/>
        <w:t>standard for the true understanding and recognition of God and His Prophets.</w:t>
        <w:br/>
        <w:t>Consider the past. How many, both high and low, have, at all times, yearningly awaited the</w:t>
        <w:br/>
        <w:t>advent of the Manifestations of God in the sanctiﬁed persons of His chosen Ones. How often have</w:t>
        <w:br/>
        <w:t>they expected His coming, how frequently have they prayed that the breeze of divine mercy</w:t>
        <w:br/>
        <w:t>might blow, and the promised Beauty step forth from behind the veil of concealment, and be made</w:t>
        <w:br/>
        <w:t>manifest to all the world. And whensoever the portals of grace did open, and the clouds of divine</w:t>
        <w:br/>
        <w:t>bounty did rain upon mankind, and the light of the Unseen did shine above the horizon of celestial</w:t>
        <w:br/>
        <w:t>might, they all denied Him, and turned away from His face—the face of God Himself. Refer ye, to</w:t>
        <w:br/>
        <w:t>verify this truth, to that which hath been recorded in every sacred Book.</w:t>
        <w:br/>
        <w:t>Ponder for a moment, and reﬂect upon that which hath been the cause of such denial on the</w:t>
        <w:br/>
        <w:t>part of those who have searched with such earnestness and longing. Their attack hath been more</w:t>
        <w:br/>
        <w:t>ﬁerce than tongue or pen can describe. Not one single Manifestation of Holiness hath appeared</w:t>
        <w:br/>
        <w:t>but He was afﬂicted by the denials, the repudiation, and the vehement opposition of the people</w:t>
        <w:br/>
        <w:t>around Him. Thus it hath been revealed: “O the misery of men! No Messenger cometh unto them</w:t>
        <w:br/>
        <w:t>but they laugh Him to scorn.”1 Again He saith: “Each nation hath plotted darkly against their</w:t>
        <w:br/>
        <w:t>Messenger to lay violent hold on Him, and disputed with vain words to invalidate the truth.”2</w:t>
        <w:br/>
        <w:t>In like manner, those words that have streamed forth from the source of power and descended</w:t>
        <w:br/>
        <w:t>from the heaven of glory are innumerable and beyond the ordinary comprehension of man. To</w:t>
        <w:br/>
        <w:t>them that are possessed of true understanding and insight the Súrah of Húd surely sufﬁceth.</w:t>
        <w:br/>
        <w:t>Ponder a while those holy words in your heart, and, with utter detachment, strive to grasp their</w:t>
        <w:br/>
        <w:t>meaning. Examine the wondrous behavior of the Prophets, and recall the defamations and denials</w:t>
        <w:br/>
        <w:t>uttered by the children of negation and falsehood, perchance you may cause the bird of the human</w:t>
        <w:br/>
        <w:t>heart to wing its ﬂight away from the abodes of heedlessness and doubt unto the nest of faith and</w:t>
        <w:br/>
        <w:t>certainty, and drink deep from the pure waters of ancient wisdom, and partake of the fruit of the</w:t>
        <w:br/>
        <w:t>tree of divine knowledge. Such is the share of the pure in heart of the bread that hath descended</w:t>
        <w:br/>
        <w:t>from the realms of eternity and holiness.</w:t>
        <w:br/>
        <w:t>Shouldst thou acquaint thyself with the indignities heaped upon the Prophets of God, and</w:t>
        <w:br/>
        <w:t>apprehend the true causes of the objections voiced by their oppressors, thou wilt surely appreciate</w:t>
        <w:br/>
        <w:t>the signiﬁcance of their position. Moreover, the more closely thou observest the denials of those</w:t>
        <w:br/>
        <w:t>who have opposed the Manifestations of the divine attributes, the ﬁrmer will be thy faith in the</w:t>
        <w:br/>
        <w:t>Cause of God. Accordingly, a brief mention will be made in this Tablet of divers accounts relative</w:t>
        <w:br/>
        <w:t>to the Prophets of God, that they may demonstrate the truth that throughout all ages and</w:t>
        <w:br/>
        <w:t>centuries the Manifestations of power and glory have been subjected to such heinous cruelties</w:t>
        <w:br/>
        <w:t>that no pen dare describe them. Perchance this may enable a few to cease to be perturbed by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>clamor and protestations of the divines and the foolish of this age, and cause them to strengthen</w:t>
        <w:br/>
        <w:t>their conﬁdence and certainty.</w:t>
        <w:br/>
        <w:t>Among the Prophets was Noah. For nine hundred and ﬁfty years He prayerfully exhorted His</w:t>
        <w:br/>
        <w:t>people and summoned them to the haven of security and peace. None, however, heeded His call.</w:t>
        <w:br/>
        <w:t>Each day they inﬂicted on His blessed person such pain and suffering that no one believed He</w:t>
        <w:br/>
        <w:t>could survive. How frequently they denied Him, how malevolently they hinted their suspicion</w:t>
        <w:br/>
        <w:t>against Him! Thus it hath been revealed: “And as often as a company of His people passed by</w:t>
        <w:br/>
        <w:t>Him, they derided Him. To them He said: ‘Though ye scoff at us now, we will scoff at you</w:t>
        <w:br/>
        <w:t>hereafter even as ye scoff at us. In the end ye shall know.’”3 Long afterward, He several times</w:t>
        <w:br/>
        <w:t>promised victory to His companions and ﬁxed the hour thereof. But when the hour struck, the</w:t>
        <w:br/>
        <w:t>divine promise was not fulﬁlled. This caused a few among the small number of His followers to</w:t>
        <w:br/>
        <w:t>turn away from Him, and to this testify the records of the best-known books. These you must</w:t>
        <w:br/>
        <w:t>certainly have perused; if not, undoubtedly you will. Finally, as stated in books and traditions,</w:t>
        <w:br/>
        <w:t>there remained with Him only forty or seventy-two of His followers. At last from the depth of His</w:t>
        <w:br/>
        <w:t>being He cried aloud: “Lord! Leave not upon the land a single dweller from among the</w:t>
        <w:br/>
        <w:t>unbelievers.”4</w:t>
        <w:br/>
        <w:t>And now, consider and reﬂect a moment upon the waywardness of this people. What could</w:t>
        <w:br/>
        <w:t>have been the reason for such denial and avoidance on their part? What could have induced them</w:t>
        <w:br/>
        <w:t>to refuse to put off the garment of denial, and to adorn themselves with the robe of acceptance?</w:t>
        <w:br/>
        <w:t>Moreover, what could have caused the nonfulﬁllment of the divine promise which led the seekers</w:t>
        <w:br/>
        <w:t>to reject that which they had accepted? Meditate profoundly, that the secret of things unseen may</w:t>
        <w:br/>
        <w:t>be revealed unto you, that you may inhale the sweetness of a spiritual and imperishable</w:t>
        <w:br/>
        <w:t>fragrance, and that you may acknowledge the truth that from time immemorial even unto</w:t>
        <w:br/>
        <w:t>eternity the Almighty hath tried, and will continue to try, His servants, so that light may be</w:t>
        <w:br/>
        <w:t>distinguished from darkness, truth from falsehood, right from wrong, guidance from error,</w:t>
        <w:br/>
        <w:t>happiness from misery, and roses from thorns. Even as He hath revealed: “Do men think when</w:t>
        <w:br/>
        <w:t>they say ‘We believe’ they shall be let alone and not be put to proof?”5</w:t>
        <w:br/>
        <w:t>And after Noah the light of the countenance of Húd shone forth above the horizon of creation.</w:t>
        <w:br/>
        <w:t>For well-nigh seven hundred years, according to the sayings of men, He exhorted the people to</w:t>
        <w:br/>
        <w:t>turn their faces and draw nearer unto the Riḍván of the divine presence. What showers of</w:t>
        <w:br/>
        <w:t>afﬂictions rained upon Him, until at last His adjurations bore the fruit of increased rebelliousness,</w:t>
        <w:br/>
        <w:t>and His assiduous endeavors resulted in the willful blindness of His people. “And their unbelief</w:t>
        <w:br/>
        <w:t>shall only increase for the unbelievers their own perdition.”6</w:t>
        <w:br/>
        <w:t>And after Him there appeared from the Riḍván of the Eternal, the Invisible, the holy person of</w:t>
        <w:br/>
        <w:t>Ṣáliḥ, Who again summoned the people to the river of everlasting life. For over a hundred years</w:t>
        <w:br/>
        <w:t>He admonished them to hold fast unto the commandments of God and eschew that which is</w:t>
        <w:br/>
        <w:t>forbidden. His admonitions, however, yielded no fruit, and His pleading proved of no avail. Several</w:t>
        <w:br/>
        <w:t>times He retired and lived in seclusion. All this, although that eternal Beauty was summoning the</w:t>
        <w:br/>
        <w:t>people to no other than the city of God. Even as it is revealed: “And unto the tribe of Thamúd We</w:t>
        <w:br/>
        <w:t>sent their brother Ṣáliḥ. ‘O my people,’ said He, ‘Worship God, ye have none other God beside</w:t>
        <w:br/>
        <w:t>Him.…’ They made reply: ‘O Ṣáliḥ, our hopes were ﬁxed on thee until now; forbiddest thou us to</w:t>
        <w:br/>
        <w:t>worship that which our fathers worshipped? Truly we misdoubt that whereunto thou callest us as</w:t>
        <w:br/>
        <w:t>suspicious.’”7 All this proved fruitless, until at last there went up a great cry, and all fell into utter</w:t>
        <w:br/>
        <w:t>perdition.</w:t>
        <w:br/>
        <w:t>Later, the beauty of the countenance of the Friend of God8 appeared from behind the veil, and</w:t>
        <w:br/>
        <w:t>another standard of divine guidance was hoisted. He invited the people of the earth to the light of</w:t>
        <w:br/>
        <w:t>righteousness. The more passionately He exhorted them, the ﬁercer waxed the envy and</w:t>
        <w:br/>
        <w:t>waywardness of the people, except those who wholly detached themselves from all save God, and</w:t>
        <w:br/>
        <w:t>ascended on the wings of certainty to the station which God hath exalted beyond the</w:t>
        <w:br/>
        <w:t>comprehension of men. It is well known what a host of enemies besieged Him, until at last the</w:t>
        <w:br/>
        <w:t>ﬁres of envy and rebellion were kindled against Him. And after the episode of the ﬁre came to</w:t>
        <w:br/>
        <w:t>pass, He, the lamp of God amongst men, was, as recorded in all books and chronicles, expelled</w:t>
        <w:br/>
        <w:t>from His city.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[4]  </w:t>
      </w:r>
      <w:r>
        <w:rPr>
          <w:rFonts w:ascii="Georgia" w:hAnsi="Georgia"/>
          <w:color w:val="2A2927"/>
          <w:sz w:val="22"/>
        </w:rPr>
        <w:t>And when His day was ended, there came the turn of Moses. Armed with the rod of celestial</w:t>
        <w:br/>
        <w:t>dominion, adorned with the white hand of divine knowledge, and proceeding from the Párán of the</w:t>
        <w:br/>
        <w:t>love of God, and wielding the serpent of power and everlasting majesty, He shone forth from the</w:t>
        <w:br/>
        <w:t>Sinai of light upon the world. He summoned all the peoples and kindreds of the earth to the</w:t>
        <w:br/>
        <w:t>kingdom of eternity, and invited them to partake of the fruit of the tree of faithfulness. Surely you</w:t>
        <w:br/>
        <w:t>are aware of the ﬁerce opposition of Pharaoh and his people, and of the stones of idle fancy which</w:t>
        <w:br/>
        <w:t>the hands of inﬁdels cast upon that blessed Tree. So much so that Pharaoh and his people ﬁnally</w:t>
        <w:br/>
        <w:t>arose and exerted their utmost endeavor to extinguish with the waters of falsehood and denial the</w:t>
        <w:br/>
        <w:t>ﬁre of that sacred Tree, oblivious of the truth that no earthly water can quench the ﬂame of divine</w:t>
        <w:br/>
        <w:t>wisdom, nor mortal blasts extinguish the lamp of everlasting dominion. Nay, rather, such water</w:t>
        <w:br/>
        <w:t>cannot but intensify the burning of the ﬂame, and such blasts cannot but ensure the preservation</w:t>
        <w:br/>
        <w:t>of the lamp, were ye to observe with the eye of discernment, and walk in the way of God’s holy</w:t>
        <w:br/>
        <w:t>will and pleasure. How well hath a believer of the kindred of Pharaoh, whose story is recounted by</w:t>
        <w:br/>
        <w:t>the All-Glorious in His Book revealed unto His beloved One, observed: “And a man of the family of</w:t>
        <w:br/>
        <w:t>Pharaoh who was a believer and concealed his faith said: ‘Will ye slay a man because he saith my</w:t>
        <w:br/>
        <w:t>Lord is God, when He hath already come to you with signs from your Lord? If he be a liar, on him</w:t>
        <w:br/>
        <w:t>will be his lie, but if he be a man of truth, part of what he threateneth will fall upon you. In truth</w:t>
        <w:br/>
        <w:t>God guideth not him who is a transgressor, a liar.’”9 Finally, so great was their iniquity that this</w:t>
        <w:br/>
        <w:t>selfsame believer was put to a shameful death. “The curse of God be upon the people of</w:t>
        <w:br/>
        <w:t>tyranny.”10</w:t>
        <w:br/>
        <w:t>And now, ponder upon these things. What could have caused such contention and conﬂict?</w:t>
        <w:br/>
        <w:t>Why is it that the advent of every true Manifestation of God hath been accompanied by such</w:t>
        <w:br/>
        <w:t>strife and tumult, by such tyranny and upheaval? This notwithstanding the fact that all the</w:t>
        <w:br/>
        <w:t>Prophets of God, whenever made manifest unto the peoples of the world, have invariably foretold</w:t>
        <w:br/>
        <w:t>the coming of yet another Prophet after them, and have established such signs as would herald</w:t>
        <w:br/>
        <w:t>the advent of the future Dispensation. To this the records of all sacred books bear witness. Why</w:t>
        <w:br/>
        <w:t>then is it that despite the expectation of men in their quest of the Manifestations of Holiness, and</w:t>
        <w:br/>
        <w:t>in spite of the signs recorded in the sacred books, such acts of violence, of oppression and cruelty,</w:t>
        <w:br/>
        <w:t>should have been perpetrated in every age and cycle against all the Prophets and chosen Ones of</w:t>
        <w:br/>
        <w:t>God? Even as He hath revealed: “As oft as an Apostle cometh unto you with that which your souls</w:t>
        <w:br/>
        <w:t>desire not, ye swell with pride, accusing some of being impostors and slaying others.”11</w:t>
        <w:br/>
        <w:t>Reﬂect, what could have been the motive for such deeds? What could have prompted such</w:t>
        <w:br/>
        <w:t>behavior towards the Revealers of the beauty of the All-Glorious? Whatever in days gone by hath</w:t>
        <w:br/>
        <w:t>been the cause of the denial and opposition of those people hath now led to the perversity of the</w:t>
        <w:br/>
        <w:t>people of this age. To maintain that the testimony of Providence was incomplete, that it hath</w:t>
        <w:br/>
        <w:t>therefore been the cause of the denial of the people, is but open blasphemy. How far from the</w:t>
        <w:br/>
        <w:t>grace of the All-Bountiful and from His loving providence and tender mercies it is to single out a</w:t>
        <w:br/>
        <w:t>soul from amongst all men for the guidance of His creatures, and, on one hand, to withhold from</w:t>
        <w:br/>
        <w:t>Him the full measure of His divine testimony, and, on the other, inﬂict severe retribution on His</w:t>
        <w:br/>
        <w:t>people for having turned away from His chosen One! Nay, the manifold bounties of the Lord of all</w:t>
        <w:br/>
        <w:t>beings have, at all times, through the Manifestations of His divine Essence, encompassed the earth</w:t>
        <w:br/>
        <w:t>and all that dwell therein. Not for a moment hath His grace been withheld, nor have the showers</w:t>
        <w:br/>
        <w:t>of His loving-kindness ceased to rain upon mankind. Consequently, such behavior can be</w:t>
        <w:br/>
        <w:t>attributed to naught save the petty-mindedness of such souls as tread the valley of arrogance and</w:t>
        <w:br/>
        <w:t>pride, are lost in the wilds of remoteness, walk in the ways of their idle fancy, and follow the</w:t>
        <w:br/>
        <w:t>dictates of the leaders of their faith. Their chief concern is mere opposition; their sole desire is to</w:t>
        <w:br/>
        <w:t>ignore the truth. Unto every discerning observer it is evident and manifest that had these people</w:t>
        <w:br/>
        <w:t>in the days of each of the Manifestations of the Sun of Truth sanctiﬁed their eyes, their ears, and</w:t>
        <w:br/>
        <w:t>their hearts from whatever they had seen, heard, and felt, they surely would not have been</w:t>
        <w:br/>
        <w:t>deprived of beholding the beauty of God, nor strayed far from the habitations of glory. But having</w:t>
        <w:br/>
        <w:t>weighed the testimony of God by the standard of their own knowledge, gleaned from the</w:t>
        <w:br/>
        <w:t>teachings of the leaders of their faith, and found it at variance with their limited understanding,</w:t>
        <w:br/>
        <w:t>they arose to perpetrate such unseemly acts.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[5]  </w:t>
      </w:r>
      <w:r>
        <w:rPr>
          <w:rFonts w:ascii="Georgia" w:hAnsi="Georgia"/>
          <w:color w:val="2A2927"/>
          <w:sz w:val="22"/>
        </w:rPr>
        <w:t>Leaders of religion, in every age, have hindered their people from attaining the shores of</w:t>
        <w:br/>
        <w:t>eternal salvation, inasmuch as they held the reins of authority in their mighty grasp. Some for the</w:t>
        <w:br/>
        <w:t>lust of leadership, others through want of knowledge and understanding, have been the cause of</w:t>
        <w:br/>
        <w:t>the deprivation of the people. By their sanction and authority, every Prophet of God hath drunk</w:t>
        <w:br/>
        <w:t>from the chalice of sacriﬁce, and winged His ﬂight unto the heights of glory. What unspeakable</w:t>
        <w:br/>
        <w:t>cruelties they that have occupied the seats of authority and learning have inﬂicted upon the true</w:t>
        <w:br/>
        <w:t>Monarchs of the world, those Gems of divine virtue! Content with a transitory dominion, they</w:t>
        <w:br/>
        <w:t>have deprived themselves of an everlasting sovereignty. Thus, their eyes beheld not the light of</w:t>
        <w:br/>
        <w:t>the countenance of the Well-Beloved, nor did their ears hearken unto the sweet melodies of the</w:t>
        <w:br/>
        <w:t>Bird of Desire. For this reason, in all sacred books mention hath been made of the divines of every</w:t>
        <w:br/>
        <w:t>age. Thus He saith: “O people of the Book! Why disbelieve the signs of God to which ye</w:t>
        <w:br/>
        <w:t>yourselves have been witnesses?”12 And also He saith: “O people of the Book! Why clothe ye the</w:t>
        <w:br/>
        <w:t>truth with falsehood? Why wittingly hide the truth?”13 Again, He saith: “Say, O people of the</w:t>
        <w:br/>
        <w:t>Book! Why repel believers from the way of God?”14 It is evident that by the “people of the Book,”</w:t>
        <w:br/>
        <w:t>who have repelled their fellowmen from the straight path of God, is meant none other than the</w:t>
        <w:br/>
        <w:t>divines of that age, whose names and character have been revealed in the sacred books, and</w:t>
        <w:br/>
        <w:t>alluded to in the verses and traditions recorded therein, were ye to observe with the eye of God.</w:t>
        <w:br/>
        <w:t>With ﬁxed and steady gaze, born of the unerring eye of God, scan for a while the horizon of</w:t>
        <w:br/>
        <w:t>divine knowledge, and contemplate those words of perfection which the Eternal hath revealed,</w:t>
        <w:br/>
        <w:t>that haply the mysteries of divine wisdom, hidden ere now beneath the veil of glory and treasured</w:t>
        <w:br/>
        <w:t>within the tabernacle of His grace, may be made manifest unto you. The denials and protestations</w:t>
        <w:br/>
        <w:t>of these leaders of religion have, in the main, been due to their lack of knowledge and</w:t>
        <w:br/>
        <w:t>understanding. Those words uttered by the Revealers of the beauty of the one true God, setting</w:t>
        <w:br/>
        <w:t>forth the signs that should herald the advent of the Manifestation to come, they never understood</w:t>
        <w:br/>
        <w:t>nor fathomed. Hence they raised the standard of revolt, and stirred up mischief and sedition. It is</w:t>
        <w:br/>
        <w:t>obvious and manifest that the true meaning of the utterances of the Birds of Eternity is revealed</w:t>
        <w:br/>
        <w:t>to none except those that manifest the Eternal Being, and the melodies of the Nightingale of</w:t>
        <w:br/>
        <w:t>Holiness can reach no ear save that of the denizens of the everlasting realm. The Copt of tyranny</w:t>
        <w:br/>
        <w:t>can never partake of the cup touched by the lips of the Sept of justice, and the Pharaoh of</w:t>
        <w:br/>
        <w:t>unbelief can never hope to recognize the hand of the Moses of truth. Even as He saith: “None</w:t>
        <w:br/>
        <w:t>knoweth the meaning thereof except God and them that are well-grounded in knowledge.”15 And</w:t>
        <w:br/>
        <w:t>yet, they have sought the interpretation of the Book from those that are wrapt in veils, and have</w:t>
        <w:br/>
        <w:t>refused to seek enlightenment from the fountainhead of knowledge.</w:t>
        <w:br/>
        <w:t>And when the days of Moses were ended, and the light of Jesus, shining forth from the</w:t>
        <w:br/>
        <w:t>dayspring of the Spirit, encompassed the world, all the people of Israel arose in protest against</w:t>
        <w:br/>
        <w:t>Him. They clamored that He Whose advent the Bible had foretold must needs promulgate and</w:t>
        <w:br/>
        <w:t>fulﬁll the laws of Moses, whereas this youthful Nazarene, who laid claim to the station of the</w:t>
        <w:br/>
        <w:t>divine Messiah, had annulled the law of divorce and of the sabbath day—the most weighty of all</w:t>
        <w:br/>
        <w:t>the laws of Moses. Moreover, what of the signs of the Manifestation yet to come? These people of</w:t>
        <w:br/>
        <w:t>Israel are even unto the present day still expecting that Manifestation which the Bible hath</w:t>
        <w:br/>
        <w:t>foretold! How many Manifestations of Holiness, how many Revealers of the light everlasting,</w:t>
        <w:br/>
        <w:t>have appeared since the time of Moses, and yet Israel, wrapt in the densest veils of satanic fancy</w:t>
        <w:br/>
        <w:t>and false imaginings, is still expectant that the idol of her own handiwork will appear with such</w:t>
        <w:br/>
        <w:t>signs as she herself hath conceived! Thus hath God laid hold of them for their sins, hath</w:t>
        <w:br/>
        <w:t>extinguished in them the spirit of faith, and tormented them with the ﬂames of the nethermost</w:t>
        <w:br/>
        <w:t>ﬁre. And this for no other reason except that Israel refused to apprehend the meaning of such</w:t>
        <w:br/>
        <w:t>words as have been revealed in the Bible concerning the signs of the coming Revelation. As she</w:t>
        <w:br/>
        <w:t>never grasped their true signiﬁcance, and, to outward seeming, such events never came to pass,</w:t>
        <w:br/>
        <w:t>she, therefore, remained deprived of recognizing the beauty of Jesus and of beholding the face of</w:t>
        <w:br/>
        <w:t>God. And they still await His coming! From time immemorial even unto this day, all the kindreds</w:t>
        <w:br/>
        <w:t>and peoples of the earth have clung to such fanciful and unseemly thoughts, and thus have</w:t>
        <w:br/>
        <w:t>deprived themselves of the clear waters streaming from the springs of purity and holiness.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[6]  </w:t>
      </w:r>
      <w:r>
        <w:rPr>
          <w:rFonts w:ascii="Georgia" w:hAnsi="Georgia"/>
          <w:color w:val="2A2927"/>
          <w:sz w:val="22"/>
        </w:rPr>
        <w:t>In unfolding these mysteries, We have, in Our former Tablets which were addressed to a</w:t>
        <w:br/>
        <w:t>friend in the melodious language of Ḥijáz, cited a few of the verses revealed unto the Prophets of</w:t>
        <w:br/>
        <w:t>old. And now, responding to your request, We again shall cite, in these pages, those same verses,</w:t>
        <w:br/>
        <w:t>uttered this time in the wondrous accents of ‘Iráq, that haply the sore athirst in the wilds of</w:t>
        <w:br/>
        <w:t>remoteness may attain unto the ocean of the divine presence, and they that languish in the</w:t>
        <w:br/>
        <w:t>wastes of separation be led unto the home of eternal reunion. Thus the mists of error may be</w:t>
        <w:br/>
        <w:t>dispelled, and the all-resplendent light of divine guidance dawn forth above the horizon of human</w:t>
        <w:br/>
        <w:t>hearts. In God We put Our trust, and to Him We cry for help, that haply there may ﬂow from this</w:t>
        <w:br/>
        <w:t>pen that which shall quicken the souls of men, that they may all arise from their beds of</w:t>
        <w:br/>
        <w:t>heedlessness and hearken unto the rustling of the leaves of Paradise, from the tree which the</w:t>
        <w:br/>
        <w:t>hand of divine power hath, by the permission of God, planted in the Riḍván of the All-Glorious.</w:t>
        <w:br/>
        <w:t>To them that are endowed with understanding, it is clear and manifest that when the ﬁre of</w:t>
        <w:br/>
        <w:t>the love of Jesus consumed the veils of Jewish limitations, and His authority was made apparent</w:t>
        <w:br/>
        <w:t>and partially enforced, He, the Revealer of the unseen Beauty, addressing one day His disciples,</w:t>
        <w:br/>
        <w:t>referred unto His passing, and, kindling in their hearts the ﬁre of bereavement, said unto them: “I</w:t>
        <w:br/>
        <w:t>go away and come again unto you.” And in another place He said: “I go and another will come</w:t>
        <w:br/>
        <w:t>Who will tell you all that I have not told you, and will fulﬁll all that I have said.” Both these</w:t>
        <w:br/>
        <w:t>sayings have but one meaning, were you to ponder upon the Manifestations of the Unity of God</w:t>
        <w:br/>
        <w:t>with divine insight.</w:t>
        <w:br/>
        <w:t>Every discerning observer will recognize that in the Dispensation of the Qur’án both the Book</w:t>
        <w:br/>
        <w:t>and the Cause of Jesus were conﬁrmed. As to the matter of names, Muḥammad, Himself, declared:</w:t>
        <w:br/>
        <w:t>“I am Jesus.” He recognized the truth of the signs, prophecies, and words of Jesus, and testiﬁed</w:t>
        <w:br/>
        <w:t>that they were all of God. In this sense, neither the person of Jesus nor His writings hath differed</w:t>
        <w:br/>
        <w:t>from that of Muḥammad and of His holy Book, inasmuch as both have championed the Cause of</w:t>
        <w:br/>
        <w:t>God, uttered His praise, and revealed His commandments. Thus it is that Jesus, Himself, declared:</w:t>
        <w:br/>
        <w:t>“I go away and come again unto you.” Consider the sun. Were it to say now, “I am the sun of</w:t>
        <w:br/>
        <w:t>yesterday,” it would speak the truth. And should it, bearing the sequence of time in mind, claim to</w:t>
        <w:br/>
        <w:t>be other than that sun, it still would speak the truth. In like manner, if it be said that all the days</w:t>
        <w:br/>
        <w:t>are but one and the same, it is correct and true. And if it be said, with respect to their particular</w:t>
        <w:br/>
        <w:t>names and designations, that they differ, that again is true. For though they are the same, yet one</w:t>
        <w:br/>
        <w:t>doth recognize in each a separate designation, a speciﬁc attribute, a particular character. Conceive</w:t>
        <w:br/>
        <w:t>accordingly the distinction, variation, and unity characteristic of the various Manifestations of</w:t>
        <w:br/>
        <w:t>holiness, that thou mayest comprehend the allusions made by the Creator of all names and</w:t>
        <w:br/>
        <w:t>attributes to the mysteries of distinction and unity, and discover the answer to thy question as to</w:t>
        <w:br/>
        <w:t>why that everlasting Beauty should have, at sundry times, called Himself by different names and</w:t>
        <w:br/>
        <w:t>titles.</w:t>
        <w:br/>
        <w:t>Afterwards, the companions and disciples of Jesus asked Him concerning those signs that</w:t>
        <w:br/>
        <w:t>must needs signalize the return of His manifestation. When, they asked, shall these things be?</w:t>
        <w:br/>
        <w:t>Several times they questioned that peerless Beauty, and, every time He made reply, He set forth a</w:t>
        <w:br/>
        <w:t>special sign that should herald the advent of the promised Dispensation. To this testify the records</w:t>
        <w:br/>
        <w:t>of the four Gospels.</w:t>
        <w:br/>
        <w:t>This wronged One will cite but one of these instances, thus conferring upon mankind, for the</w:t>
        <w:br/>
        <w:t>sake of God, such bounties as are yet concealed within the treasury of the hidden and sacred Tree,</w:t>
        <w:br/>
        <w:t>that haply mortal men may not remain deprived of their share of the immortal fruit, and attain to</w:t>
        <w:br/>
        <w:t>a dewdrop of the waters of everlasting life which, from Baghdád, the “Abode of Peace,” are being</w:t>
        <w:br/>
        <w:t>vouchsafed unto all mankind. We ask for neither meed nor reward. “We nourish your souls for the</w:t>
        <w:br/>
        <w:t>sake of God; we seek from you neither recompense nor thanks.”16 This is the food that conferreth</w:t>
        <w:br/>
        <w:t>everlasting life upon the pure in heart and the illumined in spirit. This is the bread of which it is</w:t>
        <w:br/>
        <w:t>said: “Lord, send down upon us Thy bread from heaven.”17 This bread shall never be withheld from</w:t>
        <w:br/>
        <w:t>them that deserve it, nor can it ever be exhausted. It groweth everlastingly from the tree of grace;</w:t>
        <w:br/>
        <w:t>it descendeth at all seasons from the heavens of justice and mercy. Even as He saith: “Seest thou</w:t>
        <w:br/>
        <w:t>not to what God likeneth a good word? To a good tree; its root ﬁrmly ﬁxed, and its branches</w:t>
        <w:br/>
        <w:t>reaching unto heaven: yielding its fruit in all seasons.”18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[7]  </w:t>
      </w:r>
      <w:r>
        <w:rPr>
          <w:rFonts w:ascii="Georgia" w:hAnsi="Georgia"/>
          <w:color w:val="2A2927"/>
          <w:sz w:val="22"/>
        </w:rPr>
        <w:t>O the pity! that man should deprive himself of this goodly gift, this imperishable bounty, this</w:t>
        <w:br/>
        <w:t>everlasting life. It behooveth him to prize this food that cometh from heaven, that perchance,</w:t>
        <w:br/>
        <w:t>through the wondrous favors of the Sun of Truth, the dead may be brought to life, and withered</w:t>
        <w:br/>
        <w:t>souls be quickened by the inﬁnite Spirit. Make haste, O my brother, that while there is yet time</w:t>
        <w:br/>
        <w:t>our lips may taste of the immortal draft, for the breeze of life, now blowing from the city of the</w:t>
        <w:br/>
        <w:t>Well-Beloved, cannot last, and the streaming river of holy utterance must needs be stilled, and the</w:t>
        <w:br/>
        <w:t>portals of the Riḍván cannot forever remain open. The day will surely come when the Nightingale</w:t>
        <w:br/>
        <w:t>of Paradise will have winged its ﬂight away from its earthly abode unto its heavenly nest. Then</w:t>
        <w:br/>
        <w:t>will its melody be heard no more, and the beauty of the rose cease to shine. Seize the time,</w:t>
        <w:br/>
        <w:t>therefore, ere the glory of the divine springtime hath spent itself, and the Bird of Eternity ceased</w:t>
        <w:br/>
        <w:t>to warble its melody, that thy inner hearing may not be deprived of hearkening unto its call. This</w:t>
        <w:br/>
        <w:t>is My counsel unto thee and unto the beloved of God. Whosoever wisheth, let him turn thereunto;</w:t>
        <w:br/>
        <w:t>whosoever wisheth, let him turn away. God, verily, is independent of him and of that which he</w:t>
        <w:br/>
        <w:t>may see and witness.</w:t>
        <w:br/>
        <w:t>These are the melodies, sung by Jesus, Son of Mary, in accents of majestic power in the</w:t>
        <w:br/>
        <w:t>Riḍván of the Gospel, revealing those signs that must needs herald the advent of the</w:t>
        <w:br/>
        <w:t>Manifestation after Him. In the ﬁrst Gospel according to Matthew it is recorded: And when they</w:t>
        <w:br/>
        <w:t>asked Jesus concerning the signs of His coming, He said unto them: “Immediately after the</w:t>
        <w:br/>
        <w:t>oppression19 of those days shall the sun be darkened, and the moon shall not give her light, and</w:t>
        <w:br/>
        <w:t>the stars shall fall from heaven, and the powers of the earth shall be shaken: and then shall</w:t>
        <w:br/>
        <w:t>appear the sign of the Son of man in heaven: and then shall all the tribes of the earth mourn, and</w:t>
        <w:br/>
        <w:t>they shall see the Son of man coming in the clouds of heaven with power and great glory. And he</w:t>
        <w:br/>
        <w:t>shall send his angels with a great sound of a trumpet.”20 Rendered into the Persian tongue,21 the</w:t>
        <w:br/>
        <w:t>purport of these words is as follows: When the oppression and afﬂictions that are to befall</w:t>
        <w:br/>
        <w:t>mankind will have come to pass, then shall the sun be withheld from shining, the moon from</w:t>
        <w:br/>
        <w:t>giving light, the stars of heaven shall fall upon the earth, and the pillars of the earth shall quake.</w:t>
        <w:br/>
        <w:t>At that time, the signs of the Son of man shall appear in heaven, that is, the promised Beauty and</w:t>
        <w:br/>
        <w:t>Substance of life shall, when these signs have appeared, step forth out of the realm of the</w:t>
        <w:br/>
        <w:t>invisible into the visible world. And He saith: at that time, all the peoples and kindreds that dwell</w:t>
        <w:br/>
        <w:t>on earth shall bewail and lament, and they shall see that divine Beauty coming from heaven,</w:t>
        <w:br/>
        <w:t>riding upon the clouds with power, grandeur, and magniﬁcence, sending His angels with a great</w:t>
        <w:br/>
        <w:t>sound of a trumpet. Similarly, in the three other Gospels, according to Luke, Mark, and John, the</w:t>
        <w:br/>
        <w:t>same statements are recorded. As We have referred at length to these in Our Tablets revealed in</w:t>
        <w:br/>
        <w:t>the Arabic tongue, We have made no mention of them in these pages, and have conﬁned</w:t>
        <w:br/>
        <w:t>Ourselves to but one reference.</w:t>
        <w:br/>
        <w:t>Inasmuch as the Christian divines have failed to apprehend the meaning of these words, and</w:t>
        <w:br/>
        <w:t>did not recognize their object and purpose, and have clung to the literal interpretation of the words</w:t>
        <w:br/>
        <w:t>of Jesus, they therefore became deprived of the streaming grace of the Muḥammadan Revelation</w:t>
        <w:br/>
        <w:t>and its showering bounties. The ignorant among the Christian community, following the example</w:t>
        <w:br/>
        <w:t>of the leaders of their faith, were likewise prevented from beholding the beauty of the King of</w:t>
        <w:br/>
        <w:t>glory, inasmuch as those signs which were to accompany the dawn of the sun of the</w:t>
        <w:br/>
        <w:t>Muḥammadan Dispensation did not actually come to pass. Thus, ages have passed and centuries</w:t>
        <w:br/>
        <w:t>rolled away, and that most pure Spirit hath repaired unto the retreats of its ancient sovereignty.</w:t>
        <w:br/>
        <w:t>Once more hath the eternal Spirit breathed into the mystic trumpet, and caused the dead to speed</w:t>
        <w:br/>
        <w:t>out of their sepulchers of heedlessness and error unto the realm of guidance and grace. And yet,</w:t>
        <w:br/>
        <w:t>that expectant community still crieth out: When shall these things be? When shall the promised</w:t>
        <w:br/>
        <w:t>One, the object of our expectation, be made manifest, that we may arise for the triumph of His</w:t>
        <w:br/>
        <w:t>Cause, that we may sacriﬁce our substance for His sake, that we may offer up our lives in His</w:t>
        <w:br/>
        <w:t>path? In like manner, have such false imaginings caused other communities to stray from the</w:t>
        <w:br/>
        <w:t>Kawthar of the inﬁnite mercy of Providence, and to be busied with their own idle thoughts.</w:t>
        <w:br/>
        <w:t>Beside this passage, there is yet another verse in the Gospel wherein He saith: “Heaven and</w:t>
        <w:br/>
        <w:t>earth shall pass away: but My words shall not pass away.”22 Thus it is that the adherents of Jesus</w:t>
        <w:br/>
        <w:t>maintained that the law of the Gospel shall never be annulled, and that whensoever the promised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[8]  </w:t>
      </w:r>
      <w:r>
        <w:rPr>
          <w:rFonts w:ascii="Georgia" w:hAnsi="Georgia"/>
          <w:color w:val="2A2927"/>
          <w:sz w:val="22"/>
        </w:rPr>
        <w:t>Beauty is made manifest and all the signs are revealed, He must needs reafﬁrm and establish the</w:t>
        <w:br/>
        <w:t>law proclaimed in the Gospel, so that there may remain in the world no faith but His faith. This is</w:t>
        <w:br/>
        <w:t>their fundamental belief. And their conviction is such that were a person to be made manifest</w:t>
        <w:br/>
        <w:t>with all the promised signs and to promulgate that which is contrary to the letter of the law of the</w:t>
        <w:br/>
        <w:t>Gospel, they must assuredly renounce him, refuse to submit to his law, declare him an inﬁdel, and</w:t>
        <w:br/>
        <w:t>laugh him to scorn. This is proved by that which came to pass when the sun of the Muḥammadan</w:t>
        <w:br/>
        <w:t>Revelation was revealed. Had they sought with a humble mind from the Manifestations of God in</w:t>
        <w:br/>
        <w:t>every Dispensation the true meaning of these words revealed in the sacred books—words the</w:t>
        <w:br/>
        <w:t>misapprehension of which hath caused men to be deprived of the recognition of the Sadratu’l-</w:t>
        <w:br/>
        <w:t>Muntahá, the ultimate Purpose—they surely would have been guided to the light of the Sun of</w:t>
        <w:br/>
        <w:t>Truth, and would have discovered the mysteries of divine knowledge and wisdom.</w:t>
        <w:br/>
        <w:t>This servant will now share with thee a dewdrop out of the fathomless ocean of the truths</w:t>
        <w:br/>
        <w:t>treasured in these holy words, that haply discerning hearts may comprehend all the allusions and</w:t>
        <w:br/>
        <w:t>the implications of the utterances of the Manifestations of Holiness, so that the overpowering</w:t>
        <w:br/>
        <w:t>majesty of the Word of God may not prevent them from attaining unto the ocean of His names</w:t>
        <w:br/>
        <w:t>and attributes, nor deprive them of recognizing the Lamp of God which is the seat of the</w:t>
        <w:br/>
        <w:t>revelation of His gloriﬁed Essence.</w:t>
        <w:br/>
        <w:t>As to the words—“Immediately after the oppression of those days”—they refer to the time</w:t>
        <w:br/>
        <w:t>when men shall become oppressed and afﬂicted, the time when the lingering traces of the Sun of</w:t>
        <w:br/>
        <w:t>Truth and the fruit of the Tree of knowledge and wisdom will have vanished from the midst of</w:t>
        <w:br/>
        <w:t>men, when the reins of mankind will have fallen into the grasp of the foolish and ignorant, when</w:t>
        <w:br/>
        <w:t>the portals of divine unity and understanding—the essential and highest purpose in creation—will</w:t>
        <w:br/>
        <w:t>have been closed, when certain knowledge will have given way to idle fancy, and corruption will</w:t>
        <w:br/>
        <w:t>have usurped the station of righteousness. Such a condition as this is witnessed in this day when</w:t>
        <w:br/>
        <w:t>the reins of every community have fallen into the grasp of foolish leaders, who lead after their</w:t>
        <w:br/>
        <w:t>own whims and desire. On their tongue the mention of God hath become an empty name; in their</w:t>
        <w:br/>
        <w:t>midst His holy Word a dead letter. Such is the sway of their desires, that the lamp of conscience</w:t>
        <w:br/>
        <w:t>and reason hath been quenched in their hearts, and this although the ﬁngers of divine power have</w:t>
        <w:br/>
        <w:t>unlocked the portals of the knowledge of God, and the light of divine knowledge and heavenly</w:t>
        <w:br/>
        <w:t>grace hath illumined and inspired the essence of all created things, in such wise that in each and</w:t>
        <w:br/>
        <w:t>every thing a door of knowledge hath been opened, and within every atom traces of the sun have</w:t>
        <w:br/>
        <w:t>been made manifest. And yet, in spite of all these manifold revelations of divine knowledge,</w:t>
        <w:br/>
        <w:t>which have encompassed the world, they still vainly imagine the door of knowledge to be closed,</w:t>
        <w:br/>
        <w:t>and the showers of mercy to be stilled. Clinging unto idle fancy, they have strayed far from the</w:t>
        <w:br/>
        <w:t>‘Urvatu’l-Vuthqá of divine knowledge. Their hearts seem not to be inclined to knowledge and the</w:t>
        <w:br/>
        <w:t>door thereof, neither think they of its manifestations, inasmuch as in idle fancy they have found</w:t>
        <w:br/>
        <w:t>the door that leadeth unto earthly riches, whereas in the manifestation of the Revealer of</w:t>
        <w:br/>
        <w:t>knowledge they ﬁnd naught but the call to self-sacriﬁce. They therefore naturally hold fast unto</w:t>
        <w:br/>
        <w:t>the former, and ﬂee from the latter. Though they recognize in their hearts the Law of God to be</w:t>
        <w:br/>
        <w:t>one and the same, yet from every direction they issue a new command, and in every season</w:t>
        <w:br/>
        <w:t>proclaim a fresh decree. No two are found to agree on one and the same law, for they seek no God</w:t>
        <w:br/>
        <w:t>but their own desire, and tread no path but the path of error. In leadership they have recognized</w:t>
        <w:br/>
        <w:t>the ultimate object of their endeavor, and account pride and haughtiness as the highest</w:t>
        <w:br/>
        <w:t>attainments of their heart’s desire. They have placed their sordid machinations above the divine</w:t>
        <w:br/>
        <w:t>decree, have renounced resignation unto the will of God, busied themselves with selﬁsh</w:t>
        <w:br/>
        <w:t>calculation, and walked in the way of the hypocrite. With all their power and strength they strive</w:t>
        <w:br/>
        <w:t>to secure themselves in their petty pursuits, fearful lest the least discredit undermine their</w:t>
        <w:br/>
        <w:t>authority or blemish the display of their magniﬁcence. Were the eye to be anointed and illumined</w:t>
        <w:br/>
        <w:t>with the collyrium of the knowledge of God, it would surely discover that a number of voracious</w:t>
        <w:br/>
        <w:t>beasts have gathered and preyed upon the carrion of the souls of men.</w:t>
        <w:br/>
        <w:t>What “oppression” is greater than that which hath been recounted? What “oppression” is</w:t>
        <w:br/>
        <w:t>more grievous than that a soul seeking the truth, and wishing to attain unto the knowledge of</w:t>
        <w:br/>
        <w:t>God, should know not where to go for it and from whom to seek it? For opinions have sorely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[9]  </w:t>
      </w:r>
      <w:r>
        <w:rPr>
          <w:rFonts w:ascii="Georgia" w:hAnsi="Georgia"/>
          <w:color w:val="2A2927"/>
          <w:sz w:val="22"/>
        </w:rPr>
        <w:t>differed, and the ways unto the attainment of God have multiplied. This “oppression” is the</w:t>
        <w:br/>
        <w:t>essential feature of every Revelation. Unless it cometh to pass, the Sun of Truth will not be made</w:t>
        <w:br/>
        <w:t>manifest. For the break of the morn of divine guidance must needs follow the darkness of the</w:t>
        <w:br/>
        <w:t>night of error. For this reason, in all chronicles and traditions reference hath been made unto these</w:t>
        <w:br/>
        <w:t>things, namely that iniquity shall cover the surface of the earth and darkness shall envelop</w:t>
        <w:br/>
        <w:t>mankind. As the traditions referred to are well known, and as the purpose of this servant is to be</w:t>
        <w:br/>
        <w:t>brief, He will refrain from quoting the text of these traditions.</w:t>
        <w:br/>
        <w:t>Were this “oppression” (which literally meaneth pressure) to be interpreted that the earth is</w:t>
        <w:br/>
        <w:t>to become contracted, or were men’s idle fancy to conceive similar calamities to befall mankind, it</w:t>
        <w:br/>
        <w:t>is clear and manifest that no such happenings can ever come to pass. They will assuredly protest</w:t>
        <w:br/>
        <w:t>that this prerequisite of divine revelation hath not been made manifest. Such hath been and still is</w:t>
        <w:br/>
        <w:t>their contention. Whereas, by “oppression” is meant the want of capacity to acquire spiritual</w:t>
        <w:br/>
        <w:t>knowledge and apprehend the Word of God. By it is meant that when the Daystar of Truth hath</w:t>
        <w:br/>
        <w:t>set, and the mirrors that reﬂect His light have departed, mankind will become afﬂicted with</w:t>
        <w:br/>
        <w:t>“oppression” and hardship, knowing not whither to turn for guidance. Thus We instruct thee in</w:t>
        <w:br/>
        <w:t>the interpretation of the traditions, and reveal unto thee the mysteries of divine wisdom, that</w:t>
        <w:br/>
        <w:t>haply thou mayest comprehend the meaning thereof, and be of them that have quaffed the cup of</w:t>
        <w:br/>
        <w:t>divine knowledge and understanding.</w:t>
        <w:br/>
        <w:t>And now, concerning His words—“The sun shall be darkened, and the moon shall not give</w:t>
        <w:br/>
        <w:t>light, and the stars shall fall from heaven.” By the terms “sun” and “moon,” mentioned in the</w:t>
        <w:br/>
        <w:t>writings of the Prophets of God, is not meant solely the sun and moon of the visible universe. Nay</w:t>
        <w:br/>
        <w:t>rather, manifold are the meanings they have intended for these terms. In every instance they have</w:t>
        <w:br/>
        <w:t>attached to them a particular signiﬁcance. Thus, by the “sun” in one sense is meant those Suns of</w:t>
        <w:br/>
        <w:t>Truth Who rise from the dayspring of ancient glory, and ﬁll the world with a liberal effusion of</w:t>
        <w:br/>
        <w:t>grace from on high. These Suns of Truth are the universal Manifestations of God in the worlds of</w:t>
        <w:br/>
        <w:t>His attributes and names. Even as the visible sun that assisteth, as decreed by God, the true One,</w:t>
        <w:br/>
        <w:t>the Adored, in the development of all earthly things, such as the trees, the fruits, and colors</w:t>
        <w:br/>
        <w:t>thereof, the minerals of the earth, and all that may be witnessed in the world of creation, so do the</w:t>
        <w:br/>
        <w:t>divine Luminaries, by their loving care and educative inﬂuence, cause the trees of divine unity, the</w:t>
        <w:br/>
        <w:t>fruits of His oneness, the leaves of detachment, the blossoms of knowledge and certitude, and the</w:t>
        <w:br/>
        <w:t>myrtles of wisdom and utterance, to exist and be made manifest. Thus it is that through the rise</w:t>
        <w:br/>
        <w:t>of these Luminaries of God the world is made new, the waters of everlasting life stream forth, the</w:t>
        <w:br/>
        <w:t>billows of loving-kindness surge, the clouds of grace are gathered, and the breeze of bounty</w:t>
        <w:br/>
        <w:t>bloweth upon all created things. It is the warmth that these Luminaries of God generate, and the</w:t>
        <w:br/>
        <w:t>undying ﬁres they kindle, which cause the light of the love of God to burn ﬁercely in the heart of</w:t>
        <w:br/>
        <w:t>humanity. It is through the abundant grace of these Symbols of Detachment that the Spirit of life</w:t>
        <w:br/>
        <w:t>everlasting is breathed into the bodies of the dead. Assuredly the visible sun is but a sign of the</w:t>
        <w:br/>
        <w:t>splendor of that Daystar of Truth, that Sun Which can never have a peer, a likeness, or rival.</w:t>
        <w:br/>
        <w:t>Through Him all things live, move, and have their being. Through His grace they are made</w:t>
        <w:br/>
        <w:t>manifest, and unto Him they all return. From Him all things have sprung, and unto the treasuries</w:t>
        <w:br/>
        <w:t>of His revelation they all have repaired. From Him all created things did proceed, and to the</w:t>
        <w:br/>
        <w:t>depositories of His law they did revert.</w:t>
        <w:br/>
        <w:t>That these divine Luminaries seem to be conﬁned at times to speciﬁc designations and</w:t>
        <w:br/>
        <w:t>attributes, as you have observed and are now observing, is due solely to the imperfect and limited</w:t>
        <w:br/>
        <w:t>comprehension of certain minds. Otherwise, they have been at all times, and will through eternity</w:t>
        <w:br/>
        <w:t>continue to be, exalted above every praising name, and sanctiﬁed from every descriptive attribute.</w:t>
        <w:br/>
        <w:t>The quintessence of every name can hope for no access unto their court of holiness, and the</w:t>
        <w:br/>
        <w:t>highest and purest of all attributes can never approach their kingdom of glory. Immeasurably high</w:t>
        <w:br/>
        <w:t>are the Prophets of God exalted above the comprehension of men, who can never know them</w:t>
        <w:br/>
        <w:t>except by their own Selves. Far be it from His glory that His chosen Ones should be magniﬁed by</w:t>
        <w:br/>
        <w:t>any other than their own persons. Gloriﬁed are they above the praise of men; exalted are they</w:t>
        <w:br/>
        <w:t>above human understanding!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[10]  </w:t>
      </w:r>
      <w:r>
        <w:rPr>
          <w:rFonts w:ascii="Georgia" w:hAnsi="Georgia"/>
          <w:color w:val="2A2927"/>
          <w:sz w:val="22"/>
        </w:rPr>
        <w:t>The term “suns” hath many a time been applied in the writings of the “immaculate Souls”</w:t>
        <w:br/>
        <w:t>unto the Prophets of God, those luminous Emblems of Detachment. Among those writings are the</w:t>
        <w:br/>
        <w:t>following words recorded in the “Prayer of Nudbih”:23 “Whither are gone the resplendent Suns?</w:t>
        <w:br/>
        <w:t>Whereunto have departed those shining Moons and sparkling Stars?” Thus, it hath become evident</w:t>
        <w:br/>
        <w:t>that the terms “sun,” “moon,” and “stars” primarily signify the Prophets of God, the saints, and</w:t>
        <w:br/>
        <w:t>their companions, those Luminaries, the light of Whose knowledge hath shed illumination upon</w:t>
        <w:br/>
        <w:t>the worlds of the visible and the invisible.</w:t>
        <w:br/>
        <w:t>In another sense, by these terms is intended the divines of the former Dispensation, who live</w:t>
        <w:br/>
        <w:t>in the days of the subsequent Revelations, and who hold the reins of religion in their grasp. If</w:t>
        <w:br/>
        <w:t>these divines be illumined by the light of the latter Revelation, they will be acceptable unto God,</w:t>
        <w:br/>
        <w:t>and will shine with a light everlasting. Otherwise, they will be declared as darkened, even though</w:t>
        <w:br/>
        <w:t>to outward seeming they be leaders of men, inasmuch as belief and unbelief, guidance and error,</w:t>
        <w:br/>
        <w:t>felicity and misery, light and darkness, are all dependent upon the sanction of Him Who is the</w:t>
        <w:br/>
        <w:t>Daystar of Truth. Whosoever among the divines of every age receiveth, in the Day of Reckoning,</w:t>
        <w:br/>
        <w:t>the testimony of faith from the Source of true knowledge, he verily becometh the recipient of</w:t>
        <w:br/>
        <w:t>learning, of divine favor, and of the light of true understanding. Otherwise, he is branded as guilty</w:t>
        <w:br/>
        <w:t>of folly, denial, blasphemy, and oppression.</w:t>
        <w:br/>
        <w:t>It is evident and manifest unto every discerning observer that even as the light of the star</w:t>
        <w:br/>
        <w:t>fadeth before the effulgent splendor of the sun, so doth the luminary of earthly knowledge, of</w:t>
        <w:br/>
        <w:t>wisdom, and understanding vanish into nothingness when brought face to face with the</w:t>
        <w:br/>
        <w:t>resplendent glories of the Sun of Truth, the Daystar of divine enlightenment.</w:t>
        <w:br/>
        <w:t>That the term “sun” hath been applied to the leaders of religion is due to their lofty position,</w:t>
        <w:br/>
        <w:t>their fame, and renown. Such are the universally recognized divines of every age, who speak with</w:t>
        <w:br/>
        <w:t>authority, and whose fame is securely established. If they be in the likeness of the Sun of Truth,</w:t>
        <w:br/>
        <w:t>they will surely be accounted as the most exalted of all luminaries; otherwise, they are to be</w:t>
        <w:br/>
        <w:t>recognized as the focal centers of hellish ﬁre. Even as He saith: “Verily, the sun and the moon are</w:t>
        <w:br/>
        <w:t>both condemned to the torment of infernal ﬁre.”24 You are no doubt familiar with the</w:t>
        <w:br/>
        <w:t>interpretation of the term “sun” and “moon” mentioned in this verse; no need therefore to refer</w:t>
        <w:br/>
        <w:t>unto it. And whosoever is of the element of this “sun” and “moon,” that is, followeth the example</w:t>
        <w:br/>
        <w:t>of these leaders in setting his face towards falsehood and in turning away from the truth, he</w:t>
        <w:br/>
        <w:t>undoubtedly cometh out of infernal gloom and returneth thereunto.</w:t>
        <w:br/>
        <w:t>And now, O seeker, it behooveth us ﬁrmly to cling unto the ‘Urvatu’l-Vuthqá, that perchance</w:t>
        <w:br/>
        <w:t>we may leave behind the darksome night of error, and embrace the dawning light of divine</w:t>
        <w:br/>
        <w:t>guidance. Shall we not ﬂee from the face of denial, and seek the sheltering shadow of certitude?</w:t>
        <w:br/>
        <w:t>Shall we not free ourselves from the horror of satanic gloom, and hasten towards the rising light of</w:t>
        <w:br/>
        <w:t>the heavenly Beauty? In such wise, we bestow upon you the fruit of the Tree of divine</w:t>
        <w:br/>
        <w:t>knowledge, that ye may gladly and joyously abide in the Riḍván of divine wisdom.</w:t>
        <w:br/>
        <w:t>In another sense, by the terms “sun,” “moon,” and “stars” are meant such laws and teachings</w:t>
        <w:br/>
        <w:t>as have been established and proclaimed in every Dispensation, such as the laws of prayer and</w:t>
        <w:br/>
        <w:t>fasting. These have, according to the law of the Qur’án, been regarded, when the beauty of the</w:t>
        <w:br/>
        <w:t>Prophet Muḥammad had passed beyond the veil, as the most fundamental and binding laws of His</w:t>
        <w:br/>
        <w:t>dispensation. To this testify the texts of the traditions and chronicles, which, on account of their</w:t>
        <w:br/>
        <w:t>being widely known, need not be referred to here. Nay rather, in every Dispensation the law</w:t>
        <w:br/>
        <w:t>concerning prayer hath been emphasized and universally enforced. To this testify the recorded</w:t>
        <w:br/>
        <w:t>traditions ascribed to the lights that have emanated from the Daystar of Truth, the essence of the</w:t>
        <w:br/>
        <w:t>Prophet Muḥammad.</w:t>
        <w:br/>
        <w:t>The traditions established the fact that in all Dispensations the law of prayer hath constituted</w:t>
        <w:br/>
        <w:t>a fundamental element of the Revelation of all the Prophets of God—a law the form and the</w:t>
        <w:br/>
        <w:t>manner of which hath been adapted to the varying requirements of every age. Inasmuch as every</w:t>
        <w:br/>
        <w:t>subsequent Revelation hath abolished the manners, habits, and teachings that have been clearly,</w:t>
        <w:br/>
        <w:t>speciﬁcally, and ﬁrmly established by the former Dispensation, these have accordingly been</w:t>
        <w:br/>
        <w:t>symbolically expressed in terms of “sun” and “moon.” “That He might prove you, which of you</w:t>
        <w:br/>
        <w:t>excel in deeds.”25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[11]  </w:t>
      </w:r>
      <w:r>
        <w:rPr>
          <w:rFonts w:ascii="Georgia" w:hAnsi="Georgia"/>
          <w:color w:val="2A2927"/>
          <w:sz w:val="22"/>
        </w:rPr>
        <w:t>Moreover, in the traditions the terms “sun” and “moon” have been applied to prayer and</w:t>
        <w:br/>
        <w:t>fasting, even as it is said: “Fasting is illumination, prayer is light.” One day, a well-known divine</w:t>
        <w:br/>
        <w:t>came to visit Us. While We were conversing with him, he referred to the above-quoted tradition.</w:t>
        <w:br/>
        <w:t>He said: “Inasmuch as fasting causeth the heat of the body to increase, it hath therefore been</w:t>
        <w:br/>
        <w:t>likened unto the light of the sun; and as the prayer of the night-season refresheth man, it hath</w:t>
        <w:br/>
        <w:t>been compared unto the radiance of the moon.” Thereupon We realized that that poor man had not</w:t>
        <w:br/>
        <w:t>been favored with a single drop of the ocean of true understanding, and had strayed far from the</w:t>
        <w:br/>
        <w:t>Burning Bush of divine wisdom. We then politely observed to him saying: “The interpretation</w:t>
        <w:br/>
        <w:t>your honor hath given to this tradition is the one current amongst the people. Could it not be</w:t>
        <w:br/>
        <w:t>interpreted differently?” He asked Us: “What could it be?” We made reply: “Muḥammad, the Seal</w:t>
        <w:br/>
        <w:t>of the Prophets, and the most distinguished of God’s chosen Ones, hath likened the Dispensation</w:t>
        <w:br/>
        <w:t>of the Qur’án unto heaven, by reason of its loftiness, its paramount inﬂuence, its majesty, and the</w:t>
        <w:br/>
        <w:t>fact that it comprehendeth all religions. And as the sun and moon constitute the brightest and</w:t>
        <w:br/>
        <w:t>most prominent luminaries in the heavens, similarly in the heaven of the religion of God two</w:t>
        <w:br/>
        <w:t>shining orbs have been ordained—fasting and prayer. ‘Islám is heaven; fasting is its sun, prayer, its</w:t>
        <w:br/>
        <w:t>moon.’”</w:t>
        <w:br/>
        <w:t>This is the purpose underlying the symbolic words of the Manifestations of God.</w:t>
        <w:br/>
        <w:t>Consequently, the application of the terms “sun” and “moon” to the things already mentioned</w:t>
        <w:br/>
        <w:t>hath been demonstrated and justiﬁed by the text of the sacred verses and the recorded traditions.</w:t>
        <w:br/>
        <w:t>Hence, it is clear and manifest that by the words “the sun shall be darkened, and the moon shall</w:t>
        <w:br/>
        <w:t>not give her light, and the stars shall fall from heaven” is intended the waywardness of the</w:t>
        <w:br/>
        <w:t>divines, and the annulment of laws ﬁrmly established by divine Revelation, all of which, in</w:t>
        <w:br/>
        <w:t>symbolic language, have been foreshadowed by the Manifestation of God. None except the</w:t>
        <w:br/>
        <w:t>righteous shall partake of this cup, none but the godly can share therein. “The righteous shall</w:t>
        <w:br/>
        <w:t>drink of a cup tempered at the camphor fountain.”26</w:t>
        <w:br/>
        <w:t>It is unquestionable that in every succeeding Revelation the “sun” and “moon” of the</w:t>
        <w:br/>
        <w:t>teachings, laws, commandments, and prohibitions which have been established in the preceding</w:t>
        <w:br/>
        <w:t>Dispensation, and which have overshadowed the people of that age, become darkened, that is, are</w:t>
        <w:br/>
        <w:t>exhausted, and cease to exert their inﬂuence. Consider now, had the people of the Gospel</w:t>
        <w:br/>
        <w:t>recognized the meaning of the symbolic terms “sun” and “moon,” had they sought, unlike the</w:t>
        <w:br/>
        <w:t>froward and perverse, enlightenment from Him Who is the Revealer of divine knowledge, they</w:t>
        <w:br/>
        <w:t>would have surely comprehended the purpose of these terms, and would not have become afﬂicted</w:t>
        <w:br/>
        <w:t>and oppressed by the darkness of their selﬁsh desires. Yea, but since they have failed to acquire</w:t>
        <w:br/>
        <w:t>true knowledge from its very Source, they have perished in the perilous vale of waywardness and</w:t>
        <w:br/>
        <w:t>misbelief. They still have not awakened to perceive that all the signs foretold have been made</w:t>
        <w:br/>
        <w:t>manifest, that the promised Sun hath risen above the horizon of divine Revelation, and that the</w:t>
        <w:br/>
        <w:t>“sun” and “moon” of the teachings, the laws, and learning of a former Dispensation have darkened</w:t>
        <w:br/>
        <w:t>and set.</w:t>
        <w:br/>
        <w:t>And now, with ﬁxed gaze and steady wings enter thou the way of certitude and truth. “Say: It</w:t>
        <w:br/>
        <w:t>is God; then leave them to entertain themselves with their cavilings.”27 Thus, wilt thou be</w:t>
        <w:br/>
        <w:t>accounted of those companions of whom He saith: “They that say ‘Our Lord is God,’ and continue</w:t>
        <w:br/>
        <w:t>steadfast in His way, upon them, verily, shall the angels descend.”28 Then shalt thou witness all</w:t>
        <w:br/>
        <w:t>these mysteries with thine own eyes.</w:t>
        <w:br/>
        <w:t>O my brother! Take thou the step of the spirit, so that, swift as the twinkling of an eye, thou</w:t>
        <w:br/>
        <w:t>mayest ﬂash through the wilds of remoteness and bereavement, attain the Riḍván of everlasting</w:t>
        <w:br/>
        <w:t>reunion, and in one breath commune with the heavenly Spirits. For with human feet thou canst</w:t>
        <w:br/>
        <w:t>never hope to traverse these immeasurable distances, nor attain thy goal. Peace be upon him</w:t>
        <w:br/>
        <w:t>whom the light of truth guideth unto all truth, and who, in the name of God, standeth in the path</w:t>
        <w:br/>
        <w:t>of His Cause, upon the shore of true understanding.</w:t>
        <w:br/>
        <w:t>This is the meaning of the sacred verse: “But nay! I swear by the Lord of the Easts and the</w:t>
        <w:br/>
        <w:t>Wests,”29 inasmuch as the “Suns” referred to have each their own particular rising and setting</w:t>
        <w:br/>
        <w:t>place. And as the commentators of the Qur’án have failed to grasp the symbolic meaning of these</w:t>
        <w:br/>
        <w:t>“Suns,” they therefore were at pains to interpret the above-quoted verse. Some of them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[12]  </w:t>
      </w:r>
      <w:r>
        <w:rPr>
          <w:rFonts w:ascii="Georgia" w:hAnsi="Georgia"/>
          <w:color w:val="2A2927"/>
          <w:sz w:val="22"/>
        </w:rPr>
        <w:t>maintained that owing to the fact that the sun each day rises from a different point, the terms</w:t>
        <w:br/>
        <w:t>“easts” and “wests” have been mentioned in the plural. Others have written that by this verse the</w:t>
        <w:br/>
        <w:t>four seasons of the year are intended, inasmuch as the dawning and setting points of the sun vary</w:t>
        <w:br/>
        <w:t>with the change of the seasons. Such is the depth of their understanding! Nonetheless, they</w:t>
        <w:br/>
        <w:t>persist in imputing error and folly to those Gems of knowledge, those irreproachable and purest</w:t>
        <w:br/>
        <w:t>Symbols of wisdom.</w:t>
        <w:br/>
        <w:t>In like manner, strive thou to comprehend from these lucid, these powerful, conclusive, and</w:t>
        <w:br/>
        <w:t>unequivocal statements the meaning of the “cleaving of the heaven”—one of the signs that must</w:t>
        <w:br/>
        <w:t>needs herald the coming of the last Hour, the Day of Resurrection. As He hath said: “When the</w:t>
        <w:br/>
        <w:t>heaven shall be cloven asunder.”30 By “heaven” is meant the heaven of divine Revelation, which is</w:t>
        <w:br/>
        <w:t>elevated with every Manifestation, and rent asunder with every subsequent one. By “cloven</w:t>
        <w:br/>
        <w:t>asunder” is meant that the former Dispensation is superseded and annulled. I swear by God! That</w:t>
        <w:br/>
        <w:t>this heaven being cloven asunder is, to the discerning, an act mightier than the cleaving of the</w:t>
        <w:br/>
        <w:t>skies! Ponder a while. That a divine Revelation which for years hath been securely established;</w:t>
        <w:br/>
        <w:t>beneath whose shadow all who have embraced it have been reared and nurtured; by the light of</w:t>
        <w:br/>
        <w:t>whose law generations of men have been disciplined; the excellency of whose word men have</w:t>
        <w:br/>
        <w:t>heard recounted by their fathers; in such wise that human eye hath beheld naught but the</w:t>
        <w:br/>
        <w:t>pervading inﬂuence of its grace, and mortal ear hath heard naught but the resounding majesty of</w:t>
        <w:br/>
        <w:t>its command—what act is mightier than that such a Revelation should, by the power of God, be</w:t>
        <w:br/>
        <w:t>“cloven asunder” and be abolished at the appearance of one soul? Reﬂect, is this a mightier act</w:t>
        <w:br/>
        <w:t>than that which these abject and foolish men have imagined the “cleaving of the heaven” to</w:t>
        <w:br/>
        <w:t>mean?</w:t>
        <w:br/>
        <w:t>Moreover, consider the hardships and the bitterness of the lives of those Revealers of the</w:t>
        <w:br/>
        <w:t>divine Beauty. Reﬂect, how single-handed and alone they faced the world and all its peoples, and</w:t>
        <w:br/>
        <w:t>promulgated the Law of God! No matter how severe the persecutions inﬂicted upon those holy,</w:t>
        <w:br/>
        <w:t>those precious, and tender Souls, they still remained, in the plenitude of their power, patient, and,</w:t>
        <w:br/>
        <w:t>despite their ascendancy, they suffered and endured.</w:t>
        <w:br/>
        <w:t>In like manner, endeavor to comprehend the meaning of the “changing of the earth.” Know</w:t>
        <w:br/>
        <w:t>thou, that upon whatever hearts the bountiful showers of mercy, raining from the “heaven” of</w:t>
        <w:br/>
        <w:t>divine Revelation, have fallen, the earth of those hearts hath verily been changed into the earth of</w:t>
        <w:br/>
        <w:t>divine knowledge and wisdom. What myrtles of unity hath the soil of their hearts produced! What</w:t>
        <w:br/>
        <w:t>blossoms of true knowledge and wisdom hath their illumined bosoms yielded! Were the earth of</w:t>
        <w:br/>
        <w:t>their hearts to remain unchanged, how could such souls who have not been taught one letter, have</w:t>
        <w:br/>
        <w:t>seen no teacher, and entered no school, utter such words and display such knowledge as none can</w:t>
        <w:br/>
        <w:t>apprehend? Methinks they have been molded from the clay of inﬁnite knowledge, and kneaded</w:t>
        <w:br/>
        <w:t>with the water of divine wisdom. Therefore, hath it been said: “Knowledge is a light which God</w:t>
        <w:br/>
        <w:t>casteth into the heart of whomsoever He willeth.” It is this kind of knowledge which is and hath</w:t>
        <w:br/>
        <w:t>ever been praiseworthy, and not the limited knowledge that hath sprung forth from veiled and</w:t>
        <w:br/>
        <w:t>obscured minds. This limited knowledge they even stealthily borrow one from the other, and</w:t>
        <w:br/>
        <w:t>vainly pride themselves therein!</w:t>
        <w:br/>
        <w:t>Would that the hearts of men could be cleansed from these manmade limitations and obscure</w:t>
        <w:br/>
        <w:t>thoughts imposed upon them! haply they may be illumined by the light of the Sun of true</w:t>
        <w:br/>
        <w:t>knowledge, and comprehend the mysteries of divine wisdom. Consider now, were the parched and</w:t>
        <w:br/>
        <w:t>barren soil of these hearts to remain unchanged, how could they ever become the recipients of the</w:t>
        <w:br/>
        <w:t>revelation of the mysteries of God, and the revealers of the divine Essence? Thus hath He said:</w:t>
        <w:br/>
        <w:t>“On the day when the earth shall be changed into another earth.”31</w:t>
        <w:br/>
        <w:t>The breeze of the bounty of the King of creation hath caused even the physical earth to be</w:t>
        <w:br/>
        <w:t>changed, were ye to ponder in your hearts the mysteries of divine Revelation.</w:t>
        <w:br/>
        <w:t>And now, comprehend the meaning of this verse: “The whole earth shall on the Resurrection</w:t>
        <w:br/>
        <w:t>Day be but His handful, and in His right hand shall the heavens be folded together. Praise be to</w:t>
        <w:br/>
        <w:t>Him! and high be He uplifted above the partners they join with him!”32 And now, be fair in thy</w:t>
        <w:br/>
        <w:t>judgment. Were this verse to have the meaning which men suppose it to have, of what proﬁt, one</w:t>
        <w:br/>
        <w:t>may ask, could it be to man? Moreover, it is evident and manifest that no such hand as could be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[13]  </w:t>
      </w:r>
      <w:r>
        <w:rPr>
          <w:rFonts w:ascii="Georgia" w:hAnsi="Georgia"/>
          <w:color w:val="2A2927"/>
          <w:sz w:val="22"/>
        </w:rPr>
        <w:t>seen by human eye could accomplish such deeds, or could possibly be ascribed to the exalted</w:t>
        <w:br/>
        <w:t>Essence of the one true God. Nay, to acknowledge such a thing is naught but sheer blasphemy, an</w:t>
        <w:br/>
        <w:t>utter perversion of the truth. And should it be supposed that by this verse are meant the</w:t>
        <w:br/>
        <w:t>Manifestations of God, Who will be called upon, on the Day of Judgment, to perform such deeds,</w:t>
        <w:br/>
        <w:t>this too seemeth far from the truth, and is surely of no proﬁt. On the contrary, by the term “earth”</w:t>
        <w:br/>
        <w:t>is meant the earth of understanding and knowledge, and by “heavens” the heavens of divine</w:t>
        <w:br/>
        <w:t>Revelation. Reﬂect thou, how, in one hand, He hath, by His mighty grasp, turned the earth of</w:t>
        <w:br/>
        <w:t>knowledge and understanding, previously unfolded, into a mere handful, and, on the other, spread</w:t>
        <w:br/>
        <w:t>out a new and highly exalted earth in the hearts of men, thus causing the freshest and loveliest</w:t>
        <w:br/>
        <w:t>blossoms, and the mightiest and loftiest trees to spring forth from the illumined bosom of man.</w:t>
        <w:br/>
        <w:t>In like manner, reﬂect how the elevated heavens of the Dispensations of the past have, in the</w:t>
        <w:br/>
        <w:t>right hand of power, been folded together, how the heavens of divine Revelation have been raised</w:t>
        <w:br/>
        <w:t>by the command of God, and been adorned by the sun, the moon, and stars of His wondrous</w:t>
        <w:br/>
        <w:t>commandments. Such are the mysteries of the Word of God, which have been unveiled and made</w:t>
        <w:br/>
        <w:t>manifest, that haply thou mayest apprehend the morning light of divine guidance, mayest quench,</w:t>
        <w:br/>
        <w:t>by the power of reliance and renunciation, the lamp of idle fancy, of vain imaginings, of hesitation,</w:t>
        <w:br/>
        <w:t>and doubt, and mayest kindle, in the inmost chamber of thine heart, the newborn light of divine</w:t>
        <w:br/>
        <w:t>knowledge and certitude.</w:t>
        <w:br/>
        <w:t>Know verily that the purpose underlying all these symbolic terms and abstruse allusions,</w:t>
        <w:br/>
        <w:t>which emanate from the Revealers of God’s holy Cause, hath been to test and prove the peoples</w:t>
        <w:br/>
        <w:t>of the world; that thereby the earth of the pure and illuminated hearts may be known from the</w:t>
        <w:br/>
        <w:t>perishable and barren soil. From time immemorial such hath been the way of God amidst His</w:t>
        <w:br/>
        <w:t>creatures, and to this testify the records of the sacred books.</w:t>
        <w:br/>
        <w:t>And likewise, reﬂect upon the revealed verse concerning the “Qiblih.”33 When Muḥammad,</w:t>
        <w:br/>
        <w:t>the Sun of Prophethood, had ﬂed from the dayspring of Baṭḥá34 unto Yathrib,35 He continued to</w:t>
        <w:br/>
        <w:t>turn His face, while praying, unto Jerusalem, the holy city, until the time when the Jews began to</w:t>
        <w:br/>
        <w:t>utter unseemly words against Him—words which if mentioned would ill beﬁt these pages and</w:t>
        <w:br/>
        <w:t>would weary the reader. Muḥammad strongly resented these words. Whilst, wrapt in meditation</w:t>
        <w:br/>
        <w:t>and wonder, He was gazing toward heaven, He heard the kindly Voice of Gabriel, saying: “We</w:t>
        <w:br/>
        <w:t>behold Thee from above, turning Thy face to heaven; but We will have Thee turn to a Qiblih</w:t>
        <w:br/>
        <w:t>which shall please Thee.” 36 On a subsequent day, when the Prophet, together with His</w:t>
        <w:br/>
        <w:t>companions, was offering the noontide prayer, and had already performed two of the prescribed</w:t>
        <w:br/>
        <w:t>Rak‘ats, 37 the Voice of Gabriel was heard again: “Turn Thou Thy face towards the sacred</w:t>
        <w:br/>
        <w:t>Mosque.”38 , 39 In the midst of that same prayer, Muḥammad suddenly turned His face away from</w:t>
        <w:br/>
        <w:t>Jerusalem and faced the Ka‘bih. Whereupon, a profound dismay seized suddenly the companions</w:t>
        <w:br/>
        <w:t>of the Prophet. Their faith was shaken severely. So great was their alarm, that many of them,</w:t>
        <w:br/>
        <w:t>discontinuing their prayer, apostatized their faith. Verily, God caused not this turmoil but to test</w:t>
        <w:br/>
        <w:t>and prove His servants. Otherwise, He, the ideal King, could easily have left the Qiblih unchanged,</w:t>
        <w:br/>
        <w:t>and could have caused Jerusalem to remain the Point of Adoration unto His Dispensation, thereby</w:t>
        <w:br/>
        <w:t>withholding not from that holy city the distinction of acceptance which had been conferred upon</w:t>
        <w:br/>
        <w:t>it.</w:t>
        <w:br/>
        <w:t>None of the many Prophets sent down, since Moses was made manifest, as Messengers of the</w:t>
        <w:br/>
        <w:t>Word of God, such as David, Jesus, and others among the more exalted Manifestations who have</w:t>
        <w:br/>
        <w:t>appeared during the intervening period between the Revelations of Moses and Muḥammad, ever</w:t>
        <w:br/>
        <w:t>altered the law of the Qiblih. These Messengers of the Lord of creation have, one and all, directed</w:t>
        <w:br/>
        <w:t>their peoples to turn unto the same direction. In the eyes of God, the ideal King, all the places of</w:t>
        <w:br/>
        <w:t>the earth are one and the same, excepting that place which, in the days of His Manifestations, He</w:t>
        <w:br/>
        <w:t>doth appoint for a particular purpose. Even as He hath revealed: “The East and West are God’s:</w:t>
        <w:br/>
        <w:t>therefore whichever way ye turn, there is the face of God.”40 Notwithstanding the truth of these</w:t>
        <w:br/>
        <w:t>facts, why should the Qiblih have been changed, thus casting such dismay amongst the people,</w:t>
        <w:br/>
        <w:t>causing the companions of the Prophet to waver, and throwing so great a confusion into their</w:t>
        <w:br/>
        <w:t>midst? Yea, such things as throw consternation into the hearts of all men come to pass only that</w:t>
        <w:br/>
        <w:t>each soul may be tested by the touchstone of God, that the true may be known and distinguished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[14]  </w:t>
      </w:r>
      <w:r>
        <w:rPr>
          <w:rFonts w:ascii="Georgia" w:hAnsi="Georgia"/>
          <w:color w:val="2A2927"/>
          <w:sz w:val="22"/>
        </w:rPr>
        <w:t>from the false. Thus hath He revealed after the breach amongst the people: “We did not appoint</w:t>
        <w:br/>
        <w:t>that which Thou wouldst have to be the Qiblih, but that We might know him who followeth the</w:t>
        <w:br/>
        <w:t>Apostle from him who turneth on his heels.”41 “Affrighted asses ﬂeeing from a lion.”42</w:t>
        <w:br/>
        <w:t>Wert thou to ponder, but for a while, these utterances in thy heart, thou wouldst surely ﬁnd</w:t>
        <w:br/>
        <w:t>the portals of understanding unlocked before thy face, and wouldst behold all knowledge and the</w:t>
        <w:br/>
        <w:t>mysteries thereof unveiled before thine eyes. Such things take place only that the souls of men</w:t>
        <w:br/>
        <w:t>may develop and be delivered from the prison-cage of self and desire. Otherwise, that ideal King</w:t>
        <w:br/>
        <w:t>hath, throughout eternity, been in His Essence independent of the comprehension of all beings,</w:t>
        <w:br/>
        <w:t>and will continue, forever, in His own Being to be exalted above the adoration of every soul. A</w:t>
        <w:br/>
        <w:t>single breeze of His afﬂuence doth sufﬁce to adorn all mankind with the robe of wealth; and one</w:t>
        <w:br/>
        <w:t>drop out of the ocean of His bountiful grace is enough to confer upon all beings the glory of</w:t>
        <w:br/>
        <w:t>everlasting life. But inasmuch as the divine Purpose hath decreed that the true should be known</w:t>
        <w:br/>
        <w:t>from the false, and the sun from the shadow, He hath, therefore, in every season sent down upon</w:t>
        <w:br/>
        <w:t>mankind the showers of tests from His realm of glory.</w:t>
        <w:br/>
        <w:t>Were men to meditate upon the lives of the Prophets of old, so easily would they come to</w:t>
        <w:br/>
        <w:t>know and understand the ways of these Prophets that they would cease to be veiled by such</w:t>
        <w:br/>
        <w:t>deeds and words as are contrary to their own worldly desires, and thus consume every intervening</w:t>
        <w:br/>
        <w:t>veil with the ﬁre burning in the Bush of divine knowledge, and abide secure upon the throne of</w:t>
        <w:br/>
        <w:t>peace and certitude. For instance, consider Moses, son of ‘Imrán, one of the exalted Prophets and</w:t>
        <w:br/>
        <w:t>Author of a divinely revealed Book. Whilst passing, one day, through the market, in His early</w:t>
        <w:br/>
        <w:t>days, ere His ministry was proclaimed, He saw two men engaged in ﬁghting. One of them asked</w:t>
        <w:br/>
        <w:t>the help of Moses against his opponent. Whereupon, Moses intervened and slew him. To this</w:t>
        <w:br/>
        <w:t>testiﬁeth the record of the sacred Book. Should the details be cited, they will lengthen and</w:t>
        <w:br/>
        <w:t>interrupt the course of the argument. The report of this incident spread throughout the city, and</w:t>
        <w:br/>
        <w:t>Moses was full of fear, as is witnessed by the text of the Book. And when the warning: “O Moses!</w:t>
        <w:br/>
        <w:t>of a truth, the chiefs take counsel to slay Thee”43 reached His ears, He went forth from the city,</w:t>
        <w:br/>
        <w:t>and sojourned in Midian in the service of Shoeb. While returning, Moses entered the holy vale,</w:t>
        <w:br/>
        <w:t>situate in the wilderness of Sinai, and there beheld the vision of the King of glory from the “Tree</w:t>
        <w:br/>
        <w:t>that belongeth neither to the East nor to the West.”44 There He heard the soul-stirring Voice of the</w:t>
        <w:br/>
        <w:t>Spirit speaking from out of the kindled Fire, bidding Him to shed upon Pharaonic souls the light of</w:t>
        <w:br/>
        <w:t>divine guidance; so that, liberating them from the shadows of the valley of self and desire, He</w:t>
        <w:br/>
        <w:t>might enable them to attain the meads of heavenly delight, and delivering them, through the</w:t>
        <w:br/>
        <w:t>Salsabíl of renunciation, from the bewilderment of remoteness, cause them to enter the peaceful</w:t>
        <w:br/>
        <w:t>city of the divine presence. When Moses came unto Pharaoh and delivered unto him, as bidden by</w:t>
        <w:br/>
        <w:t>God, the divine Message, Pharaoh spoke insultingly saying: “Art thou not he that committed</w:t>
        <w:br/>
        <w:t>murder, and became an inﬁdel?” Thus recounted the Lord of majesty as having been said by</w:t>
        <w:br/>
        <w:t>Pharaoh unto Moses: “What a deed is that which Thou hast done! Thou art one of the ungrateful.</w:t>
        <w:br/>
        <w:t>He said: ‘I did it indeed, and I was one of those who erred. And I ﬂed from you when I feared you,</w:t>
        <w:br/>
        <w:t>but My Lord hath given Me wisdom, and hath made Me one of His Apostles.’”45</w:t>
        <w:br/>
        <w:t>And now ponder in thy heart the commotion which God stirreth up. Reﬂect upon the strange</w:t>
        <w:br/>
        <w:t>and manifold trials with which He doth test His servants. Consider how He hath suddenly chosen</w:t>
        <w:br/>
        <w:t>from among His servants, and entrusted with the exalted mission of divine guidance Him Who</w:t>
        <w:br/>
        <w:t>was known as guilty of homicide, Who, Himself, had acknowledged His cruelty, and Who for well-</w:t>
        <w:br/>
        <w:t>nigh thirty years had, in the eyes of the world, been reared in the home of Pharaoh and been</w:t>
        <w:br/>
        <w:t>nourished at his table. Was not God, the omnipotent King, able to withhold the hand of Moses</w:t>
        <w:br/>
        <w:t>from murder, so that manslaughter should not be attributed unto Him, causing bewilderment and</w:t>
        <w:br/>
        <w:t>aversion among the people?</w:t>
        <w:br/>
        <w:t>Likewise, reﬂect upon the state and condition of Mary. So deep was the perplexity of that</w:t>
        <w:br/>
        <w:t>most beauteous countenance, so grievous her case, that she bitterly regretted she had ever been</w:t>
        <w:br/>
        <w:t>born. To this beareth witness the text of the sacred verse wherein it is mentioned that after Mary</w:t>
        <w:br/>
        <w:t>had given birth to Jesus, she bemoaned her plight and cried out: “O would that I had died ere this,</w:t>
        <w:br/>
        <w:t>and been a thing forgotten, forgotten quite!”46 I swear by God! Such lamenting consumeth the</w:t>
        <w:br/>
        <w:t>heart and shaketh the being. Such consternation of soul, such despondency, could have been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[15]  </w:t>
      </w:r>
      <w:r>
        <w:rPr>
          <w:rFonts w:ascii="Georgia" w:hAnsi="Georgia"/>
          <w:color w:val="2A2927"/>
          <w:sz w:val="22"/>
        </w:rPr>
        <w:t>caused by no other than the censure of the enemy and the cavilings of the inﬁdel and perverse.</w:t>
        <w:br/>
        <w:t>Reﬂect, what answer could Mary have given to the people around her? How could she claim that a</w:t>
        <w:br/>
        <w:t>Babe Whose father was unknown had been conceived of the Holy Ghost? Therefore did Mary, that</w:t>
        <w:br/>
        <w:t>veiled and immortal Countenance, take up her Child and return unto her home. No sooner had the</w:t>
        <w:br/>
        <w:t>eyes of the people fallen upon her than they raised their voice saying: “O sister of Aaron! Thy</w:t>
        <w:br/>
        <w:t>father was not a man of wickedness, nor unchaste thy mother.”47</w:t>
        <w:br/>
        <w:t>And now, meditate upon this most great convulsion, this grievous test. Notwithstanding all</w:t>
        <w:br/>
        <w:t>these things, God conferred upon that essence of the Spirit, Who was known amongst the people</w:t>
        <w:br/>
        <w:t>as fatherless, the glory of Prophethood, and made Him His testimony unto all that are in heaven</w:t>
        <w:br/>
        <w:t>and on earth.</w:t>
        <w:br/>
        <w:t>Behold how contrary are the ways of the Manifestations of God, as ordained by the King of</w:t>
        <w:br/>
        <w:t>creation, to the ways and desires of men! As thou comest to comprehend the essence of these</w:t>
        <w:br/>
        <w:t>divine mysteries, thou wilt grasp the purpose of God, the divine Charmer, the Best-Beloved. Thou</w:t>
        <w:br/>
        <w:t>wilt regard the words and the deeds of that almighty Sovereign as one and the same; in such wise</w:t>
        <w:br/>
        <w:t>that whatsoever thou dost behold in His deeds, the same wilt thou ﬁnd in His sayings, and</w:t>
        <w:br/>
        <w:t>whatsoever thou dost read in His sayings, that wilt thou recognize in His deeds. Thus it is that</w:t>
        <w:br/>
        <w:t>outwardly such deeds and words are the ﬁre of vengeance unto the wicked, and inwardly the</w:t>
        <w:br/>
        <w:t>waters of mercy unto the righteous. Were the eye of the heart to open, it would surely perceive</w:t>
        <w:br/>
        <w:t>that the words revealed from the heaven of the will of God are at one with, and the same as, the</w:t>
        <w:br/>
        <w:t>deeds that have emanated from the Kingdom of divine power.</w:t>
        <w:br/>
        <w:t>And now, take heed, O brother! If such things be revealed in this Dispensation, and such</w:t>
        <w:br/>
        <w:t>incidents come to pass, at the present time, what would the people do? I swear by Him Who is the</w:t>
        <w:br/>
        <w:t>true Educator of mankind and the Revealer of the Word of God that the people would instantly</w:t>
        <w:br/>
        <w:t>and unquestionably pronounce Him an inﬁdel and would sentence Him to death. How far are they</w:t>
        <w:br/>
        <w:t>from hearkening unto the voice that declareth: Lo! a Jesus hath appeared out of the breath of the</w:t>
        <w:br/>
        <w:t>Holy Ghost, and a Moses summoned to a divinely appointed task! Were a myriad voices to be</w:t>
        <w:br/>
        <w:t>raised, no ear would listen if We said that upon a fatherless Child hath been conferred the mission</w:t>
        <w:br/>
        <w:t>of Prophethood, or that a murderer hath brought from the ﬂame of the Burning Bush the message</w:t>
        <w:br/>
        <w:t>of “Verily, verily, I am God!”</w:t>
        <w:br/>
        <w:t>If the eye of justice be opened, it will readily recognize, in the light of that which hath been</w:t>
        <w:br/>
        <w:t>mentioned, that He, Who is the Cause and ultimate Purpose of all these things, is made manifest</w:t>
        <w:br/>
        <w:t>in this day. Though similar events have not occurred in this Dispensation, yet the people still cling</w:t>
        <w:br/>
        <w:t>to such vain imaginings as are cherished by the reprobate. How grievous the charges brought</w:t>
        <w:br/>
        <w:t>against Him! How severe the persecutions inﬂicted upon Him—charges and persecutions the like</w:t>
        <w:br/>
        <w:t>of which men have neither seen nor heard!</w:t>
        <w:br/>
        <w:t>Great God! When the stream of utterance reached this stage, We beheld, and lo! the sweet</w:t>
        <w:br/>
        <w:t>savors of God were being wafted from the dayspring of Revelation, and the morning breeze was</w:t>
        <w:br/>
        <w:t>blowing out of the Sheba of the Eternal. Its tidings rejoiced anew the heart, and imparted</w:t>
        <w:br/>
        <w:t>immeasurable gladness to the soul. It made all things new, and brought unnumbered and</w:t>
        <w:br/>
        <w:t>inestimable gifts from the unknowable Friend. The robe of human praise can never hope to match</w:t>
        <w:br/>
        <w:t>Its noble stature, and Its shining ﬁgure the mantle of utterance can never ﬁt. Without word It</w:t>
        <w:br/>
        <w:t>unfoldeth the inner mysteries, and without speech It revealeth the secrets of the divine sayings. It</w:t>
        <w:br/>
        <w:t>teacheth lamentation and moaning to the nightingales warbling upon the bough of remoteness</w:t>
        <w:br/>
        <w:t>and bereavement, instructeth them in the art of love’s ways, and showeth them the secret of</w:t>
        <w:br/>
        <w:t>heart-surrender. To the ﬂowers of the Riḍván of heavenly reunion It revealeth the endearments of</w:t>
        <w:br/>
        <w:t>the impassioned lover, and unveileth the charm of the fair. Upon the anemones of the garden of</w:t>
        <w:br/>
        <w:t>love It bestoweth the mysteries of truth, and within the breasts of lovers It entrusteth the symbols</w:t>
        <w:br/>
        <w:t>of the innermost subtleties. At this hour, so liberal is the outpouring of Its grace that the holy</w:t>
        <w:br/>
        <w:t>Spirit itself is envious! It hath imparted to the drop the waves of the sea, and endowed the mote</w:t>
        <w:br/>
        <w:t>with the splendor of the sun. So great are the overﬂowings of Its bounty that the foulest beetle</w:t>
        <w:br/>
        <w:t>hath sought the perfume of the musk, and the bat the light of the sun. It hath quickened the dead</w:t>
        <w:br/>
        <w:t>with the breath of life, and caused them to speed out of the sepulchers of their mortal bodies. It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[16]  </w:t>
      </w:r>
      <w:r>
        <w:rPr>
          <w:rFonts w:ascii="Georgia" w:hAnsi="Georgia"/>
          <w:color w:val="2A2927"/>
          <w:sz w:val="22"/>
        </w:rPr>
        <w:t>hath established the ignorant upon the seats of learning, and elevated the oppressor to the throne</w:t>
        <w:br/>
        <w:t>of justice.</w:t>
        <w:br/>
        <w:t>The universe is pregnant with these manifold bounties, awaiting the hour when the effects of</w:t>
        <w:br/>
        <w:t>Its unseen gifts will be made manifest in this world, when the languishing and sore athirst will</w:t>
        <w:br/>
        <w:t>attain the living Kawthar of their Well-Beloved, and the erring wanderer, lost in the wilds of</w:t>
        <w:br/>
        <w:t>remoteness and nothingness, will enter the tabernacle of life, and attain reunion with his heart’s</w:t>
        <w:br/>
        <w:t>desire. In the soil of whose heart will these holy seeds germinate? From the garden of whose soul</w:t>
        <w:br/>
        <w:t>will the blossoms of the invisible realities spring forth? Verily, I say, so ﬁerce is the blaze of the</w:t>
        <w:br/>
        <w:t>Bush of love, burning in the Sinai of the heart, that the streaming waters of holy utterance can</w:t>
        <w:br/>
        <w:t>never quench its ﬂame. Oceans can never allay this Leviathan’s burning thirst, and this Phoenix of</w:t>
        <w:br/>
        <w:t>the undying ﬁre can abide nowhere save in the glow of the countenance of the Well-Beloved.</w:t>
        <w:br/>
        <w:t>Therefore, O brother! kindle with the oil of wisdom the lamp of the spirit within the innermost</w:t>
        <w:br/>
        <w:t>chamber of thy heart, and guard it with the globe of understanding, that the breath of the inﬁdel</w:t>
        <w:br/>
        <w:t>may extinguish not its ﬂame nor dim its brightness. Thus have We illuminated the heavens of</w:t>
        <w:br/>
        <w:t>utterance with the splendors of the Sun of divine wisdom and understanding, that thy heart may</w:t>
        <w:br/>
        <w:t>ﬁnd peace, that thou mayest be of those who, on the wings of certitude, have soared unto the</w:t>
        <w:br/>
        <w:t>heaven of the love of their Lord, the All-Merciful.</w:t>
        <w:br/>
        <w:t>And now, concerning His words: “And then shall appear the sign of the Son of man in heaven.”</w:t>
        <w:br/>
        <w:t>By these words it is meant that when the sun of the heavenly teachings hath been eclipsed, the</w:t>
        <w:br/>
        <w:t>stars of the divinely established laws have fallen, and the moon of true knowledge—the educator</w:t>
        <w:br/>
        <w:t>of mankind—hath been obscured; when the standards of guidance and felicity have been reversed,</w:t>
        <w:br/>
        <w:t>and the morn of truth and righteousness hath sunk in night, then shall the sign of the Son of man</w:t>
        <w:br/>
        <w:t>appear in heaven. By “heaven” is meant the visible heaven, inasmuch as when the hour draweth</w:t>
        <w:br/>
        <w:t>nigh on which the Daystar of the heaven of justice shall be made manifest, and the Ark of divine</w:t>
        <w:br/>
        <w:t>guidance shall sail upon the sea of glory, a star will appear in the heaven, heralding unto its</w:t>
        <w:br/>
        <w:t>people the advent of that most great light. In like manner, in the invisible heaven a star shall be</w:t>
        <w:br/>
        <w:t>made manifest who, unto the peoples of the earth, shall act as a harbinger of the break of that</w:t>
        <w:br/>
        <w:t>true and exalted Morn. These twofold signs, in the visible and the invisible heaven, have</w:t>
        <w:br/>
        <w:t>announced the Revelation of each of the Prophets of God, as is commonly believed.</w:t>
        <w:br/>
        <w:t>Among the Prophets was Abraham, the Friend of God. Ere He manifested Himself, Nimrod</w:t>
        <w:br/>
        <w:t>dreamed a dream. Thereupon, he summoned the soothsayers, who informed him of the rise of a</w:t>
        <w:br/>
        <w:t>star in the heaven. Likewise, there appeared a herald who announced throughout the land the</w:t>
        <w:br/>
        <w:t>coming of Abraham.</w:t>
        <w:br/>
        <w:t>After Him came Moses, He Who held converse with God. The soothsayers of His time warned</w:t>
        <w:br/>
        <w:t>Pharaoh in these terms: “A star hath risen in the heaven, and lo! it foreshadoweth the conception</w:t>
        <w:br/>
        <w:t>of a Child Who holdeth your fate and the fate of your people in His hand.” In like manner, there</w:t>
        <w:br/>
        <w:t>appeared a sage who, in the darkness of the night, brought tidings of joy unto the people of Israel,</w:t>
        <w:br/>
        <w:t>imparting consolation to their souls, and assurance to their hearts. To this testify the records of</w:t>
        <w:br/>
        <w:t>the sacred books. Were the details to be mentioned, this epistle would swell into a book. Moreover,</w:t>
        <w:br/>
        <w:t>it is not Our wish to relate the stories of the days that are past. God is Our witness that what We</w:t>
        <w:br/>
        <w:t>even now mention is due solely to Our tender affection for thee, that haply the poor of the earth</w:t>
        <w:br/>
        <w:t>may attain the shores of the sea of wealth, the ignorant be led unto the ocean of divine</w:t>
        <w:br/>
        <w:t>knowledge, and they that thirst for understanding partake of the Salsabíl of divine wisdom.</w:t>
        <w:br/>
        <w:t>Otherwise, this servant regardeth the consideration of such records a grave mistake and a grievous</w:t>
        <w:br/>
        <w:t>transgression.</w:t>
        <w:br/>
        <w:t>In like manner, when the hour of the Revelation of Jesus drew nigh, a few of the Magi, aware</w:t>
        <w:br/>
        <w:t>that the star of Jesus had appeared in heaven, sought and followed it, till they came unto the city</w:t>
        <w:br/>
        <w:t>which was the seat of the Kingdom of Herod. The sway of his sovereignty in those days embraced</w:t>
        <w:br/>
        <w:t>the whole of that land.</w:t>
        <w:br/>
        <w:t>These Magi said: “Where is He that is born King of the Jews? for we have seen His star in the</w:t>
        <w:br/>
        <w:t>east and are come to worship Him!”48 When they had searched, they found out that in Bethlehem,</w:t>
        <w:br/>
        <w:t>in the land of Judea, the Child had been born. This was the sign that was manifested in the visible</w:t>
        <w:br/>
        <w:t>heaven. As to the sign in the invisible heaven—the heaven of divine knowledge and understanding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[17]  </w:t>
      </w:r>
      <w:r>
        <w:rPr>
          <w:rFonts w:ascii="Georgia" w:hAnsi="Georgia"/>
          <w:color w:val="2A2927"/>
          <w:sz w:val="22"/>
        </w:rPr>
        <w:t>—it was Yaḥyá, son of Zachariah, who gave unto the people the tidings of the Manifestation of</w:t>
        <w:br/>
        <w:t>Jesus. Even as He hath revealed: “God announceth Yaḥyá to thee, who shall bear witness unto the</w:t>
        <w:br/>
        <w:t>Word from God, and a great one and chaste.”49 By the term “Word” is meant Jesus, Whose coming</w:t>
        <w:br/>
        <w:t>Yaḥyá foretold. Moreover, in the heavenly Scriptures it is written: “John the Baptist was preaching</w:t>
        <w:br/>
        <w:t>in the wilderness of Judea, and saying, Repent ye: for the Kingdom of heaven is at hand.”50 By</w:t>
        <w:br/>
        <w:t>John is meant Yaḥyá.</w:t>
        <w:br/>
        <w:t>Likewise, ere the beauty of Muḥammad was unveiled, the signs of the visible heaven were</w:t>
        <w:br/>
        <w:t>made manifest. As to the signs of the invisible heaven, there appeared four men who successively</w:t>
        <w:br/>
        <w:t>announced unto the people the joyful tidings of the rise of that divine Luminary. Rúz-bih, later</w:t>
        <w:br/>
        <w:t>named Salmán, was honored by being in their service. As the end of one of these approached, he</w:t>
        <w:br/>
        <w:t>would send Rúz-bih unto the other, until the fourth who, feeling his death to be nigh, addressed</w:t>
        <w:br/>
        <w:t>Rúz-bih saying: “O Rúz-bih! when thou hast taken up my body and buried it, go to Ḥijáz for there</w:t>
        <w:br/>
        <w:t>the Daystar of Muḥammad will arise. Happy art thou, for thou shalt behold His face!”</w:t>
        <w:br/>
        <w:t>And now concerning this wondrous and most exalted Cause. Know thou verily that many an</w:t>
        <w:br/>
        <w:t>astronomer hath announced the appearance of its star in the visible heaven. Likewise, there</w:t>
        <w:br/>
        <w:t>appeared on earth Aḥmad and Káẓim,51 those twin resplendent lights—may God sanctify their</w:t>
        <w:br/>
        <w:t>resting-place!</w:t>
        <w:br/>
        <w:t>From all that We have stated it hath become clear and manifest that before the revelation of</w:t>
        <w:br/>
        <w:t>each of the Mirrors reﬂecting the divine Essence, the signs heralding their advent must needs be</w:t>
        <w:br/>
        <w:t>revealed in the visible heaven as well as in the invisible, wherein is the seat of the sun of</w:t>
        <w:br/>
        <w:t>knowledge, of the moon of wisdom, and of the stars of understanding and utterance. The sign of</w:t>
        <w:br/>
        <w:t>the invisible heaven must needs be revealed in the person of that perfect man who, before each</w:t>
        <w:br/>
        <w:t>Manifestation appeareth, educateth, and prepareth the souls of men for the advent of the divine</w:t>
        <w:br/>
        <w:t>Luminary, the Light of the unity of God amongst men.</w:t>
        <w:br/>
        <w:t>And now, with reference to His words: “And then shall all the tribes of the earth mourn, and</w:t>
        <w:br/>
        <w:t>they shall see the Son of man coming in the clouds of heaven with power and great glory.” These</w:t>
        <w:br/>
        <w:t>words signify that in those days men will lament the loss of the Sun of the divine beauty, of the</w:t>
        <w:br/>
        <w:t>Moon of knowledge, and of the Stars of divine wisdom. Thereupon, they will behold the</w:t>
        <w:br/>
        <w:t>countenance of the promised One, the adored Beauty, descending from heaven and riding upon the</w:t>
        <w:br/>
        <w:t>clouds. By this is meant that the divine Beauty will be made manifest from the heaven of the will</w:t>
        <w:br/>
        <w:t>of God, and will appear in the form of the human temple. The term “heaven” denoteth loftiness</w:t>
        <w:br/>
        <w:t>and exaltation, inasmuch as it is the seat of the revelation of those Manifestations of Holiness, the</w:t>
        <w:br/>
        <w:t>Daysprings of ancient glory. These ancient Beings, though delivered from the womb of their</w:t>
        <w:br/>
        <w:t>mother, have in reality descended from the heaven of the will of God. Though they be dwelling on</w:t>
        <w:br/>
        <w:t>this earth, yet their true habitations are the retreats of glory in the realms above. Whilst walking</w:t>
        <w:br/>
        <w:t>amongst mortals, they soar in the heaven of the divine presence. Without feet they tread the path</w:t>
        <w:br/>
        <w:t>of the spirit, and without wings they rise unto the exalted heights of divine unity. With every</w:t>
        <w:br/>
        <w:t>ﬂeeting breath they cover the immensity of space, and at every moment traverse the kingdoms of</w:t>
        <w:br/>
        <w:t>the visible and the invisible. Upon their thrones is written: “Nothing whatsoever keepeth Him</w:t>
        <w:br/>
        <w:t>from being occupied with any other thing”; and on their seats is inscribed: “Verily, His ways differ</w:t>
        <w:br/>
        <w:t>every day.”52 They are sent forth through the transcendent power of the Ancient of Days, and are</w:t>
        <w:br/>
        <w:t>raised up by the exalted will of God, the most mighty King. This is what is meant by the words:</w:t>
        <w:br/>
        <w:t>“coming in the clouds of heaven.”</w:t>
        <w:br/>
        <w:t>In the utterances of the divine Luminaries the term “heaven” hath been applied to many and</w:t>
        <w:br/>
        <w:t>divers things; such as the “heaven of Command,” the “heaven of Will,” the “heaven of the divine</w:t>
        <w:br/>
        <w:t>Purpose,” the “heaven of divine Knowledge,” the “heaven of Certitude,” the “heaven of Utterance,”</w:t>
        <w:br/>
        <w:t>the “heaven of Revelation,” the “heaven of Concealment,” and the like. In every instance, He hath</w:t>
        <w:br/>
        <w:t>given the term “heaven” a special meaning, the signiﬁcance of which is revealed to none save</w:t>
        <w:br/>
        <w:t>those that have been initiated into the divine mysteries, and have drunk from the chalice of</w:t>
        <w:br/>
        <w:t>immortal life. For example, He saith: “The heaven hath sustenance for you, and it containeth that</w:t>
        <w:br/>
        <w:t>which you are promised”;53 whereas it is the earth that yieldeth such sustenance. Likewise, it</w:t>
        <w:br/>
        <w:t>hath been said: “The names come down from heaven”; whereas they proceed out of the mouth of</w:t>
        <w:br/>
        <w:t>men. Wert thou to cleanse the mirror of thy heart from the dust of malice, thou wouldst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[18]  </w:t>
      </w:r>
      <w:r>
        <w:rPr>
          <w:rFonts w:ascii="Georgia" w:hAnsi="Georgia"/>
          <w:color w:val="2A2927"/>
          <w:sz w:val="22"/>
        </w:rPr>
        <w:t>apprehend the meaning of the symbolic terms revealed by the all-embracing Word of God made</w:t>
        <w:br/>
        <w:t>manifest in every Dispensation, and wouldst discover the mysteries of divine knowledge. Not,</w:t>
        <w:br/>
        <w:t>however, until thou consumest with the ﬂame of utter detachment those veils of idle learning that</w:t>
        <w:br/>
        <w:t>are current amongst men, canst thou behold the resplendent morn of true knowledge.</w:t>
        <w:br/>
        <w:t>Know verily that Knowledge is of two kinds: Divine and Satanic. The one welleth out from the</w:t>
        <w:br/>
        <w:t>fountain of divine inspiration; the other is but a reﬂection of vain and obscure thoughts. The</w:t>
        <w:br/>
        <w:t>source of the former is God Himself; the motive-force of the latter the whisperings of selﬁsh</w:t>
        <w:br/>
        <w:t>desire. The one is guided by the principle: “Fear ye God; God will teach you”;54 the other is but a</w:t>
        <w:br/>
        <w:t>conﬁrmation of the truth: “Knowledge is the most grievous veil between man and his Creator.” The</w:t>
        <w:br/>
        <w:t>former bringeth forth the fruit of patience, of longing desire, of true understanding, and love;</w:t>
        <w:br/>
        <w:t>whilst the latter can yield naught but arrogance, vainglory and conceit. From the sayings of those</w:t>
        <w:br/>
        <w:t>Masters of holy utterance, Who have expounded the meaning of true knowledge, the odor of these</w:t>
        <w:br/>
        <w:t>dark teachings, which have obscured the world, can in no wise be detected. The tree of such</w:t>
        <w:br/>
        <w:t>teachings can yield no result except iniquity and rebellion, and beareth no fruit but hatred and</w:t>
        <w:br/>
        <w:t>envy. Its fruit is deadly poison; its shadow a consuming ﬁre. How well hath it been said: “Cling</w:t>
        <w:br/>
        <w:t>unto the robe of the Desire of thy heart, and put thou away all shame; bid the worldly wise be</w:t>
        <w:br/>
        <w:t>gone, however great their name.”</w:t>
        <w:br/>
        <w:t>The heart must needs therefore be cleansed from the idle sayings of men, and sanctiﬁed from</w:t>
        <w:br/>
        <w:t>every earthly affection, so that it may discover the hidden meaning of divine inspiration, and</w:t>
        <w:br/>
        <w:t>become the treasury of the mysteries of divine knowledge. Thus hath it been said: “He that</w:t>
        <w:br/>
        <w:t>treadeth the snow-white Path, and followeth in the footsteps of the Crimson Pillar, shall never</w:t>
        <w:br/>
        <w:t>attain unto his abode unless his hands are empty of those worldly things cherished by men.” This</w:t>
        <w:br/>
        <w:t>is the prime requisite of whosoever treadeth this path. Ponder thereon, that, with eyes unveiled,</w:t>
        <w:br/>
        <w:t>thou mayest perceive the truth of these words.</w:t>
        <w:br/>
        <w:t>We have digressed from the purpose of Our argument, although whatsoever is mentioned</w:t>
        <w:br/>
        <w:t>serveth only to conﬁrm Our purpose. By God! however great Our desire to be brief, yet We feel We</w:t>
        <w:br/>
        <w:t>cannot restrain Our pen. Notwithstanding all that We have mentioned, how innumerable are the</w:t>
        <w:br/>
        <w:t>pearls which have remained unpierced in the shell of Our heart! How many the ḥúrís of inner</w:t>
        <w:br/>
        <w:t>meaning that are as yet concealed within the chambers of divine wisdom! None hath yet</w:t>
        <w:br/>
        <w:t>approached them;—ḥúrís, “whom no man nor spirit hath touched before.”55 Notwithstanding all</w:t>
        <w:br/>
        <w:t>that hath been said, it seemeth as if not one letter of Our purpose hath been uttered, nor a single</w:t>
        <w:br/>
        <w:t>sign divulged concerning Our object. When will a faithful seeker be found who will don the garb of</w:t>
        <w:br/>
        <w:t>pilgrimage, attain the Ka‘bih of the heart’s desire, and, without ear or tongue, discover the</w:t>
        <w:br/>
        <w:t>mysteries of divine utterance?</w:t>
        <w:br/>
        <w:t>By these luminous, these conclusive, and lucid statements, the meaning of “heaven” in the</w:t>
        <w:br/>
        <w:t>aforementioned verse hath thus been made clear and evident. And now regarding His words, that</w:t>
        <w:br/>
        <w:t>the Son of man shall “come in the clouds of heaven.” By the term “clouds” is meant those things</w:t>
        <w:br/>
        <w:t>that are contrary to the ways and desires of men. Even as He hath revealed in the verse already</w:t>
        <w:br/>
        <w:t>quoted: “As oft as an Apostle cometh unto you with that which your souls desire not, ye swell</w:t>
        <w:br/>
        <w:t>with pride, accusing some of being impostors and slaying others.”56 These “clouds” signify, in one</w:t>
        <w:br/>
        <w:t>sense, the annulment of laws, the abrogation of former Dispensations, the repeal of rituals and</w:t>
        <w:br/>
        <w:t>customs current amongst men, the exalting of the illiterate faithful above the learned opposers of</w:t>
        <w:br/>
        <w:t>the Faith. In another sense, they mean the appearance of that immortal Beauty in the image of</w:t>
        <w:br/>
        <w:t>mortal man, with such human limitations as eating and drinking, poverty and riches, glory and</w:t>
        <w:br/>
        <w:t>abasement, sleeping and waking, and such other things as cast doubt in the minds of men, and</w:t>
        <w:br/>
        <w:t>cause them to turn away. All such veils are symbolically referred to as “clouds.”</w:t>
        <w:br/>
        <w:t>These are the “clouds” that cause the heavens of the knowledge and understanding of all that</w:t>
        <w:br/>
        <w:t>dwell on earth to be cloven asunder. Even as He hath revealed: “On that day shall the heaven be</w:t>
        <w:br/>
        <w:t>cloven by the clouds.”57 Even as the clouds prevent the eyes of men from beholding the sun, so do</w:t>
        <w:br/>
        <w:t>these things hinder the souls of men from recognizing the light of the divine Luminary. To this</w:t>
        <w:br/>
        <w:t>beareth witness that which hath proceeded out of the mouth of the unbelievers as revealed in the</w:t>
        <w:br/>
        <w:t>sacred Book: “And they have said: ‘What manner of apostle is this? He eateth food, and walketh</w:t>
        <w:br/>
        <w:t>the streets. Unless an angel be sent down and take part in His warnings, we will not believe.’”58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[19]  </w:t>
      </w:r>
      <w:r>
        <w:rPr>
          <w:rFonts w:ascii="Georgia" w:hAnsi="Georgia"/>
          <w:color w:val="2A2927"/>
          <w:sz w:val="22"/>
        </w:rPr>
        <w:t>Other Prophets, similarly, have been subject to poverty and afﬂictions, to hunger, and to the ills</w:t>
        <w:br/>
        <w:t>and chances of this world. As these holy Persons were subject to such needs and wants, the people</w:t>
        <w:br/>
        <w:t>were, consequently, lost in the wilds of misgivings and doubts, and were afﬂicted with</w:t>
        <w:br/>
        <w:t>bewilderment and perplexity. How, they wondered, could such a person be sent down from God,</w:t>
        <w:br/>
        <w:t>assert His ascendancy over all the peoples and kindreds of the earth, and claim Himself to be the</w:t>
        <w:br/>
        <w:t>goal of all creation—even as He hath said: “But for Thee, I would not have created all that are in</w:t>
        <w:br/>
        <w:t>heaven and on earth”—and yet be subject to such trivial things? You must undoubtedly have been</w:t>
        <w:br/>
        <w:t>informed of the tribulations, the poverty, the ills, and the degradation that have befallen every</w:t>
        <w:br/>
        <w:t>Prophet of God and His companions. You must have heard how the heads of their followers were</w:t>
        <w:br/>
        <w:t>sent as presents unto different cities, how grievously they were hindered from that whereunto</w:t>
        <w:br/>
        <w:t>they were commanded. Each and every one of them fell a prey to the hands of the enemies of His</w:t>
        <w:br/>
        <w:t>Cause, and had to suffer whatsoever they decreed.</w:t>
        <w:br/>
        <w:t>It is evident that the changes brought about in every Dispensation constitute the dark clouds</w:t>
        <w:br/>
        <w:t>that intervene between the eye of man’s understanding and the divine Luminary which shineth</w:t>
        <w:br/>
        <w:t>forth from the dayspring of the divine Essence. Consider how men for generations have been</w:t>
        <w:br/>
        <w:t>blindly imitating their fathers, and have been trained according to such ways and manners as have</w:t>
        <w:br/>
        <w:t>been laid down by the dictates of their Faith. Were these men, therefore, to discover suddenly that</w:t>
        <w:br/>
        <w:t>a Man, Who hath been living in their midst, Who, with respect to every human limitation, hath</w:t>
        <w:br/>
        <w:t>been their equal, had risen to abolish every established principle imposed by their Faith—</w:t>
        <w:br/>
        <w:t>principles by which for centuries they have been disciplined, and every opposer and denier of</w:t>
        <w:br/>
        <w:t>which they have come to regard as inﬁdel, proﬂigate and wicked—they would of a certainty be</w:t>
        <w:br/>
        <w:t>veiled and hindered from acknowledging His truth. Such things are as “clouds” that veil the eyes</w:t>
        <w:br/>
        <w:t>of those whose inner being hath not tasted the Salsabíl of detachment, nor drunk from the</w:t>
        <w:br/>
        <w:t>Kawthar of the knowledge of God. Such men, when acquainted with these circumstances, become</w:t>
        <w:br/>
        <w:t>so veiled that without the least question, they pronounce the Manifestation of God an inﬁdel, and</w:t>
        <w:br/>
        <w:t>sentence Him to death. You must have heard of such things taking place all down the ages, and</w:t>
        <w:br/>
        <w:t>are now observing them in these days.</w:t>
        <w:br/>
        <w:t>It behooveth us, therefore, to make the utmost endeavor, that, by God’s invisible assistance,</w:t>
        <w:br/>
        <w:t>these dark veils, these clouds of Heaven-sent trials, may not hinder us from beholding the beauty</w:t>
        <w:br/>
        <w:t>of His shining Countenance, and that we may recognize Him only by His own Self. And should we</w:t>
        <w:br/>
        <w:t>ask for a testimony of His truth, we should content ourselves with one, and only one, that thereby</w:t>
        <w:br/>
        <w:t>we may attain unto Him Who is the Fountainhead of inﬁnite grace, and in Whose presence all the</w:t>
        <w:br/>
        <w:t>world’s abundance fadeth into nothingness, that we may cease to cavil at Him every day and to</w:t>
        <w:br/>
        <w:t>cleave unto our own idle fancy.</w:t>
        <w:br/>
        <w:t>Gracious God! Notwithstanding the warning which, in marvelously symbolic language and</w:t>
        <w:br/>
        <w:t>subtle allusions, hath been uttered in days past, and which was intended to awaken the peoples of</w:t>
        <w:br/>
        <w:t>the world and to prevent them from being deprived of their share of the billowing ocean of God’s</w:t>
        <w:br/>
        <w:t>grace, yet such things as have already been witnessed have come to pass! Reference to these</w:t>
        <w:br/>
        <w:t>things hath also been made in the Qur’án, as witnessed by this verse: “What can such expect but</w:t>
        <w:br/>
        <w:t>that God should come down to them overshadowed with clouds?”59 A number of the divines, who</w:t>
        <w:br/>
        <w:t>hold ﬁrmly to the letter of the Word of God, have come to regard this verse as one of the signs of</w:t>
        <w:br/>
        <w:t>that expected resurrection which is born of their idle fancy. This, notwithstanding the fact that</w:t>
        <w:br/>
        <w:t>similar references have been made in most of the heavenly Books, and have been recorded in all</w:t>
        <w:br/>
        <w:t>the passages connected with the signs of the coming Manifestation.</w:t>
        <w:br/>
        <w:t>Likewise, He saith: “On the day when the heaven shall give out a palpable smoke, which</w:t>
        <w:br/>
        <w:t>shall enshroud mankind: this will be an afﬂictive torment.”60 The All-Glorious hath decreed these</w:t>
        <w:br/>
        <w:t>very things that are contrary to the desires of wicked men to be the touchstone and standard</w:t>
        <w:br/>
        <w:t>whereby He proveth His servants, that the just may be known from the wicked, and the faithful</w:t>
        <w:br/>
        <w:t>distinguished from the inﬁdel. The symbolic term “smoke” denotes grave dissensions, the</w:t>
        <w:br/>
        <w:t>abrogation and demolition of recognized standards, and the utter destruction of their narrow-</w:t>
        <w:br/>
        <w:t>minded exponents. What smoke more dense and overpowering than the one which hath now</w:t>
        <w:br/>
        <w:t>enshrouded all the peoples of the world, which hath become a torment unto them, and from which</w:t>
        <w:br/>
        <w:t>they hopelessly fail to deliver themselves, however much they strive? So ﬁerce is this ﬁre of self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[20]  </w:t>
      </w:r>
      <w:r>
        <w:rPr>
          <w:rFonts w:ascii="Georgia" w:hAnsi="Georgia"/>
          <w:color w:val="2A2927"/>
          <w:sz w:val="22"/>
        </w:rPr>
        <w:t>burning within them, that at every moment they seem to be afﬂicted with fresh torments. The</w:t>
        <w:br/>
        <w:t>more they are told that this wondrous Cause of God, this Revelation from the Most High, hath</w:t>
        <w:br/>
        <w:t>been made manifest to all mankind, and is waxing greater and stronger every day, the ﬁercer</w:t>
        <w:br/>
        <w:t>groweth the blaze of the ﬁre in their hearts. The more they observe the indomitable strength, the</w:t>
        <w:br/>
        <w:t>sublime renunciation, the unwavering constancy of God’s holy companions, who, by the aid of</w:t>
        <w:br/>
        <w:t>God, are growing nobler and more glorious every day, the deeper the dismay which ravageth their</w:t>
        <w:br/>
        <w:t>souls. In these days, praise be to God, the power of His Word hath obtained such ascendancy over</w:t>
        <w:br/>
        <w:t>men, that they dare breathe no word. Were they to encounter one of the companions of God who,</w:t>
        <w:br/>
        <w:t>if he could, would, freely and joyously, offer up ten thousand lives as a sacriﬁce for his Beloved, so</w:t>
        <w:br/>
        <w:t>great would be their fear, that they forthwith would profess their faith in Him, whilst privily they</w:t>
        <w:br/>
        <w:t>would vilify and execrate His name! Even as He hath revealed: “And when they meet you, they</w:t>
        <w:br/>
        <w:t>say, ‘We believe’; but when they are apart, they bite their ﬁngers’ ends at you, out of wrath. Say:</w:t>
        <w:br/>
        <w:t>‘Die in your wrath!’ God truly knoweth the very recesses of your breasts.”61</w:t>
        <w:br/>
        <w:t>Ere long, thine eyes will behold the standards of divine power unfurled throughout all regions,</w:t>
        <w:br/>
        <w:t>and the signs of His triumphant might and sovereignty manifest in every land. As most of the</w:t>
        <w:br/>
        <w:t>divines have failed to apprehend the meaning of these verses, and have not grasped the</w:t>
        <w:br/>
        <w:t>signiﬁcance of the Day of Resurrection, they therefore have foolishly interpreted these verses</w:t>
        <w:br/>
        <w:t>according to their idle and faulty conception. The one true God is My witness! Little perception is</w:t>
        <w:br/>
        <w:t>required to enable them to gather from the symbolic language of these two verses all that We</w:t>
        <w:br/>
        <w:t>have purposed to propound, and thus to attain, through the grace of the All-Merciful, the</w:t>
        <w:br/>
        <w:t>resplendent morn of certitude. Such are the strains of celestial melody which the immortal Bird of</w:t>
        <w:br/>
        <w:t>Heaven, warbling upon the Sadrih of Bahá, poureth out upon thee, that, by the permission of God,</w:t>
        <w:br/>
        <w:t>thou mayest tread the path of divine knowledge and wisdom.</w:t>
        <w:br/>
        <w:t>And now, concerning His words: “And He shall send His angels.…” By “angels” is meant those</w:t>
        <w:br/>
        <w:t>who, reinforced by the power of the spirit, have consumed, with the ﬁre of the love of God, all</w:t>
        <w:br/>
        <w:t>human traits and limitations, and have clothed themselves with the attributes of the most exalted</w:t>
        <w:br/>
        <w:t>Beings and of the Cherubim. That holy man, Ṣádiq,62 in his eulogy of the Cherubim, saith: “There</w:t>
        <w:br/>
        <w:t>stand a company of our fellow-Shí‘ihs behind the Throne.” Divers and manifold are the</w:t>
        <w:br/>
        <w:t>interpretations of the words “behind the Throne.” In one sense, they indicate that no true Shí‘ihs</w:t>
        <w:br/>
        <w:t>exist. Even as he hath said in another passage: “A true believer is likened unto the philosopher’s</w:t>
        <w:br/>
        <w:t>stone.” Addressing subsequently his listener, he saith: “Hast thou ever seen the philosopher’s</w:t>
        <w:br/>
        <w:t>stone?” Reﬂect, how this symbolic language, more eloquent than any speech, however direct,</w:t>
        <w:br/>
        <w:t>testiﬁeth to the nonexistence of a true believer. Such is the testimony of Ṣádiq. And now consider,</w:t>
        <w:br/>
        <w:t>how unfair and numerous are those who, although they themselves have failed to inhale the</w:t>
        <w:br/>
        <w:t>fragrance of belief, have condemned as inﬁdels those by whose word belief itself is recognized and</w:t>
        <w:br/>
        <w:t>established.</w:t>
        <w:br/>
        <w:t>And now, inasmuch as these holy beings have sanctiﬁed themselves from every human</w:t>
        <w:br/>
        <w:t>limitation, have become endowed with the attributes of the spiritual, and have been adorned with</w:t>
        <w:br/>
        <w:t>the noble traits of the blessed, they therefore have been designated as “angels.” Such is the</w:t>
        <w:br/>
        <w:t>meaning of these verses, every word of which hath been expounded by the aid of the most lucid</w:t>
        <w:br/>
        <w:t>texts, the most convincing arguments, and the best established evidences.</w:t>
        <w:br/>
        <w:t>As the adherents of Jesus have never understood the hidden meaning of these words, and as</w:t>
        <w:br/>
        <w:t>the signs which they and the leaders of their Faith have expected have failed to appear, they</w:t>
        <w:br/>
        <w:t>therefore refused to acknowledge, even until now, the truth of those Manifestations of Holiness</w:t>
        <w:br/>
        <w:t>that have since the days of Jesus been made manifest. They have thus deprived themselves of the</w:t>
        <w:br/>
        <w:t>outpourings of God’s holy grace, and of the wonders of His divine utterance. Such is their low</w:t>
        <w:br/>
        <w:t>estate in this, the Day of Resurrection! They have even failed to perceive that were the signs of</w:t>
        <w:br/>
        <w:t>the Manifestation of God in every age to appear in the visible realm in accordance with the text of</w:t>
        <w:br/>
        <w:t>established traditions, none could possibly deny or turn away, nor would the blessed be</w:t>
        <w:br/>
        <w:t>distinguished from the miserable, and the transgressor from the God-fearing. Judge fairly: Were</w:t>
        <w:br/>
        <w:t>the prophecies recorded in the Gospel to be literally fulﬁlled; were Jesus, Son of Mary,</w:t>
        <w:br/>
        <w:t>accompanied by angels, to descend from the visible heaven upon the clouds; who would dare to</w:t>
        <w:br/>
        <w:t>disbelieve, who would dare to reject the truth, and wax disdainful? Nay, such consternation would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[21]  </w:t>
      </w:r>
      <w:r>
        <w:rPr>
          <w:rFonts w:ascii="Georgia" w:hAnsi="Georgia"/>
          <w:color w:val="2A2927"/>
          <w:sz w:val="22"/>
        </w:rPr>
        <w:t>immediately seize all the dwellers of the earth that no soul would feel able to utter a word, much</w:t>
        <w:br/>
        <w:t>less to reject or accept the truth. It was owing to their misunderstanding of these truths that many</w:t>
        <w:br/>
        <w:t>a Christian divine hath objected to Muḥammad, and voiced his protest in such words: “If Thou art</w:t>
        <w:br/>
        <w:t>in truth the promised Prophet, why then art Thou not accompanied by those angels our sacred</w:t>
        <w:br/>
        <w:t>Books foretold, and which must needs descend with the promised Beauty to assist Him in His</w:t>
        <w:br/>
        <w:t>Revelation and act as warners unto His people?” Even as the All-Glorious hath recorded their</w:t>
        <w:br/>
        <w:t>statement: “Why hath not an angel been sent down to Him, so that he should have been a warner</w:t>
        <w:br/>
        <w:t>with Him?”63</w:t>
        <w:br/>
        <w:t>Such objections and differences have persisted in every age and century. The people have</w:t>
        <w:br/>
        <w:t>always busied themselves with such specious discourses, vainly protesting: “Wherefore hath not</w:t>
        <w:br/>
        <w:t>this or that sign appeared?” Such ills befell them only because they have clung to the ways of the</w:t>
        <w:br/>
        <w:t>divines of the age in which they lived, and blindly imitated them in accepting or denying these</w:t>
        <w:br/>
        <w:t>Essences of Detachment, these holy and divine Beings. These leaders, owing to their immersion in</w:t>
        <w:br/>
        <w:t>selﬁsh desires, and their pursuit of transitory and sordid things, have regarded these divine</w:t>
        <w:br/>
        <w:t>Luminaries as being opposed to the standards of their knowledge and understanding, and the</w:t>
        <w:br/>
        <w:t>opponents of their ways and judgments. As they have literally interpreted the Word of God, and</w:t>
        <w:br/>
        <w:t>the sayings and traditions of the Letters of Unity, and expounded them according to their own</w:t>
        <w:br/>
        <w:t>deﬁcient understanding, they have therefore deprived themselves and all their people of the</w:t>
        <w:br/>
        <w:t>bountiful showers of the grace and mercies of God. And yet they bear witness to this well-known</w:t>
        <w:br/>
        <w:t>tradition: “Verily Our Word is abstruse, bewilderingly abstruse.” In another instance, it is said: “Our</w:t>
        <w:br/>
        <w:t>Cause is sorely trying, highly perplexing; none can bear it except a favorite of heaven, or an</w:t>
        <w:br/>
        <w:t>inspired Prophet, or he whose faith God hath tested.” These leaders of religion admit that none of</w:t>
        <w:br/>
        <w:t>these three speciﬁed conditions is applicable to them. The ﬁrst two conditions are manifestly</w:t>
        <w:br/>
        <w:t>beyond their reach; as to the third, it is evident that at no time have they been proof against those</w:t>
        <w:br/>
        <w:t>tests that have been sent by God, and that when the divine Touchstone appeared, they have</w:t>
        <w:br/>
        <w:t>shown themselves to be naught but dross.</w:t>
        <w:br/>
        <w:t>Great God! Notwithstanding their acceptance of the truth of this tradition, these divines who</w:t>
        <w:br/>
        <w:t>are still doubtful of, and dispute about, the theological obscurities of their faith, yet claim to be the</w:t>
        <w:br/>
        <w:t>exponents of the subtleties of the law of God, and the expounders of the essential mysteries of</w:t>
        <w:br/>
        <w:t>His holy Word. They conﬁdently assert that such traditions as indicate the advent of the expected</w:t>
        <w:br/>
        <w:t>Qá’im have not yet been fulﬁlled, whilst they themselves have failed to inhale the fragrance of</w:t>
        <w:br/>
        <w:t>the meaning of these traditions, and are still oblivious of the fact that all the signs foretold have</w:t>
        <w:br/>
        <w:t>come to pass, that the way of God’s holy Cause hath been revealed, and the concourse of the</w:t>
        <w:br/>
        <w:t>faithful, swift as lightning, are, even now, passing upon that way, whilst these foolish divines wait</w:t>
        <w:br/>
        <w:t>expecting to witness the signs foretold. Say, O ye foolish ones! Wait ye even as those before you</w:t>
        <w:br/>
        <w:t>are waiting!</w:t>
        <w:br/>
        <w:t>Were they to be questioned concerning those signs that must needs herald the revelation and</w:t>
        <w:br/>
        <w:t>rise of the sun of the Muḥammadan Dispensation, to which We have already referred, none of</w:t>
        <w:br/>
        <w:t>which have been literally fulﬁlled, and were it to be said to them: “Wherefore have ye rejected the</w:t>
        <w:br/>
        <w:t>claims advanced by Christians and the peoples of other faiths and regard them as inﬁdels,”</w:t>
        <w:br/>
        <w:t>knowing not what answer to give, they will reply: “These Books have been corrupted and are not,</w:t>
        <w:br/>
        <w:t>and never have been, of God.” Reﬂect: the words of the verses themselves eloquently testify to the</w:t>
        <w:br/>
        <w:t>truth that they are of God. A similar verse hath been also revealed in the Qur’án, were ye of them</w:t>
        <w:br/>
        <w:t>that comprehend. Verily I say, throughout all this period they have utterly failed to comprehend</w:t>
        <w:br/>
        <w:t>what is meant by corrupting the text.</w:t>
        <w:br/>
        <w:t>Yea, in the writings and utterances of the Mirrors reﬂecting the sun of the Muḥammadan</w:t>
        <w:br/>
        <w:t>Dispensation mention hath been made of “Modiﬁcation by the exalted beings” and “alteration by</w:t>
        <w:br/>
        <w:t>the disdainful.” Such passages, however, refer only to particular cases. Among them is the story of</w:t>
        <w:br/>
        <w:t>Ibn-i-Ṣúríyá. When the people of Khaybar asked the focal center of the Muḥammadan Revelation</w:t>
        <w:br/>
        <w:t>concerning the penalty of adultery committed between a married man and a married woman,</w:t>
        <w:br/>
        <w:t>Muḥammad answered and said: “The law of God is death by stoning.” Whereupon they protested</w:t>
        <w:br/>
        <w:t>saying: “No such law hath been revealed in the Pentateuch.” Muḥammad answered and said:</w:t>
        <w:br/>
        <w:t>“Whom do ye regard among your rabbis as being a recognized authority and having a sure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[22]  </w:t>
      </w:r>
      <w:r>
        <w:rPr>
          <w:rFonts w:ascii="Georgia" w:hAnsi="Georgia"/>
          <w:color w:val="2A2927"/>
          <w:sz w:val="22"/>
        </w:rPr>
        <w:t>knowledge of the truth?” They agreed upon Ibn-i-Súríyá. Thereupon Muḥammad summoned him</w:t>
        <w:br/>
        <w:t>and said: “I adjure thee by God Who clove the sea for you, caused manna to descend upon you, and</w:t>
        <w:br/>
        <w:t>the cloud to overshadow you, Who delivered you from Pharaoh and his people, and exalted you</w:t>
        <w:br/>
        <w:t>above all human beings, to tell us what Moses hath decreed concerning adultery between a</w:t>
        <w:br/>
        <w:t>married man and a married woman.” He made reply: “O Muḥammad! death by stoning is the law.”</w:t>
        <w:br/>
        <w:t>Muḥammad observed: “Why is it then that this law is annulled and hath ceased to operate among</w:t>
        <w:br/>
        <w:t>the Jews?” He answered and said: “When Nebuchadnezzar delivered Jerusalem to the ﬂames, and</w:t>
        <w:br/>
        <w:t>put the Jews to death, only a few survived. The divines of that age, considering the extremely</w:t>
        <w:br/>
        <w:t>limited number of the Jews, and the multitude of the Amalekites, took counsel together, and came</w:t>
        <w:br/>
        <w:t>to the conclusion that were they to enforce the law of the Pentateuch, every survivor who hath</w:t>
        <w:br/>
        <w:t>been delivered from the hand of Nebuchadnezzar would have to be put to death according to the</w:t>
        <w:br/>
        <w:t>verdict of the Book. Owing to such considerations, they totally repealed the penalty of death.”</w:t>
        <w:br/>
        <w:t>Meanwhile Gabriel inspired Muḥammad’s illumined heart with these words: “They pervert the</w:t>
        <w:br/>
        <w:t>text of the Word of God.”64</w:t>
        <w:br/>
        <w:t>This is one of the instances that have been referred to. Verily by “perverting” the text is not</w:t>
        <w:br/>
        <w:t>meant that which these foolish and abject souls have fancied, even as some maintain that Jewish</w:t>
        <w:br/>
        <w:t>and Christian divines have effaced from the Book such verses as extol and magnify the</w:t>
        <w:br/>
        <w:t>countenance of Muḥammad, and instead thereof have inserted the contrary. How utterly vain and</w:t>
        <w:br/>
        <w:t>false are these words! Can a man who believeth in a book, and deemeth it to be inspired by God,</w:t>
        <w:br/>
        <w:t>mutilate it? Moreover, the Pentateuch had been spread over the surface of the earth, and was not</w:t>
        <w:br/>
        <w:t>conﬁned to Mecca and Medina, so that they could privily corrupt and pervert its text. Nay, rather,</w:t>
        <w:br/>
        <w:t>by corruption of the text is meant that in which all Muslim divines are engaged today, that is the</w:t>
        <w:br/>
        <w:t>interpretation of God’s holy Book in accordance with their idle imaginings and vain desires. And as</w:t>
        <w:br/>
        <w:t>the Jews, in the time of Muḥammad, interpreted those verses of the Pentateuch that referred to</w:t>
        <w:br/>
        <w:t>His Manifestation after their own fancy, and refused to be satisﬁed with His holy utterance, the</w:t>
        <w:br/>
        <w:t>charge of “perverting” the text was therefore pronounced against them. Likewise, it is clear, how</w:t>
        <w:br/>
        <w:t>in this day, the people of the Qur’án have perverted the text of God’s holy Book, concerning the</w:t>
        <w:br/>
        <w:t>signs of the expected Manifestation, and interpreted it according to their inclination and desires.</w:t>
        <w:br/>
        <w:t>In yet another instance, He saith: “A part of them heard the Word of God, and then, after they</w:t>
        <w:br/>
        <w:t>had understood it, distorted it, and knew that they did so.”65 This verse, too, doth indicate that the</w:t>
        <w:br/>
        <w:t>meaning of the Word of God hath been perverted, not that the actual words have been effaced. To</w:t>
        <w:br/>
        <w:t>the truth of this testify they that are sound of mind.</w:t>
        <w:br/>
        <w:t>Again in another instance, He saith: “Woe unto those who, with their own hands, transcribe</w:t>
        <w:br/>
        <w:t>the Book corruptly, and then say: ‘This is from God,’ that they may sell it for some mean price.”66</w:t>
        <w:br/>
        <w:t>This verse was revealed with reference to the divines and leaders of the Jewish Faith. These</w:t>
        <w:br/>
        <w:t>divines, in order to please the rich, acquire worldly emoluments, and give vent to their envy and</w:t>
        <w:br/>
        <w:t>misbelief, wrote a number of treatises, refuting the claims of Muḥammad, supporting their</w:t>
        <w:br/>
        <w:t>arguments with such evidences as it would be improper to mention, and claimed that these</w:t>
        <w:br/>
        <w:t>arguments were derived from the text of the Pentateuch.</w:t>
        <w:br/>
        <w:t>The same may be witnessed today. Consider how abundant are the denunciations written by</w:t>
        <w:br/>
        <w:t>the foolish divines of this age against this most wondrous Cause! How vain their imaginings that</w:t>
        <w:br/>
        <w:t>these calumnies are in conformity with the verses of God’s sacred Book, and in consonance with</w:t>
        <w:br/>
        <w:t>the utterances of men of discernment!</w:t>
        <w:br/>
        <w:t>Our purpose in relating these things is to warn you that were they to maintain that those</w:t>
        <w:br/>
        <w:t>verses wherein the signs referred to in the Gospel are mentioned have been perverted, were they</w:t>
        <w:br/>
        <w:t>to reject them, and cling instead to other verses and traditions, you should know that their words</w:t>
        <w:br/>
        <w:t>were utter falsehood and sheer calumny. Yea “corruption” of the text, in the sense We have</w:t>
        <w:br/>
        <w:t>referred to, hath been actually effected in particular instances. A few of these We have mentioned,</w:t>
        <w:br/>
        <w:t>that it may become manifest to every discerning observer that unto a few untutored holy Men</w:t>
        <w:br/>
        <w:t>hath been given the mastery of human learning, so that the malevolent opposer may cease to</w:t>
        <w:br/>
        <w:t>contend that a certain verse doth indicate “corruption” of the text, and insinuate that We, through</w:t>
        <w:br/>
        <w:t>lack of knowledge, have made mention of such things. Moreover, most of the verses that indicate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[23]  </w:t>
      </w:r>
      <w:r>
        <w:rPr>
          <w:rFonts w:ascii="Georgia" w:hAnsi="Georgia"/>
          <w:color w:val="2A2927"/>
          <w:sz w:val="22"/>
        </w:rPr>
        <w:t>“corruption” of the text have been revealed with reference to the Jewish people, were ye to</w:t>
        <w:br/>
        <w:t>explore the isles of Qur’ánic Revelation.</w:t>
        <w:br/>
        <w:t>We have also heard a number of the foolish of the earth assert that the genuine text of the</w:t>
        <w:br/>
        <w:t>heavenly Gospel doth not exist amongst the Christians, that it hath ascended unto heaven. How</w:t>
        <w:br/>
        <w:t>grievously they have erred! How oblivious of the fact that such a statement imputeth the gravest</w:t>
        <w:br/>
        <w:t>injustice and tyranny to a gracious and loving Providence! How could God, when once the Daystar</w:t>
        <w:br/>
        <w:t>of the beauty of Jesus had disappeared from the sight of His people, and ascended unto the fourth</w:t>
        <w:br/>
        <w:t>heaven, cause His holy Book, His most great testimony amongst His creatures, to disappear also?</w:t>
        <w:br/>
        <w:t>What would be left to that people to cling to from the setting of the daystar of Jesus until the rise</w:t>
        <w:br/>
        <w:t>of the sun of the Muḥammadan Dispensation? What law could be their stay and guide? How could</w:t>
        <w:br/>
        <w:t>such people be made the victims of the avenging wrath of God, the omnipotent Avenger? How</w:t>
        <w:br/>
        <w:t>could they be afﬂicted with the scourge of chastisement by the heavenly King? Above all, how</w:t>
        <w:br/>
        <w:t>could the ﬂow of the grace of the All-Bountiful be stayed? How could the ocean of His tender</w:t>
        <w:br/>
        <w:t>mercies be stilled? We take refuge with God, from that which His creatures have fancied about</w:t>
        <w:br/>
        <w:t>Him! Exalted is He above their comprehension!</w:t>
        <w:br/>
        <w:t>Dear friend! Now when the light of God’s everlasting Morn is breaking; when the radiance of</w:t>
        <w:br/>
        <w:t>His holy words: “God is the light of the heavens and of the earth”67 is shedding illumination upon</w:t>
        <w:br/>
        <w:t>all mankind; when the inviolability of His tabernacle is being proclaimed by His sacred utterance:</w:t>
        <w:br/>
        <w:t>“God hath willed to perfect His light”;68 and the Hand of omnipotence, bearing His testimony: “In</w:t>
        <w:br/>
        <w:t>His grasp He holdeth the kingdom of all things,” is being outstretched unto all the peoples and</w:t>
        <w:br/>
        <w:t>kindreds of the earth; it behooveth us to gird up the loins of endeavor, that haply, by the grace and</w:t>
        <w:br/>
        <w:t>bounty of God, we may enter the celestial City: “Verily, we are God’s,” and abide within the</w:t>
        <w:br/>
        <w:t>exalted habitation: “And unto Him we do return.” It is incumbent upon thee, by the permission of</w:t>
        <w:br/>
        <w:t>God, to cleanse the eye of thine heart from the things of the world, that thou mayest realize the</w:t>
        <w:br/>
        <w:t>inﬁnitude of divine knowledge, and mayest behold Truth so clearly that thou wilt need no proof to</w:t>
        <w:br/>
        <w:t>demonstrate His reality, nor any evidence to bear witness unto His testimony.</w:t>
        <w:br/>
        <w:t>O affectionate seeker! Shouldst thou soar in the holy realm of the spirit, thou wouldst</w:t>
        <w:br/>
        <w:t>recognize God manifest and exalted above all things, in such wise that thine eyes would behold</w:t>
        <w:br/>
        <w:t>none else but Him. “God was alone; there was none else besides Him.” So lofty is this station that</w:t>
        <w:br/>
        <w:t>no testimony can bear it witness, neither evidence do justice to its truth. Wert thou to explore the</w:t>
        <w:br/>
        <w:t>sacred domain of truth, thou wilt ﬁnd that all things are known only by the light of His</w:t>
        <w:br/>
        <w:t>recognition, that He hath ever been, and will continue forever to be, known through Himself. And</w:t>
        <w:br/>
        <w:t>if thou dwellest in the land of testimony, content thyself with that which He, Himself, hath</w:t>
        <w:br/>
        <w:t>revealed: “Is it not enough for them that We have sent down unto Thee the Book?”69 This is the</w:t>
        <w:br/>
        <w:t>testimony which He, Himself, hath ordained; greater proof than this there is none, nor ever will</w:t>
        <w:br/>
        <w:t>be: “This proof is His Word; His own Self, the testimony of His truth.”</w:t>
        <w:br/>
        <w:t>And now, We beseech the people of the Bayán, all the learned, the sages, the divines, and</w:t>
        <w:br/>
        <w:t>witnesses amongst them, not to forget the wishes and admonitions revealed in their Book. Let</w:t>
        <w:br/>
        <w:t>them, at all times, ﬁx their gaze upon the essentials of His Cause, lest when He, Who is the</w:t>
        <w:br/>
        <w:t>Quintessence of truth, the inmost Reality of all things, the Source of all light, is made manifest,</w:t>
        <w:br/>
        <w:t>they cling unto certain passages of the Book, and inﬂict upon Him that which was inﬂicted in the</w:t>
        <w:br/>
        <w:t>Dispensation of the Qur’án. For, verily, powerful is He, the King of divine might, to extinguish</w:t>
        <w:br/>
        <w:t>with one letter of His wondrous words, the breath of life in the whole of the Bayán and the people</w:t>
        <w:br/>
        <w:t>thereof, and with one letter bestow upon them a new and everlasting life, and cause them to arise</w:t>
        <w:br/>
        <w:t>and speed out of the sepulchers of their vain and selﬁsh desires. Take heed, and be watchful; and</w:t>
        <w:br/>
        <w:t>remember that all things have their consummation in belief in Him, in attainment unto His day,</w:t>
        <w:br/>
        <w:t>and in the realization of His divine presence. “There is no piety in turning your faces toward the</w:t>
        <w:br/>
        <w:t>east or toward the west, but he is pious who believeth in God and the Last Day.”70 Give ear, O</w:t>
        <w:br/>
        <w:t>people of the Bayán, unto the truth whereunto We have admonished you, that haply ye may seek</w:t>
        <w:br/>
        <w:t>the shelter of the shadow extended, in the Day of God, upon all mankind.</w:t>
        <w:br/>
        <w:t>END OF PART ONE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[24]  </w:t>
      </w:r>
      <w:r>
        <w:rPr>
          <w:rFonts w:ascii="Georgia" w:hAnsi="Georgia"/>
          <w:color w:val="2A2927"/>
          <w:sz w:val="22"/>
        </w:rPr>
        <w:t>Part Two</w:t>
        <w:br/>
        <w:t>Verily He Who is the Daystar of Truth and Revealer of the Supreme Being holdeth, for all time,</w:t>
        <w:br/>
        <w:t>undisputed sovereignty over all that is in heaven and on earth, though no man be found on earth</w:t>
        <w:br/>
        <w:t>to obey Him. He verily is independent of all earthly dominion, though He be utterly destitute.</w:t>
        <w:br/>
        <w:t>Thus We reveal unto thee the mysteries of the Cause of God, and bestow upon thee the gems of</w:t>
        <w:br/>
        <w:t>divine wisdom, that haply thou mayest soar on the wings of renunciation to those heights that are</w:t>
        <w:br/>
        <w:t>veiled from the eyes of men.</w:t>
        <w:br/>
        <w:t>THE signiﬁcance and essential purpose underlying these words is to reveal and demonstrate unto</w:t>
        <w:br/>
        <w:t>the pure in heart and the sanctiﬁed in spirit that they Who are the Luminaries of truth and the</w:t>
        <w:br/>
        <w:t>Mirrors reﬂecting the light of divine Unity, in whatever age and cycle they are sent down from</w:t>
        <w:br/>
        <w:t>their invisible habitations of ancient glory unto this world, to educate the souls of men and endue</w:t>
        <w:br/>
        <w:t>with grace all created things, are invariably endowed with an all-compelling power, and invested</w:t>
        <w:br/>
        <w:t>with invincible sovereignty. For these hidden Gems, these concealed and invisible Treasures, in</w:t>
        <w:br/>
        <w:t>themselves manifest and vindicate the reality of these holy words: “Verily God doeth whatsoever</w:t>
        <w:br/>
        <w:t>He willeth, and ordaineth whatsoever He pleaseth.”</w:t>
        <w:br/>
        <w:t>To every discerning and illumined heart it is evident that God, the unknowable Essence, the</w:t>
        <w:br/>
        <w:t>divine Being, is immensely exalted beyond every human attribute, such as corporeal existence,</w:t>
        <w:br/>
        <w:t>ascent and descent, egress and regress. Far be it from His glory that human tongue should</w:t>
        <w:br/>
        <w:t>adequately recount His praise, or that human heart comprehend His fathomless mystery. He is</w:t>
        <w:br/>
        <w:t>and hath ever been veiled in the ancient eternity of His Essence, and will remain in His Reality</w:t>
        <w:br/>
        <w:t>everlastingly hidden from the sight of men. “No vision taketh in Him, but He taketh in all vision;</w:t>
        <w:br/>
        <w:t>He is the Subtile, the All-Perceiving.”71 No tie of direct intercourse can possibly bind Him to His</w:t>
        <w:br/>
        <w:t>creatures. He standeth exalted beyond and above all separation and union, all proximity and</w:t>
        <w:br/>
        <w:t>remoteness. No sign can indicate His presence or His absence; inasmuch as by a word of His</w:t>
        <w:br/>
        <w:t>command all that are in heaven and on earth have come to exist, and by His wish, which is the</w:t>
        <w:br/>
        <w:t>Primal Will itself, all have stepped out of utter nothingness into the realm of being, the world of</w:t>
        <w:br/>
        <w:t>the visible.</w:t>
        <w:br/>
        <w:t>Gracious God! How could there be conceived any existing relationship or possible connection</w:t>
        <w:br/>
        <w:t>between His Word and they that are created of it? The verse: “God would have you beware of</w:t>
        <w:br/>
        <w:t>Himself”72 unmistakably beareth witness to the reality of Our argument, and the words: “God was</w:t>
        <w:br/>
        <w:t>alone; there was none else besides Him” are a sure testimony of its truth. All the Prophets of God</w:t>
        <w:br/>
        <w:t>and their chosen Ones, all the divines, the sages, and the wise of every generation, unanimously</w:t>
        <w:br/>
        <w:t>recognize their inability to attain unto the comprehension of that Quintessence of all truth, and</w:t>
        <w:br/>
        <w:t>confess their incapacity to grasp Him, Who is the inmost Reality of all things.</w:t>
        <w:br/>
        <w:t>The door of the knowledge of the Ancient of Days being thus closed in the face of all beings,</w:t>
        <w:br/>
        <w:t>the Source of inﬁnite grace, according to His saying: “His grace hath transcended all things; My</w:t>
        <w:br/>
        <w:t>grace hath encompassed them all” hath caused those luminous Gems of Holiness to appear out of</w:t>
        <w:br/>
        <w:t>the realm of the spirit, in the noble form of the human temple, and be made manifest unto all</w:t>
        <w:br/>
        <w:t>men, that they may impart unto the world the mysteries of the unchangeable Being, and tell of</w:t>
        <w:br/>
        <w:t>the subtleties of His imperishable Essence. These sanctiﬁed Mirrors, these Daysprings of ancient</w:t>
        <w:br/>
        <w:t>glory are one and all the Exponents on earth of Him Who is the central Orb of the universe, its</w:t>
        <w:br/>
        <w:t>Essence and ultimate Purpose. From Him proceed their knowledge and power; from Him is derived</w:t>
        <w:br/>
        <w:t>their sovereignty. The beauty of their countenance is but a reﬂection of His image, and their</w:t>
        <w:br/>
        <w:t>revelation a sign of His deathless glory. They are the Treasuries of divine knowledge, and the</w:t>
        <w:br/>
        <w:t>Repositories of celestial wisdom. Through them is transmitted a grace that is inﬁnite, and by them</w:t>
        <w:br/>
        <w:t>is revealed the light that can never fade. Even as He hath said: “There is no distinction whatsoever</w:t>
        <w:br/>
        <w:t>between Thee and them; except that they are Thy servants, and are created of Thee.” This is the</w:t>
        <w:br/>
        <w:t>signiﬁcance of the tradition: “I am He, Himself, and He is I, myself.”</w:t>
        <w:br/>
        <w:t>The traditions and sayings that bear direct reference to Our theme are divers and manifold;</w:t>
        <w:br/>
        <w:t>We have refrained from quoting them for the sake of brevity. Nay, whatever is in the heavens and</w:t>
        <w:br/>
        <w:t>whatever is on the earth is a direct evidence of the revelation within it of the attributes and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[25]  </w:t>
      </w:r>
      <w:r>
        <w:rPr>
          <w:rFonts w:ascii="Georgia" w:hAnsi="Georgia"/>
          <w:color w:val="2A2927"/>
          <w:sz w:val="22"/>
        </w:rPr>
        <w:t>names of God, inasmuch as within every atom are enshrined the signs that bear eloquent</w:t>
        <w:br/>
        <w:t>testimony to the revelation of that most great Light. Methinks, but for the potency of that</w:t>
        <w:br/>
        <w:t>revelation, no being could ever exist. How resplendent the luminaries of knowledge that shine in</w:t>
        <w:br/>
        <w:t>an atom, and how vast the oceans of wisdom that surge within a drop! To a supreme degree is this</w:t>
        <w:br/>
        <w:t>true of man, who, among all created things, hath been invested with the robe of such gifts, and</w:t>
        <w:br/>
        <w:t>hath been singled out for the glory of such distinction. For in him are potentially revealed all the</w:t>
        <w:br/>
        <w:t>attributes and names of God to a degree that no other created being hath excelled or surpassed. All</w:t>
        <w:br/>
        <w:t>these names and attributes are applicable to him. Even as He hath said: “Man is My mystery, and I</w:t>
        <w:br/>
        <w:t>am his mystery.” Manifold are the verses that have been repeatedly revealed in all the heavenly</w:t>
        <w:br/>
        <w:t>Books and the holy Scriptures, expressive of this most subtle and lofty theme. Even as He hath</w:t>
        <w:br/>
        <w:t>revealed: “We will surely show them Our signs in the world and within themselves.”73 Again He</w:t>
        <w:br/>
        <w:t>saith: “And also in your own selves: will ye not then behold the signs of God?”74 And yet again He</w:t>
        <w:br/>
        <w:t>revealeth: “And be ye not like those who forget God, and whom He hath therefore caused to forget</w:t>
        <w:br/>
        <w:t>their own selves.”75 In this connection, He Who is the eternal King—may the souls of all that dwell</w:t>
        <w:br/>
        <w:t>within the mystic Tabernacle be a sacriﬁce unto Him—hath spoken: “He hath known God who</w:t>
        <w:br/>
        <w:t>hath known himself.”</w:t>
        <w:br/>
        <w:t>I swear by God, O esteemed and honored friend! Shouldst thou ponder these words in thine</w:t>
        <w:br/>
        <w:t>heart, thou wilt of a certainty ﬁnd the doors of divine wisdom and inﬁnite knowledge ﬂung open</w:t>
        <w:br/>
        <w:t>before thy face.</w:t>
        <w:br/>
        <w:t>From that which hath been said it becometh evident that all things, in their inmost reality,</w:t>
        <w:br/>
        <w:t>testify to the revelation of the names and attributes of God within them. Each according to its</w:t>
        <w:br/>
        <w:t>capacity, indicateth, and is expressive of, the knowledge of God. So potent and universal is this</w:t>
        <w:br/>
        <w:t>revelation, that it hath encompassed all things, visible and invisible. Thus hath He revealed: “Hath</w:t>
        <w:br/>
        <w:t>aught else save Thee a power of revelation which is not possessed by Thee, that it could have</w:t>
        <w:br/>
        <w:t>manifested Thee? Blind is the eye which doth not perceive Thee.” Likewise, hath the eternal King</w:t>
        <w:br/>
        <w:t>spoken: “No thing have I perceived, except that I perceived God within it, God before it, or God</w:t>
        <w:br/>
        <w:t>after it.” Also in the tradition of Kumayl it is written: “Behold, a light hath shone forth out of the</w:t>
        <w:br/>
        <w:t>Morn of eternity, and lo! its waves have penetrated the inmost reality of all men.” Man, the</w:t>
        <w:br/>
        <w:t>noblest and most perfect of all created things, excelleth them all in the intensity of this revelation,</w:t>
        <w:br/>
        <w:t>and is a fuller expression of its glory. And of all men, the most accomplished, the most</w:t>
        <w:br/>
        <w:t>distinguished and the most excellent are the Manifestations of the Sun of Truth. Nay, all else</w:t>
        <w:br/>
        <w:t>besides these Manifestations live by the operation of their Will, and move and have their being</w:t>
        <w:br/>
        <w:t>through the outpourings of their grace. “But for Thee, I would have not created the heavens.” Nay,</w:t>
        <w:br/>
        <w:t>all in their holy presence fade into utter nothingness, and are a thing forgotten. Human tongue</w:t>
        <w:br/>
        <w:t>can never beﬁttingly sing their praise, and human speech can never unfold their mystery. These</w:t>
        <w:br/>
        <w:t>Tabernacles of holiness, these primal Mirrors which reﬂect the light of unfading glory, are but</w:t>
        <w:br/>
        <w:t>expressions of Him Who is the Invisible of the Invisibles. By the revelation of these gems of divine</w:t>
        <w:br/>
        <w:t>virtue all the names and attributes of God, such as knowledge and power, sovereignty and</w:t>
        <w:br/>
        <w:t>dominion, mercy and wisdom, glory, bounty and grace, are made manifest.</w:t>
        <w:br/>
        <w:t>These attributes of God are not and have never been vouchsafed specially unto certain</w:t>
        <w:br/>
        <w:t>Prophets, and withheld from others. Nay, all the Prophets of God, His well-favored, His holy, and</w:t>
        <w:br/>
        <w:t>chosen Messengers, are, without exception, the bearers of His names, and the embodiments of His</w:t>
        <w:br/>
        <w:t>attributes. They only differ in the intensity of their revelation, and the comparative potency of</w:t>
        <w:br/>
        <w:t>their light. Even as He hath revealed: “Some of the Apostles We have caused to excel the others.”76</w:t>
        <w:br/>
        <w:t>It hath therefore become manifest and evident that within the tabernacles of these Prophets and</w:t>
        <w:br/>
        <w:t>chosen Ones of God the light of His inﬁnite names and exalted attributes hath been reﬂected, even</w:t>
        <w:br/>
        <w:t>though the light of some of these attributes may or may not be outwardly revealed from these</w:t>
        <w:br/>
        <w:t>luminous Temples to the eyes of men. That a certain attribute of God hath not been outwardly</w:t>
        <w:br/>
        <w:t>manifested by these Essences of Detachment doth in no wise imply that they Who are the</w:t>
        <w:br/>
        <w:t>Daysprings of God’s attributes and the Treasuries of His holy names did not actually possess it.</w:t>
        <w:br/>
        <w:t>Therefore, these illuminated Souls, these beauteous Countenances have, each and every one of</w:t>
        <w:br/>
        <w:t>them, been endowed with all the attributes of God, such as sovereignty, dominion, and the like,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[26]  </w:t>
      </w:r>
      <w:r>
        <w:rPr>
          <w:rFonts w:ascii="Georgia" w:hAnsi="Georgia"/>
          <w:color w:val="2A2927"/>
          <w:sz w:val="22"/>
        </w:rPr>
        <w:t>even though to outward seeming they be shorn of all earthly majesty. To every discerning eye this</w:t>
        <w:br/>
        <w:t>is evident and manifest; it requireth neither proof nor evidence.</w:t>
        <w:br/>
        <w:t>Yea, inasmuch as the peoples of the world have failed to seek from the luminous and crystal</w:t>
        <w:br/>
        <w:t>Springs of divine knowledge the inner meaning of God’s holy words, they therefore have</w:t>
        <w:br/>
        <w:t>languished, stricken and sore athirst, in the vale of idle fancy and waywardness. They have</w:t>
        <w:br/>
        <w:t>strayed far from the fresh and thirst-subduing waters, and gathered round the salt that burneth</w:t>
        <w:br/>
        <w:t>bitterly. Concerning them, the Dove of Eternity hath spoken: “And if they see the path of</w:t>
        <w:br/>
        <w:t>righteousness, they will not take it for their path; but if they see the path of error, for their path</w:t>
        <w:br/>
        <w:t>will they take it. This, because they treated Our signs as lies, and were heedless of them.”77</w:t>
        <w:br/>
        <w:t>To this testiﬁeth that which hath been witnessed in this wondrous and exalted Dispensation.</w:t>
        <w:br/>
        <w:t>Myriads of holy verses have descended from the heaven of might and grace, yet no one hath</w:t>
        <w:br/>
        <w:t>turned thereunto, nor ceased to cling to those words of men, not one letter of which they that</w:t>
        <w:br/>
        <w:t>have spoken them comprehend. For this reason the people have doubted incontestable truths, such</w:t>
        <w:br/>
        <w:t>as these, and caused themselves to be deprived of the Riḍván of divine knowledge, and the eternal</w:t>
        <w:br/>
        <w:t>meads of celestial wisdom.</w:t>
        <w:br/>
        <w:t>And now, to resume Our argument concerning the question: Why is it that the sovereignty of</w:t>
        <w:br/>
        <w:t>the Qá’im, afﬁrmed in the text of recorded traditions, and handed down by the shining stars of the</w:t>
        <w:br/>
        <w:t>Muḥammadan Dispensation, hath not in the least been made manifest? Nay, the contrary hath</w:t>
        <w:br/>
        <w:t>come to pass. Have not His disciples and companions been afﬂicted of men? Are they not still the</w:t>
        <w:br/>
        <w:t>victims of the ﬁerce opposition of their enemies? Are they not today leading the life of abased and</w:t>
        <w:br/>
        <w:t>impotent mortals? Yea, the sovereignty attributed to the Qá’im and spoken of in the scriptures is a</w:t>
        <w:br/>
        <w:t>reality, the truth of which none can doubt. This sovereignty, however, is not the sovereignty which</w:t>
        <w:br/>
        <w:t>the minds of men have falsely imagined. Moreover, the Prophets of old, each and every one,</w:t>
        <w:br/>
        <w:t>whenever announcing to the people of their day the advent of the coming Revelation, have</w:t>
        <w:br/>
        <w:t>invariably and speciﬁcally referred to that sovereignty with which the promised Manifestation</w:t>
        <w:br/>
        <w:t>must needs be invested. This is attested by the records of the scriptures of the past. This</w:t>
        <w:br/>
        <w:t>sovereignty hath not been solely and exclusively attributed to the Qá’im. Nay rather, the attribute</w:t>
        <w:br/>
        <w:t>of sovereignty and all other names and attributes of God have been and will ever be vouchsafed</w:t>
        <w:br/>
        <w:t>unto all the Manifestations of God, before and after Him, inasmuch as these Manifestations, as it</w:t>
        <w:br/>
        <w:t>hath already been explained, are the Embodiments of the attributes of God, the Invisible, and the</w:t>
        <w:br/>
        <w:t>Revealers of the divine mysteries.</w:t>
        <w:br/>
        <w:t>Furthermore, by sovereignty is meant the all-encompassing, all-pervading power which is</w:t>
        <w:br/>
        <w:t>inherently exercised by the Qá’im whether or not He appear to the world clothed in the majesty</w:t>
        <w:br/>
        <w:t>of earthly dominion. This is solely dependent upon the will and pleasure of the Qá’im Himself.</w:t>
        <w:br/>
        <w:t>You will readily recognize that the terms sovereignty, wealth, life, death, judgment and</w:t>
        <w:br/>
        <w:t>resurrection, spoken of by the scriptures of old, are not what this generation hath conceived and</w:t>
        <w:br/>
        <w:t>vainly imagined. Nay, by sovereignty is meant that sovereignty which in every dispensation</w:t>
        <w:br/>
        <w:t>resideth within, and is exercised by, the person of the Manifestation, the Daystar of Truth. That</w:t>
        <w:br/>
        <w:t>sovereignty is the spiritual ascendancy which He exerciseth to the fullest degree over all that is in</w:t>
        <w:br/>
        <w:t>heaven and on earth, and which in due time revealeth itself to the world in direct proportion to its</w:t>
        <w:br/>
        <w:t>capacity and spiritual receptiveness, even as the sovereignty of Muḥammad, the Messenger of</w:t>
        <w:br/>
        <w:t>God, is today apparent and manifest amongst the people. You are well aware of what befell His</w:t>
        <w:br/>
        <w:t>Faith in the early days of His dispensation. What woeful sufferings did the hand of the inﬁdel and</w:t>
        <w:br/>
        <w:t>erring, the divines of that age and their associates, inﬂict upon that spiritual Essence, that most</w:t>
        <w:br/>
        <w:t>pure and holy Being! How abundant the thorns and briars which they have strewn over His path!</w:t>
        <w:br/>
        <w:t>It is evident that wretched generation, in their wicked and satanic fancy, regarded every injury to</w:t>
        <w:br/>
        <w:t>that immortal Being as a means to the attainment of an abiding felicity; inasmuch as the</w:t>
        <w:br/>
        <w:t>recognized divines of that age, such as ‘Abdu’lláh-i-Ubayy, Abú-‘Ámir, the hermit, Ka‘b-Ibn-i-</w:t>
        <w:br/>
        <w:t>Ashraf, and Naḍr-Ibn-i-Ḥárith, all treated Him as an impostor, and pronounced Him a lunatic and a</w:t>
        <w:br/>
        <w:t>calumniator. Such sore accusations they brought against Him that in recounting them God</w:t>
        <w:br/>
        <w:t>forbiddeth the ink to ﬂow, Our pen to move, or the page to bear them. These malicious</w:t>
        <w:br/>
        <w:t>imputations provoked the people to arise and torment Him. And how ﬁerce that torment if the</w:t>
        <w:br/>
        <w:t>divines of the age be its chief instigators, if they denounce Him to their followers, cast Him out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[27]  </w:t>
      </w:r>
      <w:r>
        <w:rPr>
          <w:rFonts w:ascii="Georgia" w:hAnsi="Georgia"/>
          <w:color w:val="2A2927"/>
          <w:sz w:val="22"/>
        </w:rPr>
        <w:t>from their midst, and declare Him a miscreant! Hath not the same befallen this Servant, and been</w:t>
        <w:br/>
        <w:t>witnessed by all?</w:t>
        <w:br/>
        <w:t>For this reason did Muḥammad cry out: “No Prophet of God hath suffered such harm as I have</w:t>
        <w:br/>
        <w:t>suffered.” And in the Qur’án are recorded all the calumnies and reproaches uttered against Him, as</w:t>
        <w:br/>
        <w:t>well as all the afﬂictions which He suffered. Refer ye thereunto, that haply ye may be informed of</w:t>
        <w:br/>
        <w:t>that which hath befallen His Revelation. So grievous was His plight, that for a time all ceased to</w:t>
        <w:br/>
        <w:t>hold intercourse with Him and His companions. Whoever associated with Him fell a victim to the</w:t>
        <w:br/>
        <w:t>relentless cruelty of His enemies.</w:t>
        <w:br/>
        <w:t>We shall cite in this connection only one verse of that Book. Shouldst thou observe it with a</w:t>
        <w:br/>
        <w:t>discerning eye, thou wilt, all the remaining days of thy life, lament and bewail the injury of</w:t>
        <w:br/>
        <w:t>Muḥammad, that wronged and oppressed Messenger of God. That verse was revealed at a time</w:t>
        <w:br/>
        <w:t>when Muḥammad languished weary and sorrowful beneath the weight of the opposition of the</w:t>
        <w:br/>
        <w:t>people, and of their unceasing torture. In the midst of His agony, the Voice of Gabriel, calling from</w:t>
        <w:br/>
        <w:t>the Sadratu’l-Muntahá, was heard saying: “But if their opposition be grievous to Thee—if Thou</w:t>
        <w:br/>
        <w:t>canst, seek out an opening into the earth or a ladder into heaven.”78 The implication of this</w:t>
        <w:br/>
        <w:t>utterance is that His case had no remedy, that they would not withhold their hands from Him</w:t>
        <w:br/>
        <w:t>unless He should hide Himself beneath the depths of the earth, or take His ﬂight unto heaven.</w:t>
        <w:br/>
        <w:t>Consider, how great is the change today! Behold, how many are the Sovereigns who bow the</w:t>
        <w:br/>
        <w:t>knee before His name! How numerous the nations and kingdoms who have sought the shelter of</w:t>
        <w:br/>
        <w:t>His shadow, who bear allegiance to His Faith, and pride themselves therein! From the pulpit-top</w:t>
        <w:br/>
        <w:t>there ascendeth today the words of praise which, in utter lowliness, glorify His blessed name; and</w:t>
        <w:br/>
        <w:t>from the heights of minarets there resoundeth the call that summoneth the concourse of His</w:t>
        <w:br/>
        <w:t>people to adore Him. Even those Kings of the earth who have refused to embrace His Faith and to</w:t>
        <w:br/>
        <w:t>put off the garment of unbelief, nonetheless confess and acknowledge the greatness and</w:t>
        <w:br/>
        <w:t>overpowering majesty of that Daystar of loving-kindness. Such is His earthly sovereignty, the</w:t>
        <w:br/>
        <w:t>evidences of which thou dost on every side behold. This sovereignty must needs be revealed and</w:t>
        <w:br/>
        <w:t>established either in the lifetime of every Manifestation of God or after His ascension unto His</w:t>
        <w:br/>
        <w:t>true habitation in the realms above. What thou dost witness today is but a conﬁrmation of this</w:t>
        <w:br/>
        <w:t>truth. That spiritual ascendancy, however, which is primarily intended, resideth within, and</w:t>
        <w:br/>
        <w:t>revolveth around Them from eternity even unto eternity. It can never for a moment be divorced</w:t>
        <w:br/>
        <w:t>from Them. Its dominion hath encompassed all that is in heaven and on earth.</w:t>
        <w:br/>
        <w:t>The following is an evidence of the sovereignty exercised by Muḥammad, the Daystar of</w:t>
        <w:br/>
        <w:t>Truth. Hast thou not heard how with one single verse He hath sundered light from darkness, the</w:t>
        <w:br/>
        <w:t>righteous from the ungodly, and the believing from the inﬁdel? All the signs and allusions</w:t>
        <w:br/>
        <w:t>concerning the Day of Judgment, which thou hast heard, such as the raising of the dead, the Day</w:t>
        <w:br/>
        <w:t>of Reckoning, the Last Judgment, and others have been made manifest through the revelation of</w:t>
        <w:br/>
        <w:t>that verse. These revealed words were a blessing to the righteous who on hearing them exclaimed:</w:t>
        <w:br/>
        <w:t>“O God our Lord, we have heard, and obeyed.” They were a curse to the people of iniquity who, on</w:t>
        <w:br/>
        <w:t>hearing them, afﬁrmed: “We have heard and rebelled.” Those words, sharp as the sword of God,</w:t>
        <w:br/>
        <w:t>have separated the faithful from the inﬁdel, and severed father from son. Thou hast surely</w:t>
        <w:br/>
        <w:t>witnessed how they that have confessed their faith in Him and they that rejected Him have</w:t>
        <w:br/>
        <w:t>warred against each other, and sought one another’s property. How many fathers have turned</w:t>
        <w:br/>
        <w:t>away from their sons; how many lovers have shunned their beloved! So mercilessly trenchant was</w:t>
        <w:br/>
        <w:t>this wondrous sword of God that it cleft asunder every relationship! On the other hand, consider</w:t>
        <w:br/>
        <w:t>the welding power of His Word. Observe, how those in whose midst the Satan of self had for years</w:t>
        <w:br/>
        <w:t>sown the seeds of malice and hate became so fused and blended through their allegiance to this</w:t>
        <w:br/>
        <w:t>wondrous and transcendent Revelation that it seemed as if they had sprung from the same loins.</w:t>
        <w:br/>
        <w:t>Such is the binding force of the Word of God, which uniteth the hearts of them that have</w:t>
        <w:br/>
        <w:t>renounced all else but Him, who have believed in His signs, and quaffed from the Hand of glory</w:t>
        <w:br/>
        <w:t>the Kawthar of God’s holy grace. Furthermore, how numerous are those peoples of divers beliefs,</w:t>
        <w:br/>
        <w:t>of conﬂicting creeds, and opposing temperaments, who, through the reviving fragrance of the</w:t>
        <w:br/>
        <w:t>Divine springtime, breathing from the Riḍván of God, have been arrayed with the new robe of</w:t>
        <w:br/>
        <w:t>divine Unity, and have drunk from the cup of His singleness!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[28]  </w:t>
      </w:r>
      <w:r>
        <w:rPr>
          <w:rFonts w:ascii="Georgia" w:hAnsi="Georgia"/>
          <w:color w:val="2A2927"/>
          <w:sz w:val="22"/>
        </w:rPr>
        <w:t>This is the signiﬁcance of the well-known words: “The wolf and the lamb shall feed</w:t>
        <w:br/>
        <w:t>together.”79 Behold the ignorance and folly of those who, like the nations of old, are still expecting</w:t>
        <w:br/>
        <w:t>to witness the time when these beasts will feed together in one pasture! Such is their low estate.</w:t>
        <w:br/>
        <w:t>Methinks, never have their lips touched the cup of understanding, neither have their feet trodden</w:t>
        <w:br/>
        <w:t>the path of justice. Besides, of what proﬁt would it be to the world were such a thing to take</w:t>
        <w:br/>
        <w:t>place? How well hath He spoken concerning them: “Hearts have they, with which they</w:t>
        <w:br/>
        <w:t>understand not, and eyes have they with which they see not!”80</w:t>
        <w:br/>
        <w:t>Consider how with this one verse which hath descended from the heaven of the Will of God,</w:t>
        <w:br/>
        <w:t>the world and all that is therein have been brought to a reckoning with Him. Whosoever</w:t>
        <w:br/>
        <w:t>acknowledged His truth and turned unto Him, his good works outweighed his misdeeds, and all his</w:t>
        <w:br/>
        <w:t>sins were remitted and forgiven. Thereby is the truth of these words concerning Him made</w:t>
        <w:br/>
        <w:t>manifest: “Swift is He in reckoning.” Thus God turneth iniquity into righteousness, were ye to</w:t>
        <w:br/>
        <w:t>explore the realms of divine knowledge, and fathom the mysteries of His wisdom. In like manner,</w:t>
        <w:br/>
        <w:t>whosoever partook of the cup of love, obtained his portion of the ocean of eternal grace and of the</w:t>
        <w:br/>
        <w:t>showers of everlasting mercy, and entered into the life of faith—the heavenly and everlasting life.</w:t>
        <w:br/>
        <w:t>But he that turned away from that cup was condemned to eternal death. By the terms “life” and</w:t>
        <w:br/>
        <w:t>“death,” spoken of in the scriptures, is intended the life of faith and the death of unbelief. The</w:t>
        <w:br/>
        <w:t>generality of the people, owing to their failure to grasp the meaning of these words, rejected and</w:t>
        <w:br/>
        <w:t>despised the person of the Manifestation, deprived themselves of the light of His divine guidance,</w:t>
        <w:br/>
        <w:t>and refused to follow the example of that immortal Beauty.</w:t>
        <w:br/>
        <w:t>When the light of Qur’ánic Revelation was kindled within the chamber of Muḥammad’s holy</w:t>
        <w:br/>
        <w:t>heart, He passed upon the people the verdict of the Last Day, the verdict of resurrection, of</w:t>
        <w:br/>
        <w:t>judgment, of life, and of death. Thereupon the standards of revolt were hoisted, and the doors of</w:t>
        <w:br/>
        <w:t>derision opened. Thus hath He, the Spirit of God, recorded, as spoken by the inﬁdels: “And if thou</w:t>
        <w:br/>
        <w:t>shouldst say, ‘After death ye shall surely be raised again,’ the inﬁdels will certainly exclaim, ‘This</w:t>
        <w:br/>
        <w:t>is nothing but manifest sorcery.’”81 Again He speaketh: “If ever thou dost marvel, marvelous</w:t>
        <w:br/>
        <w:t>surely is their saying, ‘What! When we have become dust, shall we be restored in a new</w:t>
        <w:br/>
        <w:t>creation?’”82 Thus, in another passage, He wrathfully exclaimeth: “Are We wearied out with the</w:t>
        <w:br/>
        <w:t>ﬁrst creation? Yet are they in doubt with regard to a new creation!”83</w:t>
        <w:br/>
        <w:t>As the commentators of the Qur’án and they that follow the letter thereof misapprehended</w:t>
        <w:br/>
        <w:t>the inner meaning of the words of God and failed to grasp their essential purpose, they sought to</w:t>
        <w:br/>
        <w:t>demonstrate that, according to the rules of grammar, whenever the term “idhá” (meaning “if” or</w:t>
        <w:br/>
        <w:t>“when”) precedeth the past tense, it invariably hath reference to the future. Later, they were sore</w:t>
        <w:br/>
        <w:t>perplexed in attempting to explain those verses of the Book wherein that term did not actually</w:t>
        <w:br/>
        <w:t>occur. Even as He hath revealed: “And there was a blast on the trumpet—lo! it is the threatened</w:t>
        <w:br/>
        <w:t>Day! And every soul is summoned to a reckoning—with him an impeller and a witness.”84 In</w:t>
        <w:br/>
        <w:t>explaining this and similar verses, they have in some cases argued that the term “idhá” is implied.</w:t>
        <w:br/>
        <w:t>In other instances, they have idly contended that whereas the Day of Judgment is inevitable, it</w:t>
        <w:br/>
        <w:t>hath therefore been referred to as an event not of the future but of the past. How vain their</w:t>
        <w:br/>
        <w:t>sophistry! How grievous their blindness! They refuse to recognize the trumpet-blast which so</w:t>
        <w:br/>
        <w:t>explicitly in this text was sounded through the revelation of Muḥammad. They deprive</w:t>
        <w:br/>
        <w:t>themselves of the regenerating Spirit of God that breathed into it, and foolishly expect to hear the</w:t>
        <w:br/>
        <w:t>trumpet-sound of the Seraph of God who is but one of His servants! Hath not the Seraph himself,</w:t>
        <w:br/>
        <w:t>the angel of the Judgment Day, and his like been ordained by Muḥammad’s own utterance? Say:</w:t>
        <w:br/>
        <w:t>What! Will ye give that which is for your good in exchange for that which is evil? Wretched is that</w:t>
        <w:br/>
        <w:t>which ye have falsely exchanged! Surely ye are a people, evil, in grievous loss.</w:t>
        <w:br/>
        <w:t>Nay, by “trumpet” is meant the trumpet-call of Muḥammad’s Revelation, which was sounded</w:t>
        <w:br/>
        <w:t>in the heart of the universe, and by “resurrection” is meant His own rise to proclaim the Cause of</w:t>
        <w:br/>
        <w:t>God. He bade the erring and wayward arise and speed out of the sepulchers of their bodies,</w:t>
        <w:br/>
        <w:t>arrayed them with the beauteous robe of faith, and quickened them with the breath of a new and</w:t>
        <w:br/>
        <w:t>wondrous life. Thus at the hour when Muḥammad, that divine Beauty, purposed to unveil one of</w:t>
        <w:br/>
        <w:t>the mysteries hidden in the symbolic terms “resurrection,” “judgment,” “paradise,” and “hell,”</w:t>
        <w:br/>
        <w:t>Gabriel, the Voice of Inspiration, was heard saying: “Erelong will they wag their heads at Thee,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[29]  </w:t>
      </w:r>
      <w:r>
        <w:rPr>
          <w:rFonts w:ascii="Georgia" w:hAnsi="Georgia"/>
          <w:color w:val="2A2927"/>
          <w:sz w:val="22"/>
        </w:rPr>
        <w:t>and say, ‘When shall this be?’ Say: ‘Perchance it is nigh.’”85 The implications of this verse alone</w:t>
        <w:br/>
        <w:t>sufﬁce the peoples of the world, were they to ponder it in their hearts.</w:t>
        <w:br/>
        <w:t>Gracious God! How far have that people strayed from the way of God! Although the Day of</w:t>
        <w:br/>
        <w:t>Resurrection was ushered in through the Revelation of Muḥammad, although His light and tokens</w:t>
        <w:br/>
        <w:t>had encompassed the earth and all that is therein, yet that people derided Him, gave themselves</w:t>
        <w:br/>
        <w:t>up to those idols which the divines of that age, in their vain and idle fancy, had conceived, and</w:t>
        <w:br/>
        <w:t>deprived themselves of the light of heavenly grace and of the showers of divine mercy. Yea, the</w:t>
        <w:br/>
        <w:t>abject beetle can never scent the fragrance of holiness, and the bat of darkness can never face the</w:t>
        <w:br/>
        <w:t>splendor of the sun.</w:t>
        <w:br/>
        <w:t>Such things have come to pass in the days of every Manifestation of God. Even as Jesus said:</w:t>
        <w:br/>
        <w:t>“Ye must be born again.”86 Again He saith: “Except a man be born of water and of the Spirit, he</w:t>
        <w:br/>
        <w:t>cannot enter into the Kingdom of God. That which is born of the ﬂesh is ﬂesh; and that which is</w:t>
        <w:br/>
        <w:t>born of the Spirit is spirit.”87 The purport of these words is that whosoever in every dispensation is</w:t>
        <w:br/>
        <w:t>born of the Spirit and is quickened by the breath of the Manifestation of Holiness, he verily is of</w:t>
        <w:br/>
        <w:t>those that have attained unto “life” and “resurrection” and have entered into the “paradise” of the</w:t>
        <w:br/>
        <w:t>love of God. And whosoever is not of them, is condemned to “death” and “deprivation,” to the “ﬁre”</w:t>
        <w:br/>
        <w:t>of unbelief, and to the “wrath” of God. In all the scriptures, the books and chronicles, the sentence</w:t>
        <w:br/>
        <w:t>of death, of ﬁre, of blindness, of want of understanding and hearing, hath been pronounced against</w:t>
        <w:br/>
        <w:t>those whose lips have tasted not the ethereal cup of true knowledge, and whose hearts have been</w:t>
        <w:br/>
        <w:t>deprived of the grace of the holy Spirit in their day. Even as it hath been previously recorded:</w:t>
        <w:br/>
        <w:t>“Hearts have they with which they understand not.”88</w:t>
        <w:br/>
        <w:t>In another passage of the Gospel it is written: “And it came to pass that on a certain day the</w:t>
        <w:br/>
        <w:t>father of one of the disciples of Jesus had died.” That disciple reporting the death of his father</w:t>
        <w:br/>
        <w:t>unto Jesus, asked for leave to go and bury him. Whereupon, Jesus, that Essence of Detachment,</w:t>
        <w:br/>
        <w:t>answered and said: “Let the dead bury their dead.”89</w:t>
        <w:br/>
        <w:t>In like manner, two of the people of Kúﬁh went to ‘Alí, the Commander of the Faithful. One</w:t>
        <w:br/>
        <w:t>owned a house and wished to sell it; the other was to be the purchaser. They had agreed that this</w:t>
        <w:br/>
        <w:t>transaction should be effected and the contract be written with the knowledge of ‘Alí. He, the</w:t>
        <w:br/>
        <w:t>exponent of the law of God, addressing the scribe, said: “Write thou: ‘A dead man hath bought</w:t>
        <w:br/>
        <w:t>from another dead man a house. That house is bounded by four limits. One extendeth toward the</w:t>
        <w:br/>
        <w:t>tomb, the other to the vault of the grave, the third to the Ṣiráṭ, the fourth to either Paradise or</w:t>
        <w:br/>
        <w:t>hell.’” Reﬂect, had these two souls been quickened by the trumpet-call of ‘Alí, had they risen from</w:t>
        <w:br/>
        <w:t>the grave of error by the power of his love, the judgment of death would certainly not have been</w:t>
        <w:br/>
        <w:t>pronounced against them.</w:t>
        <w:br/>
        <w:t>In every age and century, the purpose of the Prophets of God and their chosen ones hath been</w:t>
        <w:br/>
        <w:t>no other but to afﬁrm the spiritual signiﬁcance of the terms “life,” “resurrection,” and “judgment.”</w:t>
        <w:br/>
        <w:t>If one will ponder but for a while this utterance of ‘Alí in his heart, one will surely discover all</w:t>
        <w:br/>
        <w:t>mysteries hidden in the terms “grave,” “tomb,” “ṣiráṭ,” “paradise” and “hell.” But oh! how strange</w:t>
        <w:br/>
        <w:t>and pitiful! Behold, all the people are imprisoned within the tomb of self, and lie buried beneath</w:t>
        <w:br/>
        <w:t>the nethermost depths of worldly desire! Wert thou to attain to but a dewdrop of the crystal</w:t>
        <w:br/>
        <w:t>waters of divine knowledge, thou wouldst readily realize that true life is not the life of the ﬂesh</w:t>
        <w:br/>
        <w:t>but the life of the spirit. For the life of the ﬂesh is common to both men and animals, whereas the</w:t>
        <w:br/>
        <w:t>life of the spirit is possessed only by the pure in heart who have quaffed from the ocean of faith</w:t>
        <w:br/>
        <w:t>and partaken of the fruit of certitude. This life knoweth no death, and this existence is crowned by</w:t>
        <w:br/>
        <w:t>immortality. Even as it hath been said: “He who is a true believer liveth both in this world and in</w:t>
        <w:br/>
        <w:t>the world to come.” If by “life” be meant this earthly life, it is evident that death must needs</w:t>
        <w:br/>
        <w:t>overtake it.</w:t>
        <w:br/>
        <w:t>Similarly, the records of all the scriptures bear witness to this lofty truth and this most</w:t>
        <w:br/>
        <w:t>exalted word. Moreover, this verse of the Qur’án, revealed concerning Ḥamzih, the “Prince of</w:t>
        <w:br/>
        <w:t>Martyrs,”90 and Abú-Jahl, is a luminous evidence and sure testimony of the truth of Our saying:</w:t>
        <w:br/>
        <w:t>“Shall the dead, whom We have quickened, and for whom We have ordained a light whereby he</w:t>
        <w:br/>
        <w:t>may walk among men, be like him, whose likeness is in the darkness, whence he will not come</w:t>
        <w:br/>
        <w:t>forth?”91 This verse descended from the heaven of the Primal Will at a time when Ḥamzih had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[30]  </w:t>
      </w:r>
      <w:r>
        <w:rPr>
          <w:rFonts w:ascii="Georgia" w:hAnsi="Georgia"/>
          <w:color w:val="2A2927"/>
          <w:sz w:val="22"/>
        </w:rPr>
        <w:t>already been invested with the sacred mantle of faith, and Abú-Jahl had waxed relentless in his</w:t>
        <w:br/>
        <w:t>opposition and unbelief. From the Wellspring of omnipotence and the Source of eternal holiness,</w:t>
        <w:br/>
        <w:t>there came the judgment that conferred everlasting life upon Ḥamzih, and condemned Abú-Jahl to</w:t>
        <w:br/>
        <w:t>eternal damnation. This was the signal that caused the ﬁres of unbelief to glow with the hottest</w:t>
        <w:br/>
        <w:t>ﬂame in the heart of the inﬁdels, and provoked them openly to repudiate His truth. They loudly</w:t>
        <w:br/>
        <w:t>clamored: “When did Ḥamzih die? When was he risen? At what hour was such a life conferred</w:t>
        <w:br/>
        <w:t>upon him?” As they understood not the signiﬁcance of these noble sayings, nor sought</w:t>
        <w:br/>
        <w:t>enlightenment from the recognized expounders of the Faith, that these might confer a sprinkling</w:t>
        <w:br/>
        <w:t>of the Kawthar of divine knowledge upon them, therefore such ﬁres of mischief were kindled</w:t>
        <w:br/>
        <w:t>amongst men.</w:t>
        <w:br/>
        <w:t>Thou dost witness today how, notwithstanding the radiant splendor of the Sun of divine</w:t>
        <w:br/>
        <w:t>knowledge, all the people, whether high or low, have clung to the ways of those abject</w:t>
        <w:br/>
        <w:t>manifestations of the Prince of Darkness. They continually appeal to them for aid in unraveling</w:t>
        <w:br/>
        <w:t>the intricacies of their Faith, and, owing to lack of knowledge, they make such replies as can in no</w:t>
        <w:br/>
        <w:t>wise damage their fame and fortune. It is evident that these souls, vile and miserable as the beetle</w:t>
        <w:br/>
        <w:t>itself, have had no portion of the musk-laden breeze of eternity, and have never entered the</w:t>
        <w:br/>
        <w:t>Riḍván of heavenly delight. How, therefore, can they impart unto others the imperishable</w:t>
        <w:br/>
        <w:t>fragrance of holiness? Such is their way, and such will it remain forever. Only those will attain to</w:t>
        <w:br/>
        <w:t>the knowledge of the Word of God that have turned unto Him, and repudiated the manifestations</w:t>
        <w:br/>
        <w:t>of Satan. Thus God hath reafﬁrmed the law of the day of His Revelation, and inscribed it with the</w:t>
        <w:br/>
        <w:t>pen of power upon the mystic Tablet hidden beneath the veil of celestial glory. Wert thou to heed</w:t>
        <w:br/>
        <w:t>these words, wert thou to ponder their outward and inner meaning in thy heart, thou wouldst</w:t>
        <w:br/>
        <w:t>seize the signiﬁcance of all the abstruse problems which, in this day, have become insuperable</w:t>
        <w:br/>
        <w:t>barriers between men and the knowledge of the Day of Judgment. Then wilt thou have no more</w:t>
        <w:br/>
        <w:t>questions to perplex thee. We fain would hope that, God willing, thou wilt not return, deprived</w:t>
        <w:br/>
        <w:t>and still athirst, from the shores of the ocean of divine mercy, nor come back destitute from the</w:t>
        <w:br/>
        <w:t>imperishable Sanctuary of thy heart’s desire. Let it now be seen what thy search and endeavors</w:t>
        <w:br/>
        <w:t>will achieve.</w:t>
        <w:br/>
        <w:t>To resume: Our purpose in setting forth these truths hath been to demonstrate the</w:t>
        <w:br/>
        <w:t>sovereignty of Him Who is the King of kings. Be fair: Is this sovereignty which, through the</w:t>
        <w:br/>
        <w:t>utterance of one Word, hath manifested such pervading inﬂuence, ascendancy, and awful majesty,</w:t>
        <w:br/>
        <w:t>is this sovereignty superior, or is the worldly dominion of these kings of the earth who, despite</w:t>
        <w:br/>
        <w:t>their solicitude for their subjects and their help of the poor, are assured only of an outward and</w:t>
        <w:br/>
        <w:t>ﬂeeting allegiance, while in the hearts of men they inspire neither affection nor respect? Hath not</w:t>
        <w:br/>
        <w:t>that sovereignty, through the potency of one word, subdued, quickened, and revitalized the whole</w:t>
        <w:br/>
        <w:t>world? What! Can the lowly dust compare with Him Who is the Lord of Lords? What tongue dare</w:t>
        <w:br/>
        <w:t>utter the immensity of difference that lieth between them? Nay, all comparison falleth short in</w:t>
        <w:br/>
        <w:t>attaining the hallowed sanctuary of His sovereignty. Were man to reﬂect, he would surely</w:t>
        <w:br/>
        <w:t>perceive that even the servant of His threshold ruleth over all created things! This hath already</w:t>
        <w:br/>
        <w:t>been witnessed, and will in future be made manifest.</w:t>
        <w:br/>
        <w:t>This is but one of the meanings of the spiritual sovereignty which We have set forth in</w:t>
        <w:br/>
        <w:t>accordance with the capacity and receptiveness of the people. For He, the Mover of all beings, that</w:t>
        <w:br/>
        <w:t>gloriﬁed Countenance, is the source of such potencies as neither this wronged One can reveal, nor</w:t>
        <w:br/>
        <w:t>this unworthy people comprehend. Immensely exalted is He above men’s praise of His</w:t>
        <w:br/>
        <w:t>sovereignty; gloriﬁed is He beyond that which they attribute unto Him!</w:t>
        <w:br/>
        <w:t>And now, ponder this in thine heart: Were sovereignty to mean earthly sovereignty and</w:t>
        <w:br/>
        <w:t>worldly dominion, were it to imply the subjection and external allegiance of all the peoples and</w:t>
        <w:br/>
        <w:t>kindreds of the earth—whereby His loved ones should be exalted and be made to live in peace, and</w:t>
        <w:br/>
        <w:t>His enemies be abased and tormented—such form of sovereignty would not be true of God</w:t>
        <w:br/>
        <w:t>Himself, the Source of all dominion, Whose majesty and power all things testify. For, dost thou not</w:t>
        <w:br/>
        <w:t>witness how the generality of mankind is under the sway of His enemies? Have they not all</w:t>
        <w:br/>
        <w:t>turned away from the path of His good-pleasure? Have they not done that which He hath</w:t>
        <w:br/>
        <w:t>forbidden, and left undone, nay repudiated and opposed, those things which He hath commanded?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[31]  </w:t>
      </w:r>
      <w:r>
        <w:rPr>
          <w:rFonts w:ascii="Georgia" w:hAnsi="Georgia"/>
          <w:color w:val="2A2927"/>
          <w:sz w:val="22"/>
        </w:rPr>
        <w:t>Have not His friends ever been the victims of the tyranny of His foes? All these things are more</w:t>
        <w:br/>
        <w:t>obvious than even the splendor of the noontide sun.</w:t>
        <w:br/>
        <w:t>Know, therefore, O questioning seeker, that earthly sovereignty is of no worth, nor will it ever</w:t>
        <w:br/>
        <w:t>be, in the eyes of God and His chosen Ones. Moreover, if ascendancy and dominion be interpreted</w:t>
        <w:br/>
        <w:t>to mean earthly supremacy and temporal power, how impossible will it be for thee to explain</w:t>
        <w:br/>
        <w:t>these verses: “And verily Our host shall conquer.”92 “Fain would they put out God’s light with their</w:t>
        <w:br/>
        <w:t>mouths: But God hath willed to perfect His light, albeit the inﬁdels abhor it.”93 “He is the</w:t>
        <w:br/>
        <w:t>Dominant, above all things.” Similarly, most of the Qur’án testiﬁeth to this truth.</w:t>
        <w:br/>
        <w:t>Were the idle contention of these foolish and despicable souls to be true, they would have</w:t>
        <w:br/>
        <w:t>none other alternative than to reject all these holy utterances and heavenly allusions. For no</w:t>
        <w:br/>
        <w:t>warrior could be found on earth more excellent and nearer to God than Ḥusayn, son of ‘Alí, so</w:t>
        <w:br/>
        <w:t>peerless and incomparable was he. “There was none to equal or to match him in the world.” Yet,</w:t>
        <w:br/>
        <w:t>thou must have heard what befell him. “God’s malison on the head of the people of tyranny!”94</w:t>
        <w:br/>
        <w:t>Were the verse “And verily Our host shall conquer” to be literally interpreted, it is evident</w:t>
        <w:br/>
        <w:t>that it would in no wise be applicable to the chosen Ones of God and His hosts, inasmuch as</w:t>
        <w:br/>
        <w:t>Ḥusayn, whose heroism was manifest as the sun, crushed and subjugated, quaffed at last the cup</w:t>
        <w:br/>
        <w:t>of martyrdom in Karbilá, the land of Ṭaff. Similarly, the sacred verse “Fain would they put out</w:t>
        <w:br/>
        <w:t>God’s light with their mouths: But God hath willed to perfect His light, albeit the inﬁdels abhor it.”</w:t>
        <w:br/>
        <w:t>Were it to be literally interpreted it would never correspond with the truth. For in every age the</w:t>
        <w:br/>
        <w:t>light of God hath, to outward seeming, been quenched by the peoples of the earth, and the Lamps</w:t>
        <w:br/>
        <w:t>of God extinguished by them. How then could the ascendancy of the sovereignty of these Lamps</w:t>
        <w:br/>
        <w:t>be explained? What could the potency of God’s will to “perfect His light” signify? As hath already</w:t>
        <w:br/>
        <w:t>been witnessed, so great was the enmity of the inﬁdels, that none of these divine Luminaries ever</w:t>
        <w:br/>
        <w:t>found a place for shelter, or tasted of the cup of tranquillity. So heavily were they oppressed, that</w:t>
        <w:br/>
        <w:t>the least of men inﬂicted upon these Essences of being whatsoever he listed. These sufferings</w:t>
        <w:br/>
        <w:t>have been observed and measured by the people. How, therefore, can such people be capable of</w:t>
        <w:br/>
        <w:t>understanding and expounding these words of God, these verses of everlasting glory?</w:t>
        <w:br/>
        <w:t>But the purpose of these verses is not what they have imagined. Nay, the terms “ascendancy,”</w:t>
        <w:br/>
        <w:t>“power,” and “authority” imply a totally different station and meaning. For instance, consider the</w:t>
        <w:br/>
        <w:t>pervading power of those drops of the blood of Ḥusayn which besprinkled the earth. What</w:t>
        <w:br/>
        <w:t>ascendancy and inﬂuence hath the dust itself, through the sacredness and potency of that blood,</w:t>
        <w:br/>
        <w:t>exercised over the bodies and souls of men! So much so, that he who sought deliverance from his</w:t>
        <w:br/>
        <w:t>ills, was healed by touching the dust of that holy ground, and whosoever, wishing to protect his</w:t>
        <w:br/>
        <w:t>property, treasured with absolute faith and understanding, a little of that holy earth within his</w:t>
        <w:br/>
        <w:t>house, safeguarded all his possessions. These are the outward manifestations of its potency. And</w:t>
        <w:br/>
        <w:t>were We to recount its hidden virtues they would assuredly say: “He verily hath considered the</w:t>
        <w:br/>
        <w:t>dust to be the Lord of Lords, and hath utterly forsaken the Faith of God.”</w:t>
        <w:br/>
        <w:t>Furthermore, call to mind the shameful circumstances that have attended the martyrdom of</w:t>
        <w:br/>
        <w:t>Ḥusayn. Reﬂect upon his loneliness, how, to outer seeming, none could be found to aid him, none</w:t>
        <w:br/>
        <w:t>to take up his body and bury it. And yet, behold how numerous, in this day, are those who from</w:t>
        <w:br/>
        <w:t>the uttermost corners of the earth don the garb of pilgrimage, seeking the site of his martyrdom,</w:t>
        <w:br/>
        <w:t>that there they may lay their heads upon the threshold of his shrine! Such is the ascendancy and</w:t>
        <w:br/>
        <w:t>power of God! Such is the glory of His dominion and majesty!</w:t>
        <w:br/>
        <w:t>Think not that because these things have come to pass after Ḥusayn’s martyrdom, therefore</w:t>
        <w:br/>
        <w:t>all this glory hath been of no proﬁt unto him. For that holy soul is immortal, liveth the life of God,</w:t>
        <w:br/>
        <w:t>and abideth within the retreats of celestial glory upon the Sadrih of heavenly reunion. These</w:t>
        <w:br/>
        <w:t>Essences of being are the shining Exemplars of sacriﬁce. They have offered, and will continue to</w:t>
        <w:br/>
        <w:t>offer up their lives, their substance, their souls, their spirit, their all, in the path of the Well-</w:t>
        <w:br/>
        <w:t>Beloved. By them, no station, however exalted, could be more dearly cherished. For lovers have no</w:t>
        <w:br/>
        <w:t>desire but the good-pleasure of their Beloved, and have no aim except reunion with Him.</w:t>
        <w:br/>
        <w:t>Should We wish to impart unto thee a glimmer of the mysteries of Ḥusayn’s martyrdom, and</w:t>
        <w:br/>
        <w:t>reveal unto thee the fruits thereof, these pages could never sufﬁce, nor exhaust their meaning.</w:t>
        <w:br/>
        <w:t>Our hope is that, God willing, the breeze of mercy may blow, and the divine Springtime clothe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[32]  </w:t>
      </w:r>
      <w:r>
        <w:rPr>
          <w:rFonts w:ascii="Georgia" w:hAnsi="Georgia"/>
          <w:color w:val="2A2927"/>
          <w:sz w:val="22"/>
        </w:rPr>
        <w:t>tree of being with the robe of a new life; so that we may discover the mysteries of divine Wisdom,</w:t>
        <w:br/>
        <w:t>and, through His providence, be made independent of the knowledge of all things. We have, as yet,</w:t>
        <w:br/>
        <w:t>descried none but a handful of souls, destitute of all renown, who have attained unto this station.</w:t>
        <w:br/>
        <w:t>Let the future disclose what the Judgment of God will ordain, and the Tabernacle of His decree</w:t>
        <w:br/>
        <w:t>reveal. In such wise We recount unto thee the wonders of the Cause of God, and pour out into</w:t>
        <w:br/>
        <w:t>thine ears the strains of heavenly melody, that haply thou mayest attain unto the station of true</w:t>
        <w:br/>
        <w:t>knowledge, and partake of the fruit thereof. Therefore, know thou of a certainty that these</w:t>
        <w:br/>
        <w:t>Luminaries of heavenly majesty, though their dwelling be in the dust, yet their true habitation is</w:t>
        <w:br/>
        <w:t>the seat of glory in the realms above. Though bereft of all earthly possessions, yet they soar in the</w:t>
        <w:br/>
        <w:t>realms of immeasurable riches. And whilst sore tried in the grip of the enemy, they are seated on</w:t>
        <w:br/>
        <w:t>the right hand of power and celestial dominion. Amidst the darkness of their abasement there</w:t>
        <w:br/>
        <w:t>shineth upon them the light of unfading glory, and upon their helplessness are showered the</w:t>
        <w:br/>
        <w:t>tokens of an invincible sovereignty.</w:t>
        <w:br/>
        <w:t>Thus Jesus, Son of Mary, whilst seated one day and speaking in the strain of the Holy Spirit,</w:t>
        <w:br/>
        <w:t>uttered words such as these: “O people! My food is the grass of the ﬁeld, wherewith I satisfy my</w:t>
        <w:br/>
        <w:t>hunger. My bed is the dust, my lamp in the night the light of the moon, and my steed my own</w:t>
        <w:br/>
        <w:t>feet. Behold, who on earth is richer than I?” By the righteousness of God! Thousands of treasures</w:t>
        <w:br/>
        <w:t>circle round this poverty, and a myriad kingdoms of glory yearn for such abasement! Shouldst thou</w:t>
        <w:br/>
        <w:t>attain to a drop of the ocean of the inner meaning of these words, thou wouldst surely forsake the</w:t>
        <w:br/>
        <w:t>world and all that is therein, and, as the Phoenix, wouldst consume thyself in the ﬂames of the</w:t>
        <w:br/>
        <w:t>undying Fire.</w:t>
        <w:br/>
        <w:t>In like manner, it is related that on a certain day, one of the companions of Ṣádiq complained</w:t>
        <w:br/>
        <w:t>of his poverty before him. Whereupon, Ṣádiq, that immortal beauty, made reply: “Verily thou art</w:t>
        <w:br/>
        <w:t>rich, and hast drunk the draft of wealth.” That poverty-stricken soul was perplexed at the words</w:t>
        <w:br/>
        <w:t>uttered by that luminous countenance, and said: “Where are my riches, I who stand in need of a</w:t>
        <w:br/>
        <w:t>single coin?” Ṣádiq thereupon observed: “Dost thou not possess our love?” He replied: “Yea, I</w:t>
        <w:br/>
        <w:t>possess it, O thou scion of the Prophet of God!” And Ṣádiq asked him saying: “Exchangest thou</w:t>
        <w:br/>
        <w:t>this love for one thousand dinars?” He answered: “Nay, never will I exchange it, though the world</w:t>
        <w:br/>
        <w:t>and all that is therein be given me!” Then Ṣádiq remarked: “How can he who possesses such a</w:t>
        <w:br/>
        <w:t>treasure be called poor?”</w:t>
        <w:br/>
        <w:t>This poverty and these riches, this abasement and glory, this dominion, power, and the like,</w:t>
        <w:br/>
        <w:t>upon which the eyes and hearts of these vain and foolish souls are set—all these things fade into</w:t>
        <w:br/>
        <w:t>utter nothingness in that Court! Even as He hath said: “O men! Ye are but paupers in need of God;</w:t>
        <w:br/>
        <w:t>but God is the Rich, the Self-Sufﬁcing.”95 By “riches” therefore is meant independence of all else</w:t>
        <w:br/>
        <w:t>but God, and by “poverty” the lack of things that are of God.</w:t>
        <w:br/>
        <w:t>Similarly, call thou to mind the day when the Jews, who had surrounded Jesus, Son of Mary,</w:t>
        <w:br/>
        <w:t>were pressing Him to confess His claim of being the Messiah and Prophet of God, so that they</w:t>
        <w:br/>
        <w:t>might declare Him an inﬁdel and sentence Him to death. Then they led Him away, He Who was</w:t>
        <w:br/>
        <w:t>the Daystar of the heaven of divine Revelation, unto Pilate and Caiaphas, who was the leading</w:t>
        <w:br/>
        <w:t>divine of that age. The chief priests were all assembled in the palace, also a multitude of people</w:t>
        <w:br/>
        <w:t>who had gathered to witness His sufferings, to deride and injure Him. Though they repeatedly</w:t>
        <w:br/>
        <w:t>questioned Him, hoping that He would confess His claim, yet Jesus held His peace and spake not.</w:t>
        <w:br/>
        <w:t>Finally, an accursed of God arose and, approaching Jesus, adjured Him saying: “Didst thou not</w:t>
        <w:br/>
        <w:t>claim to be the Divine Messiah? Didst thou not say, ‘I am the King of Kings, My word is the Word</w:t>
        <w:br/>
        <w:t>of God, and I am the breaker of the Sabbath day’?” Thereupon Jesus lifted up His head and said:</w:t>
        <w:br/>
        <w:t>“Beholdest thou not the Son of Man sitting on the right hand of power and might?” These were</w:t>
        <w:br/>
        <w:t>His words, and yet consider how to outward seeming He was devoid of all power except that inner</w:t>
        <w:br/>
        <w:t>power which was of God and which had encompassed all that is in heaven and on earth. How can</w:t>
        <w:br/>
        <w:t>I relate all that befell Him after He spoke these words? How shall I describe their heinous</w:t>
        <w:br/>
        <w:t>behavior towards Him? They at last heaped on His blessed Person such woes that He took His</w:t>
        <w:br/>
        <w:t>ﬂight unto the fourth Heaven.</w:t>
        <w:br/>
        <w:t>It is also recorded in the Gospel according to St. Luke, that on a certain day Jesus passed by a</w:t>
        <w:br/>
        <w:t>Jew who was sick of the palsy, and lay upon a couch. When the Jew saw Him, he recognized Him,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[33]  </w:t>
      </w:r>
      <w:r>
        <w:rPr>
          <w:rFonts w:ascii="Georgia" w:hAnsi="Georgia"/>
          <w:color w:val="2A2927"/>
          <w:sz w:val="22"/>
        </w:rPr>
        <w:t>and cried out for His help. Jesus said unto him: “Arise from thy bed; thy sins are forgiven thee.”</w:t>
        <w:br/>
        <w:t>Certain of the Jews, standing by, protested saying: “Who can forgive sins, but God alone?” And</w:t>
        <w:br/>
        <w:t>immediately He perceived their thoughts, Jesus answering said unto them: “Whether is it easier to</w:t>
        <w:br/>
        <w:t>say to the sick of the palsy, arise, and take up thy bed, and walk; or to say, thy sins are forgiven</w:t>
        <w:br/>
        <w:t>thee? that ye may know that the Son of Man hath power on earth to forgive sins.”96 This is the</w:t>
        <w:br/>
        <w:t>real sovereignty, and such is the power of God’s chosen Ones! All these things which We have</w:t>
        <w:br/>
        <w:t>repeatedly mentioned, and the details which We have cited from divers sources, have no other</w:t>
        <w:br/>
        <w:t>purpose but to enable thee to grasp the meaning of the allusions in the utterances of the chosen</w:t>
        <w:br/>
        <w:t>Ones of God, lest certain of these utterances cause thy feet to falter and thy heart to be dismayed.</w:t>
        <w:br/>
        <w:t>Thus with steadfast steps we may tread the Path of certitude, that perchance the breeze that</w:t>
        <w:br/>
        <w:t>bloweth from the meads of the good-pleasure of God may waft upon us the sweet savors of divine</w:t>
        <w:br/>
        <w:t>acceptance, and cause us, vanishing mortals that we are, to attain unto the Kingdom of everlasting</w:t>
        <w:br/>
        <w:t>glory. Then wilt thou comprehend the inner meaning of sovereignty and the like, spoken of in the</w:t>
        <w:br/>
        <w:t>traditions and scriptures. Furthermore, it is already evident and known unto thee that those things</w:t>
        <w:br/>
        <w:t>to which the Jews and the Christians have clung, and the cavilings which they heaped upon the</w:t>
        <w:br/>
        <w:t>Beauty of Muḥammad, the same have in this day been upheld by the people of the Qur’án, and</w:t>
        <w:br/>
        <w:t>been witnessed in their denunciations of the “Point of the Bayán”—may the souls of all that dwell</w:t>
        <w:br/>
        <w:t>within the kingdom of divine Revelations be a sacriﬁce unto Him! Behold their folly: they utter</w:t>
        <w:br/>
        <w:t>the selfsame words, uttered by the Jews of old, and know it not! How well and true are His words</w:t>
        <w:br/>
        <w:t>concerning them: “Leave them to entertain themselves with their cavilings!”97 “As Thou livest, O</w:t>
        <w:br/>
        <w:t>Muḥammad! they are seized by the frenzy of their vain fancies.”98</w:t>
        <w:br/>
        <w:t>When the Unseen, the Eternal, the divine Essence, caused the Daystar of Muḥammad to rise</w:t>
        <w:br/>
        <w:t>above the horizon of knowledge, among the cavils which the Jewish divines raised against Him</w:t>
        <w:br/>
        <w:t>was that after Moses no Prophet should be sent of God. Yea, mention hath been made in the</w:t>
        <w:br/>
        <w:t>scriptures of a Soul Who must needs be made manifest and Who will advance the Faith, and</w:t>
        <w:br/>
        <w:t>promote the interests of the people, of Moses, so that the Law of the Mosaic Dispensation may</w:t>
        <w:br/>
        <w:t>encompass the whole earth. Thus hath the King of eternal glory referred in His Book to the words</w:t>
        <w:br/>
        <w:t>uttered by those wanderers in the vale of remoteness and error: “‘The hand of God,’ say the Jews,</w:t>
        <w:br/>
        <w:t>‘is chained up.’ Chained up be their own hands! And for that which they have said, they were</w:t>
        <w:br/>
        <w:t>accursed. Nay, outstretched are both His hands!”99 “The hand of God is above their hands.”100</w:t>
        <w:br/>
        <w:t>Although the commentators of the Qur’án have related in divers manners the circumstances</w:t>
        <w:br/>
        <w:t>attending the revelation of this verse, yet thou shouldst endeavor to apprehend the purpose</w:t>
        <w:br/>
        <w:t>thereof. He saith: How false is that which the Jews have imagined! How can the hand of Him</w:t>
        <w:br/>
        <w:t>Who is the King in truth, Who caused the countenance of Moses to be made manifest, and</w:t>
        <w:br/>
        <w:t>conferred upon Him the robe of Prophethood—how can the hand of such a One be chained and</w:t>
        <w:br/>
        <w:t>fettered? How can He be conceived as powerless to raise up yet another Messenger after Moses?</w:t>
        <w:br/>
        <w:t>Behold the absurdity of their saying; how far it hath strayed from the path of knowledge and</w:t>
        <w:br/>
        <w:t>understanding! Observe how in this day also, all these people have occupied themselves with such</w:t>
        <w:br/>
        <w:t>foolish absurdities. For over a thousand years they have been reciting this verse, and unwittingly</w:t>
        <w:br/>
        <w:t>pronouncing their censure against the Jews, utterly unaware that they themselves, openly and</w:t>
        <w:br/>
        <w:t>privily, are voicing the sentiments and belief of the Jewish people! Thou art surely aware of their</w:t>
        <w:br/>
        <w:t>idle contention, that all Revelation is ended, that the portals of Divine mercy are closed, that from</w:t>
        <w:br/>
        <w:t>the daysprings of eternal holiness no sun shall rise again, that the Ocean of everlasting bounty is</w:t>
        <w:br/>
        <w:t>forever stilled, and that out of the Tabernacle of ancient glory the Messengers of God have ceased</w:t>
        <w:br/>
        <w:t>to be made manifest. Such is the measure of the understanding of these small-minded,</w:t>
        <w:br/>
        <w:t>contemptible people. These people have imagined that the ﬂow of God’s all-encompassing grace</w:t>
        <w:br/>
        <w:t>and plenteous mercies, the cessation of which no mind can contemplate, has been halted. From</w:t>
        <w:br/>
        <w:t>every side they have risen and girded up the loins of tyranny, and exerted the utmost endeavor to</w:t>
        <w:br/>
        <w:t>quench with the bitter waters of their vain fancy the ﬂame of God’s Burning Bush, oblivious that</w:t>
        <w:br/>
        <w:t>the globe of power shall within its own mighty stronghold protect the Lamp of God. The utter</w:t>
        <w:br/>
        <w:t>destitution into which this people have fallen doth surely sufﬁce them, inasmuch as they have</w:t>
        <w:br/>
        <w:t>been deprived of the recognition of the essential Purpose and the knowledge of the Mystery and</w:t>
        <w:br/>
        <w:t>Substance of the Cause of God. For the highest and most excelling grace bestowed upon men is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[34]  </w:t>
      </w:r>
      <w:r>
        <w:rPr>
          <w:rFonts w:ascii="Georgia" w:hAnsi="Georgia"/>
          <w:color w:val="2A2927"/>
          <w:sz w:val="22"/>
        </w:rPr>
        <w:t>grace of “attaining unto the Presence of God” and of His recognition, which has been promised</w:t>
        <w:br/>
        <w:t>unto all people. This is the utmost degree of grace vouchsafed unto man by the All-Bountiful, the</w:t>
        <w:br/>
        <w:t>Ancient of Days, and the fullness of His absolute bounty upon His creatures. Of this grace and</w:t>
        <w:br/>
        <w:t>bounty none of this people hath partaken, neither have they been honored with this most exalted</w:t>
        <w:br/>
        <w:t>distinction. How numerous are those revealed verses which explicitly bear witness unto this most</w:t>
        <w:br/>
        <w:t>weighty truth and exalted Theme! And yet they have rejected it, and, after their own desire,</w:t>
        <w:br/>
        <w:t>misconstrued its meaning. Even as He hath revealed: “As for those who believe not in the signs of</w:t>
        <w:br/>
        <w:t>God, or that they shall ever meet Him, these of My mercy shall despair, and for them doth a</w:t>
        <w:br/>
        <w:t>grievous chastisement await.”101 Also He saith: “They who bear in mind that they shall attain</w:t>
        <w:br/>
        <w:t>unto the Presence of their Lord, and that unto Him shall they return.”102 Also in another instance</w:t>
        <w:br/>
        <w:t>He saith: “They who held it as certain that they must meet God, said, ‘How oft, by God’s will,</w:t>
        <w:br/>
        <w:t>hath a small host vanquished a numerous host!’”103 In yet another instance He revealeth: “Let</w:t>
        <w:br/>
        <w:t>him then who hopeth to attain the presence of his Lord work a righteous work.”104 And also He</w:t>
        <w:br/>
        <w:t>saith: “He ordereth all things. He maketh His signs clear, that ye may have ﬁrm faith in attaining</w:t>
        <w:br/>
        <w:t>the presence of your Lord.”105</w:t>
        <w:br/>
        <w:t>This people have repudiated all these verses, that unmistakably testify to the reality of</w:t>
        <w:br/>
        <w:t>“attainment unto the Divine Presence.” No theme hath been more emphatically asserted in the</w:t>
        <w:br/>
        <w:t>holy scriptures. Notwithstanding, they have deprived themselves of this lofty and most exalted</w:t>
        <w:br/>
        <w:t>rank, this supreme and glorious station. Some have contended that by “attainment unto the Divine</w:t>
        <w:br/>
        <w:t>Presence” is meant the “Revelation” of God in the Day of Resurrection. Should they assert that</w:t>
        <w:br/>
        <w:t>the “Revelation” of God signiﬁeth a “Universal Revelation,” it is clear and evident that such</w:t>
        <w:br/>
        <w:t>revelation already existeth in all things. The truth of this We have already established, inasmuch</w:t>
        <w:br/>
        <w:t>as We have demonstrated that all things are the recipients and revealers of the splendors of that</w:t>
        <w:br/>
        <w:t>ideal King, and that the signs of the revelation of that Sun, the Source of all splendor, exist and are</w:t>
        <w:br/>
        <w:t>manifest in the mirrors of beings. Nay, were man to gaze with the eye of divine and spiritual</w:t>
        <w:br/>
        <w:t>discernment, he will readily recognize that nothing whatsoever can exist without the revelation of</w:t>
        <w:br/>
        <w:t>the splendor of God, the ideal King. Consider how all created things eloquently testify to the</w:t>
        <w:br/>
        <w:t>revelation of that inner Light within them. Behold how within all things the portals of the Riḍván</w:t>
        <w:br/>
        <w:t>of God are opened, that seekers may attain the cities of understanding and wisdom, and enter the</w:t>
        <w:br/>
        <w:t>gardens of knowledge and power. Within every garden they will behold the mystic bride of inner</w:t>
        <w:br/>
        <w:t>meaning enshrined within the chambers of utterance in the utmost grace and fullest adornment.</w:t>
        <w:br/>
        <w:t>Most of the verses of the Qur’án indicate, and bear witness to, this spiritual theme. The verse:</w:t>
        <w:br/>
        <w:t>“Neither is there aught which doth not celebrate His praise”106 is eloquent testimony thereto; and</w:t>
        <w:br/>
        <w:t>“We noted all things and wrote them down,”107 a faithful witness thereof. Now, if by “attainment</w:t>
        <w:br/>
        <w:t>unto the Presence of God” is meant attainment unto the knowledge of such revelation, it is</w:t>
        <w:br/>
        <w:t>evident that all men have already attained unto the presence of the unchangeable Countenance of</w:t>
        <w:br/>
        <w:t>that peerless King. Why, then, restrict such revelation to the Day of Resurrection?</w:t>
        <w:br/>
        <w:t>And were they to maintain that by “divine Presence” is meant the “Speciﬁc Revelation of</w:t>
        <w:br/>
        <w:t>God,” expressed by certain Ṣúfís as the “Most Holy Outpouring,” if this be in the Essence Itself, it</w:t>
        <w:br/>
        <w:t>is evident that it hath been eternally in the divine Knowledge. Assuming the truth of this</w:t>
        <w:br/>
        <w:t>hypothesis, “attainment unto the divine Presence” is in this sense obviously possible to no one,</w:t>
        <w:br/>
        <w:t>inasmuch as this revelation is conﬁned to the innermost Essence, unto which no man can attain.</w:t>
        <w:br/>
        <w:t>“The way is barred, and all seeking rejected.” The minds of the favorites of heaven, however high</w:t>
        <w:br/>
        <w:t>they soar, can never attain this station, how much less the understanding of obscured and limited</w:t>
        <w:br/>
        <w:t>minds.</w:t>
        <w:br/>
        <w:t>And were they to say that by “divine Presence” is meant the “Secondary Revelation of God,”</w:t>
        <w:br/>
        <w:t>interpreted as the “Holy Outpouring,” this is admittedly applicable to the world of creation, that is,</w:t>
        <w:br/>
        <w:t>in the realm of the primal and original manifestation of God. Such revelation is conﬁned to His</w:t>
        <w:br/>
        <w:t>Prophets and chosen Ones, inasmuch as none mightier than they hath come to exist in the world</w:t>
        <w:br/>
        <w:t>of being. This truth all recognize, and bear witness thereto. These Prophets and chosen Ones of</w:t>
        <w:br/>
        <w:t>God are the recipients and revealers of all the unchangeable attributes and names of God. They</w:t>
        <w:br/>
        <w:t>are the mirrors that truly and faithfully reﬂect the light of God. Whatsoever is applicable to them</w:t>
        <w:br/>
        <w:t>is in reality applicable to God, Himself, Who is both the Visible and the Invisible. The knowledge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[35]  </w:t>
      </w:r>
      <w:r>
        <w:rPr>
          <w:rFonts w:ascii="Georgia" w:hAnsi="Georgia"/>
          <w:color w:val="2A2927"/>
          <w:sz w:val="22"/>
        </w:rPr>
        <w:t>of Him, Who is the Origin of all things, and attainment unto Him, are impossible save through</w:t>
        <w:br/>
        <w:t>knowledge of, and attainment unto, these luminous Beings who proceed from the Sun of Truth.</w:t>
        <w:br/>
        <w:t>By attaining, therefore, to the presence of these holy Luminaries, the “Presence of God” Himself</w:t>
        <w:br/>
        <w:t>is attained. From their knowledge, the knowledge of God is revealed, and from the light of their</w:t>
        <w:br/>
        <w:t>countenance, the splendor of the Face of God is made manifest. Through the manifold attributes of</w:t>
        <w:br/>
        <w:t>these Essences of Detachment, Who are both the ﬁrst and the last, the seen and the hidden, it is</w:t>
        <w:br/>
        <w:t>made evident that He Who is the Sun of Truth is “the First and the Last, the Seen, and the</w:t>
        <w:br/>
        <w:t>Hidden.”108 Likewise the other lofty names and exalted attributes of God. Therefore, whosoever,</w:t>
        <w:br/>
        <w:t>and in whatever Dispensation, hath recognized and attained unto the presence of these glorious,</w:t>
        <w:br/>
        <w:t>these resplendent and most excellent Luminaries, hath verily attained unto the “Presence of God”</w:t>
        <w:br/>
        <w:t>Himself, and entered the city of eternal and immortal life. Attainment unto such presence is</w:t>
        <w:br/>
        <w:t>possible only in the Day of Resurrection, which is the Day of the rise of God Himself through His</w:t>
        <w:br/>
        <w:t>all-embracing Revelation.</w:t>
        <w:br/>
        <w:t>This is the meaning of the “Day of Resurrection,” spoken of in all the scriptures, and</w:t>
        <w:br/>
        <w:t>announced unto all people. Reﬂect, can a more precious, a mightier, and more glorious day than</w:t>
        <w:br/>
        <w:t>this be conceived, so that man should willingly forego its grace, and deprive himself of its</w:t>
        <w:br/>
        <w:t>bounties, which like unto vernal showers are raining from the heaven of mercy upon all mankind?</w:t>
        <w:br/>
        <w:t>Having thus conclusively demonstrated that no day is greater than this Day, and no revelation</w:t>
        <w:br/>
        <w:t>more glorious than this Revelation, and having set forth all these weighty and infallible proofs</w:t>
        <w:br/>
        <w:t>which no understanding mind can question, and no man of learning overlook, how can man</w:t>
        <w:br/>
        <w:t>possibly, through the idle contention of the people of doubt and fancy, deprive himself of such a</w:t>
        <w:br/>
        <w:t>bountiful grace? Have they not heard the well-known tradition: “When the Qá’im riseth, that day</w:t>
        <w:br/>
        <w:t>is the Day of Resurrection”? In like manner, the Imáms, those unquenchable lights of divine</w:t>
        <w:br/>
        <w:t>guidance, have interpreted the verse: “What can such expect but that God should come down to</w:t>
        <w:br/>
        <w:t>them overshadowed with clouds,”109—a sign which they have unquestionably regarded as one of</w:t>
        <w:br/>
        <w:t>the features of the Day of Resurrection—as referring to the Qá’im and His manifestation.</w:t>
        <w:br/>
        <w:t>Strive, therefore, O my brother, to grasp the meaning of “Resurrection,” and cleanse thine ears</w:t>
        <w:br/>
        <w:t>from the idle sayings of these rejected people. Shouldst thou step into the realm of complete</w:t>
        <w:br/>
        <w:t>detachment, thou wilt readily testify that no day is mightier than this Day, and that no</w:t>
        <w:br/>
        <w:t>resurrection more awful than this Resurrection can ever be conceived. One righteous work</w:t>
        <w:br/>
        <w:t>performed in this Day, equaleth all the virtuous acts which for myriads of centuries men have</w:t>
        <w:br/>
        <w:t>practiced—nay, We ask forgiveness of God for such a comparison! For verily the reward which such</w:t>
        <w:br/>
        <w:t>a deed deserveth is immensely beyond and above the estimate of men. Inasmuch as these</w:t>
        <w:br/>
        <w:t>undiscerning and wretched souls have failed to apprehend the true meaning of “Resurrection” and</w:t>
        <w:br/>
        <w:t>of the “attainment unto the divine Presence,” they therefore have remained utterly deprived of the</w:t>
        <w:br/>
        <w:t>grace thereof. Although the sole and fundamental purpose of all learning, and the toil and labor</w:t>
        <w:br/>
        <w:t>thereof, is attainment unto, and the recognition of, this station, yet they are all immersed in the</w:t>
        <w:br/>
        <w:t>pursuit of their material studies. They deny themselves every moment of leisure, and utterly</w:t>
        <w:br/>
        <w:t>ignore Him, Who is the Essence of all learning, and the one Object of their quest! Methinks, their</w:t>
        <w:br/>
        <w:t>lips have never touched the cup of divine Knowledge, nor do they seem to have attained even a</w:t>
        <w:br/>
        <w:t>dewdrop of the showers of heavenly grace.</w:t>
        <w:br/>
        <w:t>Consider, how can he that faileth in the day of God’s Revelation to attain unto the grace of</w:t>
        <w:br/>
        <w:t>the “Divine Presence” and to recognize His Manifestation, be justly called learned, though he may</w:t>
        <w:br/>
        <w:t>have spent aeons in the pursuit of knowledge, and acquired all the limited and material learning</w:t>
        <w:br/>
        <w:t>of men? It is surely evident that he can in no wise be regarded as possessed of true knowledge.</w:t>
        <w:br/>
        <w:t>Whereas, the most unlettered of all men, if he be honored with this supreme distinction, he verily</w:t>
        <w:br/>
        <w:t>is accounted as one of those divinely learned men whose knowledge is of God; for such a man</w:t>
        <w:br/>
        <w:t>hath attained the acme of knowledge, and hath reached the furthermost summit of learning.</w:t>
        <w:br/>
        <w:t>This station is also one of the signs of the Day of Revelation; even as it is said: “The abased</w:t>
        <w:br/>
        <w:t>amongst you, He shall exalt; and they that are exalted, He shall abase.” And likewise, He hath</w:t>
        <w:br/>
        <w:t>revealed in the Qur’án: “And We desire to show favor to those who were brought low in the land,</w:t>
        <w:br/>
        <w:t>and to make them spiritual leaders among men, and to make of them Our heirs.”110 It hath been</w:t>
        <w:br/>
        <w:t>witnessed in this day how many of the divines, owing to their rejection of the Truth, have fallen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[36]  </w:t>
      </w:r>
      <w:r>
        <w:rPr>
          <w:rFonts w:ascii="Georgia" w:hAnsi="Georgia"/>
          <w:color w:val="2A2927"/>
          <w:sz w:val="22"/>
        </w:rPr>
        <w:t>into, and abide within, the uttermost depths of ignorance, and whose names have been effaced</w:t>
        <w:br/>
        <w:t>from the scroll of the glorious and learned. And how many of the ignorant who, by reason of their</w:t>
        <w:br/>
        <w:t>acceptance of the Faith, have soared aloft and attained the high summit of knowledge, and whose</w:t>
        <w:br/>
        <w:t>names have been inscribed by the Pen of Power upon the Tablet of divine Knowledge. Thus,</w:t>
        <w:br/>
        <w:t>“What He pleaseth will God abrogate or conﬁrm: for with Him is the Source of Revelation.”111</w:t>
        <w:br/>
        <w:t>Therefore, it hath been said: “To seek evidence, when the Proof hath been established is but an</w:t>
        <w:br/>
        <w:t>unseemly act, and to be busied with the pursuit of knowledge when the Object of all learning hath</w:t>
        <w:br/>
        <w:t>been attained is truly blameworthy.” Say: O people of the earth! Behold this ﬂamelike Youth that</w:t>
        <w:br/>
        <w:t>speedeth across the limitless profound of the Spirit, heralding unto you the tidings: “Lo: the Lamp</w:t>
        <w:br/>
        <w:t>of God is shining,” and summoning you to heed His Cause which, though hidden beneath the veils</w:t>
        <w:br/>
        <w:t>of ancient splendor, shineth in the land of ‘Iráq above the dayspring of eternal holiness.</w:t>
        <w:br/>
        <w:t>O my friend, were the bird of thy mind to explore the heavens of the Revelation of the</w:t>
        <w:br/>
        <w:t>Qur’án, were it to contemplate the realm of divine knowledge unfolded therein, thou wouldst</w:t>
        <w:br/>
        <w:t>assuredly ﬁnd unnumbered doors of knowledge set open before thee. Thou wouldst certainly</w:t>
        <w:br/>
        <w:t>recognize that all these things which have in this day hindered this people from attaining the</w:t>
        <w:br/>
        <w:t>shores of the ocean of eternal grace, the same things in the Muḥammadan Dispensation prevented</w:t>
        <w:br/>
        <w:t>the people of that age from recognizing that divine Luminary, and from testifying to His truth.</w:t>
        <w:br/>
        <w:t>Thou wilt also apprehend the mysteries of “return” and “revelation,” and wilt securely abide</w:t>
        <w:br/>
        <w:t>within the loftiest chambers of certitude and assurance.</w:t>
        <w:br/>
        <w:t>And it came to pass that on a certain day a number of the opponents of that peerless Beauty,</w:t>
        <w:br/>
        <w:t>those that had strayed far from God’s imperishable Sanctuary, scornfully spoke these words unto</w:t>
        <w:br/>
        <w:t>Muḥammad: “Verily, God hath entered into a covenant with us that we are not to credit an apostle</w:t>
        <w:br/>
        <w:t>until he present us a sacriﬁce which ﬁre out of heaven shall devour.”112 The purport of this verse is</w:t>
        <w:br/>
        <w:t>that God hath covenanted with them that they should not believe in any messenger unless he</w:t>
        <w:br/>
        <w:t>work the miracle of Abel and Cain, that is, offer a sacriﬁce, and the ﬁre from heaven consume it;</w:t>
        <w:br/>
        <w:t>even as they had heard it recounted in the story of Abel, which story is recorded in the scriptures.</w:t>
        <w:br/>
        <w:t>To this, Muḥammad, answering, said: “Already have Apostles before me come to you with sure</w:t>
        <w:br/>
        <w:t>testimonies, and with that of which ye speak. Wherefore slew ye them? Tell me, if ye are men of</w:t>
        <w:br/>
        <w:t>truth.”113 And now, be fair; How could those people living in the days of Muḥammad have existed,</w:t>
        <w:br/>
        <w:t>thousands of years before, in the age of Adam or other Prophets? Why should Muḥammad, that</w:t>
        <w:br/>
        <w:t>Essence of truthfulness, have charged the people of His day with the murder of Abel or other</w:t>
        <w:br/>
        <w:t>Prophets? Thou hast none other alternative except to regard Muḥammad as an impostor or a fool—</w:t>
        <w:br/>
        <w:t>which God forbid!—or to maintain that those people of wickedness were the selfsame people who</w:t>
        <w:br/>
        <w:t>in every age opposed and caviled at the Prophets and Messengers of God, till they ﬁnally caused</w:t>
        <w:br/>
        <w:t>them all to suffer martyrdom.</w:t>
        <w:br/>
        <w:t>Ponder this in thine heart, that the sweet gales of divine knowledge, blowing from the meads</w:t>
        <w:br/>
        <w:t>of mercy, may waft upon thee the fragrance of the Beloved’s utterance, and cause thy soul to</w:t>
        <w:br/>
        <w:t>attain the Riḍván of understanding. As the wayward of every age have failed to fathom the deeper</w:t>
        <w:br/>
        <w:t>import of these weighty and pregnant utterances, and imagined the answer of the Prophets of God</w:t>
        <w:br/>
        <w:t>to be irrelevant to the questions they asked them, they therefore have attributed ignorance and</w:t>
        <w:br/>
        <w:t>folly to those Essences of knowledge and understanding.</w:t>
        <w:br/>
        <w:t>Likewise, Muḥammad, in another verse, uttereth His protest against the people of that age.</w:t>
        <w:br/>
        <w:t>He saith: “Although they had before prayed for victory over those who believed not, yet when</w:t>
        <w:br/>
        <w:t>there came unto them He of Whom they had knowledge, they disbelieved in Him. The curse of</w:t>
        <w:br/>
        <w:t>God on the inﬁdels!”114 Reﬂect how this verse also implieth that the people living in the days of</w:t>
        <w:br/>
        <w:t>Muḥammad were the same people who in the days of the Prophets of old contended and fought in</w:t>
        <w:br/>
        <w:t>order to promote the Faith, and teach the Cause, of God. And yet, how could the generations living</w:t>
        <w:br/>
        <w:t>at the time of Jesus and Moses, and those who lived in the days of Muḥammad, be regarded as</w:t>
        <w:br/>
        <w:t>being actually one and the same people? Moreover, those whom they had formerly known were</w:t>
        <w:br/>
        <w:t>Moses, the Revealer of the Pentateuch, and Jesus, the Author of the Gospel. Notwithstanding, why</w:t>
        <w:br/>
        <w:t>did Muḥammad say: “When He of Whom they had knowledge came unto them”—that is Jesus or</w:t>
        <w:br/>
        <w:t>Moses—“they disbelieved in Him”? Was not Muḥammad to outward seeming called by a different</w:t>
        <w:br/>
        <w:t>name? Did He not come forth out of a different city? Did He not speak a different language, and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[37]  </w:t>
      </w:r>
      <w:r>
        <w:rPr>
          <w:rFonts w:ascii="Georgia" w:hAnsi="Georgia"/>
          <w:color w:val="2A2927"/>
          <w:sz w:val="22"/>
        </w:rPr>
        <w:t>reveal a different Law? How then can the truth of this verse be established, and its meaning be</w:t>
        <w:br/>
        <w:t>made clear?</w:t>
        <w:br/>
        <w:t>Strive therefore to comprehend the meaning of “return” which hath been so explicitly</w:t>
        <w:br/>
        <w:t>revealed in the Qur’án itself, and which none hath as yet understood. What sayest thou? If thou</w:t>
        <w:br/>
        <w:t>sayest that Muḥammad was the “return” of the Prophets of old, as is witnessed by this verse, His</w:t>
        <w:br/>
        <w:t>Companions must likewise be the “return” of the bygone Companions, even as the “return” of the</w:t>
        <w:br/>
        <w:t>former people is clearly attested by the text of the above-mentioned verses. And if thou deniest</w:t>
        <w:br/>
        <w:t>this, thou hast surely repudiated the truth of the Qur’án, the surest testimony of God unto men. In</w:t>
        <w:br/>
        <w:t>like manner, endeavor to grasp the signiﬁcance of “return,” “revelation,” and “resurrection,” as</w:t>
        <w:br/>
        <w:t>witnessed in the days of the Manifestations of the divine Essence, that thou mayest behold with</w:t>
        <w:br/>
        <w:t>thine own eyes the “return” of the holy souls into sanctiﬁed and illumined bodies, and mayest</w:t>
        <w:br/>
        <w:t>wash away the dust of ignorance, and cleanse the darkened self with the waters of mercy ﬂowing</w:t>
        <w:br/>
        <w:t>from the Source of divine Knowledge; that perchance thou mayest, through the power of God and</w:t>
        <w:br/>
        <w:t>the light of divine guidance, distinguish the Morn of everlasting splendor from the darksome night</w:t>
        <w:br/>
        <w:t>of error.</w:t>
        <w:br/>
        <w:t>Furthermore, it is evident to thee that the Bearers of the trust of God are made manifest unto</w:t>
        <w:br/>
        <w:t>the peoples of the earth as the Exponents of a new Cause and the Bearers of a new Message.</w:t>
        <w:br/>
        <w:t>Inasmuch as these Birds of the Celestial Throne are all sent down from the heaven of the Will of</w:t>
        <w:br/>
        <w:t>God, and as they all arise to proclaim His irresistible Faith, they therefore are regarded as one soul</w:t>
        <w:br/>
        <w:t>and the same person. For they all drink from the one Cup of the love of God, and all partake of the</w:t>
        <w:br/>
        <w:t>fruit of the same Tree of Oneness. These Manifestations of God have each a twofold station. One</w:t>
        <w:br/>
        <w:t>is the station of pure abstraction and essential unity. In this respect, if thou callest them all by one</w:t>
        <w:br/>
        <w:t>name, and dost ascribe to them the same attribute, thou hast not erred from the truth. Even as He</w:t>
        <w:br/>
        <w:t>hath revealed: “No distinction do We make between any of His Messengers!”115 For they one and</w:t>
        <w:br/>
        <w:t>all summon the people of the earth to acknowledge the Unity of God, and herald unto them the</w:t>
        <w:br/>
        <w:t>Kawthar of an inﬁnite grace and bounty. They are all invested with the robe of Prophethood, and</w:t>
        <w:br/>
        <w:t>honored with the mantle of glory. Thus hath Muḥammad, the Point of the Qur’án, revealed: “I am</w:t>
        <w:br/>
        <w:t>all the Prophets.” Likewise, He saith: “I am the ﬁrst Adam, Noah, Moses, and Jesus.” Similar</w:t>
        <w:br/>
        <w:t>statements have been made by ‘Alí. Sayings such as this, which indicate the essential unity of</w:t>
        <w:br/>
        <w:t>those Exponents of Oneness, have also emanated from the Channels of God’s immortal utterance,</w:t>
        <w:br/>
        <w:t>and the Treasuries of the gems of divine knowledge, and have been recorded in the scriptures.</w:t>
        <w:br/>
        <w:t>These Countenances are the recipients of the Divine Command, and the daysprings of His</w:t>
        <w:br/>
        <w:t>Revelation. This Revelation is exalted above the veils of plurality and the exigencies of number.</w:t>
        <w:br/>
        <w:t>Thus He saith: “Our Cause is but one.”116 Inasmuch as the Cause is one and the same, the</w:t>
        <w:br/>
        <w:t>Exponents thereof also must needs be one and the same. Likewise, the Imáms of the</w:t>
        <w:br/>
        <w:t>Muḥammadan Faith, those lamps of certitude, have said: “Muḥammad is our ﬁrst, Muḥammad our</w:t>
        <w:br/>
        <w:t>last, Muḥammad our all.”</w:t>
        <w:br/>
        <w:t>It is clear and evident to thee that all the Prophets are the Temples of the Cause of God, Who</w:t>
        <w:br/>
        <w:t>have appeared clothed in divers attire. If thou wilt observe with discriminating eyes, thou wilt</w:t>
        <w:br/>
        <w:t>behold them all abiding in the same tabernacle, soaring in the same heaven, seated upon the same</w:t>
        <w:br/>
        <w:t>throne, uttering the same speech, and proclaiming the same Faith. Such is the unity of those</w:t>
        <w:br/>
        <w:t>Essences of being, those Luminaries of inﬁnite and immeasurable splendor. Wherefore, should one</w:t>
        <w:br/>
        <w:t>of these Manifestations of Holiness proclaim saying: “I am the return of all the Prophets,” He</w:t>
        <w:br/>
        <w:t>verily speaketh the truth. In like manner, in every subsequent Revelation, the return of the former</w:t>
        <w:br/>
        <w:t>Revelation is a fact, the truth of which is ﬁrmly established. Inasmuch as the return of the</w:t>
        <w:br/>
        <w:t>Prophets of God, as attested by verses and traditions, hath been conclusively demonstrated, the</w:t>
        <w:br/>
        <w:t>return of their chosen ones also is therefore deﬁnitely proven. This return is too manifest in itself</w:t>
        <w:br/>
        <w:t>to require any evidence or proof. For instance, consider that among the Prophets was Noah. When</w:t>
        <w:br/>
        <w:t>He was invested with the robe of Prophethood, and was moved by the Spirit of God to arise and</w:t>
        <w:br/>
        <w:t>proclaim His Cause, whoever believed in Him and acknowledged His Faith was endowed with the</w:t>
        <w:br/>
        <w:t>grace of a new life. Of him it could be truly said that he was reborn and revived, inasmuch as</w:t>
        <w:br/>
        <w:t>previous to his belief in God and his acceptance of His Manifestation, he had set his affections on</w:t>
        <w:br/>
        <w:t>the things of the world, such as attachment to earthly goods, to wife, children, food, drink, and the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[38]  </w:t>
      </w:r>
      <w:r>
        <w:rPr>
          <w:rFonts w:ascii="Georgia" w:hAnsi="Georgia"/>
          <w:color w:val="2A2927"/>
          <w:sz w:val="22"/>
        </w:rPr>
        <w:t>like, so much so that in the daytime and in the night-season his one concern had been to amass</w:t>
        <w:br/>
        <w:t>riches and procure for himself the means of enjoyment and pleasure. Aside from these things,</w:t>
        <w:br/>
        <w:t>before his partaking of the reviving waters of faith, he had been so wedded to the traditions of his</w:t>
        <w:br/>
        <w:t>forefathers, and so passionately devoted to the observance of their customs and laws, that he</w:t>
        <w:br/>
        <w:t>would have preferred to suffer death rather than violate one letter of those superstitious forms</w:t>
        <w:br/>
        <w:t>and manners current amongst his people. Even as the people have cried: “Verily we found our</w:t>
        <w:br/>
        <w:t>fathers with a faith, and verily, in their footsteps we follow.”117</w:t>
        <w:br/>
        <w:t>These same people, though wrapt in all these veils of limitation, and despite the restraint of</w:t>
        <w:br/>
        <w:t>such observances, as soon as they drank the immortal draft of faith, from the cup of certitude, at</w:t>
        <w:br/>
        <w:t>the hand of the Manifestation of the All-Glorious, were so transformed that they would renounce</w:t>
        <w:br/>
        <w:t>for His sake their kindred, their substance, their lives, their beliefs, yea, all else save God! So</w:t>
        <w:br/>
        <w:t>overpowering was their yearning for God, so uplifting their transports of ecstatic delight, that the</w:t>
        <w:br/>
        <w:t>world and all that is therein faded before their eyes into nothingness. Have not this people</w:t>
        <w:br/>
        <w:t>exempliﬁed the mysteries of “rebirth” and “return”? Hath it not been witnessed that these same</w:t>
        <w:br/>
        <w:t>people, ere they were endued with the new and wondrous grace of God, sought through</w:t>
        <w:br/>
        <w:t>innumerable devices to ensure the protection of their lives against destruction? Would not a thorn</w:t>
        <w:br/>
        <w:t>ﬁll them with terror, and the sight of a fox put them to ﬂight? But once having been honored with</w:t>
        <w:br/>
        <w:t>God’s supreme distinction, and having been vouchsafed His bountiful grace, they would, if they</w:t>
        <w:br/>
        <w:t>were able, have freely offered up ten thousand lives in His path! Nay, their blessed souls,</w:t>
        <w:br/>
        <w:t>contemptuous of the cage of their bodies, would yearn for deliverance. A single warrior of that</w:t>
        <w:br/>
        <w:t>host would face and ﬁght a multitude! And yet, how could they, but for the transformation</w:t>
        <w:br/>
        <w:t>wrought in their lives, be capable of manifesting such deeds which are contrary to the ways of</w:t>
        <w:br/>
        <w:t>men and incompatible with their worldly desires?</w:t>
        <w:br/>
        <w:t>It is evident that nothing short of this mystic transformation could cause such spirit and</w:t>
        <w:br/>
        <w:t>behavior, so utterly unlike their previous habits and manners, to be made manifest in the world of</w:t>
        <w:br/>
        <w:t>being. For their agitation was turned into peace, their doubt into certitude, their timidity into</w:t>
        <w:br/>
        <w:t>courage. Such is the potency of the Divine Elixir, which, swift as the twinkling of an eye,</w:t>
        <w:br/>
        <w:t>transmuteth the souls of men!</w:t>
        <w:br/>
        <w:t>For instance, consider the substance of copper. Were it to be protected in its own mine from</w:t>
        <w:br/>
        <w:t>becoming solidiﬁed, it would, within the space of seventy years, attain to the state of gold. There</w:t>
        <w:br/>
        <w:t>are some, however, who maintain that copper itself is gold, which by becoming solidiﬁed is in a</w:t>
        <w:br/>
        <w:t>diseased condition, and hath not therefore reached its own state.</w:t>
        <w:br/>
        <w:t>Be that as it may, the real elixir will, in one instant, cause the substance of copper to attain</w:t>
        <w:br/>
        <w:t>the state of gold, and will traverse the seventy-year stages in a single moment. Could this gold be</w:t>
        <w:br/>
        <w:t>called copper? Could it be claimed that it hath not attained the state of gold, whilst the touchstone</w:t>
        <w:br/>
        <w:t>is at hand to assay it and distinguish it from copper?</w:t>
        <w:br/>
        <w:t>Likewise, these souls, through the potency of the Divine Elixir, traverse, in the twinkling of</w:t>
        <w:br/>
        <w:t>an eye, the world of dust and advance into the realm of holiness; and with one step cover the</w:t>
        <w:br/>
        <w:t>earth of limitations and reach the domain of the Placeless. It behooveth thee to exert thine utmost</w:t>
        <w:br/>
        <w:t>to attain unto this Elixir which, in one ﬂeeting breath, causeth the west of ignorance to reach the</w:t>
        <w:br/>
        <w:t>east of knowledge, illuminateth the darkness of night with the resplendence of the morn, guideth</w:t>
        <w:br/>
        <w:t>the wanderer in the wilderness of doubt to the wellspring of the Divine Presence and Fount of</w:t>
        <w:br/>
        <w:t>certitude, and conferreth upon mortal souls the honor of acceptance into the Riḍván of</w:t>
        <w:br/>
        <w:t>immortality. Now, could this gold be thought to be copper, these people could likewise be thought</w:t>
        <w:br/>
        <w:t>to be the same as before they were endowed with faith.</w:t>
        <w:br/>
        <w:t>O brother, behold how the inner mysteries of “rebirth,” of “return,” and of “resurrection” have</w:t>
        <w:br/>
        <w:t>each, through these all-sufﬁcing, these unanswerable, and conclusive utterances, been unveiled</w:t>
        <w:br/>
        <w:t>and unraveled before thine eyes. God grant that through His gracious and invisible assistance,</w:t>
        <w:br/>
        <w:t>thou mayest divest thy body and soul of the old garment, and array thyself with the new and</w:t>
        <w:br/>
        <w:t>imperishable attire.</w:t>
        <w:br/>
        <w:t>Therefore, those who in every subsequent Dispensation preceded the rest of mankind in</w:t>
        <w:br/>
        <w:t>embracing the Faith of God, who quaffed the clear waters of knowledge at the hand of the divine</w:t>
        <w:br/>
        <w:t>Beauty, and attained the loftiest summits of faith and certitude, these can be regarded, in name, in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[39]  </w:t>
      </w:r>
      <w:r>
        <w:rPr>
          <w:rFonts w:ascii="Georgia" w:hAnsi="Georgia"/>
          <w:color w:val="2A2927"/>
          <w:sz w:val="22"/>
        </w:rPr>
        <w:t>reality, in deeds, in words, and in rank, as the “return” of those who in a former Dispensation had</w:t>
        <w:br/>
        <w:t>achieved similar distinctions. For whatsoever the people of a former Dispensation have</w:t>
        <w:br/>
        <w:t>manifested, the same hath been shown by the people of this latter generation. Consider the rose:</w:t>
        <w:br/>
        <w:t>whether it blossometh in the East or in the West, it is nonetheless a rose. For what mattereth in</w:t>
        <w:br/>
        <w:t>this respect is not the outward shape and form of the rose, but rather the smell and fragrance</w:t>
        <w:br/>
        <w:t>which it doth impart.</w:t>
        <w:br/>
        <w:t>Purge thy sight, therefore, from all earthly limitations, that thou mayest behold them all as</w:t>
        <w:br/>
        <w:t>the bearers of one Name, the exponents of one Cause, the manifestations of one Self, and the</w:t>
        <w:br/>
        <w:t>revealers of one Truth, and that thou mayest apprehend the mystic “return” of the Words of God</w:t>
        <w:br/>
        <w:t>as unfolded by these utterances. Reﬂect for a while upon the behavior of the companions of the</w:t>
        <w:br/>
        <w:t>Muḥammadan Dispensation. Consider how, through the reviving breath of Muḥammad, they were</w:t>
        <w:br/>
        <w:t>cleansed from the deﬁlements of earthly vanities, were delivered from selﬁsh desires, and were</w:t>
        <w:br/>
        <w:t>detached from all else but Him. Behold how they preceded all the peoples of the earth in attaining</w:t>
        <w:br/>
        <w:t>unto His holy Presence—the Presence of God Himself—how they renounced the world and all that</w:t>
        <w:br/>
        <w:t>is therein, and sacriﬁced freely and joyously their lives at the feet of that Manifestation of the All-</w:t>
        <w:br/>
        <w:t>Glorious. And now, observe the “return” of the selfsame determination, the selfsame constancy</w:t>
        <w:br/>
        <w:t>and renunciation, manifested by the companions of the Point of the Bayán.118 Thou hast</w:t>
        <w:br/>
        <w:t>witnessed how these companions have, through the wonders of the grace of the Lord of Lords,</w:t>
        <w:br/>
        <w:t>hoisted the standards of sublime renunciation upon the inaccessible heights of glory. These Lights</w:t>
        <w:br/>
        <w:t>have proceeded from but one Source, and these fruits are the fruits of one Tree. Thou canst discern</w:t>
        <w:br/>
        <w:t>neither difference nor distinction among them. All this is by the grace of God! On whom He will,</w:t>
        <w:br/>
        <w:t>He bestoweth His grace. Please God, that we avoid the land of denial, and advance into the ocean</w:t>
        <w:br/>
        <w:t>of acceptance, so that we may perceive, with an eye purged from all conﬂicting elements, the</w:t>
        <w:br/>
        <w:t>worlds of unity and diversity, of variation and oneness, of limitation and detachment, and wing our</w:t>
        <w:br/>
        <w:t>ﬂight unto the highest and innermost sanctuary of the inner meaning of the Word of God.</w:t>
        <w:br/>
        <w:t>From these statements therefore it hath been made evident and manifest that should a Soul</w:t>
        <w:br/>
        <w:t>in the “End that knoweth no end” be made manifest, and arise to proclaim and uphold a Cause</w:t>
        <w:br/>
        <w:t>which in “the Beginning that hath no beginning” another Soul had proclaimed and upheld, it can</w:t>
        <w:br/>
        <w:t>be truly declared of Him Who is the Last and of Him Who was the First that they are one and the</w:t>
        <w:br/>
        <w:t>same, inasmuch as both are the Exponents of one and the same Cause. For this reason, hath the</w:t>
        <w:br/>
        <w:t>Point of the Bayán—may the life of all else but Him be His sacriﬁce!—likened the Manifestations</w:t>
        <w:br/>
        <w:t>of God unto the sun which, though it rise from the “Beginning that hath no beginning” until the</w:t>
        <w:br/>
        <w:t>“End that knoweth no end,” is nonetheless the same sun. Now, wert thou to say that this sun is</w:t>
        <w:br/>
        <w:t>the former sun, thou speakest the truth; and if thou sayest that this sun is the “return” of that</w:t>
        <w:br/>
        <w:t>sun, thou also speakest the truth. Likewise, from this statement it is made evident that the term</w:t>
        <w:br/>
        <w:t>“last” is applicable to the “ﬁrst,” and the term “ﬁrst” applicable to the “last”; inasmuch as both the</w:t>
        <w:br/>
        <w:t>“ﬁrst” and the “last” have risen to proclaim one and the same Faith.</w:t>
        <w:br/>
        <w:t>Notwithstanding the obviousness of this theme, in the eyes of those that have quaffed the</w:t>
        <w:br/>
        <w:t>wine of knowledge and certitude, yet how many are those who, through failure to understand its</w:t>
        <w:br/>
        <w:t>meaning, have allowed the term “Seal of the Prophets” to obscure their understanding, and deprive</w:t>
        <w:br/>
        <w:t>them of the grace of all His manifold bounties! Hath not Muḥammad, Himself, declared: “I am all</w:t>
        <w:br/>
        <w:t>the Prophets”? Hath He not said as We have already mentioned: “I am Adam, Noah, Moses, and</w:t>
        <w:br/>
        <w:t>Jesus”? Why should Muḥammad, that immortal Beauty, Who hath said: “I am the ﬁrst Adam” be</w:t>
        <w:br/>
        <w:t>incapable of saying also: “I am the last Adam”? For even as He regarded Himself to be the “First of</w:t>
        <w:br/>
        <w:t>the Prophets”—that is Adam—in like manner, the “Seal of the Prophets” is also applicable unto</w:t>
        <w:br/>
        <w:t>that Divine Beauty. It is admittedly obvious that being the “First of the Prophets,” He likewise is</w:t>
        <w:br/>
        <w:t>their “Seal.”</w:t>
        <w:br/>
        <w:t>The mystery of this theme hath, in this Dispensation, been a sore test unto all mankind.</w:t>
        <w:br/>
        <w:t>Behold, how many are those who, clinging unto these words, have disbelieved Him Who is their</w:t>
        <w:br/>
        <w:t>true Revealer. What, We ask, could this people presume the terms “ﬁrst” and “last”—when</w:t>
        <w:br/>
        <w:t>referring to God—gloriﬁed be His Name!—to mean? If they maintain that these terms bear</w:t>
        <w:br/>
        <w:t>reference to this material universe, how could it be possible, when the visible order of things is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[40]  </w:t>
      </w:r>
      <w:r>
        <w:rPr>
          <w:rFonts w:ascii="Georgia" w:hAnsi="Georgia"/>
          <w:color w:val="2A2927"/>
          <w:sz w:val="22"/>
        </w:rPr>
        <w:t>still manifestly existing? Nay, in this instance, by “ﬁrst” is meant no other than the “last” and by</w:t>
        <w:br/>
        <w:t>“last” no other than the “ﬁrst.”</w:t>
        <w:br/>
        <w:t>Even as in the “Beginning that hath no beginnings” the term “last” is truly applicable unto</w:t>
        <w:br/>
        <w:t>Him who is the Educator of the visible and of the invisible, in like manner, are the terms “ﬁrst”</w:t>
        <w:br/>
        <w:t>and “last” applicable unto His Manifestations. They are at the same time the Exponents of both</w:t>
        <w:br/>
        <w:t>the “ﬁrst” and the “last.” Whilst established upon the seat of the “ﬁrst,” they occupy the throne of</w:t>
        <w:br/>
        <w:t>the “last.” Were a discerning eye to be found, it will readily perceive that the exponents of the</w:t>
        <w:br/>
        <w:t>“ﬁrst” and the “last,” of the “manifest” and the “hidden,” of the “beginning” and the “seal” are</w:t>
        <w:br/>
        <w:t>none other than these holy Beings, these Essences of Detachment, these divine Souls. And wert</w:t>
        <w:br/>
        <w:t>thou to soar in the holy realm of “God was alone, there was none else besides Him,” thou wilt ﬁnd</w:t>
        <w:br/>
        <w:t>in that Court all these names utterly non-existent and completely forgotten. Then will thine eyes</w:t>
        <w:br/>
        <w:t>no longer be obscured by these veils, these terms, and allusions. How ethereal and lofty is this</w:t>
        <w:br/>
        <w:t>station, unto which even Gabriel, unshepherded, can never attain, and the Bird of Heaven,</w:t>
        <w:br/>
        <w:t>unassisted, can never reach!</w:t>
        <w:br/>
        <w:t>And, now, strive thou to comprehend the meaning of this saying of ‘Alí, the Commander of</w:t>
        <w:br/>
        <w:t>the Faithful: “Piercing the veils of glory, unaided.” Among these “veils of glory” are the divines and</w:t>
        <w:br/>
        <w:t>doctors living in the days of the Manifestation of God, who, because of their want of discernment</w:t>
        <w:br/>
        <w:t>and their love and eagerness for leadership, have failed to submit to the Cause of God, nay, have</w:t>
        <w:br/>
        <w:t>even refused to incline their ears unto the divine Melody. “They have thrust their ﬁngers into their</w:t>
        <w:br/>
        <w:t>ears.”119 And the people also, utterly ignoring God and taking them for their masters, have placed</w:t>
        <w:br/>
        <w:t>themselves unreservedly under the authority of these pompous and hypocritical leaders, for they</w:t>
        <w:br/>
        <w:t>have no sight, no hearing, no heart, of their own to distinguish truth from falsehood.</w:t>
        <w:br/>
        <w:t>Notwithstanding the divinely inspired admonitions of all the Prophets, the Saints, and Chosen</w:t>
        <w:br/>
        <w:t>ones of God, enjoining the people to see with their own eyes and hear with their own ears, they</w:t>
        <w:br/>
        <w:t>have disdainfully rejected their counsels and have blindly followed, and will continue to follow, the</w:t>
        <w:br/>
        <w:t>leaders of their Faith. Should a poor and obscure person, destitute of the attire of men of learning,</w:t>
        <w:br/>
        <w:t>address them saying: “Follow ye, O people! the Messengers of God,”120 they would, greatly</w:t>
        <w:br/>
        <w:t>surprised at such a statement, reply: “What! Meanest thou that all these divines, all these</w:t>
        <w:br/>
        <w:t>exponents of learning, with all their authority, their pomp and pageantry, have erred, and failed to</w:t>
        <w:br/>
        <w:t>distinguish truth from falsehood? Dost thou, and people like thyself, pretend to have</w:t>
        <w:br/>
        <w:t>comprehended that which they have not understood?” If numbers and excellence of apparel be</w:t>
        <w:br/>
        <w:t>regarded as the criterions of learning and truth, the peoples of a bygone age, whom those of today</w:t>
        <w:br/>
        <w:t>have never surpassed in numbers, magniﬁcence and power, should certainly be accounted a</w:t>
        <w:br/>
        <w:t>superior and worthier people.</w:t>
        <w:br/>
        <w:t>It is clear and evident that whenever the Manifestations of Holiness were revealed, the</w:t>
        <w:br/>
        <w:t>divines of their day have hindered the people from attaining unto the way of truth. To this testify</w:t>
        <w:br/>
        <w:t>the records of all the scriptures and heavenly books. Not one Prophet of God was made manifest</w:t>
        <w:br/>
        <w:t>Who did not fall a victim to the relentless hate, to the denunciation, denial, and execration of the</w:t>
        <w:br/>
        <w:t>clerics of His day! Woe unto them for the iniquities their hands have formerly wrought! Woe unto</w:t>
        <w:br/>
        <w:t>them for that which they are now doing! What veils of glory more grievous than these</w:t>
        <w:br/>
        <w:t>embodiments of error! By the righteousness of God! to pierce such veils is the mightiest of all acts,</w:t>
        <w:br/>
        <w:t>and to rend them asunder the most meritorious of all deeds! May God assist us and assist you, O</w:t>
        <w:br/>
        <w:t>concourse of the Spirit! that perchance ye may in the time of His Manifestation be graciously</w:t>
        <w:br/>
        <w:t>aided to perform such deeds, and may in His days attain unto the Presence of God.</w:t>
        <w:br/>
        <w:t>Furthermore, among the “veils of glory” are such terms as the “Seal of the Prophets” and the</w:t>
        <w:br/>
        <w:t>like, the removal of which is a supreme achievement in the sight of these baseborn and erring</w:t>
        <w:br/>
        <w:t>souls. All, by reason of these mysterious sayings, these grievous “veils of glory,” have been</w:t>
        <w:br/>
        <w:t>hindered from beholding the light of truth. Have they not heard the melody of that bird of</w:t>
        <w:br/>
        <w:t>Heaven,121 uttering this mystery: “A thousand Fáṭimihs I have espoused, all of whom were the</w:t>
        <w:br/>
        <w:t>daughters of Muḥammad, Son of ‘Abdu’lláh, the ‘Seal of the Prophets’”? Behold, how many are the</w:t>
        <w:br/>
        <w:t>mysteries that lie as yet unraveled within the tabernacle of the knowledge of God, and how</w:t>
        <w:br/>
        <w:t>numerous the gems of His wisdom that are still concealed in His inviolable treasuries! Shouldst</w:t>
        <w:br/>
        <w:t>thou ponder this in thine heart, thou wouldst realize that His handiwork knoweth neither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