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pPr>
      <w:r>
        <w:rPr>
          <w:rFonts w:ascii="Georgia" w:hAnsi="Georgia"/>
          <w:b/>
          <w:color w:val="1B1A18"/>
          <w:sz w:val="44"/>
        </w:rPr>
        <w:t>Bah Pm</w:t>
      </w:r>
    </w:p>
    <w:p>
      <w:pPr>
        <w:spacing w:after="360"/>
      </w:pPr>
      <w:r>
        <w:rPr>
          <w:rFonts w:ascii="Georgia" w:hAnsi="Georgia"/>
          <w:i/>
          <w:color w:val="9A7A38"/>
          <w:sz w:val="24"/>
        </w:rPr>
        <w:t>Bahá'u'lláh — Schriften Bahá'u'lláhs</w:t>
      </w:r>
    </w:p>
    <w:p>
      <w:pPr>
        <w:spacing w:after="280"/>
      </w:pPr>
      <w:r>
        <w:rPr>
          <w:color w:val="CCC6B8"/>
        </w:rPr>
        <w:t>――――――――――――――――――――――――――――――</w:t>
      </w:r>
    </w:p>
    <w:p>
      <w:pPr>
        <w:spacing w:after="160" w:line="300" w:lineRule="auto"/>
      </w:pPr>
      <w:r>
        <w:rPr>
          <w:rFonts w:ascii="Consolas" w:hAnsi="Consolas"/>
          <w:color w:val="9A7A38"/>
          <w:sz w:val="18"/>
        </w:rPr>
        <w:t xml:space="preserve">[1]  </w:t>
      </w:r>
      <w:r>
        <w:rPr>
          <w:rFonts w:ascii="Georgia" w:hAnsi="Georgia"/>
          <w:color w:val="2A2927"/>
          <w:sz w:val="22"/>
        </w:rPr>
        <w:t>f.tp:1 Bahá’u’lláh</w:t>
      </w:r>
    </w:p>
    <w:p>
      <w:pPr>
        <w:spacing w:after="160" w:line="300" w:lineRule="auto"/>
      </w:pPr>
      <w:r>
        <w:rPr>
          <w:rFonts w:ascii="Consolas" w:hAnsi="Consolas"/>
          <w:color w:val="9A7A38"/>
          <w:sz w:val="18"/>
        </w:rPr>
        <w:t xml:space="preserve">[2]  </w:t>
      </w:r>
      <w:r>
        <w:rPr>
          <w:rFonts w:ascii="Georgia" w:hAnsi="Georgia"/>
          <w:color w:val="2A2927"/>
          <w:sz w:val="22"/>
        </w:rPr>
        <w:t>f.tp:2 Gebete und Meditationen</w:t>
      </w:r>
    </w:p>
    <w:p>
      <w:pPr>
        <w:spacing w:after="160" w:line="300" w:lineRule="auto"/>
      </w:pPr>
      <w:r>
        <w:rPr>
          <w:rFonts w:ascii="Consolas" w:hAnsi="Consolas"/>
          <w:color w:val="9A7A38"/>
          <w:sz w:val="18"/>
        </w:rPr>
        <w:t xml:space="preserve">[3]  </w:t>
      </w:r>
      <w:r>
        <w:rPr>
          <w:rFonts w:ascii="Georgia" w:hAnsi="Georgia"/>
          <w:color w:val="2A2927"/>
          <w:sz w:val="22"/>
        </w:rPr>
        <w:t>f.tp:3</w:t>
      </w:r>
    </w:p>
    <w:p>
      <w:pPr>
        <w:spacing w:after="160" w:line="300" w:lineRule="auto"/>
      </w:pPr>
      <w:r>
        <w:rPr>
          <w:rFonts w:ascii="Consolas" w:hAnsi="Consolas"/>
          <w:color w:val="9A7A38"/>
          <w:sz w:val="18"/>
        </w:rPr>
        <w:t xml:space="preserve">[4]  </w:t>
      </w:r>
      <w:r>
        <w:rPr>
          <w:rFonts w:ascii="Georgia" w:hAnsi="Georgia"/>
          <w:color w:val="2A2927"/>
          <w:sz w:val="22"/>
        </w:rPr>
        <w:t>1:1 Verherrlicht bist Du, o Herr mein Gott! Jeder Einsichtige bekennt Deine unumschränkte Gewalt und Deine Herrschaft, und jedes scharfsichtige Auge erkennt die Größe Deiner Majestät und die bezwingende Kraft Deiner Macht. Die Winde der Prüfungen können niemanden, der sich Deiner Nähe erfreut, daran hindern, sein Angesicht dem Horizont Deiner Herrlichkeit zuzuwenden, und die Stürme der Heimsuchung vermögen die Deinem Willen völlig Ergebenen nicht davon abzuhalten, sich Deinem Hofe zu nähern.</w:t>
      </w:r>
    </w:p>
    <w:p>
      <w:pPr>
        <w:spacing w:after="160" w:line="300" w:lineRule="auto"/>
      </w:pPr>
      <w:r>
        <w:rPr>
          <w:rFonts w:ascii="Consolas" w:hAnsi="Consolas"/>
          <w:color w:val="9A7A38"/>
          <w:sz w:val="18"/>
        </w:rPr>
        <w:t xml:space="preserve">[5]  </w:t>
      </w:r>
      <w:r>
        <w:rPr>
          <w:rFonts w:ascii="Georgia" w:hAnsi="Georgia"/>
          <w:color w:val="2A2927"/>
          <w:sz w:val="22"/>
        </w:rPr>
        <w:t>1:2 Mich dünkt, die Fackel Deiner Liebe brennt in ihren Herzen, und das Licht Deiner Güte ist in ihrer Brust entzündet. Kein Unglück kann sie Deiner Sache entfremden, und kein Wechselfall des Schicksals läßt sie von Deinem Wohlgefallen abirren.</w:t>
      </w:r>
    </w:p>
    <w:p>
      <w:pPr>
        <w:spacing w:after="160" w:line="300" w:lineRule="auto"/>
      </w:pPr>
      <w:r>
        <w:rPr>
          <w:rFonts w:ascii="Consolas" w:hAnsi="Consolas"/>
          <w:color w:val="9A7A38"/>
          <w:sz w:val="18"/>
        </w:rPr>
        <w:t xml:space="preserve">[6]  </w:t>
      </w:r>
      <w:r>
        <w:rPr>
          <w:rFonts w:ascii="Georgia" w:hAnsi="Georgia"/>
          <w:color w:val="2A2927"/>
          <w:sz w:val="22"/>
        </w:rPr>
        <w:t>1:3 Ich flehe Dich an, o mein Gott, bei ihnen und den Seufzern, die sich ihren Herzen in ihrer Trennung von Dir entringen, bewahre sie vor dem Unheil Deiner Feinde, und nähre ihre Seelen mit dem, was Du für Deine Geliebten bestimmt hast, über die keine Angst und kein Kummer kommen soll.</w:t>
      </w:r>
    </w:p>
    <w:p>
      <w:pPr>
        <w:spacing w:after="160" w:line="300" w:lineRule="auto"/>
      </w:pPr>
      <w:r>
        <w:rPr>
          <w:rFonts w:ascii="Consolas" w:hAnsi="Consolas"/>
          <w:color w:val="9A7A38"/>
          <w:sz w:val="18"/>
        </w:rPr>
        <w:t xml:space="preserve">[7]  </w:t>
      </w:r>
      <w:r>
        <w:rPr>
          <w:rFonts w:ascii="Georgia" w:hAnsi="Georgia"/>
          <w:color w:val="2A2927"/>
          <w:sz w:val="22"/>
        </w:rPr>
        <w:t>2:1 Preis sei Dir, o Herr mein Gott! Ich flehe Dich an bei Deinen Zeichen, welche die ganze Schöpfung umfangen, bei dem Lichte Deines Antlitzes, das alles erleuchtet, was im Himmel und auf Erden ist, bei Deinem Erbarmen, das alles Erschaffene übertrifft, und bei Deiner Gnade, die das ganze Weltall erfüllt, zerreiße die Schleier, die mich von Dir trennen, auf daß ich zum Urquell Deiner machtvollen Eingebungen eile, zum Morgen Deiner Offenbarung und großmütigen Gunst, und eintauche in das Meer Deiner Nähe und Deines Wohlgefallens.</w:t>
      </w:r>
    </w:p>
    <w:p>
      <w:pPr>
        <w:spacing w:after="160" w:line="300" w:lineRule="auto"/>
      </w:pPr>
      <w:r>
        <w:rPr>
          <w:rFonts w:ascii="Consolas" w:hAnsi="Consolas"/>
          <w:color w:val="9A7A38"/>
          <w:sz w:val="18"/>
        </w:rPr>
        <w:t xml:space="preserve">[8]  </w:t>
      </w:r>
      <w:r>
        <w:rPr>
          <w:rFonts w:ascii="Georgia" w:hAnsi="Georgia"/>
          <w:color w:val="2A2927"/>
          <w:sz w:val="22"/>
        </w:rPr>
        <w:t>2:2 Laß es nicht zu, o mein Herr, daß ich in Deinen Tagen Deiner Erkenntnis beraubt bin, und nimm den Mantel Deiner Führung nicht von mir. Gib mir zu trinken aus dem Strome, der wahrhaftiges Leben ist, dessen Wasser dem Paradiese Riḍván A entströmen, darinnen der Thron Deines Namens, der Allbarmherzige, errichtet ward – auf daß meine Augen geöffnet, mein Angesicht strahlend, mein Herz fest, meine Seele erleuchtet und meine Schritte standhaft werden.</w:t>
      </w:r>
    </w:p>
    <w:p>
      <w:pPr>
        <w:spacing w:after="160" w:line="300" w:lineRule="auto"/>
      </w:pPr>
      <w:r>
        <w:rPr>
          <w:rFonts w:ascii="Consolas" w:hAnsi="Consolas"/>
          <w:color w:val="9A7A38"/>
          <w:sz w:val="18"/>
        </w:rPr>
        <w:t xml:space="preserve">[9]  </w:t>
      </w:r>
      <w:r>
        <w:rPr>
          <w:rFonts w:ascii="Georgia" w:hAnsi="Georgia"/>
          <w:color w:val="2A2927"/>
          <w:sz w:val="22"/>
        </w:rPr>
        <w:t>2:3 Du bist es, der seit Urbeginn durch die Kraft Seiner Macht über alle Dinge erhöht war und durch das Wirken Seines Willens alles befehlen konnte. Nichts in Deinem Himmel und auf Deiner Erde kann Deinen Ratschluß vereiteln. So erbarme Dich meiner, o mein Herr, durch Deine gnädige Vorsehung und Großmut, und lasse meine Ohren den süßen Weisen lauschen, welche die Vögel auf den Zweigen des Baumes Deiner Einheit Dir zum Lobe singen.</w:t>
      </w:r>
    </w:p>
    <w:p>
      <w:pPr>
        <w:spacing w:after="160" w:line="300" w:lineRule="auto"/>
      </w:pPr>
      <w:r>
        <w:rPr>
          <w:rFonts w:ascii="Consolas" w:hAnsi="Consolas"/>
          <w:color w:val="9A7A38"/>
          <w:sz w:val="18"/>
        </w:rPr>
        <w:t xml:space="preserve">[10]  </w:t>
      </w:r>
      <w:r>
        <w:rPr>
          <w:rFonts w:ascii="Georgia" w:hAnsi="Georgia"/>
          <w:color w:val="2A2927"/>
          <w:sz w:val="22"/>
        </w:rPr>
        <w:t>2:4 Du bist der große Geber, der Immervergebende, der Mitleidvollste.</w:t>
      </w:r>
    </w:p>
    <w:p>
      <w:pPr>
        <w:spacing w:after="160" w:line="300" w:lineRule="auto"/>
      </w:pPr>
      <w:r>
        <w:rPr>
          <w:rFonts w:ascii="Consolas" w:hAnsi="Consolas"/>
          <w:color w:val="9A7A38"/>
          <w:sz w:val="18"/>
        </w:rPr>
        <w:t xml:space="preserve">[11]  </w:t>
      </w:r>
      <w:r>
        <w:rPr>
          <w:rFonts w:ascii="Georgia" w:hAnsi="Georgia"/>
          <w:color w:val="2A2927"/>
          <w:sz w:val="22"/>
        </w:rPr>
        <w:t>3:1 Verherrlicht bist Du, o Herr mein Gott! Ich flehe Dich an bei Ihm, der Dein Größter Name ist, der tief betrübt wird von solchen Deiner Geschöpfe, die Deine Wahrheit verwerfen, der von Leiden umzingelt ist, die keine Zunge beschreiben kann, laß mich Deiner gedenken und Dein Lob feiern in diesen Tagen, da alle sich von Deiner Schönheit abwenden, mit Dir hadern und sich vom Offenbarer Deiner Sache verächtlich abkehren. Niemand, o mein Herr, steht Dir bei außer Deinem eigenen Selbst, und keine Macht kommt Dir zu Hilfe denn Deine eigene.</w:t>
      </w:r>
    </w:p>
    <w:p>
      <w:pPr>
        <w:spacing w:after="160" w:line="300" w:lineRule="auto"/>
      </w:pPr>
      <w:r>
        <w:rPr>
          <w:rFonts w:ascii="Consolas" w:hAnsi="Consolas"/>
          <w:color w:val="9A7A38"/>
          <w:sz w:val="18"/>
        </w:rPr>
        <w:t xml:space="preserve">[12]  </w:t>
      </w:r>
      <w:r>
        <w:rPr>
          <w:rFonts w:ascii="Georgia" w:hAnsi="Georgia"/>
          <w:color w:val="2A2927"/>
          <w:sz w:val="22"/>
        </w:rPr>
        <w:t>3:2 Ich bitte Dich, gib mir die Kraft, standhaft an Deiner Liebe und Deinem Gedenken festzuhalten. Dies steht wahrlich in meiner Macht, und Du allein weißt alles, was in mir ist. Du bist wahrhaftig wissend, von allem wohlunterrichtet. Beraube mich nicht, o mein Herr, des Strahlenglanzes Deines Angesichtes, dessen Helle die ganze Welt erleuchtet. Es gibt keinen Gott außer Dir, dem Gewaltigsten, dem Allherrlichen, dem Immervergebenden.</w:t>
      </w:r>
    </w:p>
    <w:p>
      <w:pPr>
        <w:spacing w:after="160" w:line="300" w:lineRule="auto"/>
      </w:pPr>
      <w:r>
        <w:rPr>
          <w:rFonts w:ascii="Consolas" w:hAnsi="Consolas"/>
          <w:color w:val="9A7A38"/>
          <w:sz w:val="18"/>
        </w:rPr>
        <w:t xml:space="preserve">[13]  </w:t>
      </w:r>
      <w:r>
        <w:rPr>
          <w:rFonts w:ascii="Georgia" w:hAnsi="Georgia"/>
          <w:color w:val="2A2927"/>
          <w:sz w:val="22"/>
        </w:rPr>
        <w:t>4:1 Gerühmt sei Dein Name, o Herr mein Gott! Du bist es, den alle Dinge anbeten und der selbst niemanden anbetet, der Herr über alle Dinge und niemandem untertan ist, der alle Dinge kennt und von niemandem erkannt wird. Du wünschtest, Dich den Menschen bekannt zu machen, darum hast Du durch ein Wort Deines Mundes die Schöpfung werden lassen und das Weltall geformt. Es gibt keinen Gott außer Dir, dem Bildner, dem Schöpfer, dem Allmächtigen, dem Allgewaltigen.</w:t>
      </w:r>
    </w:p>
    <w:p>
      <w:pPr>
        <w:spacing w:after="160" w:line="300" w:lineRule="auto"/>
      </w:pPr>
      <w:r>
        <w:rPr>
          <w:rFonts w:ascii="Consolas" w:hAnsi="Consolas"/>
          <w:color w:val="9A7A38"/>
          <w:sz w:val="18"/>
        </w:rPr>
        <w:t xml:space="preserve">[14]  </w:t>
      </w:r>
      <w:r>
        <w:rPr>
          <w:rFonts w:ascii="Georgia" w:hAnsi="Georgia"/>
          <w:color w:val="2A2927"/>
          <w:sz w:val="22"/>
        </w:rPr>
        <w:t>4:2 Ich flehe Dich an bei eben diesem Wort, das vom Horizonte Deines Willens hervorleuchtet, mache mich fähig, in tiefen Zügen von den Lebenswassern zu trinken, mit denen Du die Herzen Deiner Auserwählten belebst und die Seelen derer erquickest, die Dich lieben, damit ich mein Angesicht allezeit, in jeder Lage, völlig Dir zuwende.</w:t>
      </w:r>
    </w:p>
    <w:p>
      <w:pPr>
        <w:spacing w:after="160" w:line="300" w:lineRule="auto"/>
      </w:pPr>
      <w:r>
        <w:rPr>
          <w:rFonts w:ascii="Consolas" w:hAnsi="Consolas"/>
          <w:color w:val="9A7A38"/>
          <w:sz w:val="18"/>
        </w:rPr>
        <w:t xml:space="preserve">[15]  </w:t>
      </w:r>
      <w:r>
        <w:rPr>
          <w:rFonts w:ascii="Georgia" w:hAnsi="Georgia"/>
          <w:color w:val="2A2927"/>
          <w:sz w:val="22"/>
        </w:rPr>
        <w:t>4:3 Du bist der Gott der Macht, der Herrlichkeit und Gnadenfülle. Es gibt keinen Gott außer Dir, dem höchsten Herrscher, dem Allherrlichen, dem Allwissenden.</w:t>
      </w:r>
    </w:p>
    <w:p>
      <w:pPr>
        <w:spacing w:after="160" w:line="300" w:lineRule="auto"/>
      </w:pPr>
      <w:r>
        <w:rPr>
          <w:rFonts w:ascii="Consolas" w:hAnsi="Consolas"/>
          <w:color w:val="9A7A38"/>
          <w:sz w:val="18"/>
        </w:rPr>
        <w:t xml:space="preserve">[16]  </w:t>
      </w:r>
      <w:r>
        <w:rPr>
          <w:rFonts w:ascii="Georgia" w:hAnsi="Georgia"/>
          <w:color w:val="2A2927"/>
          <w:sz w:val="22"/>
        </w:rPr>
        <w:t>5:1 Gelobt sei Dein Name, o mein Gott! Du siehst mich in den Krallen meiner Unterdrücker. Wende ich mich zur Rechten, so höre ich die Klagen Deiner Geliebten, eingekerkert von den Ungläubigen, weil sie an Dich und Deine Zeichen glauben und ihre Blicke dem Horizonte Deiner Gunst und Gnade zuwenden. Und wende ich mich zur Linken, so höre ich die Boshaften lärmen, die nicht an Dich und Deine Zeichen glauben, sondern sich beharrlich mühen, Deiner Lampe Licht zu löschen, das den Glanz Deines Selbstes verbreitet über alle, die in Deinem Himmel und auf Deiner Erde sind.</w:t>
      </w:r>
    </w:p>
    <w:p>
      <w:pPr>
        <w:spacing w:after="160" w:line="300" w:lineRule="auto"/>
      </w:pPr>
      <w:r>
        <w:rPr>
          <w:rFonts w:ascii="Consolas" w:hAnsi="Consolas"/>
          <w:color w:val="9A7A38"/>
          <w:sz w:val="18"/>
        </w:rPr>
        <w:t xml:space="preserve">[17]  </w:t>
      </w:r>
      <w:r>
        <w:rPr>
          <w:rFonts w:ascii="Georgia" w:hAnsi="Georgia"/>
          <w:color w:val="2A2927"/>
          <w:sz w:val="22"/>
        </w:rPr>
        <w:t>5:2 Die Herzen Deiner Auserwählten sind dahingeschmolzen ob ihrer Trennung von Dir, o mein Herr, und die Seelen Deiner Geliebten sind verzehrt vom Feuer ihrer Sehnsucht nach Dir in Deinen Tagen. Ich flehe Dich an, o Du Schöpfer der Himmel, Du Herr aller Namen, bei Deinem strahlendsten Selbste und bei Deinem erhabensten, allherrlichen Gedenken, sende auf Deine Geliebten hernieder, was sie Dir näherbringt, und befähige sie, Deiner Rede zu lauschen.</w:t>
      </w:r>
    </w:p>
    <w:p>
      <w:pPr>
        <w:spacing w:after="160" w:line="300" w:lineRule="auto"/>
      </w:pPr>
      <w:r>
        <w:rPr>
          <w:rFonts w:ascii="Consolas" w:hAnsi="Consolas"/>
          <w:color w:val="9A7A38"/>
          <w:sz w:val="18"/>
        </w:rPr>
        <w:t xml:space="preserve">[18]  </w:t>
      </w:r>
      <w:r>
        <w:rPr>
          <w:rFonts w:ascii="Georgia" w:hAnsi="Georgia"/>
          <w:color w:val="2A2927"/>
          <w:sz w:val="22"/>
        </w:rPr>
        <w:t>5:3 Zerreiße mit der Hand Deiner überragenden Macht den Schleier eitlen Wahns, o mein Herr, damit die Dir ganz Ergebenen Dich erblicken, sitzend auf dem Throne Deiner Majestät, und damit die Augen derer, die Deine Einheit anbeten, sich am herrlichen Glanz Deines Antlitzes freuen. Verschlossen sind die Tore der Hoffnung vor den Herzen derer, die nach Dir sich sehnen, o mein Herr! Die Schlüssel sind in Deiner Hand; so öffne diese Tore durch die Kraft Deiner Macht und Souveränität. Mächtig bist Du zu tun, was Du willst. Du bist wahrlich der Allmächtige, der Mildtätige.</w:t>
      </w:r>
    </w:p>
    <w:p>
      <w:pPr>
        <w:spacing w:after="160" w:line="300" w:lineRule="auto"/>
      </w:pPr>
      <w:r>
        <w:rPr>
          <w:rFonts w:ascii="Consolas" w:hAnsi="Consolas"/>
          <w:color w:val="9A7A38"/>
          <w:sz w:val="18"/>
        </w:rPr>
        <w:t xml:space="preserve">[19]  </w:t>
      </w:r>
      <w:r>
        <w:rPr>
          <w:rFonts w:ascii="Georgia" w:hAnsi="Georgia"/>
          <w:color w:val="2A2927"/>
          <w:sz w:val="22"/>
        </w:rPr>
        <w:t>6:1 Preis sei Dir, o Herr mein Gott! Ich schwöre bei Deiner Macht! Eine Trübsal nach der anderen hat die Feder des Höchsten abgehalten, das offenzulegen, was vor den Augen Deiner Geschöpfe verborgen ist, und unaufhörliche Prüfungen haben die Zunge des Göttlichen Gesetzgebers gehindert, die Wunder Deiner Verherrlichung und Deines Lobpreises zu künden. Mit stammelnder Zunge rufe ich deshalb zu Dir, o mein Gott, und mit dieser meiner gepeinigten Feder mühe ich mich, Deines Namens zu gedenken.</w:t>
      </w:r>
    </w:p>
    <w:p>
      <w:pPr>
        <w:spacing w:after="160" w:line="300" w:lineRule="auto"/>
      </w:pPr>
      <w:r>
        <w:rPr>
          <w:rFonts w:ascii="Consolas" w:hAnsi="Consolas"/>
          <w:color w:val="9A7A38"/>
          <w:sz w:val="18"/>
        </w:rPr>
        <w:t xml:space="preserve">[20]  </w:t>
      </w:r>
      <w:r>
        <w:rPr>
          <w:rFonts w:ascii="Georgia" w:hAnsi="Georgia"/>
          <w:color w:val="2A2927"/>
          <w:sz w:val="22"/>
        </w:rPr>
        <w:t>6:2 Gibt es einen Einsichtigen, o mein Gott, der Dich mit Deinen eigenen Augen schauen kann, und wo ist der Dürstende, der sein Angesicht den Lebenswassern Deiner Liebe zuzuwenden vermag? In meinem Herzen, o mein Gott, habe ich die Erinnerung an alles außer Dir getilgt und ihm die Geheimnisse Deiner Liebe eingeprägt. Deine Macht ist mein Zeuge! Gäbe es keine Leiden, wie wären dann die Gefestigten von den Zweiflern unter Deinen Dienern zu unterscheiden? Wer trunken ist vom Weine Deiner Erkenntnis, eilt wahrlich jeder Widrigkeit entgegen in seiner Sehnsucht, Deine Gegenwart zu erreichen. Ich flehe Dich an, o Du Geliebter meines Herzens, Du Angebeteter meiner Seele, schütze alle, die mich lieben, vor der blassesten Spur übler, verderbter Wünsche. Sodann versorge sie mit dem Guten dieser Welt und der künftigen.</w:t>
      </w:r>
    </w:p>
    <w:p>
      <w:pPr>
        <w:spacing w:after="160" w:line="300" w:lineRule="auto"/>
      </w:pPr>
      <w:r>
        <w:rPr>
          <w:rFonts w:ascii="Consolas" w:hAnsi="Consolas"/>
          <w:color w:val="9A7A38"/>
          <w:sz w:val="18"/>
        </w:rPr>
        <w:t xml:space="preserve">[21]  </w:t>
      </w:r>
      <w:r>
        <w:rPr>
          <w:rFonts w:ascii="Georgia" w:hAnsi="Georgia"/>
          <w:color w:val="2A2927"/>
          <w:sz w:val="22"/>
        </w:rPr>
        <w:t>6:3 Du bist es wahrlich, dessen Gunst sie rechtleitet und der sich als den Allbarmherzigen verkündet. Es gibt keinen Gott außer Dir, dem Allherrlichen, dem Höchsten Helfer.</w:t>
      </w:r>
    </w:p>
    <w:p>
      <w:pPr>
        <w:spacing w:after="160" w:line="300" w:lineRule="auto"/>
      </w:pPr>
      <w:r>
        <w:rPr>
          <w:rFonts w:ascii="Consolas" w:hAnsi="Consolas"/>
          <w:color w:val="9A7A38"/>
          <w:sz w:val="18"/>
        </w:rPr>
        <w:t xml:space="preserve">[22]  </w:t>
      </w:r>
      <w:r>
        <w:rPr>
          <w:rFonts w:ascii="Georgia" w:hAnsi="Georgia"/>
          <w:color w:val="2A2927"/>
          <w:sz w:val="22"/>
        </w:rPr>
        <w:t>7:1 Preis sei Dir, o Herr mein Gott! Ich flehe Dich an bei dieser Offenbarung, durch die Finsternis in Licht verwandelt, der Vielbesuchte Tempel errichtet, die Beschriebene Tafel offenbart und die Entfaltete Schriftrolle enthüllt wurde, sende hernieder auf mich und alle, die mit mir sind, was uns befähigt, in die Himmel Deiner höchsten Herrlichkeit aufzusteigen, und was uns rein macht vom Makel solcher Zweifel, wie sie die Mißtrauischen abhalten, das Zelt Deiner Einheit zu betreten.</w:t>
      </w:r>
    </w:p>
    <w:p>
      <w:pPr>
        <w:spacing w:after="160" w:line="300" w:lineRule="auto"/>
      </w:pPr>
      <w:r>
        <w:rPr>
          <w:rFonts w:ascii="Consolas" w:hAnsi="Consolas"/>
          <w:color w:val="9A7A38"/>
          <w:sz w:val="18"/>
        </w:rPr>
        <w:t xml:space="preserve">[23]  </w:t>
      </w:r>
      <w:r>
        <w:rPr>
          <w:rFonts w:ascii="Georgia" w:hAnsi="Georgia"/>
          <w:color w:val="2A2927"/>
          <w:sz w:val="22"/>
        </w:rPr>
        <w:t>7:2 O mein Herr! Ich habe das Seil Deiner Güte ergriffen und halte mich fest am Saume Deiner Gnade und Gunst. Bestimme Du für mich und meine Lieben das Gute dieser und der zukünftigen Welt. Beschenke sie dann mit der Verborgenen Gabe, die Du für die Auserwählten unter Deinen Geschöpfen bestimmt hast.</w:t>
      </w:r>
    </w:p>
    <w:p>
      <w:pPr>
        <w:spacing w:after="160" w:line="300" w:lineRule="auto"/>
      </w:pPr>
      <w:r>
        <w:rPr>
          <w:rFonts w:ascii="Consolas" w:hAnsi="Consolas"/>
          <w:color w:val="9A7A38"/>
          <w:sz w:val="18"/>
        </w:rPr>
        <w:t xml:space="preserve">[24]  </w:t>
      </w:r>
      <w:r>
        <w:rPr>
          <w:rFonts w:ascii="Georgia" w:hAnsi="Georgia"/>
          <w:color w:val="2A2927"/>
          <w:sz w:val="22"/>
        </w:rPr>
        <w:t>7:3 Dies sind die Tage, o mein Herr, da Du Deinen Dienern das Fasten gebotest. Selig ist, wer das Fasten einhält ganz um Deinetwillen und in völliger Loslösung von allem außer Dir. Hilf mir und hilf ihnen, o mein Herr, Dir zu gehorchen und Deine Gebote zu halten. Du hast wahrlich die Macht zu tun, was Du willst.</w:t>
      </w:r>
    </w:p>
    <w:p>
      <w:pPr>
        <w:spacing w:after="160" w:line="300" w:lineRule="auto"/>
      </w:pPr>
      <w:r>
        <w:rPr>
          <w:rFonts w:ascii="Consolas" w:hAnsi="Consolas"/>
          <w:color w:val="9A7A38"/>
          <w:sz w:val="18"/>
        </w:rPr>
        <w:t xml:space="preserve">[25]  </w:t>
      </w:r>
      <w:r>
        <w:rPr>
          <w:rFonts w:ascii="Georgia" w:hAnsi="Georgia"/>
          <w:color w:val="2A2927"/>
          <w:sz w:val="22"/>
        </w:rPr>
        <w:t>7:4 Es gibt keinen Gott außer Dir, dem Allwissenden, dem Allweisen. Aller Preis sei Gott, dem Herrn aller Welten.</w:t>
      </w:r>
    </w:p>
    <w:p>
      <w:pPr>
        <w:spacing w:after="160" w:line="300" w:lineRule="auto"/>
      </w:pPr>
      <w:r>
        <w:rPr>
          <w:rFonts w:ascii="Consolas" w:hAnsi="Consolas"/>
          <w:color w:val="9A7A38"/>
          <w:sz w:val="18"/>
        </w:rPr>
        <w:t xml:space="preserve">[26]  </w:t>
      </w:r>
      <w:r>
        <w:rPr>
          <w:rFonts w:ascii="Georgia" w:hAnsi="Georgia"/>
          <w:color w:val="2A2927"/>
          <w:sz w:val="22"/>
        </w:rPr>
        <w:t>8:1 Verherrlicht sei Dein Name, o Herr mein Gott! Du siehst meine Wohnstatt und den Kerker, darin ich schmachte, und die Leiden, die ich erdulde. Bei Deiner Macht! Keine Feder kann sie beschreiben, und keine Zunge kann sie aufzählen. Ich weiß nicht, o mein Gott, weshalb Du mich Deinen Widersachern überlassen hast. Deine Herrlichkeit ist mein Zeuge! Ich gräme mich nicht um die Plagen, die ich aus Liebe zu Dir ertrage, und die Trübsale, die mich auf Deinem Pfade überkommen, verwirren mich nicht. Eher grämt es mich, daß Du zögerst zu erfüllen, was Du auf den Tafeln Deiner Offenbarung bestimmt und in den Büchern Deines Geheißes und Deines Urteils geboten.</w:t>
      </w:r>
    </w:p>
    <w:p>
      <w:pPr>
        <w:spacing w:after="160" w:line="300" w:lineRule="auto"/>
      </w:pPr>
      <w:r>
        <w:rPr>
          <w:rFonts w:ascii="Consolas" w:hAnsi="Consolas"/>
          <w:color w:val="9A7A38"/>
          <w:sz w:val="18"/>
        </w:rPr>
        <w:t xml:space="preserve">[27]  </w:t>
      </w:r>
      <w:r>
        <w:rPr>
          <w:rFonts w:ascii="Georgia" w:hAnsi="Georgia"/>
          <w:color w:val="2A2927"/>
          <w:sz w:val="22"/>
        </w:rPr>
        <w:t>8:2 Mein Blut spricht allezeit zu mir mit den Worten: »O Du, der Du das Abbild des Barmherzigsten bist! Wie lange noch wird es dauern, bis Du mich aus der Kerkerhaft dieser Welt befreist und mich lösest von den Fesseln dieses Lebens? Hast Du mir nicht versprochen, daß Du die Erde mit mir färben und in Deinem Paradies die Angesichter seiner Bewohner mit mir netzen werdest?« Darauf erwidere ich: »Sei du geduldig und beruhige dich! Was du dir wünschest, kann nur eine Stunde währen. Was aber mich betrifft, so trinke ich auf Gottes Pfad ohn Unterlaß vom Kelche Seines Geheißes, und ich wünsche nicht, daß Seines Willens Herrschaft zu wirken aufhöre oder die Leiden enden, die ich für meinen Herrn erdulde, den Erhabensten, den Allherrlichen. Folge du nur meinem Wunsche und entsage dem deinen! Dein Dienst ist nicht, mich zu schützen, sondern mich zu befähigen, fortgesetzte Drangsale zu ertragen und mich auf die Prüfungen vorzubereiten, wie sie mich unabweislich immer wieder heimsuchen müssen. Wehe dem Liebenden, der in der Liebe zu seinem Geliebten einen Unterschied macht zwischen dem Süßen und dem Giftigen! Sei du zufrieden mit dem, was Gott dir bestimmt hat! Wahrlich, Er herrscht über dich, wie Er will und wie es Ihm gefällt. Es gibt keinen Gott außer Ihm, dem Unerreichbaren, dem Höchsten.«</w:t>
      </w:r>
    </w:p>
    <w:p>
      <w:pPr>
        <w:spacing w:after="160" w:line="300" w:lineRule="auto"/>
      </w:pPr>
      <w:r>
        <w:rPr>
          <w:rFonts w:ascii="Consolas" w:hAnsi="Consolas"/>
          <w:color w:val="9A7A38"/>
          <w:sz w:val="18"/>
        </w:rPr>
        <w:t xml:space="preserve">[28]  </w:t>
      </w:r>
      <w:r>
        <w:rPr>
          <w:rFonts w:ascii="Georgia" w:hAnsi="Georgia"/>
          <w:color w:val="2A2927"/>
          <w:sz w:val="22"/>
        </w:rPr>
        <w:t>9:1 Verherrlicht sei Dein Name, o Herr mein Gott! Ich weiß nicht, welcher Art das Wasser ist, daraus Du mich erschaffen, noch das Feuer, das Du in mir entfacht, noch der Lehm, aus dem Du mich geformt. Eines jeden Meeres Unruhe legt sich, nicht aber die Ruhelosigkeit des Weltmeers in mir, das da wogt, wie es die Winde Deines Willens gebieten. Eines jeden Feuers Flamme verlischt, nicht aber die Flamme, welche die Hände Deiner Allmacht entfacht haben und deren Licht Du durch Deines Namens Macht über alle ergießest, die in Deinem Himmel und auf Deiner Erde wohnen. Je schwerer die Heimsuchungen werden, desto heißer wird sie.</w:t>
      </w:r>
    </w:p>
    <w:p>
      <w:pPr>
        <w:spacing w:after="160" w:line="300" w:lineRule="auto"/>
      </w:pPr>
      <w:r>
        <w:rPr>
          <w:rFonts w:ascii="Consolas" w:hAnsi="Consolas"/>
          <w:color w:val="9A7A38"/>
          <w:sz w:val="18"/>
        </w:rPr>
        <w:t xml:space="preserve">[29]  </w:t>
      </w:r>
      <w:r>
        <w:rPr>
          <w:rFonts w:ascii="Georgia" w:hAnsi="Georgia"/>
          <w:color w:val="2A2927"/>
          <w:sz w:val="22"/>
        </w:rPr>
        <w:t>9:2 Sieh doch, o mein Gott, wie Dein Licht von den anstürmenden Winden Deines Ratschlusses erfaßt wird, wie die Stürme, die von allen Seiten blasen und toben, seinen Glanz nur noch heller erstrahlen lassen. Für all dies seiest Du gelobt.</w:t>
      </w:r>
    </w:p>
    <w:p>
      <w:pPr>
        <w:spacing w:after="160" w:line="300" w:lineRule="auto"/>
      </w:pPr>
      <w:r>
        <w:rPr>
          <w:rFonts w:ascii="Consolas" w:hAnsi="Consolas"/>
          <w:color w:val="9A7A38"/>
          <w:sz w:val="18"/>
        </w:rPr>
        <w:t xml:space="preserve">[30]  </w:t>
      </w:r>
      <w:r>
        <w:rPr>
          <w:rFonts w:ascii="Georgia" w:hAnsi="Georgia"/>
          <w:color w:val="2A2927"/>
          <w:sz w:val="22"/>
        </w:rPr>
        <w:t>9:3 Bei Deinem Größten Namen und Deiner urewigen Herrschaft flehe ich Dich an, schaue auf Deine Geliebten, deren Herzen heftig erbeben ob der Leiden, die über die Manifestation Deiner selbst gekommen sind. Mächtig bist Du zu tun, was Dir gefällt. Du bist wahrlich der Allwissende, der Allweise.</w:t>
      </w:r>
    </w:p>
    <w:p>
      <w:pPr>
        <w:spacing w:after="160" w:line="300" w:lineRule="auto"/>
      </w:pPr>
      <w:r>
        <w:rPr>
          <w:rFonts w:ascii="Consolas" w:hAnsi="Consolas"/>
          <w:color w:val="9A7A38"/>
          <w:sz w:val="18"/>
        </w:rPr>
        <w:t xml:space="preserve">[31]  </w:t>
      </w:r>
      <w:r>
        <w:rPr>
          <w:rFonts w:ascii="Georgia" w:hAnsi="Georgia"/>
          <w:color w:val="2A2927"/>
          <w:sz w:val="22"/>
        </w:rPr>
        <w:t>10:1 O Du, dessen Antlitz alle anbeten, die nach Dir sich sehnen, dessen Gegenwart alle erhoffen, die Deinem Willen ganz ergeben sind, dessen Nähe alle wünschen, die zu Deinem Hofe streben, dessen Angesicht all jene geleitet, die Deine Wahrheit erkennen, dessen Name die Seelen derer bewegt, die sich nach dem Anblick Deines Antlitzes sehnen, dessen Stimme das wahre Leben ist für die, so Dich lieben, und dessen Worte das Lebenswasser sind für alle im Himmel und auf Erden!</w:t>
      </w:r>
    </w:p>
    <w:p>
      <w:pPr>
        <w:spacing w:after="160" w:line="300" w:lineRule="auto"/>
      </w:pPr>
      <w:r>
        <w:rPr>
          <w:rFonts w:ascii="Consolas" w:hAnsi="Consolas"/>
          <w:color w:val="9A7A38"/>
          <w:sz w:val="18"/>
        </w:rPr>
        <w:t xml:space="preserve">[32]  </w:t>
      </w:r>
      <w:r>
        <w:rPr>
          <w:rFonts w:ascii="Georgia" w:hAnsi="Georgia"/>
          <w:color w:val="2A2927"/>
          <w:sz w:val="22"/>
        </w:rPr>
        <w:t>10:2 Ich flehe Dich an, bei dem Unrecht, das Du erlitten, und bei dem Bösen, das die Scharen der Übeltäter Dir zufügten, sende aus den Wolken Deiner Gnade auf mich hernieder, was mich rein macht von allem, was Dir nicht zugehört, auf daß ich würdig werde, Dich zu preisen, und fähig, Dich zu lieben.</w:t>
      </w:r>
    </w:p>
    <w:p>
      <w:pPr>
        <w:spacing w:after="160" w:line="300" w:lineRule="auto"/>
      </w:pPr>
      <w:r>
        <w:rPr>
          <w:rFonts w:ascii="Consolas" w:hAnsi="Consolas"/>
          <w:color w:val="9A7A38"/>
          <w:sz w:val="18"/>
        </w:rPr>
        <w:t xml:space="preserve">[33]  </w:t>
      </w:r>
      <w:r>
        <w:rPr>
          <w:rFonts w:ascii="Georgia" w:hAnsi="Georgia"/>
          <w:color w:val="2A2927"/>
          <w:sz w:val="22"/>
        </w:rPr>
        <w:t>10:3 Versage mir nicht, o mein Herr, was Du für solche Deiner Dienerinnen verordnet hast, die Dich umkreisen, auf die allzeit die Sonne Deiner Schönheit ihre Herrlichkeit und der Glanz Deines Antlitzes seine Lichtesfülle verströmen. Du hilfst seit Urbeginn jedem, der Dich sucht, und bestätigst freigebig jeden, der Dich bittet.</w:t>
      </w:r>
    </w:p>
    <w:p>
      <w:pPr>
        <w:spacing w:after="160" w:line="300" w:lineRule="auto"/>
      </w:pPr>
      <w:r>
        <w:rPr>
          <w:rFonts w:ascii="Consolas" w:hAnsi="Consolas"/>
          <w:color w:val="9A7A38"/>
          <w:sz w:val="18"/>
        </w:rPr>
        <w:t xml:space="preserve">[34]  </w:t>
      </w:r>
      <w:r>
        <w:rPr>
          <w:rFonts w:ascii="Georgia" w:hAnsi="Georgia"/>
          <w:color w:val="2A2927"/>
          <w:sz w:val="22"/>
        </w:rPr>
        <w:t>10:4 Es gibt keinen Gott außer Dir, dem Mächtigen, dem Ewigwährenden, dem Allgütigen, dem Großmütigsten.</w:t>
      </w:r>
    </w:p>
    <w:p>
      <w:pPr>
        <w:spacing w:after="160" w:line="300" w:lineRule="auto"/>
      </w:pPr>
      <w:r>
        <w:rPr>
          <w:rFonts w:ascii="Consolas" w:hAnsi="Consolas"/>
          <w:color w:val="9A7A38"/>
          <w:sz w:val="18"/>
        </w:rPr>
        <w:t xml:space="preserve">[35]  </w:t>
      </w:r>
      <w:r>
        <w:rPr>
          <w:rFonts w:ascii="Georgia" w:hAnsi="Georgia"/>
          <w:color w:val="2A2927"/>
          <w:sz w:val="22"/>
        </w:rPr>
        <w:t>11:1 Gelobt sei Dein Name, o Herr mein Gott! Finsternis hat sich auf alle Länder gesenkt, die Kräfte des Unheils umfangen alle Völker. Und doch erkenne ich darin Deiner Weisheit Glanz und Deiner Vorsehung strahlendes Licht.</w:t>
      </w:r>
    </w:p>
    <w:p>
      <w:pPr>
        <w:spacing w:after="160" w:line="300" w:lineRule="auto"/>
      </w:pPr>
      <w:r>
        <w:rPr>
          <w:rFonts w:ascii="Consolas" w:hAnsi="Consolas"/>
          <w:color w:val="9A7A38"/>
          <w:sz w:val="18"/>
        </w:rPr>
        <w:t xml:space="preserve">[36]  </w:t>
      </w:r>
      <w:r>
        <w:rPr>
          <w:rFonts w:ascii="Georgia" w:hAnsi="Georgia"/>
          <w:color w:val="2A2927"/>
          <w:sz w:val="22"/>
        </w:rPr>
        <w:t>11:2 Die wie durch einen Schleier von Dir getrennt sind, wähnen, sie hätten die Macht, Dein Licht zu löschen, Dein Feuer zu ersticken und die Winde Deiner Gnade zum Schweigen zu bringen. Nein, Deine Macht bezeugt es mir! Wäre nicht jede Drangsal zum Träger Deiner Weisheit, jede Feuerprobe zum Werkzeug Deiner Vorsehung gemacht, niemand wagte es, sich uns zu widersetzen, selbst wenn die Mächte der Erde und des Himmels sich wider uns verbündeten. Wollte ich die wundersamen Geheimnisse Deiner Weisheit enthüllen, die offen vor mir liegen, die Zügel Deiner Feinde würden zerreißen.</w:t>
      </w:r>
    </w:p>
    <w:p>
      <w:pPr>
        <w:spacing w:after="160" w:line="300" w:lineRule="auto"/>
      </w:pPr>
      <w:r>
        <w:rPr>
          <w:rFonts w:ascii="Consolas" w:hAnsi="Consolas"/>
          <w:color w:val="9A7A38"/>
          <w:sz w:val="18"/>
        </w:rPr>
        <w:t xml:space="preserve">[37]  </w:t>
      </w:r>
      <w:r>
        <w:rPr>
          <w:rFonts w:ascii="Georgia" w:hAnsi="Georgia"/>
          <w:color w:val="2A2927"/>
          <w:sz w:val="22"/>
        </w:rPr>
        <w:t>11:3 Verherrlicht seiest Du darum, o mein Gott! Ich flehe Dich an bei Deinem Größten Namen, versammle alle, die Dich lieben, um das Gesetz, das aus dem Wohlgefallen Deines Willens strömt, und sende auf sie hernieder, was ihre Herzen bestärkt.</w:t>
      </w:r>
    </w:p>
    <w:p>
      <w:pPr>
        <w:spacing w:after="160" w:line="300" w:lineRule="auto"/>
      </w:pPr>
      <w:r>
        <w:rPr>
          <w:rFonts w:ascii="Consolas" w:hAnsi="Consolas"/>
          <w:color w:val="9A7A38"/>
          <w:sz w:val="18"/>
        </w:rPr>
        <w:t xml:space="preserve">[38]  </w:t>
      </w:r>
      <w:r>
        <w:rPr>
          <w:rFonts w:ascii="Georgia" w:hAnsi="Georgia"/>
          <w:color w:val="2A2927"/>
          <w:sz w:val="22"/>
        </w:rPr>
        <w:t>11:4 Mächtig bist Du zu tun, was Dir gefällt. Du bist wahrlich der Helfer in Gefahr, der Selbstbestehende.</w:t>
      </w:r>
    </w:p>
    <w:p>
      <w:pPr>
        <w:spacing w:after="160" w:line="300" w:lineRule="auto"/>
      </w:pPr>
      <w:r>
        <w:rPr>
          <w:rFonts w:ascii="Consolas" w:hAnsi="Consolas"/>
          <w:color w:val="9A7A38"/>
          <w:sz w:val="18"/>
        </w:rPr>
        <w:t xml:space="preserve">[39]  </w:t>
      </w:r>
      <w:r>
        <w:rPr>
          <w:rFonts w:ascii="Georgia" w:hAnsi="Georgia"/>
          <w:color w:val="2A2927"/>
          <w:sz w:val="22"/>
        </w:rPr>
        <w:t>12:1 Gelobt seiest Du, o Herr mein Gott! Dies ist Dein Diener, der in Deinen Tagen den Wein Deines zarten Erbarmens aus den Händen Deiner Gnade in großen Zügen trinkt und den Duft Deiner Liebe kostet. Ich flehe Dich an bei den Verkörperungen Deiner Namen, die kein Kummer daran hindern kann, sich Deiner Liebe zu erfreuen und Dein Antlitz zu schauen, und die alle Heerscharen der Achtlosen nicht vom Pfade Deines Wohlgefallens abzubringen vermögen – versorge ihn mit dem Guten, das Du besitzest, und erhebe ihn zu solchen Höhen, daß er die Welt nur als einen Schatten betrachtet, der schneller dahinschwindet als ein Augenblick.</w:t>
      </w:r>
    </w:p>
    <w:p>
      <w:pPr>
        <w:spacing w:after="160" w:line="300" w:lineRule="auto"/>
      </w:pPr>
      <w:r>
        <w:rPr>
          <w:rFonts w:ascii="Consolas" w:hAnsi="Consolas"/>
          <w:color w:val="9A7A38"/>
          <w:sz w:val="18"/>
        </w:rPr>
        <w:t xml:space="preserve">[40]  </w:t>
      </w:r>
      <w:r>
        <w:rPr>
          <w:rFonts w:ascii="Georgia" w:hAnsi="Georgia"/>
          <w:color w:val="2A2927"/>
          <w:sz w:val="22"/>
        </w:rPr>
        <w:t>12:2 Bewahre ihn auch, o mein Gott, durch die Macht Deiner unermeßlichen Majestät vor allem, was Du verabscheust. Du bist wahrlich sein Herr und der Herr aller Welten.</w:t>
      </w:r>
    </w:p>
    <w:p>
      <w:pPr>
        <w:spacing w:after="160" w:line="300" w:lineRule="auto"/>
      </w:pPr>
      <w:r>
        <w:rPr>
          <w:rFonts w:ascii="Consolas" w:hAnsi="Consolas"/>
          <w:color w:val="9A7A38"/>
          <w:sz w:val="18"/>
        </w:rPr>
        <w:t xml:space="preserve">[41]  </w:t>
      </w:r>
      <w:r>
        <w:rPr>
          <w:rFonts w:ascii="Georgia" w:hAnsi="Georgia"/>
          <w:color w:val="2A2927"/>
          <w:sz w:val="22"/>
        </w:rPr>
        <w:t>13:1 Gelobt sei Dein Name, o mein Gott! Du siehst, wie der Sturm der Prüfungen die im Glauben Standhaften erzittern läßt, wie der Versuchung Hauch jene aufrührt, deren Herzen festen Grund gefunden hatten, außer denen, die aus den Händen der Manifestation Deines Namens, der Allerbarmer, des Weines teilhaftig werden, der in Wahrheit Leben ist. Sie kann kein anderes Wort bewegen als Dein höchst erhabenes Wort, sie kann nichts entzücken als der süße Duft vom Gewande Deines Gedenkens, o Du Besitzer aller Namen, Du Schöpfer von Himmel und Erde!</w:t>
      </w:r>
    </w:p>
    <w:p>
      <w:pPr>
        <w:spacing w:after="160" w:line="300" w:lineRule="auto"/>
      </w:pPr>
      <w:r>
        <w:rPr>
          <w:rFonts w:ascii="Consolas" w:hAnsi="Consolas"/>
          <w:color w:val="9A7A38"/>
          <w:sz w:val="18"/>
        </w:rPr>
        <w:t xml:space="preserve">[42]  </w:t>
      </w:r>
      <w:r>
        <w:rPr>
          <w:rFonts w:ascii="Georgia" w:hAnsi="Georgia"/>
          <w:color w:val="2A2927"/>
          <w:sz w:val="22"/>
        </w:rPr>
        <w:t>13:2 Ich flehe Dich an, o Du geliebter Gefährte Bahás , bei Deinem Namen, der Allherrliche, lasse Deine Diener sicher sein im Flügelschatten Deines allumfassenden Erbarmens, damit die Frevler unter Deinen Geschöpfen, die nicht an Deine Zeichen glauben, ihnen nichts anhaben können mit den Pfeilen böser Einflüsterungen. Niemand auf Erden kann Deiner Macht widerstehen, und keiner im Reich Deiner Namen kann Deinen Ratschluß vereiteln. So tue denn die Macht Deiner höchsten Gewalt und Herrschaft kund und lehre Deine Geliebten, was sich in Deinen Tagen für sie ziemt.</w:t>
      </w:r>
    </w:p>
    <w:p>
      <w:pPr>
        <w:spacing w:after="160" w:line="300" w:lineRule="auto"/>
      </w:pPr>
      <w:r>
        <w:rPr>
          <w:rFonts w:ascii="Consolas" w:hAnsi="Consolas"/>
          <w:color w:val="9A7A38"/>
          <w:sz w:val="18"/>
        </w:rPr>
        <w:t xml:space="preserve">[43]  </w:t>
      </w:r>
      <w:r>
        <w:rPr>
          <w:rFonts w:ascii="Georgia" w:hAnsi="Georgia"/>
          <w:color w:val="2A2927"/>
          <w:sz w:val="22"/>
        </w:rPr>
        <w:t>13:3 Du bist fürwahr der Allmächtige, der Höchsterhabene, der Allherrliche, der Größte.</w:t>
      </w:r>
    </w:p>
    <w:p>
      <w:pPr>
        <w:spacing w:after="160" w:line="300" w:lineRule="auto"/>
      </w:pPr>
      <w:r>
        <w:rPr>
          <w:rFonts w:ascii="Consolas" w:hAnsi="Consolas"/>
          <w:color w:val="9A7A38"/>
          <w:sz w:val="18"/>
        </w:rPr>
        <w:t xml:space="preserve">[44]  </w:t>
      </w:r>
      <w:r>
        <w:rPr>
          <w:rFonts w:ascii="Georgia" w:hAnsi="Georgia"/>
          <w:color w:val="2A2927"/>
          <w:sz w:val="22"/>
        </w:rPr>
        <w:t>14:1 Aller Preis sei Dir, o mein Gott! Du siehst mich arm und hilflos, Du bist Zeuge meiner Leiden und Prüfungen. Wie lange willst Du mich allein lassen unter Deinen Dienern? Laß mich in Deine Gegenwart aufsteigen! Die Kraft Deiner Macht bezeugt es mir: So schwer sind die Drangsale, die mich umgeben, daß ich unfähig bin, sie vor Deinem Antlitz aufzuzählen. Du allein hast sie durch Deine Erkenntnis gezählt.</w:t>
      </w:r>
    </w:p>
    <w:p>
      <w:pPr>
        <w:spacing w:after="160" w:line="300" w:lineRule="auto"/>
      </w:pPr>
      <w:r>
        <w:rPr>
          <w:rFonts w:ascii="Consolas" w:hAnsi="Consolas"/>
          <w:color w:val="9A7A38"/>
          <w:sz w:val="18"/>
        </w:rPr>
        <w:t xml:space="preserve">[45]  </w:t>
      </w:r>
      <w:r>
        <w:rPr>
          <w:rFonts w:ascii="Georgia" w:hAnsi="Georgia"/>
          <w:color w:val="2A2927"/>
          <w:sz w:val="22"/>
        </w:rPr>
        <w:t>14:2 Ich flehe Dich an, der Du mein Gefährte bist in meiner Erniedrigung, laß aus den Wolken Deiner Gnade auf Deine Geliebten herabregnen, was sie an Deinem Wohlgefallen ihr Genügen finden läßt und was sie befähigt, sich Dir zuzuwenden und sich loszulösen von allem außer Dir. Verordne ihnen sodann alles Gute, das Du ersonnen und in Deinem Buche vorherbestimmt hast. Du bist wahrlich der Allmächtige, den nichts behindern kann. Von Urbeginn an warst Du mit überragender Größe und Macht, mit unaussprechlicher Majestät und Herrlichkeit bekleidet. Es gibt keinen Gott außer Dir, dem Allmächtigen, dem Allherrlichen, dem Immervergebenden.</w:t>
      </w:r>
    </w:p>
    <w:p>
      <w:pPr>
        <w:spacing w:after="160" w:line="300" w:lineRule="auto"/>
      </w:pPr>
      <w:r>
        <w:rPr>
          <w:rFonts w:ascii="Consolas" w:hAnsi="Consolas"/>
          <w:color w:val="9A7A38"/>
          <w:sz w:val="18"/>
        </w:rPr>
        <w:t xml:space="preserve">[46]  </w:t>
      </w:r>
      <w:r>
        <w:rPr>
          <w:rFonts w:ascii="Georgia" w:hAnsi="Georgia"/>
          <w:color w:val="2A2927"/>
          <w:sz w:val="22"/>
        </w:rPr>
        <w:t>14:3 Verherrlicht sei Dein Name, o Du, in dessen Hand die Reiche von Erde und Himmel ruhen.</w:t>
      </w:r>
    </w:p>
    <w:p>
      <w:pPr>
        <w:spacing w:after="160" w:line="300" w:lineRule="auto"/>
      </w:pPr>
      <w:r>
        <w:rPr>
          <w:rFonts w:ascii="Consolas" w:hAnsi="Consolas"/>
          <w:color w:val="9A7A38"/>
          <w:sz w:val="18"/>
        </w:rPr>
        <w:t xml:space="preserve">[47]  </w:t>
      </w:r>
      <w:r>
        <w:rPr>
          <w:rFonts w:ascii="Georgia" w:hAnsi="Georgia"/>
          <w:color w:val="2A2927"/>
          <w:sz w:val="22"/>
        </w:rPr>
        <w:t>15:1 O Du, der Du der Herrscher von Erde und Himmel, der Schöpfer aller Namen bist! Du hörst meine klagende Stimme, wie sie aus der Festungsstadt ‘Akká zu Dir aufsteigt, und Du siehst, wie meine gefangenen Freunde in die Hände der Frevler gefallen sind.</w:t>
      </w:r>
    </w:p>
    <w:p>
      <w:pPr>
        <w:spacing w:after="160" w:line="300" w:lineRule="auto"/>
      </w:pPr>
      <w:r>
        <w:rPr>
          <w:rFonts w:ascii="Consolas" w:hAnsi="Consolas"/>
          <w:color w:val="9A7A38"/>
          <w:sz w:val="18"/>
        </w:rPr>
        <w:t xml:space="preserve">[48]  </w:t>
      </w:r>
      <w:r>
        <w:rPr>
          <w:rFonts w:ascii="Georgia" w:hAnsi="Georgia"/>
          <w:color w:val="2A2927"/>
          <w:sz w:val="22"/>
        </w:rPr>
        <w:t>15:2 Wir sagen Dir Dank, o unser Herr, für alle Leiden, die uns auf Deinem Pfad befallen. O würde doch die Spanne meines Erdenlebens so ausgedehnt, daß es das Leben früherer und künftiger Geschlechter umfaßte, oder gar so verlängert, daß kein Mensch auf dem Antlitz der Erde es ermessen könnte, und würde es dann an jedem Tag, ja zu jedem Augenblick mit neuen Leiden um Deiner Liebe und Deines Wohlgefallens willen erfüllt!</w:t>
      </w:r>
    </w:p>
    <w:p>
      <w:pPr>
        <w:spacing w:after="160" w:line="300" w:lineRule="auto"/>
      </w:pPr>
      <w:r>
        <w:rPr>
          <w:rFonts w:ascii="Consolas" w:hAnsi="Consolas"/>
          <w:color w:val="9A7A38"/>
          <w:sz w:val="18"/>
        </w:rPr>
        <w:t xml:space="preserve">[49]  </w:t>
      </w:r>
      <w:r>
        <w:rPr>
          <w:rFonts w:ascii="Georgia" w:hAnsi="Georgia"/>
          <w:color w:val="2A2927"/>
          <w:sz w:val="22"/>
        </w:rPr>
        <w:t>15:3 Du weißt aber wohl, o mein Gott, daß mein Wunsch völlig in Deinem Wunsch aufgegangen ist und daß Du unwiderruflich beschlossen hast, meine Seele zu den erhabensten Gemächern Deines Reiches aufsteigen und in die Gegenwart meines ruhmreichen Gefährten gelangen zu lassen.</w:t>
      </w:r>
    </w:p>
    <w:p>
      <w:pPr>
        <w:spacing w:after="160" w:line="300" w:lineRule="auto"/>
      </w:pPr>
      <w:r>
        <w:rPr>
          <w:rFonts w:ascii="Consolas" w:hAnsi="Consolas"/>
          <w:color w:val="9A7A38"/>
          <w:sz w:val="18"/>
        </w:rPr>
        <w:t xml:space="preserve">[50]  </w:t>
      </w:r>
      <w:r>
        <w:rPr>
          <w:rFonts w:ascii="Georgia" w:hAnsi="Georgia"/>
          <w:color w:val="2A2927"/>
          <w:sz w:val="22"/>
        </w:rPr>
        <w:t>15:4 In Deiner Güte und Gnade rufe mich recht bald heim, o mein Herr, und gieße aus über alle, die Dir teuer sind, was sie nach mir vor Furcht und Zittern bewahrt. Mächtig bist Du zu tun, was Du willst. Es gibt keinen Gott außer Dir, dem Allherrlichen, dem Allweisen.</w:t>
      </w:r>
    </w:p>
    <w:p>
      <w:pPr>
        <w:spacing w:after="160" w:line="300" w:lineRule="auto"/>
      </w:pPr>
      <w:r>
        <w:rPr>
          <w:rFonts w:ascii="Consolas" w:hAnsi="Consolas"/>
          <w:color w:val="9A7A38"/>
          <w:sz w:val="18"/>
        </w:rPr>
        <w:t xml:space="preserve">[51]  </w:t>
      </w:r>
      <w:r>
        <w:rPr>
          <w:rFonts w:ascii="Georgia" w:hAnsi="Georgia"/>
          <w:color w:val="2A2927"/>
          <w:sz w:val="22"/>
        </w:rPr>
        <w:t>15:5 Du siehst, o mein Herr, wie Deine Diener Heim und Herd verlassen haben in ihrer Sehnsucht, Dir zu begegnen, und wie die Frevler sie hindern, zu Deinem Antlitz aufzublicken und Deiner Hoheit Heiligtum zu umkreisen. Laß sie in Dir standhaft werden und schenke ihnen Deinen Frieden, o mein Herr! Du bist wahrlich der Immervergebende, der Mitleidvollste.</w:t>
      </w:r>
    </w:p>
    <w:p>
      <w:pPr>
        <w:spacing w:after="160" w:line="300" w:lineRule="auto"/>
      </w:pPr>
      <w:r>
        <w:rPr>
          <w:rFonts w:ascii="Consolas" w:hAnsi="Consolas"/>
          <w:color w:val="9A7A38"/>
          <w:sz w:val="18"/>
        </w:rPr>
        <w:t xml:space="preserve">[52]  </w:t>
      </w:r>
      <w:r>
        <w:rPr>
          <w:rFonts w:ascii="Georgia" w:hAnsi="Georgia"/>
          <w:color w:val="2A2927"/>
          <w:sz w:val="22"/>
        </w:rPr>
        <w:t>16:1 Preis sei Dir, o Herr mein Gott! Du siehst meine Tränen und meinen Jammer und hörst mein Seufzen, Weinen und schmerzliches Klagen. Ich bin es, o mein Herr, der sich festhält am Seil Deines Erbarmens, welches die ganze Schöpfung überragt. Ich klammere mich an den Saum Deiner Güte, o Du, in dessen Hand das Reich der Namen liegt.</w:t>
      </w:r>
    </w:p>
    <w:p>
      <w:pPr>
        <w:spacing w:after="160" w:line="300" w:lineRule="auto"/>
      </w:pPr>
      <w:r>
        <w:rPr>
          <w:rFonts w:ascii="Consolas" w:hAnsi="Consolas"/>
          <w:color w:val="9A7A38"/>
          <w:sz w:val="18"/>
        </w:rPr>
        <w:t xml:space="preserve">[53]  </w:t>
      </w:r>
      <w:r>
        <w:rPr>
          <w:rFonts w:ascii="Georgia" w:hAnsi="Georgia"/>
          <w:color w:val="2A2927"/>
          <w:sz w:val="22"/>
        </w:rPr>
        <w:t>16:2 Erbarme Dich meiner und aller, die mir nahestehen, durch die Wunder Deiner Gnade und Macht. Beschirme uns alsdann vor dem Unheil Deiner Feinde und stehe uns bei, Deinem Glauben zu helfen, Deine Sache zu schützen und Deine Herrlichkeit zu preisen. Du bist wahrlich Er, der seit Urbeginn auf den unzugänglichen Höhen Seiner Einheit wohnt und immerdar der gleiche sein wird. Nichts entgeht Deinem Wissen, nichts kann Deinen Plan vereiteln. Es gibt keinen Gott außer Dir, dem Allmächtigen, dem Immergetreuen, dem Erhabensten, dem Allherrlichen, dem Meistgeliebten.</w:t>
      </w:r>
    </w:p>
    <w:p>
      <w:pPr>
        <w:spacing w:after="160" w:line="300" w:lineRule="auto"/>
      </w:pPr>
      <w:r>
        <w:rPr>
          <w:rFonts w:ascii="Consolas" w:hAnsi="Consolas"/>
          <w:color w:val="9A7A38"/>
          <w:sz w:val="18"/>
        </w:rPr>
        <w:t xml:space="preserve">[54]  </w:t>
      </w:r>
      <w:r>
        <w:rPr>
          <w:rFonts w:ascii="Georgia" w:hAnsi="Georgia"/>
          <w:color w:val="2A2927"/>
          <w:sz w:val="22"/>
        </w:rPr>
        <w:t>16:3 Gelobt und verherrlicht seiest Du, in dessen Hand das Reich aller Dinge liegt.</w:t>
      </w:r>
    </w:p>
    <w:p>
      <w:pPr>
        <w:spacing w:after="160" w:line="300" w:lineRule="auto"/>
      </w:pPr>
      <w:r>
        <w:rPr>
          <w:rFonts w:ascii="Consolas" w:hAnsi="Consolas"/>
          <w:color w:val="9A7A38"/>
          <w:sz w:val="18"/>
        </w:rPr>
        <w:t xml:space="preserve">[55]  </w:t>
      </w:r>
      <w:r>
        <w:rPr>
          <w:rFonts w:ascii="Georgia" w:hAnsi="Georgia"/>
          <w:color w:val="2A2927"/>
          <w:sz w:val="22"/>
        </w:rPr>
        <w:t>17:1 Verherrlicht sei Dein Name, o Gott, Du Herr des Himmels! Schmücke mein Haupt mit der Krone des Martyriums, so wie Du meinen Leib mit dem Schmuck der Prüfungen ausgezeichnet hast vor allen, die in Deinem Lande wohnen. Gestatte auch denen, deren Herzen nach Dir sich sehnen, dem Horizonte Deiner Gnade nahezukommen, wo die Sonne Deiner Schönheit ihren Glanz verströmt. Bestimme ihnen alsdann, was sie so reich macht, daß sie auf alles außer Dir verzichten, und löse sie von jeder Bindung an die Leugner Deiner Zeichen.</w:t>
      </w:r>
    </w:p>
    <w:p>
      <w:pPr>
        <w:spacing w:after="160" w:line="300" w:lineRule="auto"/>
      </w:pPr>
      <w:r>
        <w:rPr>
          <w:rFonts w:ascii="Consolas" w:hAnsi="Consolas"/>
          <w:color w:val="9A7A38"/>
          <w:sz w:val="18"/>
        </w:rPr>
        <w:t xml:space="preserve">[56]  </w:t>
      </w:r>
      <w:r>
        <w:rPr>
          <w:rFonts w:ascii="Georgia" w:hAnsi="Georgia"/>
          <w:color w:val="2A2927"/>
          <w:sz w:val="22"/>
        </w:rPr>
        <w:t>17:2 Es gibt keinen Gott außer Dir, dem Hüter, dem Selbstbestehenden.</w:t>
      </w:r>
    </w:p>
    <w:p>
      <w:pPr>
        <w:spacing w:after="160" w:line="300" w:lineRule="auto"/>
      </w:pPr>
      <w:r>
        <w:rPr>
          <w:rFonts w:ascii="Consolas" w:hAnsi="Consolas"/>
          <w:color w:val="9A7A38"/>
          <w:sz w:val="18"/>
        </w:rPr>
        <w:t xml:space="preserve">[57]  </w:t>
      </w:r>
      <w:r>
        <w:rPr>
          <w:rFonts w:ascii="Georgia" w:hAnsi="Georgia"/>
          <w:color w:val="2A2927"/>
          <w:sz w:val="22"/>
        </w:rPr>
        <w:t>18:1 Gepriesen seiest Du, o mein Gott! Wie kann ich Dir dafür danken, daß Du mich ausgezeichnet und aus all Deinen Dienern auserwählt hast, Dich zu offenbaren zu einer Zeit, da sich alle von Deiner Schönheit abkehren! Ich bezeuge, o mein Gott: Wenn Du mir tausend Leben gäbest und ich sie alle auf Deinem Pfad opferte, könnte ich doch nicht den geringsten Teil der Gaben vergelten, die Du mir in Deiner Gnade verliehen.</w:t>
      </w:r>
    </w:p>
    <w:p>
      <w:pPr>
        <w:spacing w:after="160" w:line="300" w:lineRule="auto"/>
      </w:pPr>
      <w:r>
        <w:rPr>
          <w:rFonts w:ascii="Consolas" w:hAnsi="Consolas"/>
          <w:color w:val="9A7A38"/>
          <w:sz w:val="18"/>
        </w:rPr>
        <w:t xml:space="preserve">[58]  </w:t>
      </w:r>
      <w:r>
        <w:rPr>
          <w:rFonts w:ascii="Georgia" w:hAnsi="Georgia"/>
          <w:color w:val="2A2927"/>
          <w:sz w:val="22"/>
        </w:rPr>
        <w:t>18:2 Ich lag schlafend auf dem Lager meines Selbstes, und siehe, Du erwecktest mich mit dem göttlichen Klang Deiner Stimme, Du entschleiertest mir Deine Schönheit, Du befähigtest mich, Deiner Rede zu lauschen, Dein Selbst zu erkennen, Dein Lob zu künden, Deine Tugenden zu preisen und standhaft in Deiner Liebe zu sein. Zuletzt fiel ich als Gefangener in die Hände der Eigensinnigen unter Deinen Dienern.</w:t>
      </w:r>
    </w:p>
    <w:p>
      <w:pPr>
        <w:spacing w:after="160" w:line="300" w:lineRule="auto"/>
      </w:pPr>
      <w:r>
        <w:rPr>
          <w:rFonts w:ascii="Consolas" w:hAnsi="Consolas"/>
          <w:color w:val="9A7A38"/>
          <w:sz w:val="18"/>
        </w:rPr>
        <w:t xml:space="preserve">[59]  </w:t>
      </w:r>
      <w:r>
        <w:rPr>
          <w:rFonts w:ascii="Georgia" w:hAnsi="Georgia"/>
          <w:color w:val="2A2927"/>
          <w:sz w:val="22"/>
        </w:rPr>
        <w:t>18:3 So siehst Du die Verbannung, die ich in Deinen Tagen erdulde, und weißt, wie sehr ich danach verlange, Dein Antlitz zu schauen, wie unstillbar ich mich sehne, zum Hofe Deiner Herrlichkeit zu gelangen, und wie sehr der Hauch Deiner Gnade mein Herz aufwühlt.</w:t>
      </w:r>
    </w:p>
    <w:p>
      <w:pPr>
        <w:spacing w:after="160" w:line="300" w:lineRule="auto"/>
      </w:pPr>
      <w:r>
        <w:rPr>
          <w:rFonts w:ascii="Consolas" w:hAnsi="Consolas"/>
          <w:color w:val="9A7A38"/>
          <w:sz w:val="18"/>
        </w:rPr>
        <w:t xml:space="preserve">[60]  </w:t>
      </w:r>
      <w:r>
        <w:rPr>
          <w:rFonts w:ascii="Georgia" w:hAnsi="Georgia"/>
          <w:color w:val="2A2927"/>
          <w:sz w:val="22"/>
        </w:rPr>
        <w:t>18:4 Ich flehe Dich an, Du Herrscher über alle Reiche der Schöpfung, Du Schöpfer aller Namen, schreibe meinen Namen zu den Namen derer, die seit Ewigkeit das Heiligtum Deiner Majestät umkreisen, den Saum Deiner Güte festhalten und sich an das Seil Deines zarten Erbarmens klammern.</w:t>
      </w:r>
    </w:p>
    <w:p>
      <w:pPr>
        <w:spacing w:after="160" w:line="300" w:lineRule="auto"/>
      </w:pPr>
      <w:r>
        <w:rPr>
          <w:rFonts w:ascii="Consolas" w:hAnsi="Consolas"/>
          <w:color w:val="9A7A38"/>
          <w:sz w:val="18"/>
        </w:rPr>
        <w:t xml:space="preserve">[61]  </w:t>
      </w:r>
      <w:r>
        <w:rPr>
          <w:rFonts w:ascii="Georgia" w:hAnsi="Georgia"/>
          <w:color w:val="2A2927"/>
          <w:sz w:val="22"/>
        </w:rPr>
        <w:t>18:5 Du bist wahrlich der Helfer in Gefahr, der Selbstbestehende.</w:t>
      </w:r>
    </w:p>
    <w:p>
      <w:pPr>
        <w:spacing w:after="160" w:line="300" w:lineRule="auto"/>
      </w:pPr>
      <w:r>
        <w:rPr>
          <w:rFonts w:ascii="Consolas" w:hAnsi="Consolas"/>
          <w:color w:val="9A7A38"/>
          <w:sz w:val="18"/>
        </w:rPr>
        <w:t xml:space="preserve">[62]  </w:t>
      </w:r>
      <w:r>
        <w:rPr>
          <w:rFonts w:ascii="Georgia" w:hAnsi="Georgia"/>
          <w:color w:val="2A2927"/>
          <w:sz w:val="22"/>
        </w:rPr>
        <w:t>19:1 Gepriesen seiest Du, o Herr mein Gott! Ich flehe Dich an bei Deinem Größten Namen, mit dem Du Deine Diener aufrütteltest und Deine Städte erbautest, bei Deinen erhabensten Benennungen und Deinen erlauchtesten Eigenschaften, stehe Deinem Volke bei, daß es sich Deinen mannigfaltigen Gnadengaben zuwende und dem Heiligtum Deiner Weisheit sein Angesicht zukehre. Heile Du die Krankheiten, welche die Seelen von allen Seiten befallen und sie davon abhalten, auf das Paradies zu schauen, das im Schutze Deines schattenspendenden Namens liegt, den Du zum König aller Namen bestimmt hast für alle, die im Himmel und auf Erden sind. Mächtig bist Du zu tun, was Du willst. In Deiner Hand liegt die Herrschaft über alle Namen. Es gibt keinen Gott außer Dir, dem Mächtigen, dem Weisen.</w:t>
      </w:r>
    </w:p>
    <w:p>
      <w:pPr>
        <w:spacing w:after="160" w:line="300" w:lineRule="auto"/>
      </w:pPr>
      <w:r>
        <w:rPr>
          <w:rFonts w:ascii="Consolas" w:hAnsi="Consolas"/>
          <w:color w:val="9A7A38"/>
          <w:sz w:val="18"/>
        </w:rPr>
        <w:t xml:space="preserve">[63]  </w:t>
      </w:r>
      <w:r>
        <w:rPr>
          <w:rFonts w:ascii="Georgia" w:hAnsi="Georgia"/>
          <w:color w:val="2A2927"/>
          <w:sz w:val="22"/>
        </w:rPr>
        <w:t>19:2 Ich bin nur ein armes Geschöpf, o mein Herr, und habe den Saum Deines Reichtums ergriffen. Ich bin schwer krank und halte mich an das Seil Deiner Heilung. Erlöse mich von allem Übel, das mich umzingelt, reinige mich gründlich mit den Wassern Deiner Huld und Gnade, und kraft Deiner Vergebung und Großmut bekleide mich mit dem Gewande der Gesundheit. Hefte sodann meinen Blick auf Dich und mache mich aller Bindungen ledig außer der Deinen. Hilf mir zu tun, was Du begehrst, und zu erfüllen, was Dir wohlgefällt.</w:t>
      </w:r>
    </w:p>
    <w:p>
      <w:pPr>
        <w:spacing w:after="160" w:line="300" w:lineRule="auto"/>
      </w:pPr>
      <w:r>
        <w:rPr>
          <w:rFonts w:ascii="Consolas" w:hAnsi="Consolas"/>
          <w:color w:val="9A7A38"/>
          <w:sz w:val="18"/>
        </w:rPr>
        <w:t xml:space="preserve">[64]  </w:t>
      </w:r>
      <w:r>
        <w:rPr>
          <w:rFonts w:ascii="Georgia" w:hAnsi="Georgia"/>
          <w:color w:val="2A2927"/>
          <w:sz w:val="22"/>
        </w:rPr>
        <w:t>19:3 Du bist wahrlich der Herr über dieses und das zukünftige Leben. Du bist in Wahrheit der Immervergebende, der Allbarmherzige.</w:t>
      </w:r>
    </w:p>
    <w:p>
      <w:pPr>
        <w:spacing w:after="160" w:line="300" w:lineRule="auto"/>
      </w:pPr>
      <w:r>
        <w:rPr>
          <w:rFonts w:ascii="Consolas" w:hAnsi="Consolas"/>
          <w:color w:val="9A7A38"/>
          <w:sz w:val="18"/>
        </w:rPr>
        <w:t xml:space="preserve">[65]  </w:t>
      </w:r>
      <w:r>
        <w:rPr>
          <w:rFonts w:ascii="Georgia" w:hAnsi="Georgia"/>
          <w:color w:val="2A2927"/>
          <w:sz w:val="22"/>
        </w:rPr>
        <w:t>20:1 Gepriesen sei Dein Name, o Du, der Du alles siehst und selbst allem verborgen bist! Aus allen Landen hörest Du das Wehklagen derer, die Dich lieben, und aus jeder Richtung vernimmst Du den Jammer derer, die Deine Souveränität anerkennen. Würden ihre Unterdrücker gefragt: »Warum unterdrückt ihr sie und haltet sie in Ba gh dád und andernorts gefangen? Welches Unrecht haben sie begangen? Wen haben sie verraten, wessen Blut vergossen, wessen Eigentum geplündert?«, so wüßten sie keine Antwort.</w:t>
      </w:r>
    </w:p>
    <w:p>
      <w:pPr>
        <w:spacing w:after="160" w:line="300" w:lineRule="auto"/>
      </w:pPr>
      <w:r>
        <w:rPr>
          <w:rFonts w:ascii="Consolas" w:hAnsi="Consolas"/>
          <w:color w:val="9A7A38"/>
          <w:sz w:val="18"/>
        </w:rPr>
        <w:t xml:space="preserve">[66]  </w:t>
      </w:r>
      <w:r>
        <w:rPr>
          <w:rFonts w:ascii="Georgia" w:hAnsi="Georgia"/>
          <w:color w:val="2A2927"/>
          <w:sz w:val="22"/>
        </w:rPr>
        <w:t>20:2 Du bist dessen wohl gewahr, o mein Gott, daß ihr einziges Verbrechen ist, Dich zu lieben. Darum haben ihre Unterdrücker Hand an sie gelegt und sie in alle Winde zerstreut. Wenn ich auch weiß, o mein Gott, daß Du nur auf Deine Diener herabsendest, was ihnen zum Vorteil gereicht, so flehe ich Dich gleichwohl an, bei Deinem Namen, der allen Dingen Schutz gewährt, laß zum Zeichen Deiner Gnade und zum Beweis Deiner Macht diejenigen erstehen, die sie vor ihren Feinden bewahren.</w:t>
      </w:r>
    </w:p>
    <w:p>
      <w:pPr>
        <w:spacing w:after="160" w:line="300" w:lineRule="auto"/>
      </w:pPr>
      <w:r>
        <w:rPr>
          <w:rFonts w:ascii="Consolas" w:hAnsi="Consolas"/>
          <w:color w:val="9A7A38"/>
          <w:sz w:val="18"/>
        </w:rPr>
        <w:t xml:space="preserve">[67]  </w:t>
      </w:r>
      <w:r>
        <w:rPr>
          <w:rFonts w:ascii="Georgia" w:hAnsi="Georgia"/>
          <w:color w:val="2A2927"/>
          <w:sz w:val="22"/>
        </w:rPr>
        <w:t>20:3 Mächtig bist Du zu tun, was Dir gefällt. Du bist fürwahr der Höchste Herrscher, der Allmächtige, der Helfer in Gefahr, der Selbstbestehende.</w:t>
      </w:r>
    </w:p>
    <w:p>
      <w:pPr>
        <w:spacing w:after="160" w:line="300" w:lineRule="auto"/>
      </w:pPr>
      <w:r>
        <w:rPr>
          <w:rFonts w:ascii="Consolas" w:hAnsi="Consolas"/>
          <w:color w:val="9A7A38"/>
          <w:sz w:val="18"/>
        </w:rPr>
        <w:t xml:space="preserve">[68]  </w:t>
      </w:r>
      <w:r>
        <w:rPr>
          <w:rFonts w:ascii="Georgia" w:hAnsi="Georgia"/>
          <w:color w:val="2A2927"/>
          <w:sz w:val="22"/>
        </w:rPr>
        <w:t>21:1 Gepriesen seiest Du, o Herr mein Gott! Ich bin Dein Diener und Deines Dieners Sohn. Ich habe mein Angesicht Deiner heiligen Sache zugewandt, glaube an Deine Einheit, bestätige Deine Einzigkeit, anerkenne Deine Souveränität und die Kraft Deiner Macht und bekenne die Größe Deiner Majestät und Herrlichkeit. Bei Deinem Namen, durch den der Himmel gespalten, die Erde zerrissen und die Berge zermalmt wurden, bitte ich Dich: Versage mir nicht den Odem Deiner Barmherzigkeit, ausgesandt in Deinen Tagen, noch laß mich weit entfernt bleiben von den Gestaden Deiner Nähe und Gabenfülle.</w:t>
      </w:r>
    </w:p>
    <w:p>
      <w:pPr>
        <w:spacing w:after="160" w:line="300" w:lineRule="auto"/>
      </w:pPr>
      <w:r>
        <w:rPr>
          <w:rFonts w:ascii="Consolas" w:hAnsi="Consolas"/>
          <w:color w:val="9A7A38"/>
          <w:sz w:val="18"/>
        </w:rPr>
        <w:t xml:space="preserve">[69]  </w:t>
      </w:r>
      <w:r>
        <w:rPr>
          <w:rFonts w:ascii="Georgia" w:hAnsi="Georgia"/>
          <w:color w:val="2A2927"/>
          <w:sz w:val="22"/>
        </w:rPr>
        <w:t>21:2 Ich leide brennenden Durst, o mein Herr! Gib mir zu trinken von den Lebenswassern Deiner Gunst. Ich bin ein armes Geschöpf; enthülle mir die Zeichen Deines Reichtums. Paßt es zu Dir, solche vom Tore Deiner Gnade zu vertreiben, die ihre Hoffnungen auf Dich setzen, und steht es Deiner Souveränität an, die nach Dir sich Sehnenden zu hindern, das angebetete Heiligtum Deiner Gegenwart zu erreichen und Dein Antlitz zu schauen? Bei Deiner Herrlichkeit! Mein Glaube an Dich ist nicht von dieser Art; denn ich bin gewiß, daß Du der Gott der Freigebigkeit bist, dessen Gunst alles umfaßt.</w:t>
      </w:r>
    </w:p>
    <w:p>
      <w:pPr>
        <w:spacing w:after="160" w:line="300" w:lineRule="auto"/>
      </w:pPr>
      <w:r>
        <w:rPr>
          <w:rFonts w:ascii="Consolas" w:hAnsi="Consolas"/>
          <w:color w:val="9A7A38"/>
          <w:sz w:val="18"/>
        </w:rPr>
        <w:t xml:space="preserve">[70]  </w:t>
      </w:r>
      <w:r>
        <w:rPr>
          <w:rFonts w:ascii="Georgia" w:hAnsi="Georgia"/>
          <w:color w:val="2A2927"/>
          <w:sz w:val="22"/>
        </w:rPr>
        <w:t>21:3 Ich flehe Dich an, o mein Herr, bei Deiner Gnade, welche die ganze Schöpfung überragt, und bei Deiner Großmut, die alles Erschaffene umfängt, bewirke, daß ich mein Angesicht ganz Dir zuwende, Deinen Schutz suche und standhaft sei in meiner Liebe zu Dir. Schreibe alsdann nieder für mich, was Du denen bestimmt hast, so Dich lieben. Mächtig bist Du zu tun, was Dir gefällt. Es gibt keinen Gott außer Dir, dem Immervergebenden, dem Freigebigsten.</w:t>
      </w:r>
    </w:p>
    <w:p>
      <w:pPr>
        <w:spacing w:after="160" w:line="300" w:lineRule="auto"/>
      </w:pPr>
      <w:r>
        <w:rPr>
          <w:rFonts w:ascii="Consolas" w:hAnsi="Consolas"/>
          <w:color w:val="9A7A38"/>
          <w:sz w:val="18"/>
        </w:rPr>
        <w:t xml:space="preserve">[71]  </w:t>
      </w:r>
      <w:r>
        <w:rPr>
          <w:rFonts w:ascii="Georgia" w:hAnsi="Georgia"/>
          <w:color w:val="2A2927"/>
          <w:sz w:val="22"/>
        </w:rPr>
        <w:t>21:4 Preis sei Gott, dem Herrn der Welten!</w:t>
      </w:r>
    </w:p>
    <w:p>
      <w:pPr>
        <w:spacing w:after="160" w:line="300" w:lineRule="auto"/>
      </w:pPr>
      <w:r>
        <w:rPr>
          <w:rFonts w:ascii="Consolas" w:hAnsi="Consolas"/>
          <w:color w:val="9A7A38"/>
          <w:sz w:val="18"/>
        </w:rPr>
        <w:t xml:space="preserve">[72]  </w:t>
      </w:r>
      <w:r>
        <w:rPr>
          <w:rFonts w:ascii="Georgia" w:hAnsi="Georgia"/>
          <w:color w:val="2A2927"/>
          <w:sz w:val="22"/>
        </w:rPr>
        <w:t>22:1 Erhaben bist Du, o Herr mein Gott! Ich bin es, der alles verlassen hat und sein Angesicht der strahlenden Herrlichkeit Deines Antlitzes zuwendet, der jede Bindung zertrennt und sich an das Seil Deiner Liebe und Deines Wohlgefallens hält. Ich bin es, o mein Gott, der Deine Liebe aufnimmt, der alle Not, so die Welt verhängen kann, auf sich nimmt, der sich selbst als Lösegeld darbietet für Deine Geliebten, damit sie in die Himmel Deiner Erkenntnis aufsteigen, Dir näherkommen, in die Sphären Deiner Liebe und Deines Wohlgefallens sich aufschwingen.</w:t>
      </w:r>
    </w:p>
    <w:p>
      <w:pPr>
        <w:spacing w:after="160" w:line="300" w:lineRule="auto"/>
      </w:pPr>
      <w:r>
        <w:rPr>
          <w:rFonts w:ascii="Consolas" w:hAnsi="Consolas"/>
          <w:color w:val="9A7A38"/>
          <w:sz w:val="18"/>
        </w:rPr>
        <w:t xml:space="preserve">[73]  </w:t>
      </w:r>
      <w:r>
        <w:rPr>
          <w:rFonts w:ascii="Georgia" w:hAnsi="Georgia"/>
          <w:color w:val="2A2927"/>
          <w:sz w:val="22"/>
        </w:rPr>
        <w:t>22:2 Verordne, o mein Gott, für mich und für sie, was Du für solche unter Deinen Auserwählten bestimmt hast, die Dir völlig ergeben sind. Laß sie zu denen gezählt sein, deren Augen Du reinigst und davor bewahrst, einem anderen als Dir zugekehrt zu sein, und deren Augen Du davor beschützest, ein anderes Antlitz zu schauen als das Deine.</w:t>
      </w:r>
    </w:p>
    <w:p>
      <w:pPr>
        <w:spacing w:after="160" w:line="300" w:lineRule="auto"/>
      </w:pPr>
      <w:r>
        <w:rPr>
          <w:rFonts w:ascii="Consolas" w:hAnsi="Consolas"/>
          <w:color w:val="9A7A38"/>
          <w:sz w:val="18"/>
        </w:rPr>
        <w:t xml:space="preserve">[74]  </w:t>
      </w:r>
      <w:r>
        <w:rPr>
          <w:rFonts w:ascii="Georgia" w:hAnsi="Georgia"/>
          <w:color w:val="2A2927"/>
          <w:sz w:val="22"/>
        </w:rPr>
        <w:t>22:3 Du bist wahrlich der Allmächtige, der Erhabenste, der Allherrliche, der Höchste König, der Helfer in Gefahr, der Allverzeihende, der Immervergebende.</w:t>
      </w:r>
    </w:p>
    <w:p>
      <w:pPr>
        <w:spacing w:after="160" w:line="300" w:lineRule="auto"/>
      </w:pPr>
      <w:r>
        <w:rPr>
          <w:rFonts w:ascii="Consolas" w:hAnsi="Consolas"/>
          <w:color w:val="9A7A38"/>
          <w:sz w:val="18"/>
        </w:rPr>
        <w:t xml:space="preserve">[75]  </w:t>
      </w:r>
      <w:r>
        <w:rPr>
          <w:rFonts w:ascii="Georgia" w:hAnsi="Georgia"/>
          <w:color w:val="2A2927"/>
          <w:sz w:val="22"/>
        </w:rPr>
        <w:t>23:1 Verherrlicht bist Du, o Herr mein Gott! Ich flehe Dich an bei den heranbrausenden Winden Deiner Gnade und bei ihnen, den Sonnen Deines Ratschlusses, den Aufgangsorten Deiner Eingebung, sende hernieder auf mich und auf alle, die Dein Angesicht suchen, was Deiner Großmut und Deiner freigebigen Gnade entspricht und was Deiner Gaben und Deiner Gunst würdig ist. Arm und verlassen bin ich, o mein Herr! Laß mich versinken im Meer Deines Reichtums; durstig bin ich, laß mich trinken vom Lebenswasser Deiner Gnade.</w:t>
      </w:r>
    </w:p>
    <w:p>
      <w:pPr>
        <w:spacing w:after="160" w:line="300" w:lineRule="auto"/>
      </w:pPr>
      <w:r>
        <w:rPr>
          <w:rFonts w:ascii="Consolas" w:hAnsi="Consolas"/>
          <w:color w:val="9A7A38"/>
          <w:sz w:val="18"/>
        </w:rPr>
        <w:t xml:space="preserve">[76]  </w:t>
      </w:r>
      <w:r>
        <w:rPr>
          <w:rFonts w:ascii="Georgia" w:hAnsi="Georgia"/>
          <w:color w:val="2A2927"/>
          <w:sz w:val="22"/>
        </w:rPr>
        <w:t>23:2 Ich flehe Dich an bei Dir selbst und bei Ihm, den Du zum Offenbarer Deines eigenen Seins und Deines unterscheidenden Wortes bestimmt hast für alle, die im Himmel und auf Erden sind, sammle Deine Diener im Schatten des Baumes Deiner gnädigen Vorsehung. Hilf ihnen sodann, von seinen Früchten zu kosten, laß ihre Ohren dem Rauschen seiner Blätter und der süßen Stimme des Vogels lauschen, der in seinen Zweigen singt. Du bist wahrlich der Helfer in der Not, der Unerreichbare, der Allmächtige, der Allgütige.</w:t>
      </w:r>
    </w:p>
    <w:p>
      <w:pPr>
        <w:spacing w:after="160" w:line="300" w:lineRule="auto"/>
      </w:pPr>
      <w:r>
        <w:rPr>
          <w:rFonts w:ascii="Consolas" w:hAnsi="Consolas"/>
          <w:color w:val="9A7A38"/>
          <w:sz w:val="18"/>
        </w:rPr>
        <w:t xml:space="preserve">[77]  </w:t>
      </w:r>
      <w:r>
        <w:rPr>
          <w:rFonts w:ascii="Georgia" w:hAnsi="Georgia"/>
          <w:color w:val="2A2927"/>
          <w:sz w:val="22"/>
        </w:rPr>
        <w:t>24:1 Gepriesen seiest Du, o Herr mein Gott! Ich flehe Dich an bei ihnen, den Geweihten Orten Deiner göttlichen Heiligkeit, den Manifestationen Deiner überragenden Einheit, den Tagesanbrüchen Deiner Eingebung und Offenbarung, gib, daß Deine Diener nicht ferngehalten werden von diesem Göttlichen Gesetz, das nach Deinem Willen und Wohlgefallen aus Deinem Größten Meere hervorgegangen ist. Bestimme ihnen sodann, was Du Deinen Auserwählten und den Rechtschaffenen unter Deinen Geschöpfen bestimmt hast, deren Standhaftigkeit in Deiner heiligen Sache die Stürme der Heimsuchung nicht erschüttern konnten, die aller Aufruhr der Prüfungen nicht zu hindern vermochte, Dein erhabenes Wort zu verherrlichen – das Wort, das den Menschen die Himmel ihres eitlen Wahns und leeren Trugs gespalten hat. Du bist wahrlich der Allmächtige, der Allherrliche, der Allwissende.</w:t>
      </w:r>
    </w:p>
    <w:p>
      <w:pPr>
        <w:spacing w:after="160" w:line="300" w:lineRule="auto"/>
      </w:pPr>
      <w:r>
        <w:rPr>
          <w:rFonts w:ascii="Consolas" w:hAnsi="Consolas"/>
          <w:color w:val="9A7A38"/>
          <w:sz w:val="18"/>
        </w:rPr>
        <w:t xml:space="preserve">[78]  </w:t>
      </w:r>
      <w:r>
        <w:rPr>
          <w:rFonts w:ascii="Georgia" w:hAnsi="Georgia"/>
          <w:color w:val="2A2927"/>
          <w:sz w:val="22"/>
        </w:rPr>
        <w:t>24:2 Befähige alsdann Deine Diener, o mein Gott, die Sonne zu erkennen, die am Horizonte Deines unumstößlichen Ratschlusses und Planes aufscheint, und laß sie nicht ausgeschlossen sein von dem Paradiese, das du durch Deinen Namen, der Allherrliche, in den Himmeln Deiner erhabenen Allmacht ins Leben gerufen hast. Laß sie ferner Deiner süßesten Stimme lauschen, o mein Gott, damit sie sich alle eilends aufmachen, Deine Einheit zu erkennen und Deine Einzigkeit anzuerkennen, o Du Herzensgeliebter all derer, die nach Dir sich sehnen, Du Ziel der Anbetung aller, die Dich erkennen!</w:t>
      </w:r>
    </w:p>
    <w:p>
      <w:pPr>
        <w:spacing w:after="160" w:line="300" w:lineRule="auto"/>
      </w:pPr>
      <w:r>
        <w:rPr>
          <w:rFonts w:ascii="Consolas" w:hAnsi="Consolas"/>
          <w:color w:val="9A7A38"/>
          <w:sz w:val="18"/>
        </w:rPr>
        <w:t xml:space="preserve">[79]  </w:t>
      </w:r>
      <w:r>
        <w:rPr>
          <w:rFonts w:ascii="Georgia" w:hAnsi="Georgia"/>
          <w:color w:val="2A2927"/>
          <w:sz w:val="22"/>
        </w:rPr>
        <w:t>24:3 Ich flehe Dich an bei denen, die alle Götzenbilder zerschlagen in dieser Offenbarung, welche die Schmerzhafteste Erschütterung und das Große Grauen erscheinen läßt: Stehe Deinen Dienern allzeit bei mit den Zeichen Deiner allmächtigen Kraft und den Beweisen Deiner überragenden, allbezwingenden Gewalt. Gib, daß ihre Herzen fest wie Erz werden, daß sie sich nicht einschüchtern lassen von der übergroßen Macht derer, die sich gegen die Manifestation Deines Wesens, den Morgen Deines unsichtbaren Selbstes versündigt haben. Laß alle aufstehen, Dich zu verherrlichen und Dir zu helfen, damit sie in Deinem Reich die Zeichen Deines Triumphes aufpflanzen und in allen Deinen Landen die Banner Deiner Sache entfalten. Du bist durch die Kraft Deines Willens seit Urbeginn allmächtig gewesen und wirst der gleiche bleiben in alle Ewigkeit. Du bist wahrlich der Allherrliche, der Höchste. Es gibt keinen Gott außer Dir, dem Machtvollsten, dem Erhabensten, dem Helfer in Gefahr, dem Größten, dem Einen Seienden, dem Unvergleichlichen, dem Allherrlichen, dem Ungezwungenen.</w:t>
      </w:r>
    </w:p>
    <w:p>
      <w:pPr>
        <w:spacing w:after="160" w:line="300" w:lineRule="auto"/>
      </w:pPr>
      <w:r>
        <w:rPr>
          <w:rFonts w:ascii="Consolas" w:hAnsi="Consolas"/>
          <w:color w:val="9A7A38"/>
          <w:sz w:val="18"/>
        </w:rPr>
        <w:t xml:space="preserve">[80]  </w:t>
      </w:r>
      <w:r>
        <w:rPr>
          <w:rFonts w:ascii="Georgia" w:hAnsi="Georgia"/>
          <w:color w:val="2A2927"/>
          <w:sz w:val="22"/>
        </w:rPr>
        <w:t>25:1 Verherrlicht bist Du, o Herr mein Gott! Ich flehe Dich an bei Deinen Auserwählten, bei Deinen Vertrauten und bei Ihm, den Du zum Siegel Deiner Propheten und Boten bestimmt hast, lasse Dein Gedenken meinen Gefährten sein, Deine Liebe mein Streben, Dein Antlitz mein Ziel, Deinen Namen meine Leuchte, Deinen Wunsch mein Verlangen und Dein Wohlgefallen meine Freude.</w:t>
      </w:r>
    </w:p>
    <w:p>
      <w:pPr>
        <w:spacing w:after="160" w:line="300" w:lineRule="auto"/>
      </w:pPr>
      <w:r>
        <w:rPr>
          <w:rFonts w:ascii="Consolas" w:hAnsi="Consolas"/>
          <w:color w:val="9A7A38"/>
          <w:sz w:val="18"/>
        </w:rPr>
        <w:t xml:space="preserve">[81]  </w:t>
      </w:r>
      <w:r>
        <w:rPr>
          <w:rFonts w:ascii="Georgia" w:hAnsi="Georgia"/>
          <w:color w:val="2A2927"/>
          <w:sz w:val="22"/>
        </w:rPr>
        <w:t>25:2 Ich bin ein Sünder, o mein Herr, und Du bist der Immervergebende. Kaum hatte ich Dich erkannt, da eilte ich hin zum erhabenen Hofe Deiner Gnade. Vergib, o mein Herr, meine Sünden, die mich daran hindern, auf den Pfaden Deines Wohlgefallens zu wandeln und die Meeresufer Deiner Einheit zu erreichen.</w:t>
      </w:r>
    </w:p>
    <w:p>
      <w:pPr>
        <w:spacing w:after="160" w:line="300" w:lineRule="auto"/>
      </w:pPr>
      <w:r>
        <w:rPr>
          <w:rFonts w:ascii="Consolas" w:hAnsi="Consolas"/>
          <w:color w:val="9A7A38"/>
          <w:sz w:val="18"/>
        </w:rPr>
        <w:t xml:space="preserve">[82]  </w:t>
      </w:r>
      <w:r>
        <w:rPr>
          <w:rFonts w:ascii="Georgia" w:hAnsi="Georgia"/>
          <w:color w:val="2A2927"/>
          <w:sz w:val="22"/>
        </w:rPr>
        <w:t>25:3 Es gibt keinen, o mein Gott, der großmütig zu mir sein kann, so daß ich ihm mein Angesicht zuwenden könnte, keinen, der Mitleid mit mir haben kann, so daß ich zu ihm um Gnade flehen könnte. Ich bitte Dich, vertreibe mich nicht aus der Gegenwart Deiner Gnade und versage mir nicht die Ströme Deiner Freigebigkeit und Großmut. Verordne für mich, o mein Herr, was Du für die bestimmt hast, so Dich lieben, und schreibe nieder für mich, was Du für Deine Erwählten aufgeschrieben hast. Mein Blick war allzeit auf den Horizont Deiner barmherzigen Vorsehung gerichtet, meine Augen auf den Hof Deines liebevollen Erbarmens. Verfahre mit mir, wie es Dir gefällt. Es gibt keinen Gott außer Dir, dem Gott der Macht, dem Gott der Herrlichkeit, dessen Hilfe alle Menschen erflehen.</w:t>
      </w:r>
    </w:p>
    <w:p>
      <w:pPr>
        <w:spacing w:after="160" w:line="300" w:lineRule="auto"/>
      </w:pPr>
      <w:r>
        <w:rPr>
          <w:rFonts w:ascii="Consolas" w:hAnsi="Consolas"/>
          <w:color w:val="9A7A38"/>
          <w:sz w:val="18"/>
        </w:rPr>
        <w:t xml:space="preserve">[83]  </w:t>
      </w:r>
      <w:r>
        <w:rPr>
          <w:rFonts w:ascii="Georgia" w:hAnsi="Georgia"/>
          <w:color w:val="2A2927"/>
          <w:sz w:val="22"/>
        </w:rPr>
        <w:t>26:1 Gestatte, o mein Gott, daß ich mich Dir nähere und im Bereich Deines Hofes wohne, denn mein Fernsein von Dir hat mich fast verzehrt. Laß mich ruhen im Flügelschatten Deiner Gnade, denn das Feuer meiner Trennung von Dir schmilzt mir das Herz in der Brust. Laß mich dem Strom wahren Lebens näherkommen, denn meine Seele schmachtet in unentwegtem Suchen nach Dir. Meine Seufzer, o mein Gott, bekunden die Bitternis meiner Qual, meine Tränen bezeugen meine Liebe zu Dir.</w:t>
      </w:r>
    </w:p>
    <w:p>
      <w:pPr>
        <w:spacing w:after="160" w:line="300" w:lineRule="auto"/>
      </w:pPr>
      <w:r>
        <w:rPr>
          <w:rFonts w:ascii="Consolas" w:hAnsi="Consolas"/>
          <w:color w:val="9A7A38"/>
          <w:sz w:val="18"/>
        </w:rPr>
        <w:t xml:space="preserve">[84]  </w:t>
      </w:r>
      <w:r>
        <w:rPr>
          <w:rFonts w:ascii="Georgia" w:hAnsi="Georgia"/>
          <w:color w:val="2A2927"/>
          <w:sz w:val="22"/>
        </w:rPr>
        <w:t>26:2 Ich flehe Dich an bei Deinem Lobpreis, mit dem Du Dich selbst verherrlichst, und bei der Herrlichkeit, durch die Du Dein eigenes Wesen rühmst, gib, daß wir zu denen gehören, die Dich schauen und in Deinen Tagen Deine höchste Herrschaft anerkennen. So hilf uns denn, o mein Gott, das Lebenswasser Deiner Gnade aus der Hand des Erbarmens in Fülle zu trinken, so daß wir alles außer Dir völlig vergessen und uns nur mit Dir befassen. Mächtig bist Du zu tun, was Du willst. Es gibt keinen Gott außer Dir, dem Mächtigen, dem Helfer in Gefahr, dem Selbstbestehenden.</w:t>
      </w:r>
    </w:p>
    <w:p>
      <w:pPr>
        <w:spacing w:after="160" w:line="300" w:lineRule="auto"/>
      </w:pPr>
      <w:r>
        <w:rPr>
          <w:rFonts w:ascii="Consolas" w:hAnsi="Consolas"/>
          <w:color w:val="9A7A38"/>
          <w:sz w:val="18"/>
        </w:rPr>
        <w:t xml:space="preserve">[85]  </w:t>
      </w:r>
      <w:r>
        <w:rPr>
          <w:rFonts w:ascii="Georgia" w:hAnsi="Georgia"/>
          <w:color w:val="2A2927"/>
          <w:sz w:val="22"/>
        </w:rPr>
        <w:t>26:3 Verherrlicht sei Dein Name, o Du, der Du der König aller Könige bist!</w:t>
      </w:r>
    </w:p>
    <w:p>
      <w:pPr>
        <w:spacing w:after="160" w:line="300" w:lineRule="auto"/>
      </w:pPr>
      <w:r>
        <w:rPr>
          <w:rFonts w:ascii="Consolas" w:hAnsi="Consolas"/>
          <w:color w:val="9A7A38"/>
          <w:sz w:val="18"/>
        </w:rPr>
        <w:t xml:space="preserve">[86]  </w:t>
      </w:r>
      <w:r>
        <w:rPr>
          <w:rFonts w:ascii="Georgia" w:hAnsi="Georgia"/>
          <w:color w:val="2A2927"/>
          <w:sz w:val="22"/>
        </w:rPr>
        <w:t>27:1 Du siehst, o mein Gott, die Sonne Deines Wortes über dem Horizonte Deiner Gefängnisstadt scheinen; denn in ihren Mauern erhebt Er, die Manifestation Deines Selbstes, das Morgenlicht Deiner Einheit, Seine Stimme und verkündet Deinen Lobpreis. Die Düfte Deiner Liebe wehen dadurch über Deine Städte und umfangen alle Bewohner Deines Reiches.</w:t>
      </w:r>
    </w:p>
    <w:p>
      <w:pPr>
        <w:spacing w:after="160" w:line="300" w:lineRule="auto"/>
      </w:pPr>
      <w:r>
        <w:rPr>
          <w:rFonts w:ascii="Consolas" w:hAnsi="Consolas"/>
          <w:color w:val="9A7A38"/>
          <w:sz w:val="18"/>
        </w:rPr>
        <w:t xml:space="preserve">[87]  </w:t>
      </w:r>
      <w:r>
        <w:rPr>
          <w:rFonts w:ascii="Georgia" w:hAnsi="Georgia"/>
          <w:color w:val="2A2927"/>
          <w:sz w:val="22"/>
        </w:rPr>
        <w:t>27:2 Da Du nun Deine Gnade enthüllst, o mein Gott, halte Deine Diener nicht ab, ihren Blick darauf zu richten. Schau nicht auf ihren Zustand, o mein Gott, ihre Sorgen und ihre Werke. Schau auf die Größe Deiner Herrlichkeit, die Fülle Deiner Gaben, die Kraft Deiner Macht, die Vortrefflichkeit Deiner Gunstbezeigungen. Ich schwöre bei Deiner Herrlichkeit! Blicktest Du auf sie mit dem Auge der Gerechtigkeit, so verdienten sie alle Deinen Grimm und die Rute Deines Zornes. Halte Deine Geschöpfe, o mein Gott, mit den Händen Deiner Gnade, und tu ihnen kund, was das Beste für sie ist von allen Dingen, die im Königreich Deiner Erfindungskraft erschaffen sind.</w:t>
      </w:r>
    </w:p>
    <w:p>
      <w:pPr>
        <w:spacing w:after="160" w:line="300" w:lineRule="auto"/>
      </w:pPr>
      <w:r>
        <w:rPr>
          <w:rFonts w:ascii="Consolas" w:hAnsi="Consolas"/>
          <w:color w:val="9A7A38"/>
          <w:sz w:val="18"/>
        </w:rPr>
        <w:t xml:space="preserve">[88]  </w:t>
      </w:r>
      <w:r>
        <w:rPr>
          <w:rFonts w:ascii="Georgia" w:hAnsi="Georgia"/>
          <w:color w:val="2A2927"/>
          <w:sz w:val="22"/>
        </w:rPr>
        <w:t>27:3 Wir bezeugen, o mein Gott, daß Du Gott bist und daß es außer Dir keinen Gott gibt. Seit Ewigkeit bist Du, und keiner ist da, der Dir ebenbürtig wäre oder Dir gliche, und ewig wirst Du der gleiche bleiben. Ich flehe Dich an, bei den Augen, die Dich erkennen, sitzend auf dem Throne der Einheit und Einzigkeit: Hilf allen, die Dich bei Deinem Größten Namen lieben, und erhebe sie auf solche Höhen, wo sie mit ihrem Wesen und ihrer Zunge bezeugen, daß Du allein Gott bist, der Unvergleichliche, der Eine, der Ewigwährende. Du hattest niemals einen Ebenbürtigen oder einen Gefährten. Du bist in Wahrheit der Allherrliche, der Allmächtige, dessen Hilfe alle Menschen erflehen.</w:t>
      </w:r>
    </w:p>
    <w:p>
      <w:pPr>
        <w:spacing w:after="160" w:line="300" w:lineRule="auto"/>
      </w:pPr>
      <w:r>
        <w:rPr>
          <w:rFonts w:ascii="Consolas" w:hAnsi="Consolas"/>
          <w:color w:val="9A7A38"/>
          <w:sz w:val="18"/>
        </w:rPr>
        <w:t xml:space="preserve">[89]  </w:t>
      </w:r>
      <w:r>
        <w:rPr>
          <w:rFonts w:ascii="Georgia" w:hAnsi="Georgia"/>
          <w:color w:val="2A2927"/>
          <w:sz w:val="22"/>
        </w:rPr>
        <w:t>28:1 Gepriesen seiest Du, o Herr mein Gott! Ich bezeuge, daß Du seit Ewigkeit in Deiner überirdischen Majestät und Macht erhaben warst und bis in Ewigkeit in Deiner überragenden Kraft und Herrlichkeit verbleiben wirst. Keiner in den Reichen der Erde und des Himmels kann Deinen Vorsatz vereiteln; keiner in den Reichen der Offenbarung und der Schöpfung kann sich gegen Dich durchsetzen. Nach Deinem Gebot tust Du, was Du willst, und durch die Macht Deiner Souveränität herrschest Du, wie es Dir gefällt.</w:t>
      </w:r>
    </w:p>
    <w:p>
      <w:pPr>
        <w:spacing w:after="160" w:line="300" w:lineRule="auto"/>
      </w:pPr>
      <w:r>
        <w:rPr>
          <w:rFonts w:ascii="Consolas" w:hAnsi="Consolas"/>
          <w:color w:val="9A7A38"/>
          <w:sz w:val="18"/>
        </w:rPr>
        <w:t xml:space="preserve">[90]  </w:t>
      </w:r>
      <w:r>
        <w:rPr>
          <w:rFonts w:ascii="Georgia" w:hAnsi="Georgia"/>
          <w:color w:val="2A2927"/>
          <w:sz w:val="22"/>
        </w:rPr>
        <w:t>28:2 Ich flehe Dich an, der Du die Morgenröte heraufführst, bei Deiner Lampe, die Du mit den Fingern Deiner Liebe für alle im Himmel und auf Erden entzündet hast und deren Flamme Du mit dem Öle Deiner Weisheit im Reiche Deiner Schöpfung nährest, mache mich zu einem derer, die sich in Deine Sphären aufschwingen und ihren Willen Deinem Ratschluß unterwerfen.</w:t>
      </w:r>
    </w:p>
    <w:p>
      <w:pPr>
        <w:spacing w:after="160" w:line="300" w:lineRule="auto"/>
      </w:pPr>
      <w:r>
        <w:rPr>
          <w:rFonts w:ascii="Consolas" w:hAnsi="Consolas"/>
          <w:color w:val="9A7A38"/>
          <w:sz w:val="18"/>
        </w:rPr>
        <w:t xml:space="preserve">[91]  </w:t>
      </w:r>
      <w:r>
        <w:rPr>
          <w:rFonts w:ascii="Georgia" w:hAnsi="Georgia"/>
          <w:color w:val="2A2927"/>
          <w:sz w:val="22"/>
        </w:rPr>
        <w:t>28:3 Ich bin erbärmlich, o mein Herr, und Du bist der Stärkste, der Allmächtige. Habe Mitleid mit mir nach Deiner Gnade und großmütigen Gunst und hilf mir gnädig, Dir und denen zu dienen, die Dir teuer sind. Mächtig bist Du zu tun, was Du willst. Es gibt keinen Gott außer Dir, dem Gott der Stärke, der Herrlichkeit und der Weisheit.</w:t>
      </w:r>
    </w:p>
    <w:p>
      <w:pPr>
        <w:spacing w:after="160" w:line="300" w:lineRule="auto"/>
      </w:pPr>
      <w:r>
        <w:rPr>
          <w:rFonts w:ascii="Consolas" w:hAnsi="Consolas"/>
          <w:color w:val="9A7A38"/>
          <w:sz w:val="18"/>
        </w:rPr>
        <w:t xml:space="preserve">[92]  </w:t>
      </w:r>
      <w:r>
        <w:rPr>
          <w:rFonts w:ascii="Georgia" w:hAnsi="Georgia"/>
          <w:color w:val="2A2927"/>
          <w:sz w:val="22"/>
        </w:rPr>
        <w:t>29:1 Manch erstarrtes Herz, o mein Gott, ward vom Feuer Deiner Sache entflammt, und mancher Schläfer ward von Deiner süßen Stimme erweckt. Wieviele Fremde suchen Schutz im Schatten des Baumes Deiner Einheit, und wie zahlreich sind die Dürstenden, die in Deinen Tagen nach dem Quell Deines Lebenswassers lechzen.</w:t>
      </w:r>
    </w:p>
    <w:p>
      <w:pPr>
        <w:spacing w:after="160" w:line="300" w:lineRule="auto"/>
      </w:pPr>
      <w:r>
        <w:rPr>
          <w:rFonts w:ascii="Consolas" w:hAnsi="Consolas"/>
          <w:color w:val="9A7A38"/>
          <w:sz w:val="18"/>
        </w:rPr>
        <w:t xml:space="preserve">[93]  </w:t>
      </w:r>
      <w:r>
        <w:rPr>
          <w:rFonts w:ascii="Georgia" w:hAnsi="Georgia"/>
          <w:color w:val="2A2927"/>
          <w:sz w:val="22"/>
        </w:rPr>
        <w:t>29:2 Selig ist, wer sich aufmacht zu Dir und sich eilt, zum Morgenlicht Deines Antlitzes zu gelangen; selig, wer sich mit all seiner Liebe zum Dämmerort Deiner Offenbarung, zum Urquell Deiner Erleuchtung hinwendet; selig, wer auf Deinem Pfade hingibt, was Du ihm durch Deine Großmut und Gunst verliehen hast; selig, wer in seinem heftigen Verlangen nach Dir alles andere beiseite wirft; selig, wer vertraute Zwiesprache mit Dir hält und sich frei macht von jeglicher Bindung außer der Deinen.</w:t>
      </w:r>
    </w:p>
    <w:p>
      <w:pPr>
        <w:spacing w:after="160" w:line="300" w:lineRule="auto"/>
      </w:pPr>
      <w:r>
        <w:rPr>
          <w:rFonts w:ascii="Consolas" w:hAnsi="Consolas"/>
          <w:color w:val="9A7A38"/>
          <w:sz w:val="18"/>
        </w:rPr>
        <w:t xml:space="preserve">[94]  </w:t>
      </w:r>
      <w:r>
        <w:rPr>
          <w:rFonts w:ascii="Georgia" w:hAnsi="Georgia"/>
          <w:color w:val="2A2927"/>
          <w:sz w:val="22"/>
        </w:rPr>
        <w:t>29:3 Ich flehe Dich an, o mein Herr, bei Ihm, der Dein Name ist, der sich durch die Kraft Deiner Macht und Souveränität über den Horizont Seines Gefängnisses erhob, bestimme einem jeden, was Dir gefällt und was Deiner Erhabenheit entspricht.</w:t>
      </w:r>
    </w:p>
    <w:p>
      <w:pPr>
        <w:spacing w:after="160" w:line="300" w:lineRule="auto"/>
      </w:pPr>
      <w:r>
        <w:rPr>
          <w:rFonts w:ascii="Consolas" w:hAnsi="Consolas"/>
          <w:color w:val="9A7A38"/>
          <w:sz w:val="18"/>
        </w:rPr>
        <w:t xml:space="preserve">[95]  </w:t>
      </w:r>
      <w:r>
        <w:rPr>
          <w:rFonts w:ascii="Georgia" w:hAnsi="Georgia"/>
          <w:color w:val="2A2927"/>
          <w:sz w:val="22"/>
        </w:rPr>
        <w:t>29:4 Deine Macht ist wahrlich allem gewachsen.</w:t>
      </w:r>
    </w:p>
    <w:p>
      <w:pPr>
        <w:spacing w:after="160" w:line="300" w:lineRule="auto"/>
      </w:pPr>
      <w:r>
        <w:rPr>
          <w:rFonts w:ascii="Consolas" w:hAnsi="Consolas"/>
          <w:color w:val="9A7A38"/>
          <w:sz w:val="18"/>
        </w:rPr>
        <w:t xml:space="preserve">[96]  </w:t>
      </w:r>
      <w:r>
        <w:rPr>
          <w:rFonts w:ascii="Georgia" w:hAnsi="Georgia"/>
          <w:color w:val="2A2927"/>
          <w:sz w:val="22"/>
        </w:rPr>
        <w:t>30:1 Gelobt sei Dein Name, o Herr mein Gott! Du siehst mich an diesem Tage eingeschlossen in meinem Gefängnis und in den Händen Deiner Widersacher, und Du siehst meinen Sohn den Reinsten Zweig A im Staube liegen vor Deinem Antlitz. Er ist Dein Diener, o mein Herr, den Du mit Ihm, der Manifestation Deiner selbst, dem Morgen Deiner heiligen Sache, verwandt werden ließest.</w:t>
      </w:r>
    </w:p>
    <w:p>
      <w:pPr>
        <w:spacing w:after="160" w:line="300" w:lineRule="auto"/>
      </w:pPr>
      <w:r>
        <w:rPr>
          <w:rFonts w:ascii="Consolas" w:hAnsi="Consolas"/>
          <w:color w:val="9A7A38"/>
          <w:sz w:val="18"/>
        </w:rPr>
        <w:t xml:space="preserve">[97]  </w:t>
      </w:r>
      <w:r>
        <w:rPr>
          <w:rFonts w:ascii="Georgia" w:hAnsi="Georgia"/>
          <w:color w:val="2A2927"/>
          <w:sz w:val="22"/>
        </w:rPr>
        <w:t>30:2 Bei seiner Geburt war er betrübt ob seiner Trennung von Dir durch das, was ihm nach Deinem unumstößlichen Ratschluß verordnet war. Und als er den Kelch der Wiedervereinigung mit Dir geleert hatte, da ward er ins Gefängnis geworfen, weil er an Dich und Deine Zeichen glaubte. Er fuhr fort, Deiner Schönheit zu dienen, bis er dieses Größte Gefängnis betrat. Da brachte ich ihn, o mein Gott, als ein Opfer dar auf Deinem Pfade. Du weißt wohl, was sie, die Dich lieben, erduldet haben durch diese Prüfung, welche die Verwandten auf Erden wehklagen ließ und die himmlischen Heerscharen in Trauer versetzte.</w:t>
      </w:r>
    </w:p>
    <w:p>
      <w:pPr>
        <w:spacing w:after="160" w:line="300" w:lineRule="auto"/>
      </w:pPr>
      <w:r>
        <w:rPr>
          <w:rFonts w:ascii="Consolas" w:hAnsi="Consolas"/>
          <w:color w:val="9A7A38"/>
          <w:sz w:val="18"/>
        </w:rPr>
        <w:t xml:space="preserve">[98]  </w:t>
      </w:r>
      <w:r>
        <w:rPr>
          <w:rFonts w:ascii="Georgia" w:hAnsi="Georgia"/>
          <w:color w:val="2A2927"/>
          <w:sz w:val="22"/>
        </w:rPr>
        <w:t>30:3 Ich flehe Dich an, o mein Gott, bei ihm und bei seiner Verbannung und Gefangenschaft, sende hernieder auf sie, die ihn lieben, was ihren Herzen Ruhe und ihrer Arbeit Segen bringt. Mächtig bist Du zu tun, was Du willst. Es gibt keinen Gott außer Dir, dem Allmächtigen, dem Allgewaltigen.</w:t>
      </w:r>
    </w:p>
    <w:p>
      <w:pPr>
        <w:spacing w:after="160" w:line="300" w:lineRule="auto"/>
      </w:pPr>
      <w:r>
        <w:rPr>
          <w:rFonts w:ascii="Consolas" w:hAnsi="Consolas"/>
          <w:color w:val="9A7A38"/>
          <w:sz w:val="18"/>
        </w:rPr>
        <w:t xml:space="preserve">[99]  </w:t>
      </w:r>
      <w:r>
        <w:rPr>
          <w:rFonts w:ascii="Georgia" w:hAnsi="Georgia"/>
          <w:color w:val="2A2927"/>
          <w:sz w:val="22"/>
        </w:rPr>
        <w:t>31:1 Gepriesen seiest Du, o mein Gott! Ich flehe Dich an bei denen, die den Thron Deines Willens umkreisen, die sich in die Sphären Deines Wohlgefallens aufschwingen und sich mit ganzer Liebe dem Horizonte Deiner Offenbarung, dem Morgen Deiner Erleuchtung, dem Aufgangsorte Deiner Namen zuwenden: Hilf Deinen Dienern zu befolgen, was Du ihnen in Deinen Tagen gebietest – Gebote, die die Heiligkeit Deiner Sache unter Deinen Dienern erweisen und die Geschäfte Deiner Geschöpfe und Deines Reiches in Ordnung bringen.</w:t>
      </w:r>
    </w:p>
    <w:p>
      <w:pPr>
        <w:spacing w:after="160" w:line="300" w:lineRule="auto"/>
      </w:pPr>
      <w:r>
        <w:rPr>
          <w:rFonts w:ascii="Consolas" w:hAnsi="Consolas"/>
          <w:color w:val="9A7A38"/>
          <w:sz w:val="18"/>
        </w:rPr>
        <w:t xml:space="preserve">[100]  </w:t>
      </w:r>
      <w:r>
        <w:rPr>
          <w:rFonts w:ascii="Georgia" w:hAnsi="Georgia"/>
          <w:color w:val="2A2927"/>
          <w:sz w:val="22"/>
        </w:rPr>
        <w:t>31:2 Ich bezeuge, o mein Gott, daß dies der Tag ist, da Dein Zeugnis erbracht, Deine klaren Zeichen kundgetan, Dein Wort entschleiert, Deine Eigenschaften aufgezeigt wurden, da der Glanz Deines Antlitzes erstrahlte, da Dein Beweis vollendet und Deine Überlegenheit erwiesen ward, der Tag, da Deine Barmherzigkeit überströmt und die Sonne Deiner Gnade so hell aufleuchtet, daß Du Ihn erscheinen ließest, den Offenbarer Deines Selbstes, die Schatzkammer Deiner Weisheit, den Sonnenaufgang Deiner Majestät und Macht. Du hast Seinen Bund gestiftet mit jedem, der in den Reichen der Erde und des Himmels, den Reichen der Offenbarung und der Schöpfung erschaffen ist. Du hast Ihn zu solchen Höhen erhoben, daß die Unterdrücker mit ihren Kränkungen Ihn nicht davon abbringen konnten, Deine Souveränität zu offenbaren, und die Widerspenstigen mit ihrer Übermacht Ihn nicht zu hindern vermochten, Deine Macht zu beweisen und Deine heilige Sache zu verherrlichen.</w:t>
      </w:r>
    </w:p>
    <w:p>
      <w:pPr>
        <w:spacing w:after="160" w:line="300" w:lineRule="auto"/>
      </w:pPr>
      <w:r>
        <w:rPr>
          <w:rFonts w:ascii="Consolas" w:hAnsi="Consolas"/>
          <w:color w:val="9A7A38"/>
          <w:sz w:val="18"/>
        </w:rPr>
        <w:t xml:space="preserve">[101]  </w:t>
      </w:r>
      <w:r>
        <w:rPr>
          <w:rFonts w:ascii="Georgia" w:hAnsi="Georgia"/>
          <w:color w:val="2A2927"/>
          <w:sz w:val="22"/>
        </w:rPr>
        <w:t>31:3 So hoch hast Du Ihn erhoben, daß Er den Königen offen Deine Botschaften und Befehle übermittelte und keinen Augenblick an Seinen eigenen Schutz dachte, sondern nur bestrebt war, Deine Diener vor alledem zu bewahren, was sie abhalten könnte, in das Reich Deiner Nähe aufzusteigen und ihr Angesicht dem Horizonte Deines Wohlgefallens zuzuwenden.</w:t>
      </w:r>
    </w:p>
    <w:p>
      <w:pPr>
        <w:spacing w:after="160" w:line="300" w:lineRule="auto"/>
      </w:pPr>
      <w:r>
        <w:rPr>
          <w:rFonts w:ascii="Consolas" w:hAnsi="Consolas"/>
          <w:color w:val="9A7A38"/>
          <w:sz w:val="18"/>
        </w:rPr>
        <w:t xml:space="preserve">[102]  </w:t>
      </w:r>
      <w:r>
        <w:rPr>
          <w:rFonts w:ascii="Georgia" w:hAnsi="Georgia"/>
          <w:color w:val="2A2927"/>
          <w:sz w:val="22"/>
        </w:rPr>
        <w:t>31:4 Du siehst, o mein Gott, wie Er die Völker zu Dir ruft, ungeachtet der Schwerter, die gegen Ihn gezückt sind, und wie Er sie auffordert, sich Deinen Gnadengaben zuzuwenden, obwohl Er selbst ein Gefangener ist. Bei jeder neuen Trübsal offenbarte Er ein größeres Maß Deiner heiligen Sache und hob Dein Wort noch höher empor.</w:t>
      </w:r>
    </w:p>
    <w:p>
      <w:pPr>
        <w:spacing w:after="160" w:line="300" w:lineRule="auto"/>
      </w:pPr>
      <w:r>
        <w:rPr>
          <w:rFonts w:ascii="Consolas" w:hAnsi="Consolas"/>
          <w:color w:val="9A7A38"/>
          <w:sz w:val="18"/>
        </w:rPr>
        <w:t xml:space="preserve">[103]  </w:t>
      </w:r>
      <w:r>
        <w:rPr>
          <w:rFonts w:ascii="Georgia" w:hAnsi="Georgia"/>
          <w:color w:val="2A2927"/>
          <w:sz w:val="22"/>
        </w:rPr>
        <w:t>31:5 Ich bezeuge, daß durch Ihn die Feder des Höchsten bewegt ward, daß mit Seinem Gedenken die Schriftrollen im Reiche der Namen geschmückt sind. Durch Ihn wurden Deine Düfte verbreitet, wurde der Wohlgeruch Deines Gewandes über alle Erdenmenschen und Himmelsbewohner verströmt. Du siehst und weißt wohl, o mein Gott, wie Er gezwungen ward, in der trostlosesten aller Städte zu hausen, auf daß die Herzen Deiner Diener gestärkt werden, und wie Er sich bereitwillig der schlimmsten Erniedrigung unterzieht, damit Deine Geschöpfe erhöht werden.</w:t>
      </w:r>
    </w:p>
    <w:p>
      <w:pPr>
        <w:spacing w:after="160" w:line="300" w:lineRule="auto"/>
      </w:pPr>
      <w:r>
        <w:rPr>
          <w:rFonts w:ascii="Consolas" w:hAnsi="Consolas"/>
          <w:color w:val="9A7A38"/>
          <w:sz w:val="18"/>
        </w:rPr>
        <w:t xml:space="preserve">[104]  </w:t>
      </w:r>
      <w:r>
        <w:rPr>
          <w:rFonts w:ascii="Georgia" w:hAnsi="Georgia"/>
          <w:color w:val="2A2927"/>
          <w:sz w:val="22"/>
        </w:rPr>
        <w:t>31:6 Ich bitte Dich, der Du die Dämmerung anbrechen lässest, bei Deinem Namen, durch den Du die Winde unterworfen und Deine Tafeln herniedergesandt hast: Laß uns dem nahekommen, was Du in Deiner Gunst und Gnade für uns bestimmtest, und uns weit von allem entfernen, was Dir zuwider sein könnte. Gib uns sodann aus den Händen Deiner Gnade an jedem Tag und zu jeder Stunde unseres Lebens von den Wassern zu trinken, die das wahre Leben sind, o Du, der Du der Barmherzigste bist! Laß uns zu denen gehören, die Dir einst beistanden, als Du solchen unter Deinen Feinden in die Hände fielest, die zu den Aufsässigen unter Deinen Geschöpfen und den Frevlern in Deinem Volke zählen. Und schreibe nieder für uns die Belohnung dessen, der in Deine Gegenwart gelangt und Deine Schönheit schaut; versieh uns mit allem Guten, das Dein Buch für solche Deiner Geschöpfe verordnet, die sich nahen Zugangs zu Dir erfreuen.</w:t>
      </w:r>
    </w:p>
    <w:p>
      <w:pPr>
        <w:spacing w:after="160" w:line="300" w:lineRule="auto"/>
      </w:pPr>
      <w:r>
        <w:rPr>
          <w:rFonts w:ascii="Consolas" w:hAnsi="Consolas"/>
          <w:color w:val="9A7A38"/>
          <w:sz w:val="18"/>
        </w:rPr>
        <w:t xml:space="preserve">[105]  </w:t>
      </w:r>
      <w:r>
        <w:rPr>
          <w:rFonts w:ascii="Georgia" w:hAnsi="Georgia"/>
          <w:color w:val="2A2927"/>
          <w:sz w:val="22"/>
        </w:rPr>
        <w:t>31:7 Erhelle unsere Herzen mit der Pracht Deiner Erkenntnis, o mein Herr, und erleuchte unseren Blick mit dem Lichte solcher Augen, die auf den Horizont Deiner Gnade und den Sonnenaufgang Deiner Herrlichkeit gerichtet sind. Behüte uns alsdann durch Deinen Größten Namen, der nach Deinem Geheiß jene Völker überschattet, die beanspruchen, was Du in Deinem Buche verboten. Das ist es wahrlich, was Du uns in Deinen Schriften und auf Deinen Tafeln angekündigt hast.</w:t>
      </w:r>
    </w:p>
    <w:p>
      <w:pPr>
        <w:spacing w:after="160" w:line="300" w:lineRule="auto"/>
      </w:pPr>
      <w:r>
        <w:rPr>
          <w:rFonts w:ascii="Consolas" w:hAnsi="Consolas"/>
          <w:color w:val="9A7A38"/>
          <w:sz w:val="18"/>
        </w:rPr>
        <w:t xml:space="preserve">[106]  </w:t>
      </w:r>
      <w:r>
        <w:rPr>
          <w:rFonts w:ascii="Georgia" w:hAnsi="Georgia"/>
          <w:color w:val="2A2927"/>
          <w:sz w:val="22"/>
        </w:rPr>
        <w:t>31:8 Mache uns so standhaft in unserer Liebe zu Dir, daß wir uns keinem außer Dir zuwenden, daß wir zu denen zählen, die Dir nahe sind und Dich als Den erkennen, der über jeden Vergleich erhöht und über jedes Ebenbild geheiligt ist, und daß wir unsere Stimmen erheben unter Deinen Geschöpfen und laut rufen: Er ist der Eine Gott, der Unvergleichliche, der Ewigwährende, der Mächtigste, der Allherrliche, der Allweise.</w:t>
      </w:r>
    </w:p>
    <w:p>
      <w:pPr>
        <w:spacing w:after="160" w:line="300" w:lineRule="auto"/>
      </w:pPr>
      <w:r>
        <w:rPr>
          <w:rFonts w:ascii="Consolas" w:hAnsi="Consolas"/>
          <w:color w:val="9A7A38"/>
          <w:sz w:val="18"/>
        </w:rPr>
        <w:t xml:space="preserve">[107]  </w:t>
      </w:r>
      <w:r>
        <w:rPr>
          <w:rFonts w:ascii="Georgia" w:hAnsi="Georgia"/>
          <w:color w:val="2A2927"/>
          <w:sz w:val="22"/>
        </w:rPr>
        <w:t>31:9 Stärke die Herzen der Dich Liebenden, o mein Gott, so daß sie nicht erschrecken vor der Masse der Ungläubigen, die sich von Dir abkehren, sondern Dir nachfolgen in allem, was Du offenbartest. Hilf ihnen überdies, Deiner zu gedenken, Dich zu preisen und Deine heilige Sache beredt und weise zu lehren. Du bist Er, der sich der Barmherzigste nennt. Bestimme sodann, o mein Gott, für mich und für jeden, der Dich sucht, was Deiner erhabenen Herrlichkeit und Deiner großen Majestät entspricht. Es gibt keinen Gott außer Dir, dem Immervergebenden, dem Mitleidvollsten.</w:t>
      </w:r>
    </w:p>
    <w:p>
      <w:pPr>
        <w:spacing w:after="160" w:line="300" w:lineRule="auto"/>
      </w:pPr>
      <w:r>
        <w:rPr>
          <w:rFonts w:ascii="Consolas" w:hAnsi="Consolas"/>
          <w:color w:val="9A7A38"/>
          <w:sz w:val="18"/>
        </w:rPr>
        <w:t xml:space="preserve">[108]  </w:t>
      </w:r>
      <w:r>
        <w:rPr>
          <w:rFonts w:ascii="Georgia" w:hAnsi="Georgia"/>
          <w:color w:val="2A2927"/>
          <w:sz w:val="22"/>
        </w:rPr>
        <w:t>32:1 Deinen Geliebten, o mein Gott, siehst Du der Willkür Deiner Feinde ausgeliefert; Du hörst Seine Stimme klagen inmitten solcher Deiner Geschöpfe, die in Deinen Augen Böses taten. Er ist es, o mein Herr, mit dessen Namen Du Deine Tafeln schmücktest, zu dessen größerer Herrlichkeit Du den Bayán herniedersandtest und über dessen Trennung von Dir Du ohne Unterlaß weintest. Schaue nun Seine Verlassenheit, o mein Gott, und sieh Ihn in den Händen derer, die Deine Zeichen bezweifeln, Dir den Rücken kehren und die Wunder Deiner Gnade vergessen.</w:t>
      </w:r>
    </w:p>
    <w:p>
      <w:pPr>
        <w:spacing w:after="160" w:line="300" w:lineRule="auto"/>
      </w:pPr>
      <w:r>
        <w:rPr>
          <w:rFonts w:ascii="Consolas" w:hAnsi="Consolas"/>
          <w:color w:val="9A7A38"/>
          <w:sz w:val="18"/>
        </w:rPr>
        <w:t xml:space="preserve">[109]  </w:t>
      </w:r>
      <w:r>
        <w:rPr>
          <w:rFonts w:ascii="Georgia" w:hAnsi="Georgia"/>
          <w:color w:val="2A2927"/>
          <w:sz w:val="22"/>
        </w:rPr>
        <w:t>32:2 Er ist es, o mein Gott, von dem Du gesprochen hast: »Wäre es nicht um Deinetwillen, die Schriften wären nicht offenbart und die Propheten nicht gesandt worden.« Und kaum war Er auf Dein Geheiß erschienen, kaum hatte Er zu Deinem Lobpreis gesprochen, da umstellten Ihn die Frevler unter Deinen Geschöpfen, die Schwerter des Hasses gegen Ihn gezückt, o Du Herr aller Namen! Du weißt wohl, was über Ihn gekommen ist unter den Händen derer, die Deiner Hoheit Schleier zerrissen, Deinen Bund und Dein Testament mißachteten, o Du Schöpfer der Himmel! Er ist es, dem zuliebe Du der Báb A Dein Leben hingabst, für den Du Dich willig von dem mannigfachen Unglück der Welt heimsuchen ließest, damit Er sich offenbare, und in dessen Namen Du die ganze Menschheit versammeltest. Sobald Er aber vom Himmel der Majestät und Macht herniederstieg, erhoben Deine Diener die Hände der Grausamkeit und der Empörung gegen Ihn und überhäuften Ihn mit so vielen Leiden, daß alle Schriftrollen der Welt deren vollständige Aufzählung nicht fassen könnten.</w:t>
      </w:r>
    </w:p>
    <w:p>
      <w:pPr>
        <w:spacing w:after="160" w:line="300" w:lineRule="auto"/>
      </w:pPr>
      <w:r>
        <w:rPr>
          <w:rFonts w:ascii="Consolas" w:hAnsi="Consolas"/>
          <w:color w:val="9A7A38"/>
          <w:sz w:val="18"/>
        </w:rPr>
        <w:t xml:space="preserve">[110]  </w:t>
      </w:r>
      <w:r>
        <w:rPr>
          <w:rFonts w:ascii="Georgia" w:hAnsi="Georgia"/>
          <w:color w:val="2A2927"/>
          <w:sz w:val="22"/>
        </w:rPr>
        <w:t>32:3 So siehst Du, o Geliebter der Welt, Deinen Geliebten in den Krallen derer, die Dich leugnen. Du siehst das Verlangen Deines Herzens unter den Schwertern der Frevler. Mich dünkt, daß Er von Seiner erhabensten Stufe her zu mir spricht: »Wäre doch meine Seele, o Du Gefangener, ein Lösegeld für Deine Gefangenschaft, und mein Wesen, o Du Unterdrückter, ein Opfer für die Drangsale, die Du erlitten! Du bist Er, durch dessen Gefangenschaft die Banner Deiner Allmacht gehißt sind und die Sonne Deiner Offenbarung vom Horizonte der Leiden so herniederschien, daß alles Erschaffene sich vor der Größe Deiner Majestät verneigte.</w:t>
      </w:r>
    </w:p>
    <w:p>
      <w:pPr>
        <w:spacing w:after="160" w:line="300" w:lineRule="auto"/>
      </w:pPr>
      <w:r>
        <w:rPr>
          <w:rFonts w:ascii="Consolas" w:hAnsi="Consolas"/>
          <w:color w:val="9A7A38"/>
          <w:sz w:val="18"/>
        </w:rPr>
        <w:t xml:space="preserve">[111]  </w:t>
      </w:r>
      <w:r>
        <w:rPr>
          <w:rFonts w:ascii="Georgia" w:hAnsi="Georgia"/>
          <w:color w:val="2A2927"/>
          <w:sz w:val="22"/>
        </w:rPr>
        <w:t>32:4 Je mehr sie sich mühten, Dich am Gedenken Deines Gottes und am Lobpreis Seiner Tugenden zu hindern, desto leidenschaftlicher hast Du Ihn gerühmt und desto lauter hast Du Ihn angerufen. Und wann immer die Schleier der Verstockten zwischen Dich und Deine Diener traten, ließest Du vom Himmel Deiner Gnade Dein Antlitz seinen Strahlenglanz verbreiten. Du bist in aller Wahrheit der Selbstbestehende, wie es der Mund Gottes, des Allherrlichen, des Einziggeliebten, bezeugt. Du bist der Ersehnte der Welt, wie es aus der Feder Dessen strömt, der Deinen Dienern Deinen verborgenen Namen kündet und die ganze Schöpfung mit Deiner Liebe, dem kostbarsten, dem erhabensten Juwel, schmückt.</w:t>
      </w:r>
    </w:p>
    <w:p>
      <w:pPr>
        <w:spacing w:after="160" w:line="300" w:lineRule="auto"/>
      </w:pPr>
      <w:r>
        <w:rPr>
          <w:rFonts w:ascii="Consolas" w:hAnsi="Consolas"/>
          <w:color w:val="9A7A38"/>
          <w:sz w:val="18"/>
        </w:rPr>
        <w:t xml:space="preserve">[112]  </w:t>
      </w:r>
      <w:r>
        <w:rPr>
          <w:rFonts w:ascii="Georgia" w:hAnsi="Georgia"/>
          <w:color w:val="2A2927"/>
          <w:sz w:val="22"/>
        </w:rPr>
        <w:t>32:5 Die Augen der Welt wurden froh beim Anblick Deines strahlenden Antlitzes, und dennoch haben sich die Völker vereint, Dein Licht auszublasen, o Du, der die Zügel der Welt in Händen hält! Alle Atome der Erde singen Dein Lob, und alles Erschaffene funkelt im Tropfenregen aus dem Meere Deiner Liebe, und doch suchen die Menschen Dein Feuer zu ersticken. Nein – dies bezeugt mir Dein eigenes Selbst – sie sind völlig kraftlos, und Du bist wahrlich der Allmächtige; bedürftig sind sie, und Du bist in Wahrheit der Allbesitzende; sie sind unfähig, und Du bist fürwahr der Allgewaltige. Nichts kann Deinen Ratschluß vereiteln, und die Zwietracht der Welt kann Dir nicht schaden. Der Odem Deines Wortes schmückt den Himmel des Verstehens, die Ausgießungen Deiner Feder beleben jedes modernde Gebein. Gräme Dich nicht um das, was Dich befällt, und rechne ihnen nicht an, was sie in Deinen Tagen begehen. Sei langmütig mit ihnen. Du bist der Immervergebende, der Mitleidvollste.«</w:t>
      </w:r>
    </w:p>
    <w:p>
      <w:pPr>
        <w:spacing w:after="160" w:line="300" w:lineRule="auto"/>
      </w:pPr>
      <w:r>
        <w:rPr>
          <w:rFonts w:ascii="Consolas" w:hAnsi="Consolas"/>
          <w:color w:val="9A7A38"/>
          <w:sz w:val="18"/>
        </w:rPr>
        <w:t xml:space="preserve">[113]  </w:t>
      </w:r>
      <w:r>
        <w:rPr>
          <w:rFonts w:ascii="Georgia" w:hAnsi="Georgia"/>
          <w:color w:val="2A2927"/>
          <w:sz w:val="22"/>
        </w:rPr>
        <w:t>33:1 Preis sei Dir, o mein Gott! Du bist Er, der durch ein Wort Seines Mundes die ganze Schöpfung umwälzt und durch einen Strich Seiner Feder Deine Diener voneinander scheidet. Ich bezeuge, o mein Gott, daß ein von Dir in dieser Offenbarung gesprochenes Wort alles Erschaffene zum Erlöschen brachte und ein weiteres Wort alle, für die Du es wünschtest, durch Deine Gunst und Gnade mit neuem Leben beschenkte.</w:t>
      </w:r>
    </w:p>
    <w:p>
      <w:pPr>
        <w:spacing w:after="160" w:line="300" w:lineRule="auto"/>
      </w:pPr>
      <w:r>
        <w:rPr>
          <w:rFonts w:ascii="Consolas" w:hAnsi="Consolas"/>
          <w:color w:val="9A7A38"/>
          <w:sz w:val="18"/>
        </w:rPr>
        <w:t xml:space="preserve">[114]  </w:t>
      </w:r>
      <w:r>
        <w:rPr>
          <w:rFonts w:ascii="Georgia" w:hAnsi="Georgia"/>
          <w:color w:val="2A2927"/>
          <w:sz w:val="22"/>
        </w:rPr>
        <w:t>33:2 Ich danke Dir und lobpreise Dich im Namen aller, die Dir teuer sind, daß Du sie wiedergeboren werden ließest durch die Lebenswasser, die dem Munde Deines Willens entströmen. Da Du sie durch Deine Güte belebtest, o mein Gott, bewirke in Deiner Huld, daß sie sich standhaft Deinem Willen beugen, und da Du sie in das Heiligtum Deiner Sache einließest, gewähre durch Deine Gnade, daß nichts sie von Dir fernhalte.</w:t>
      </w:r>
    </w:p>
    <w:p>
      <w:pPr>
        <w:spacing w:after="160" w:line="300" w:lineRule="auto"/>
      </w:pPr>
      <w:r>
        <w:rPr>
          <w:rFonts w:ascii="Consolas" w:hAnsi="Consolas"/>
          <w:color w:val="9A7A38"/>
          <w:sz w:val="18"/>
        </w:rPr>
        <w:t xml:space="preserve">[115]  </w:t>
      </w:r>
      <w:r>
        <w:rPr>
          <w:rFonts w:ascii="Georgia" w:hAnsi="Georgia"/>
          <w:color w:val="2A2927"/>
          <w:sz w:val="22"/>
        </w:rPr>
        <w:t>33:3 Öffne sodann, o mein Gott, ihren Herzen die Tore Deines Wissens, damit sie erkennen, daß Du hoch über dem Verständnisvermögen Deiner Geschöpfe stehst, unermeßlich erhaben über das Bestreben Deines Volkes, Dein Wesen anzudeuten, und damit sie nicht jedem lärmenden Betrüger folgen, der in Deinem Namen zu sprechen vorgibt. Mache sie weiter fähig, o mein Herr, Deiner heiligen Sache so fest anzuhangen, daß sie unberührt bleiben von den verwirrenden Einflüsterungen derer, die aus Lust und Wahn äußern, was ihnen auf Deinen Tafeln und in Deinen Schriften verboten ist.</w:t>
      </w:r>
    </w:p>
    <w:p>
      <w:pPr>
        <w:spacing w:after="160" w:line="300" w:lineRule="auto"/>
      </w:pPr>
      <w:r>
        <w:rPr>
          <w:rFonts w:ascii="Consolas" w:hAnsi="Consolas"/>
          <w:color w:val="9A7A38"/>
          <w:sz w:val="18"/>
        </w:rPr>
        <w:t xml:space="preserve">[116]  </w:t>
      </w:r>
      <w:r>
        <w:rPr>
          <w:rFonts w:ascii="Georgia" w:hAnsi="Georgia"/>
          <w:color w:val="2A2927"/>
          <w:sz w:val="22"/>
        </w:rPr>
        <w:t>33:4 Du weißt wohl, o mein Herr, daß ich die Wölfe heulen höre, die in den Kleidern Deiner Diener einhergehen. So bewahre denn Deine Geliebten vor dem Unheil und befähige sie, sich fest an alles zu halten, was Du verkündest in dieser Offenbarung, die in Deinem Wissen von keiner anderen Offenbarung übertroffen wird.</w:t>
      </w:r>
    </w:p>
    <w:p>
      <w:pPr>
        <w:spacing w:after="160" w:line="300" w:lineRule="auto"/>
      </w:pPr>
      <w:r>
        <w:rPr>
          <w:rFonts w:ascii="Consolas" w:hAnsi="Consolas"/>
          <w:color w:val="9A7A38"/>
          <w:sz w:val="18"/>
        </w:rPr>
        <w:t xml:space="preserve">[117]  </w:t>
      </w:r>
      <w:r>
        <w:rPr>
          <w:rFonts w:ascii="Georgia" w:hAnsi="Georgia"/>
          <w:color w:val="2A2927"/>
          <w:sz w:val="22"/>
        </w:rPr>
        <w:t>33:5 Bestimme ihnen, was ihnen nützt, o mein Herr. Erleuchte ihre Augen mit dem Lichte Deiner Erkenntnis, auf daß sie Dich schauen, deutlich herrschend über alle Dinge, strahlend inmitten Deiner Geschöpfe, siegreich über alle in Deinem Himmel und auf Deiner Erde. Mächtig bist Du zu tun, was Du willst. Es gibt keinen Gott außer Dir, dem Allherrlichen, dessen Hilfe alle Menschen erflehen.</w:t>
      </w:r>
    </w:p>
    <w:p>
      <w:pPr>
        <w:spacing w:after="160" w:line="300" w:lineRule="auto"/>
      </w:pPr>
      <w:r>
        <w:rPr>
          <w:rFonts w:ascii="Consolas" w:hAnsi="Consolas"/>
          <w:color w:val="9A7A38"/>
          <w:sz w:val="18"/>
        </w:rPr>
        <w:t xml:space="preserve">[118]  </w:t>
      </w:r>
      <w:r>
        <w:rPr>
          <w:rFonts w:ascii="Georgia" w:hAnsi="Georgia"/>
          <w:color w:val="2A2927"/>
          <w:sz w:val="22"/>
        </w:rPr>
        <w:t>33:6 Gepriesen seiest Du, der Du der Herr der ganzen Schöpfung bist!</w:t>
      </w:r>
    </w:p>
    <w:p>
      <w:pPr>
        <w:spacing w:after="160" w:line="300" w:lineRule="auto"/>
      </w:pPr>
      <w:r>
        <w:rPr>
          <w:rFonts w:ascii="Consolas" w:hAnsi="Consolas"/>
          <w:color w:val="9A7A38"/>
          <w:sz w:val="18"/>
        </w:rPr>
        <w:t xml:space="preserve">[119]  </w:t>
      </w:r>
      <w:r>
        <w:rPr>
          <w:rFonts w:ascii="Georgia" w:hAnsi="Georgia"/>
          <w:color w:val="2A2927"/>
          <w:sz w:val="22"/>
        </w:rPr>
        <w:t>34:1 Gepriesen seiest Du, o Herr mein Gott! Ich flehe Dich an bei Deiner Altehrwürdigen Schönheit, bei Deinem Größten Namen, den Du opfertest, damit alle Bewohner Deiner Erde und Deines Himmels wiedergeboren werden, und den Du ins Gefängnis warfest, damit die Menschheit zum Zeichen Deiner Großmut und Deiner souveränen Macht von den Fesseln übler Leidenschaften und verderbter Lüste befreit werde: Zähle mich zu denen, die den Duft Deiner Gnade so tief einatmen und den Lebenswassern Deiner Gunst so ungestüm zueilen, daß weder Pfeile noch Speere sie hindern, sich Dir zuzuwenden und ihr Angesicht auf den Morgen Deiner Offenbarung zu richten.</w:t>
      </w:r>
    </w:p>
    <w:p>
      <w:pPr>
        <w:spacing w:after="160" w:line="300" w:lineRule="auto"/>
      </w:pPr>
      <w:r>
        <w:rPr>
          <w:rFonts w:ascii="Consolas" w:hAnsi="Consolas"/>
          <w:color w:val="9A7A38"/>
          <w:sz w:val="18"/>
        </w:rPr>
        <w:t xml:space="preserve">[120]  </w:t>
      </w:r>
      <w:r>
        <w:rPr>
          <w:rFonts w:ascii="Georgia" w:hAnsi="Georgia"/>
          <w:color w:val="2A2927"/>
          <w:sz w:val="22"/>
        </w:rPr>
        <w:t>34:2 Wir bezeugen, o mein Herr, daß Du Gott bist und daß es keinen Gott gibt außer Dir. Seit Ewigkeit thronest Du auf den unzugänglichen Höhen Deiner Macht, und bis in alle Ewigkeit wirst Du Deine überragende, unumschränkte Herrschaft ausüben. Die Scharen der Welt sind machtlos, Deinen Willen zu durchkreuzen, und alle Bewohner von Erde und Himmel können Deinen Ratschluß nicht vereiteln. Du bist wahrlich der Allmächtige, der Erhabenste, der Größte.</w:t>
      </w:r>
    </w:p>
    <w:p>
      <w:pPr>
        <w:spacing w:after="160" w:line="300" w:lineRule="auto"/>
      </w:pPr>
      <w:r>
        <w:rPr>
          <w:rFonts w:ascii="Consolas" w:hAnsi="Consolas"/>
          <w:color w:val="9A7A38"/>
          <w:sz w:val="18"/>
        </w:rPr>
        <w:t xml:space="preserve">[121]  </w:t>
      </w:r>
      <w:r>
        <w:rPr>
          <w:rFonts w:ascii="Georgia" w:hAnsi="Georgia"/>
          <w:color w:val="2A2927"/>
          <w:sz w:val="22"/>
        </w:rPr>
        <w:t>34:3 Segne, o mein Gott, unter den Jüngern des Bayán jene, die zum Volke Bahás zählen und in Deinem Namen, der Erhabenste, der Höchste, in die Rote Arche eintreten. Deine Macht ist wahrlich allem gewachsen.</w:t>
      </w:r>
    </w:p>
    <w:p>
      <w:pPr>
        <w:spacing w:after="160" w:line="300" w:lineRule="auto"/>
      </w:pPr>
      <w:r>
        <w:rPr>
          <w:rFonts w:ascii="Consolas" w:hAnsi="Consolas"/>
          <w:color w:val="9A7A38"/>
          <w:sz w:val="18"/>
        </w:rPr>
        <w:t xml:space="preserve">[122]  </w:t>
      </w:r>
      <w:r>
        <w:rPr>
          <w:rFonts w:ascii="Georgia" w:hAnsi="Georgia"/>
          <w:color w:val="2A2927"/>
          <w:sz w:val="22"/>
        </w:rPr>
        <w:t>35:1 Dich preise ich, o Herr mein Gott! Ich flehe Dich an bei Deinem Namen, durch den Du die Dämmerung erwachen, die Winde wehen, die Meere wogen, die Bäume Frucht tragen ließest und die Erde mit Flüssen verschöntest: Stehe allen bei, die Dir teuer sind, mit Deinen sichtbaren wie mit Deinen unsichtbaren Heerscharen. Alsdann mache sie siegreich über alle Aufrührer in Deinem Lande, die Deinen Namen entehren, Deine Zeichen leugnen, Deinen Bund brechen, Dein Gesetz verwerfen und sich so gegen Dich erheben, daß sie Deine Gefolgschaft gefangen abführten, die Manifestation Deiner selbst in den Kerker warfen und Ihn, den Tagesanbruch Deines Wesens, in der trostlosesten aller Städte einmauerten.</w:t>
      </w:r>
    </w:p>
    <w:p>
      <w:pPr>
        <w:spacing w:after="160" w:line="300" w:lineRule="auto"/>
      </w:pPr>
      <w:r>
        <w:rPr>
          <w:rFonts w:ascii="Consolas" w:hAnsi="Consolas"/>
          <w:color w:val="9A7A38"/>
          <w:sz w:val="18"/>
        </w:rPr>
        <w:t xml:space="preserve">[123]  </w:t>
      </w:r>
      <w:r>
        <w:rPr>
          <w:rFonts w:ascii="Georgia" w:hAnsi="Georgia"/>
          <w:color w:val="2A2927"/>
          <w:sz w:val="22"/>
        </w:rPr>
        <w:t>35:2 Du, o mein Herr, bist Der, dessen Gewalt unermeßlich und dessen Urteil furchtbar ist. Lege Hand an Deine Widersacher durch die Macht Deiner Souveränität und sammle Deine Geliebten im Schatten des Baumes Deiner Einheit, damit sie vor Deinem Throne stehen, dem Ton Deiner Stimme lauschen, Deine Schönheit schauen und die Kraft Deiner Macht entdecken.</w:t>
      </w:r>
    </w:p>
    <w:p>
      <w:pPr>
        <w:spacing w:after="160" w:line="300" w:lineRule="auto"/>
      </w:pPr>
      <w:r>
        <w:rPr>
          <w:rFonts w:ascii="Consolas" w:hAnsi="Consolas"/>
          <w:color w:val="9A7A38"/>
          <w:sz w:val="18"/>
        </w:rPr>
        <w:t xml:space="preserve">[124]  </w:t>
      </w:r>
      <w:r>
        <w:rPr>
          <w:rFonts w:ascii="Georgia" w:hAnsi="Georgia"/>
          <w:color w:val="2A2927"/>
          <w:sz w:val="22"/>
        </w:rPr>
        <w:t>35:3 Du bist wahrlich der Allgewaltige, der Allmächtige.</w:t>
      </w:r>
    </w:p>
    <w:p>
      <w:pPr>
        <w:spacing w:after="160" w:line="300" w:lineRule="auto"/>
      </w:pPr>
      <w:r>
        <w:rPr>
          <w:rFonts w:ascii="Consolas" w:hAnsi="Consolas"/>
          <w:color w:val="9A7A38"/>
          <w:sz w:val="18"/>
        </w:rPr>
        <w:t xml:space="preserve">[125]  </w:t>
      </w:r>
      <w:r>
        <w:rPr>
          <w:rFonts w:ascii="Georgia" w:hAnsi="Georgia"/>
          <w:color w:val="2A2927"/>
          <w:sz w:val="22"/>
        </w:rPr>
        <w:t>36:1 Gelobt sei Dein Name, o mein Gott! Ich bin so hingerissen von dem Odem aus Deiner Gegenwart, daß ich mein Ich und all meinen Besitz vergesse. Dies ist nur ein Zeichen für die Wunder Deiner Gunst und Gnade, die Du mir verliehen hast. Ich lobpreise Dich, o mein Gott, daß Du mich unter all Deinen Geschöpfen auserwähltest und zum Morgen Deiner Stärke, zur Manifestation Deiner Macht werden ließest und daß Du mich befähigtest, Zeichen und Beweise Deiner Macht und Majestät zu offenbaren, wie sie niemand sonst im Himmel und auf Erden dartun kann.</w:t>
      </w:r>
    </w:p>
    <w:p>
      <w:pPr>
        <w:spacing w:after="160" w:line="300" w:lineRule="auto"/>
      </w:pPr>
      <w:r>
        <w:rPr>
          <w:rFonts w:ascii="Consolas" w:hAnsi="Consolas"/>
          <w:color w:val="9A7A38"/>
          <w:sz w:val="18"/>
        </w:rPr>
        <w:t xml:space="preserve">[126]  </w:t>
      </w:r>
      <w:r>
        <w:rPr>
          <w:rFonts w:ascii="Georgia" w:hAnsi="Georgia"/>
          <w:color w:val="2A2927"/>
          <w:sz w:val="22"/>
        </w:rPr>
        <w:t>36:2 Ich flehe Dich an, o mein Herr, bei Deinem strahlendsten Namen: Mache mein Volk vertraut mit dem, was Du für sie bestimmt hast. Bewahre sie alsdann in der festen Burg Deiner Obhut und im Heiligtum Deines unfehlbaren Schutzes, damit durch sie nichts aufkomme, was Deine Diener uneins werden läßt. Versammle sie, o mein Herr, an den Ufern dieses Meeres, darinnen jeder Tropfen bezeugt, daß Du Gott bist, der Allherrliche, der Allweise, neben dem es keinen Gott gibt.</w:t>
      </w:r>
    </w:p>
    <w:p>
      <w:pPr>
        <w:spacing w:after="160" w:line="300" w:lineRule="auto"/>
      </w:pPr>
      <w:r>
        <w:rPr>
          <w:rFonts w:ascii="Consolas" w:hAnsi="Consolas"/>
          <w:color w:val="9A7A38"/>
          <w:sz w:val="18"/>
        </w:rPr>
        <w:t xml:space="preserve">[127]  </w:t>
      </w:r>
      <w:r>
        <w:rPr>
          <w:rFonts w:ascii="Georgia" w:hAnsi="Georgia"/>
          <w:color w:val="2A2927"/>
          <w:sz w:val="22"/>
        </w:rPr>
        <w:t>36:3 Enthülle ihnen die Erhabenheit Deiner heiligen Sache, o mein Herr, damit sie keinen Zweifel hegen an Deiner Souveränität und an der Kraft Deiner Macht. Ich schwöre bei Deiner Herrlichkeit, o Du Geliebter aller Welten! Hätten sie um Deine Macht gewußt, sie hätten sich gewiß geweigert, das auszusprechen, was Du im Himmel Deines Willens nicht für sie bestimmt hast.</w:t>
      </w:r>
    </w:p>
    <w:p>
      <w:pPr>
        <w:spacing w:after="160" w:line="300" w:lineRule="auto"/>
      </w:pPr>
      <w:r>
        <w:rPr>
          <w:rFonts w:ascii="Consolas" w:hAnsi="Consolas"/>
          <w:color w:val="9A7A38"/>
          <w:sz w:val="18"/>
        </w:rPr>
        <w:t xml:space="preserve">[128]  </w:t>
      </w:r>
      <w:r>
        <w:rPr>
          <w:rFonts w:ascii="Georgia" w:hAnsi="Georgia"/>
          <w:color w:val="2A2927"/>
          <w:sz w:val="22"/>
        </w:rPr>
        <w:t>36:4 Erwecke in ihnen, o mein Herr, ein Gefühl für ihre Ohnmacht vor Ihm, der Manifestation Deiner selbst, und lehre sie die Armut ihres Wesens erkennen angesichts der tausendfachen Zeichen Deines Reichtums und Deiner Selbstgenügsamkeit, auf daß sie sich um Deine Sache scharen, den Saum des Gewandes Deiner Gnade festhalten und das Seil Deines Willens und Wohlgefallens ergreifen.</w:t>
      </w:r>
    </w:p>
    <w:p>
      <w:pPr>
        <w:spacing w:after="160" w:line="300" w:lineRule="auto"/>
      </w:pPr>
      <w:r>
        <w:rPr>
          <w:rFonts w:ascii="Consolas" w:hAnsi="Consolas"/>
          <w:color w:val="9A7A38"/>
          <w:sz w:val="18"/>
        </w:rPr>
        <w:t xml:space="preserve">[129]  </w:t>
      </w:r>
      <w:r>
        <w:rPr>
          <w:rFonts w:ascii="Georgia" w:hAnsi="Georgia"/>
          <w:color w:val="2A2927"/>
          <w:sz w:val="22"/>
        </w:rPr>
        <w:t>36:5 Du bist der Herr der Welten, und von allen, die Gnade zeigen, bist Du der Gnadenreichste.</w:t>
      </w:r>
    </w:p>
    <w:p>
      <w:pPr>
        <w:spacing w:after="160" w:line="300" w:lineRule="auto"/>
      </w:pPr>
      <w:r>
        <w:rPr>
          <w:rFonts w:ascii="Consolas" w:hAnsi="Consolas"/>
          <w:color w:val="9A7A38"/>
          <w:sz w:val="18"/>
        </w:rPr>
        <w:t xml:space="preserve">[130]  </w:t>
      </w:r>
      <w:r>
        <w:rPr>
          <w:rFonts w:ascii="Georgia" w:hAnsi="Georgia"/>
          <w:color w:val="2A2927"/>
          <w:sz w:val="22"/>
        </w:rPr>
        <w:t>37:1 Ruhm sei Dir, o König der Ewigkeit, der Du die Völker schufest und jedem vergänglichen Gebein seine Form gabst. Ich bitte Dich bei Deinem Namen, durch den Du die ganze Menschheit zum Horizont Deiner Majestät und Herrlichkeit riefest und Deine Diener zum Hofe Deiner Gunst und Gnade führtest, zähle mich zu denen, die sich von allem außer Dir lösen, sich Dir nähern und sich auch durch solches Unglück, wie es von Dir bestimmt ist, nicht davon zurückhalten lassen, sich Deinen Gaben zuzuwenden.</w:t>
      </w:r>
    </w:p>
    <w:p>
      <w:pPr>
        <w:spacing w:after="160" w:line="300" w:lineRule="auto"/>
      </w:pPr>
      <w:r>
        <w:rPr>
          <w:rFonts w:ascii="Consolas" w:hAnsi="Consolas"/>
          <w:color w:val="9A7A38"/>
          <w:sz w:val="18"/>
        </w:rPr>
        <w:t xml:space="preserve">[131]  </w:t>
      </w:r>
      <w:r>
        <w:rPr>
          <w:rFonts w:ascii="Georgia" w:hAnsi="Georgia"/>
          <w:color w:val="2A2927"/>
          <w:sz w:val="22"/>
        </w:rPr>
        <w:t>37:2 Ich halte mich fest am Griff Deiner Großmut, o mein Herr, und klammere mich an den Saum des Gewandes Deiner Gunst. So sende denn aus den Wolken Deiner Freigebigkeit auf mich hernieder, was in mir die Erinnerung an alles außer Dir auslöscht und mich befähigt, mich Ihm zuzuwenden, den die ganze Menschheit anbetet, Ihm, gegen den sich die Aufrührer scharen, die Deinen Bund gebrochen haben und nicht an Deine Zeichen glauben.</w:t>
      </w:r>
    </w:p>
    <w:p>
      <w:pPr>
        <w:spacing w:after="160" w:line="300" w:lineRule="auto"/>
      </w:pPr>
      <w:r>
        <w:rPr>
          <w:rFonts w:ascii="Consolas" w:hAnsi="Consolas"/>
          <w:color w:val="9A7A38"/>
          <w:sz w:val="18"/>
        </w:rPr>
        <w:t xml:space="preserve">[132]  </w:t>
      </w:r>
      <w:r>
        <w:rPr>
          <w:rFonts w:ascii="Georgia" w:hAnsi="Georgia"/>
          <w:color w:val="2A2927"/>
          <w:sz w:val="22"/>
        </w:rPr>
        <w:t>37:3 Versage mir in Deinen Tagen nicht die süßen Düfte Deines Gewandes, o mein Herr, und beraube mich nicht des Hauches Deiner Offenbarung, wenn der Lichtglanz Deines Antlitzes sichtbar wird. Mächtig bist Du zu tun, was Du willst. Nichts kann Deinem Willen widerstehen oder vereiteln, was Du in Deiner Macht beschlossen hast.</w:t>
      </w:r>
    </w:p>
    <w:p>
      <w:pPr>
        <w:spacing w:after="160" w:line="300" w:lineRule="auto"/>
      </w:pPr>
      <w:r>
        <w:rPr>
          <w:rFonts w:ascii="Consolas" w:hAnsi="Consolas"/>
          <w:color w:val="9A7A38"/>
          <w:sz w:val="18"/>
        </w:rPr>
        <w:t xml:space="preserve">[133]  </w:t>
      </w:r>
      <w:r>
        <w:rPr>
          <w:rFonts w:ascii="Georgia" w:hAnsi="Georgia"/>
          <w:color w:val="2A2927"/>
          <w:sz w:val="22"/>
        </w:rPr>
        <w:t>37:4 Es gibt keinen Gott außer Dir, dem Allmächtigen, dem Allweisen.</w:t>
      </w:r>
    </w:p>
    <w:p>
      <w:pPr>
        <w:spacing w:after="160" w:line="300" w:lineRule="auto"/>
      </w:pPr>
      <w:r>
        <w:rPr>
          <w:rFonts w:ascii="Consolas" w:hAnsi="Consolas"/>
          <w:color w:val="9A7A38"/>
          <w:sz w:val="18"/>
        </w:rPr>
        <w:t xml:space="preserve">[134]  </w:t>
      </w:r>
      <w:r>
        <w:rPr>
          <w:rFonts w:ascii="Georgia" w:hAnsi="Georgia"/>
          <w:color w:val="2A2927"/>
          <w:sz w:val="22"/>
        </w:rPr>
        <w:t>38:1 Gelobt sei Dein Name, o Herr mein Gott! Ich bezeuge, daß Du ein verborgener Schatz warst, eingehüllt in Deinem urewigen Sein, und ein unerforschliches Geheimnis, eingeschlossen in Deinem Wesen. Du wünschtest, Dich zu offenbaren; darum schufest Du die Größeren und die Geringeren Welten, Du erwähltest den Menschen vor allen Deinen Geschöpfen und machtest Ihn zum Zeichen für beiderlei Welten, o Du, der Du unser Herr bist, der Mitleidvollste!</w:t>
      </w:r>
    </w:p>
    <w:p>
      <w:pPr>
        <w:spacing w:after="160" w:line="300" w:lineRule="auto"/>
      </w:pPr>
      <w:r>
        <w:rPr>
          <w:rFonts w:ascii="Consolas" w:hAnsi="Consolas"/>
          <w:color w:val="9A7A38"/>
          <w:sz w:val="18"/>
        </w:rPr>
        <w:t xml:space="preserve">[135]  </w:t>
      </w:r>
      <w:r>
        <w:rPr>
          <w:rFonts w:ascii="Georgia" w:hAnsi="Georgia"/>
          <w:color w:val="2A2927"/>
          <w:sz w:val="22"/>
        </w:rPr>
        <w:t>38:2 Damit Er vor allem Volk Deiner Schöpfung Deinen Thron einnehme, erhobst Du Ihn; Du machtest Ihn fähig, Deine Geheimnisse zu entschleiern, mit dem Lichte Deiner Eingebung und Offenbarung zu strahlen sowie Deine Namen und Attribute kundzutun. Durch Ihn schmücktest Du das Vorwort im Buche Deiner Schöpfung, o Du Herrscher über das Weltall, das Du geschaffen hast!</w:t>
      </w:r>
    </w:p>
    <w:p>
      <w:pPr>
        <w:spacing w:after="160" w:line="300" w:lineRule="auto"/>
      </w:pPr>
      <w:r>
        <w:rPr>
          <w:rFonts w:ascii="Consolas" w:hAnsi="Consolas"/>
          <w:color w:val="9A7A38"/>
          <w:sz w:val="18"/>
        </w:rPr>
        <w:t xml:space="preserve">[136]  </w:t>
      </w:r>
      <w:r>
        <w:rPr>
          <w:rFonts w:ascii="Georgia" w:hAnsi="Georgia"/>
          <w:color w:val="2A2927"/>
          <w:sz w:val="22"/>
        </w:rPr>
        <w:t>38:3 Ich bezeuge, daß in Seiner Person Festigkeit und Beweglichkeit vereinigt sind. Seine unerschütterliche Beständigkeit in Deiner heiligen Sache und Sein beharrliches Festhalten an allem, was Du mit dem vollen Licht Deiner Herrlichkeit in allen Sphären Deiner Offenbarung und Deiner Schöpfung enthülltest, haben Deinen Dienern die Seelen aufgewühlt in ihrer Sehnsucht nach Deinem Reich, und die Bewohner Deiner Gefilde stürmten voran, um unter Deine himmlische Herrschaft zu treten. Seine Rastlosigkeit auf Deinem Pfade stählte die Füße aller, die Dir ergeben sind, und bestärkte sie, Deine heilige Sache unter Deinen Geschöpfen zu offenbaren und Deine Souveränität überall in Deinem Reiche darzutun.</w:t>
      </w:r>
    </w:p>
    <w:p>
      <w:pPr>
        <w:spacing w:after="160" w:line="300" w:lineRule="auto"/>
      </w:pPr>
      <w:r>
        <w:rPr>
          <w:rFonts w:ascii="Consolas" w:hAnsi="Consolas"/>
          <w:color w:val="9A7A38"/>
          <w:sz w:val="18"/>
        </w:rPr>
        <w:t xml:space="preserve">[137]  </w:t>
      </w:r>
      <w:r>
        <w:rPr>
          <w:rFonts w:ascii="Georgia" w:hAnsi="Georgia"/>
          <w:color w:val="2A2927"/>
          <w:sz w:val="22"/>
        </w:rPr>
        <w:t>38:4 Wie groß ist das wunderherrliche Werk Deiner Hände, o mein Gott, und wie vollendet ist Deine Schöpfung, die jedes einsichtige Herz und Gemüt staunen läßt! Und als die festgesetzte Zeit erfüllt war, als das Vorherbestimmte geschah, da löstest Du Seine Zunge, Dich zu preisen und Deine Geheimnisse vor Deiner ganzen Schöpfung zu enthüllen, o Du Besitzer aller Namen, Du Bildner von Erde und Himmel! Er bewirkte, daß alles Erschaffene Dich verherrlicht und Dein Lob feiert, Er lenkte jede Seele hin zum Reiche Deiner Offenbarung und Deiner Souveränität.</w:t>
      </w:r>
    </w:p>
    <w:p>
      <w:pPr>
        <w:spacing w:after="160" w:line="300" w:lineRule="auto"/>
      </w:pPr>
      <w:r>
        <w:rPr>
          <w:rFonts w:ascii="Consolas" w:hAnsi="Consolas"/>
          <w:color w:val="9A7A38"/>
          <w:sz w:val="18"/>
        </w:rPr>
        <w:t xml:space="preserve">[138]  </w:t>
      </w:r>
      <w:r>
        <w:rPr>
          <w:rFonts w:ascii="Georgia" w:hAnsi="Georgia"/>
          <w:color w:val="2A2927"/>
          <w:sz w:val="22"/>
        </w:rPr>
        <w:t>38:5 Einmal erhobst Du Ihn, o mein Gott, bekleidet und geschmückt mit dem Namen Dessen, der mit Dir sprach Moses A . Durch Ihn enthülltest Du alles, was Dein Wille bestimmte und Dein unumstößlicher Ratschluß befahl. Ein andermal schmücktest Du Ihn mit dem Namen Dessen, der Dein Geist Jesus A war. Du sandtest Ihn aus dem Himmel Deines Willens hernieder, damit Er Dein Volk erbaue und dadurch den Aufrichtigen unter Deinen Dienern, den Getreuen unter Deinen Geschöpfen, den Geist des Lebens in die Herzen flöße. Und wieder offenbartest Du Ihn, geziert mit dem Namen Dessen, der Dein Freund war Muḥammad A . Du ließest Ihn strahlen vom Horizonte des Ḥijáz , zum Zeichen Deiner Macht und zum Beweis Deiner Stärke. Durch Ihn sandtest Du Deinen Dienern, was sie befähigte, die Höhen Deiner Einheit zu erklimmen und nach den Wundern Deiner mannigfachen Erkenntnis und Weisheit zu schmachten.</w:t>
      </w:r>
    </w:p>
    <w:p>
      <w:pPr>
        <w:spacing w:after="160" w:line="300" w:lineRule="auto"/>
      </w:pPr>
      <w:r>
        <w:rPr>
          <w:rFonts w:ascii="Consolas" w:hAnsi="Consolas"/>
          <w:color w:val="9A7A38"/>
          <w:sz w:val="18"/>
        </w:rPr>
        <w:t xml:space="preserve">[139]  </w:t>
      </w:r>
      <w:r>
        <w:rPr>
          <w:rFonts w:ascii="Georgia" w:hAnsi="Georgia"/>
          <w:color w:val="2A2927"/>
          <w:sz w:val="22"/>
        </w:rPr>
        <w:t>38:6 Ich bezeuge, o Du Herr der ganzen Schöpfung, Du Verlangen eines jeden, der Dich sucht, daß sie inmitten Deiner Geschöpfe der Sonne gleichen, die immer eine und dieselbe Sonne ist, wie oft sie auch auf- und untergeht. Wer zwischen ihnen einen Unterschied macht, der verfehlt fürwahr den letzten Sinn und das höchste Ziel; von den Geheimnissen göttlicher Einheit, den Leuchten der Heiligkeit und Einzigkeit ist er ausgeschlossen. Ich bezeuge ferner, daß ihnen nach Deinem Ratschluß keiner auf Erden gleichen soll und daß keines Deiner Geschöpfe mit einem von ihnen vergleichbar sei, damit Deine Einzigkeit und Unvergleichlichkeit erkannt und bestätigt werde.</w:t>
      </w:r>
    </w:p>
    <w:p>
      <w:pPr>
        <w:spacing w:after="160" w:line="300" w:lineRule="auto"/>
      </w:pPr>
      <w:r>
        <w:rPr>
          <w:rFonts w:ascii="Consolas" w:hAnsi="Consolas"/>
          <w:color w:val="9A7A38"/>
          <w:sz w:val="18"/>
        </w:rPr>
        <w:t xml:space="preserve">[140]  </w:t>
      </w:r>
      <w:r>
        <w:rPr>
          <w:rFonts w:ascii="Georgia" w:hAnsi="Georgia"/>
          <w:color w:val="2A2927"/>
          <w:sz w:val="22"/>
        </w:rPr>
        <w:t>38:7 Verherrlicht, unermeßlich verherrlicht sei Dein Name, o mein Gott! Wie kann ich Dein je geziemend gedenken oder Dich gebührend preisen, daß Du Ihn durch die Kraft Deiner Macht offenbartest, Ihn am Horizonte Deines Willens erstrahlen ließest, Ihn zum Morgen Deiner Zeichen, zum Dämmerort der Offenbarung Deiner Namen und Deiner Eigenschaften machtest? Wie verwirrend geheimnisvoll, o mein Gott, ist Sein Wesen und alles, was Du durch Deine Stärke und durch die Kraft Deiner Macht in Ihn legtest! Einmal erscheint Er als das Wasser, das wahrlich Leben ist, herniedergesandt aus dem Himmel Deiner Gunst, herabgeströmt aus den Wolken Deiner Gnade, auf daß Deine Geschöpfe, mit neuem Leben bekleidet, so lange bestehen, wie Dein Reich währt. Jeder Tropfen dieses Wassers genügt, die Toten zu erwecken, ihre Blicke auf Deine Gnadengaben zu lenken und sie von jeder Bindung zu lösen außer der Deinen. Ein andermal offenbart Er sich als das Feuer, das Du im Baume Deiner Einheit entzündetest, dessen Hitze die Herzen derer schmolz, die Dich glühend lieben, als Er, die Sonne der Welt, über dem Horizonte des ‘Iráq strahlte. Ich bezeuge, o mein Gott, daß durch Ihn die Schleier menschlichen Wahns verbrannten und die Menschenherzen auf den Schauplatz Deiner strahlenden Herrlichkeit ausgerichtet wurden.</w:t>
      </w:r>
    </w:p>
    <w:p>
      <w:pPr>
        <w:spacing w:after="160" w:line="300" w:lineRule="auto"/>
      </w:pPr>
      <w:r>
        <w:rPr>
          <w:rFonts w:ascii="Consolas" w:hAnsi="Consolas"/>
          <w:color w:val="9A7A38"/>
          <w:sz w:val="18"/>
        </w:rPr>
        <w:t xml:space="preserve">[141]  </w:t>
      </w:r>
      <w:r>
        <w:rPr>
          <w:rFonts w:ascii="Georgia" w:hAnsi="Georgia"/>
          <w:color w:val="2A2927"/>
          <w:sz w:val="22"/>
        </w:rPr>
        <w:t>38:8 Ich flehe Dich an, o Du höchster Gebieter: Laß mich nicht ausgeschlossen sein von dem Windhauch, der in Deinen Tagen weht, den Tagen, da der Duft aus dem Gewande Deiner Gnade allenthalben verbreitet ist, noch halte mich fern von Deinem größten Meere, in dem jeder Tropfen ausruft und spricht: »Groß ist die Seligkeit dessen, den Gottes Hauch aus dem Schlaf erweckte, der Hauch, der vom Quell Seiner Gnade über all jene unter Seinen Geschöpfen weht, die sich Ihm zuwenden!«</w:t>
      </w:r>
    </w:p>
    <w:p>
      <w:pPr>
        <w:spacing w:after="160" w:line="300" w:lineRule="auto"/>
      </w:pPr>
      <w:r>
        <w:rPr>
          <w:rFonts w:ascii="Consolas" w:hAnsi="Consolas"/>
          <w:color w:val="9A7A38"/>
          <w:sz w:val="18"/>
        </w:rPr>
        <w:t xml:space="preserve">[142]  </w:t>
      </w:r>
      <w:r>
        <w:rPr>
          <w:rFonts w:ascii="Georgia" w:hAnsi="Georgia"/>
          <w:color w:val="2A2927"/>
          <w:sz w:val="22"/>
        </w:rPr>
        <w:t>38:9 Du siehst, o mein Herr, wie Deine Diener von ihrem Selbst und ihren Begierden gefangengehalten werden. Löse sie aus ihren Banden durch die Kraft Deiner souveränen Macht, damit sie sich Dir zuwenden, wenn Er, der Enthüller Deiner Namen und Eigenschaften, den Menschen offenbart wird.</w:t>
      </w:r>
    </w:p>
    <w:p>
      <w:pPr>
        <w:spacing w:after="160" w:line="300" w:lineRule="auto"/>
      </w:pPr>
      <w:r>
        <w:rPr>
          <w:rFonts w:ascii="Consolas" w:hAnsi="Consolas"/>
          <w:color w:val="9A7A38"/>
          <w:sz w:val="18"/>
        </w:rPr>
        <w:t xml:space="preserve">[143]  </w:t>
      </w:r>
      <w:r>
        <w:rPr>
          <w:rFonts w:ascii="Georgia" w:hAnsi="Georgia"/>
          <w:color w:val="2A2927"/>
          <w:sz w:val="22"/>
        </w:rPr>
        <w:t>38:10 Wirf den Schimmer Deines Reichtums auf dieses arme, verlassene Geschöpf, o mein Herr, und durchflute sein Herz mit den Strahlen Deiner Erkenntnis, damit es die Wahrheiten der unsichtbaren Welt begreife, die Geheimnisse Deines himmlischen Reiches entdecke, die Zeichen Deines Königtums erfasse und die mannigfachen Enthüllungen dieses Erdenlebens schaue – all dies kundgetan vor dem Antlitz Dessen, der der Offenbarer Deiner selbst ist. Richte sodann seine Augen auf den Horizont Deiner Gnade, mache sein Herz fest in seiner Bindung an Dich, löse seine Zunge zu Deinem Lobpreis und befähige ihn, das Seil Deiner Liebe festzuhalten, sich an den Saum Deiner Großmut zu klammern, Deinen Namen unter Deinen Geschöpfen zu verkünden und in allen Deinen Landen Deine Tugenden so zu preisen, daß kein Hindernis ihn abhält, sich Deinem Namen, der Allgütige, zuzuwenden, und kein Schleier ihn trennt von Dir, der Du die Herrschaft über das Reich der Rede, das Reich aller Namen und Eigenschaften, in Händen hältst!</w:t>
      </w:r>
    </w:p>
    <w:p>
      <w:pPr>
        <w:spacing w:after="160" w:line="300" w:lineRule="auto"/>
      </w:pPr>
      <w:r>
        <w:rPr>
          <w:rFonts w:ascii="Consolas" w:hAnsi="Consolas"/>
          <w:color w:val="9A7A38"/>
          <w:sz w:val="18"/>
        </w:rPr>
        <w:t xml:space="preserve">[144]  </w:t>
      </w:r>
      <w:r>
        <w:rPr>
          <w:rFonts w:ascii="Georgia" w:hAnsi="Georgia"/>
          <w:color w:val="2A2927"/>
          <w:sz w:val="22"/>
        </w:rPr>
        <w:t>38:11 Halte die Hand dieses Suchers, der sein Angesicht Dir zuwendet, o mein Herr. Ziehe ihn empor aus den Tiefen seines eitlen Wahns, damit hell das Licht der Gewißheit über dem Horizonte seines Herzens leuchte in den Tagen, da die Sonne des Wissens Deiner Geschöpfe vom Tagesgestirn Deiner Herrlichkeit verdunkelt ist, in den Tagen, da der Mond der Weltweisheit verfinstert ist durch das Erscheinen Deines verborgenen Wissens, die Offenbarung Deines wohlgehüteten Geheimnisses und die Enthüllung Deines verwahrten Mysteriums, in den Tagen, da die Sterne menschlicher Taten gefallen sind durch den Sonnenaufgang Deiner Einheit im Strahlenglanz Deiner überragenden Einzigkeit.</w:t>
      </w:r>
    </w:p>
    <w:p>
      <w:pPr>
        <w:spacing w:after="160" w:line="300" w:lineRule="auto"/>
      </w:pPr>
      <w:r>
        <w:rPr>
          <w:rFonts w:ascii="Consolas" w:hAnsi="Consolas"/>
          <w:color w:val="9A7A38"/>
          <w:sz w:val="18"/>
        </w:rPr>
        <w:t xml:space="preserve">[145]  </w:t>
      </w:r>
      <w:r>
        <w:rPr>
          <w:rFonts w:ascii="Georgia" w:hAnsi="Georgia"/>
          <w:color w:val="2A2927"/>
          <w:sz w:val="22"/>
        </w:rPr>
        <w:t>38:12 Ich bitte Dich, o mein Gott, bei Deinem erhabensten Wort, das Du allen in Deinen Landen als göttlichen Lebenstrank verordnet hast, den Lebenstrank, der durch seine Kraft das Erz des Menschenlebens in reinstes Gold wandelt, o Du, in dessen Hand die Reiche des Sichtbaren wie des Unsichtbaren ruhen: Füge Du, daß meine Wahl mit Deiner Wahl, mein Wunsch mit dem Deinen übereinstimme, damit ich völlig zufrieden sei mit dem, was Du wünschest, und gänzlich einverstanden mit dem, was Du mir durch Deine Großmut und Gunst bestimmt hast. Mächtig bist Du zu tun, was Du willst. Du bist in aller Wahrheit der Allherrliche, der Allweise.</w:t>
      </w:r>
    </w:p>
    <w:p>
      <w:pPr>
        <w:spacing w:after="160" w:line="300" w:lineRule="auto"/>
      </w:pPr>
      <w:r>
        <w:rPr>
          <w:rFonts w:ascii="Consolas" w:hAnsi="Consolas"/>
          <w:color w:val="9A7A38"/>
          <w:sz w:val="18"/>
        </w:rPr>
        <w:t xml:space="preserve">[146]  </w:t>
      </w:r>
      <w:r>
        <w:rPr>
          <w:rFonts w:ascii="Georgia" w:hAnsi="Georgia"/>
          <w:color w:val="2A2927"/>
          <w:sz w:val="22"/>
        </w:rPr>
        <w:t>38:13 Glücklich der Mensch, der Dich erkennt und Deinen süßen Duft wahrnimmt, der sich Deinem Reiche zuwendet und darin von den Dingen kostet, die durch Deine Gunst und Gnade vollendet sind. Groß ist der Segen dessen, der Deine erhabenste Majestät anerkennt und den die Schleier, welche die Völker von Dir trennen, nicht hindern, Dir die Augen zuzukehren, o Du, der Du der König der Ewigkeit bist, der Beleber jedes sterblichen Gebeins! Selig auch, wer in Deinen Tagen Deine süßen Düfte atmet und hingerissen ist von Deiner Rede. Selig der Mensch, der sich Dir zuwendet, und wehe dem, der Dir den Rücken kehrt.</w:t>
      </w:r>
    </w:p>
    <w:p>
      <w:pPr>
        <w:spacing w:after="160" w:line="300" w:lineRule="auto"/>
      </w:pPr>
      <w:r>
        <w:rPr>
          <w:rFonts w:ascii="Consolas" w:hAnsi="Consolas"/>
          <w:color w:val="9A7A38"/>
          <w:sz w:val="18"/>
        </w:rPr>
        <w:t xml:space="preserve">[147]  </w:t>
      </w:r>
      <w:r>
        <w:rPr>
          <w:rFonts w:ascii="Georgia" w:hAnsi="Georgia"/>
          <w:color w:val="2A2927"/>
          <w:sz w:val="22"/>
        </w:rPr>
        <w:t>38:14 Gepriesen seiest Du, o Herr der Welten!</w:t>
      </w:r>
    </w:p>
    <w:p>
      <w:pPr>
        <w:spacing w:after="160" w:line="300" w:lineRule="auto"/>
      </w:pPr>
      <w:r>
        <w:rPr>
          <w:rFonts w:ascii="Consolas" w:hAnsi="Consolas"/>
          <w:color w:val="9A7A38"/>
          <w:sz w:val="18"/>
        </w:rPr>
        <w:t xml:space="preserve">[148]  </w:t>
      </w:r>
      <w:r>
        <w:rPr>
          <w:rFonts w:ascii="Georgia" w:hAnsi="Georgia"/>
          <w:color w:val="2A2927"/>
          <w:sz w:val="22"/>
        </w:rPr>
        <w:t>39:1 O Du, der Du gerecht verfährst mit allen im Himmel und auf Erden, der Du herrschest über das Reich Deiner Schöpfung und Deiner Offenbarung! Ich bezeuge, daß vor den enthüllten Sonnenstrahlen Deiner Gerechtigkeit jeder Gerechte seine Ungerechtigkeit erkennt, daß vor der Bewegung Deiner erhabensten Feder die fähigste aller Federn ihre Unfähigkeit eingesteht.</w:t>
      </w:r>
    </w:p>
    <w:p>
      <w:pPr>
        <w:spacing w:after="160" w:line="300" w:lineRule="auto"/>
      </w:pPr>
      <w:r>
        <w:rPr>
          <w:rFonts w:ascii="Consolas" w:hAnsi="Consolas"/>
          <w:color w:val="9A7A38"/>
          <w:sz w:val="18"/>
        </w:rPr>
        <w:t xml:space="preserve">[149]  </w:t>
      </w:r>
      <w:r>
        <w:rPr>
          <w:rFonts w:ascii="Georgia" w:hAnsi="Georgia"/>
          <w:color w:val="2A2927"/>
          <w:sz w:val="22"/>
        </w:rPr>
        <w:t>39:2 Bei Deinem Leben, o Du Besitzer aller Namen! Die Gemüter der tiefsten Denker sind verwirrt, wenn sie das Meer Deiner Erkenntnis, den Himmel Deiner Weisheit und den Glanz Deiner Gnade betrachten. Wie könnte jemand, der nur ein Geschöpf Deines Willens ist, behaupten, er wisse, was bei Dir ist, oder er fasse Dein Wesen?</w:t>
      </w:r>
    </w:p>
    <w:p>
      <w:pPr>
        <w:spacing w:after="160" w:line="300" w:lineRule="auto"/>
      </w:pPr>
      <w:r>
        <w:rPr>
          <w:rFonts w:ascii="Consolas" w:hAnsi="Consolas"/>
          <w:color w:val="9A7A38"/>
          <w:sz w:val="18"/>
        </w:rPr>
        <w:t xml:space="preserve">[150]  </w:t>
      </w:r>
      <w:r>
        <w:rPr>
          <w:rFonts w:ascii="Georgia" w:hAnsi="Georgia"/>
          <w:color w:val="2A2927"/>
          <w:sz w:val="22"/>
        </w:rPr>
        <w:t>39:3 Lobpreis, unermeßlicher Lobpreis sei Dir! Ich schwöre bei Deiner Herrlichkeit! Meine innere wie meine äußere Zunge bezeugen offen und insgeheim, daß Du erhaben bist über die Reichweite und den Gesichtskreis Deiner Geschöpfe, über die Rede Deiner Diener, über das Zeugnis Deiner Geliebten und Auserwählten, über die Fassungskraft Deiner Propheten und Boten.</w:t>
      </w:r>
    </w:p>
    <w:p>
      <w:pPr>
        <w:spacing w:after="160" w:line="300" w:lineRule="auto"/>
      </w:pPr>
      <w:r>
        <w:rPr>
          <w:rFonts w:ascii="Consolas" w:hAnsi="Consolas"/>
          <w:color w:val="9A7A38"/>
          <w:sz w:val="18"/>
        </w:rPr>
        <w:t xml:space="preserve">[151]  </w:t>
      </w:r>
      <w:r>
        <w:rPr>
          <w:rFonts w:ascii="Georgia" w:hAnsi="Georgia"/>
          <w:color w:val="2A2927"/>
          <w:sz w:val="22"/>
        </w:rPr>
        <w:t>39:4 Ich flehe Dich an, o mein Herr, bei Deinem Namen, den Du zum Morgen Deiner Offenbarung, zum Dämmerort Deiner Eingebung machtest: Bestimme diesem Unterdrückten und allen, die Dir teuer sind, was Deiner Erhabenheit entspricht. Du bist in Wahrheit der Allgütige, der Allmächtige, der Allwissende, der Allweise.</w:t>
      </w:r>
    </w:p>
    <w:p>
      <w:pPr>
        <w:spacing w:after="160" w:line="300" w:lineRule="auto"/>
      </w:pPr>
      <w:r>
        <w:rPr>
          <w:rFonts w:ascii="Consolas" w:hAnsi="Consolas"/>
          <w:color w:val="9A7A38"/>
          <w:sz w:val="18"/>
        </w:rPr>
        <w:t xml:space="preserve">[152]  </w:t>
      </w:r>
      <w:r>
        <w:rPr>
          <w:rFonts w:ascii="Georgia" w:hAnsi="Georgia"/>
          <w:color w:val="2A2927"/>
          <w:sz w:val="22"/>
        </w:rPr>
        <w:t>40:1 Preis sei Dir, o Herr mein Gott! Ich flehe Dich an bei Deinem Namen, den niemand gebührend erkannt und dessen Bedeutung noch keine Seele ergründet hat. Ich flehe Dich an bei Ihm, dem Urquell Deiner Offenbarung, dem Morgen Deiner Zeichen: Mache mein Herz zu einem Gefäß Deiner Liebe und Deines Gedenkens. Vereinige es alsdann mit Deinem größten Meere, so daß ihm die Lebenswasser Deiner Weisheit, die kristallklaren Fluten Deiner Verherrlichung und Deines Lobpreises entströmen.</w:t>
      </w:r>
    </w:p>
    <w:p>
      <w:pPr>
        <w:spacing w:after="160" w:line="300" w:lineRule="auto"/>
      </w:pPr>
      <w:r>
        <w:rPr>
          <w:rFonts w:ascii="Consolas" w:hAnsi="Consolas"/>
          <w:color w:val="9A7A38"/>
          <w:sz w:val="18"/>
        </w:rPr>
        <w:t xml:space="preserve">[153]  </w:t>
      </w:r>
      <w:r>
        <w:rPr>
          <w:rFonts w:ascii="Georgia" w:hAnsi="Georgia"/>
          <w:color w:val="2A2927"/>
          <w:sz w:val="22"/>
        </w:rPr>
        <w:t>40:2 Die Glieder meines Leibes bezeugen Deine Einheit; das Haar auf meinem Haupte verkündet die Kraft Deiner Herrschaft und Macht. Ich stehe am Tor Deiner Gnade in vollkommener Selbstverleugnung, ja Selbstauslöschung, und klammere mich an den Saum Deiner Großmut, die Augen auf den Horizont Deiner Gaben gerichtet.</w:t>
      </w:r>
    </w:p>
    <w:p>
      <w:pPr>
        <w:spacing w:after="160" w:line="300" w:lineRule="auto"/>
      </w:pPr>
      <w:r>
        <w:rPr>
          <w:rFonts w:ascii="Consolas" w:hAnsi="Consolas"/>
          <w:color w:val="9A7A38"/>
          <w:sz w:val="18"/>
        </w:rPr>
        <w:t xml:space="preserve">[154]  </w:t>
      </w:r>
      <w:r>
        <w:rPr>
          <w:rFonts w:ascii="Georgia" w:hAnsi="Georgia"/>
          <w:color w:val="2A2927"/>
          <w:sz w:val="22"/>
        </w:rPr>
        <w:t>40:3 Bestimme Du für mich, o mein Gott, was der Größe Deiner Erhabenheit entspricht, und hilf mir durch Deine stärkende Gnade, Deine Sache so zu lehren, daß die Toten aus ihren Gräbern auferstehen und Dir entgegeneilen, ganz im Vertrauen auf Dich, den Blick auf den Morgen Deiner Sache und den Sonnenaufgang Deiner Offenbarung gerichtet.</w:t>
      </w:r>
    </w:p>
    <w:p>
      <w:pPr>
        <w:spacing w:after="160" w:line="300" w:lineRule="auto"/>
      </w:pPr>
      <w:r>
        <w:rPr>
          <w:rFonts w:ascii="Consolas" w:hAnsi="Consolas"/>
          <w:color w:val="9A7A38"/>
          <w:sz w:val="18"/>
        </w:rPr>
        <w:t xml:space="preserve">[155]  </w:t>
      </w:r>
      <w:r>
        <w:rPr>
          <w:rFonts w:ascii="Georgia" w:hAnsi="Georgia"/>
          <w:color w:val="2A2927"/>
          <w:sz w:val="22"/>
        </w:rPr>
        <w:t>40:4 Du bist wahrlich der Gewaltigste, der Höchste, der Allwissende, der Allweise.</w:t>
      </w:r>
    </w:p>
    <w:p>
      <w:pPr>
        <w:spacing w:after="160" w:line="300" w:lineRule="auto"/>
      </w:pPr>
      <w:r>
        <w:rPr>
          <w:rFonts w:ascii="Consolas" w:hAnsi="Consolas"/>
          <w:color w:val="9A7A38"/>
          <w:sz w:val="18"/>
        </w:rPr>
        <w:t xml:space="preserve">[156]  </w:t>
      </w:r>
      <w:r>
        <w:rPr>
          <w:rFonts w:ascii="Georgia" w:hAnsi="Georgia"/>
          <w:color w:val="2A2927"/>
          <w:sz w:val="22"/>
        </w:rPr>
        <w:t>41:1 Deine Einheit, o mein Gott, ist unverständlich für alle, die Ihn nicht anerkennen, die Manifestation Deiner Einmaligkeit, den Morgen Deiner Einzigkeit. Wer Ihm einen Nebenbuhler beigesellt, gesellt Dir einen Nebenbuhler bei, und wer Ihm einen Ebenbürtigen zuschreibt, schreibt Dir einen Ebenbürtigen zu. Nein, nein, niemand in der ganzen Schöpfung kann Dir widerstehen. Seit Ewigkeit stehst Du hoch über allen Vergleichen und Ähnlichkeiten. Deine Einzigkeit ist erwiesen durch die Einzigkeit Dessen, der der Aufgangsort Deiner Offenbarung ist. Wer dies leugnet, der leugnet Deine Einheit, streitet mit Dir um Deine Souveränität, hadert mit Dir in Deinem Reich und verwirft Deine Gebote.</w:t>
      </w:r>
    </w:p>
    <w:p>
      <w:pPr>
        <w:spacing w:after="160" w:line="300" w:lineRule="auto"/>
      </w:pPr>
      <w:r>
        <w:rPr>
          <w:rFonts w:ascii="Consolas" w:hAnsi="Consolas"/>
          <w:color w:val="9A7A38"/>
          <w:sz w:val="18"/>
        </w:rPr>
        <w:t xml:space="preserve">[157]  </w:t>
      </w:r>
      <w:r>
        <w:rPr>
          <w:rFonts w:ascii="Georgia" w:hAnsi="Georgia"/>
          <w:color w:val="2A2927"/>
          <w:sz w:val="22"/>
        </w:rPr>
        <w:t>41:2 Hilf Deinen Dienern, o mein Herr, Deine Einheit zu erkennen und Deine Einzigkeit zu verkünden, damit sich alle um das versammeln, was Du an diesem Tage wünschest, da die Sonne Deines Wesens über dem Horizonte Deines Willens erstrahlt und der Mond Deines Seins am Morgenhimmel Deines Befehls aufgeht. Du bist Er, o mein Herr, dessen Kenntnis nichts entgeht und den niemand täuschen kann. Du tust, was Dir gefällt, durch Deine Souveränität, welche die Welten überschattet.</w:t>
      </w:r>
    </w:p>
    <w:p>
      <w:pPr>
        <w:spacing w:after="160" w:line="300" w:lineRule="auto"/>
      </w:pPr>
      <w:r>
        <w:rPr>
          <w:rFonts w:ascii="Consolas" w:hAnsi="Consolas"/>
          <w:color w:val="9A7A38"/>
          <w:sz w:val="18"/>
        </w:rPr>
        <w:t xml:space="preserve">[158]  </w:t>
      </w:r>
      <w:r>
        <w:rPr>
          <w:rFonts w:ascii="Georgia" w:hAnsi="Georgia"/>
          <w:color w:val="2A2927"/>
          <w:sz w:val="22"/>
        </w:rPr>
        <w:t>41:3 Du weißt wohl, o mein Gott, mein Meistgeliebter, daß den Durst, den ich in meiner Trennung von Dir leide, nur die Wasser Deiner Gegenwart löschen können, daß den Aufruhr meines Herzens nur der Lebensquell meiner Wiedervereinigung mit Dir zu stillen vermag. So sende denn aus dem Himmel Deiner Fülle auf mich nieder, was mich dem Kelche Deiner Gaben näher führt, und mache mich fähig, in großen Zügen von dem kostbaren, dem versiegelten Weine zu trinken, dessen Siegel in Deinem Namen erbrochen ward und dem die süßen Düfte Deiner Tage weithin entströmen. Du bist in Wahrheit der Gabenreichste, dessen Gnade unendlich ist.</w:t>
      </w:r>
    </w:p>
    <w:p>
      <w:pPr>
        <w:spacing w:after="160" w:line="300" w:lineRule="auto"/>
      </w:pPr>
      <w:r>
        <w:rPr>
          <w:rFonts w:ascii="Consolas" w:hAnsi="Consolas"/>
          <w:color w:val="9A7A38"/>
          <w:sz w:val="18"/>
        </w:rPr>
        <w:t xml:space="preserve">[159]  </w:t>
      </w:r>
      <w:r>
        <w:rPr>
          <w:rFonts w:ascii="Georgia" w:hAnsi="Georgia"/>
          <w:color w:val="2A2927"/>
          <w:sz w:val="22"/>
        </w:rPr>
        <w:t>41:4 Das ganze Weltall bezeugt Deine Großmut. So habe denn durch Deine Gnade Erbarmen mit mir, verfahre durch die Macht Deiner Souveränität gütig mit mir und gewähre mir durch Deine tausendfache Gunst nahen Zugang zu Dir. Du bist wahrlich der Große Geber, der Allmächtige, der Immervergebende, der Großmütigste.</w:t>
      </w:r>
    </w:p>
    <w:p>
      <w:pPr>
        <w:spacing w:after="160" w:line="300" w:lineRule="auto"/>
      </w:pPr>
      <w:r>
        <w:rPr>
          <w:rFonts w:ascii="Consolas" w:hAnsi="Consolas"/>
          <w:color w:val="9A7A38"/>
          <w:sz w:val="18"/>
        </w:rPr>
        <w:t xml:space="preserve">[160]  </w:t>
      </w:r>
      <w:r>
        <w:rPr>
          <w:rFonts w:ascii="Georgia" w:hAnsi="Georgia"/>
          <w:color w:val="2A2927"/>
          <w:sz w:val="22"/>
        </w:rPr>
        <w:t>42:1 Gelobt sei Dein Name, o mein Gott, Du Gott aller Dinge, Du meine Herrlichkeit und aller Dinge Herrlichkeit, meine Sehnsucht und aller Dinge Sehnsucht, meine Kraft und aller Dinge Kraft, mein König und aller Dinge König, mein Besitzer und aller Dinge Besitzer, mein Ziel und aller Dinge Ziel, mein Urheber und aller Dinge Urheber! Laß es nicht zu, ich flehe Dich an, daß ich vom Meere Deines zarten Erbarmens ferngehalten werde oder von den Gestaden Deiner Nähe.</w:t>
      </w:r>
    </w:p>
    <w:p>
      <w:pPr>
        <w:spacing w:after="160" w:line="300" w:lineRule="auto"/>
      </w:pPr>
      <w:r>
        <w:rPr>
          <w:rFonts w:ascii="Consolas" w:hAnsi="Consolas"/>
          <w:color w:val="9A7A38"/>
          <w:sz w:val="18"/>
        </w:rPr>
        <w:t xml:space="preserve">[161]  </w:t>
      </w:r>
      <w:r>
        <w:rPr>
          <w:rFonts w:ascii="Georgia" w:hAnsi="Georgia"/>
          <w:color w:val="2A2927"/>
          <w:sz w:val="22"/>
        </w:rPr>
        <w:t>42:2 Nichts außer Dir nützet mir, o mein Herr, und keines anderen Nähe bringt mir Gewinn. Ich flehe Dich an bei der Fülle Deines Reichtums, die Dich unabhängig macht von allem außer Dir selbst, zähle mich zu denen, die Dir ihr Angesicht zuwenden und sich erheben, Dir zu dienen.</w:t>
      </w:r>
    </w:p>
    <w:p>
      <w:pPr>
        <w:spacing w:after="160" w:line="300" w:lineRule="auto"/>
      </w:pPr>
      <w:r>
        <w:rPr>
          <w:rFonts w:ascii="Consolas" w:hAnsi="Consolas"/>
          <w:color w:val="9A7A38"/>
          <w:sz w:val="18"/>
        </w:rPr>
        <w:t xml:space="preserve">[162]  </w:t>
      </w:r>
      <w:r>
        <w:rPr>
          <w:rFonts w:ascii="Georgia" w:hAnsi="Georgia"/>
          <w:color w:val="2A2927"/>
          <w:sz w:val="22"/>
        </w:rPr>
        <w:t>42:3 Und vergib, o mein Herr, Deinen Dienern und Dienerinnen. Du bist wahrlich der Immervergebende, der Mitleidvollste.</w:t>
      </w:r>
    </w:p>
    <w:p>
      <w:pPr>
        <w:spacing w:after="160" w:line="300" w:lineRule="auto"/>
      </w:pPr>
      <w:r>
        <w:rPr>
          <w:rFonts w:ascii="Consolas" w:hAnsi="Consolas"/>
          <w:color w:val="9A7A38"/>
          <w:sz w:val="18"/>
        </w:rPr>
        <w:t xml:space="preserve">[163]  </w:t>
      </w:r>
      <w:r>
        <w:rPr>
          <w:rFonts w:ascii="Georgia" w:hAnsi="Georgia"/>
          <w:color w:val="2A2927"/>
          <w:sz w:val="22"/>
        </w:rPr>
        <w:t>43:1 O Gott, der Du der Schöpfer aller Manifestationen bist, der Born aller Borne, der Ursprung aller Offenbarung, der Quell allen Lichtes! Ich bezeuge, daß durch Deinen Namen der Himmel des Verstehens sich schmückt, das Meer der Rede wogt und das Walten Deiner Vorsehung den Anhängern aller Religionen verkündet wird.</w:t>
      </w:r>
    </w:p>
    <w:p>
      <w:pPr>
        <w:spacing w:after="160" w:line="300" w:lineRule="auto"/>
      </w:pPr>
      <w:r>
        <w:rPr>
          <w:rFonts w:ascii="Consolas" w:hAnsi="Consolas"/>
          <w:color w:val="9A7A38"/>
          <w:sz w:val="18"/>
        </w:rPr>
        <w:t xml:space="preserve">[164]  </w:t>
      </w:r>
      <w:r>
        <w:rPr>
          <w:rFonts w:ascii="Georgia" w:hAnsi="Georgia"/>
          <w:color w:val="2A2927"/>
          <w:sz w:val="22"/>
        </w:rPr>
        <w:t>43:2 Ich flehe Dich an, mache mich so reich, daß ich mich von allem außer Dir löse und unabhängig werde von allem außer Dir. So lasse denn aus den Wolken Deiner Freigebigkeit auf mich herniederregnen, was mir in jeder Deiner Welten Nutzen bringt. Und stehe mir mit Deiner stärkenden Gnade bei, inmitten Deiner Diener Deiner Sache so beispielhaft zu dienen, daß meiner gedacht werden wird, solange Dein Reich besteht und Deine Herrschaft währt.</w:t>
      </w:r>
    </w:p>
    <w:p>
      <w:pPr>
        <w:spacing w:after="160" w:line="300" w:lineRule="auto"/>
      </w:pPr>
      <w:r>
        <w:rPr>
          <w:rFonts w:ascii="Consolas" w:hAnsi="Consolas"/>
          <w:color w:val="9A7A38"/>
          <w:sz w:val="18"/>
        </w:rPr>
        <w:t xml:space="preserve">[165]  </w:t>
      </w:r>
      <w:r>
        <w:rPr>
          <w:rFonts w:ascii="Georgia" w:hAnsi="Georgia"/>
          <w:color w:val="2A2927"/>
          <w:sz w:val="22"/>
        </w:rPr>
        <w:t>43:3 Hier ist Dein Diener, o mein Herr, der sich mit seinem ganzen Wesen dem Horizonte Deiner Großmut, dem Meere Deiner Gnade und dem Himmel Deiner Gaben zuwendet. So verfahre denn mit mir, wie es Deiner Erhabenheit, Deiner Herrlichkeit, Deiner Freigebigkeit und Deiner Gnade entspricht.</w:t>
      </w:r>
    </w:p>
    <w:p>
      <w:pPr>
        <w:spacing w:after="160" w:line="300" w:lineRule="auto"/>
      </w:pPr>
      <w:r>
        <w:rPr>
          <w:rFonts w:ascii="Consolas" w:hAnsi="Consolas"/>
          <w:color w:val="9A7A38"/>
          <w:sz w:val="18"/>
        </w:rPr>
        <w:t xml:space="preserve">[166]  </w:t>
      </w:r>
      <w:r>
        <w:rPr>
          <w:rFonts w:ascii="Georgia" w:hAnsi="Georgia"/>
          <w:color w:val="2A2927"/>
          <w:sz w:val="22"/>
        </w:rPr>
        <w:t>43:4 Du bist wahrhaftig der Gott der Stärke und Macht, der Du bereit bist, denen zu antworten, die zu Dir beten. Es gibt keinen Gott außer Dir, dem Allwissenden, dem Allweisen.</w:t>
      </w:r>
    </w:p>
    <w:p>
      <w:pPr>
        <w:spacing w:after="160" w:line="300" w:lineRule="auto"/>
      </w:pPr>
      <w:r>
        <w:rPr>
          <w:rFonts w:ascii="Consolas" w:hAnsi="Consolas"/>
          <w:color w:val="9A7A38"/>
          <w:sz w:val="18"/>
        </w:rPr>
        <w:t xml:space="preserve">[167]  </w:t>
      </w:r>
      <w:r>
        <w:rPr>
          <w:rFonts w:ascii="Georgia" w:hAnsi="Georgia"/>
          <w:color w:val="2A2927"/>
          <w:sz w:val="22"/>
        </w:rPr>
        <w:t>44:1 Gelobt sei Dein Name, o Du, der Du mein Gott bist und in meinem Herzen pochst! Du weißt und bezeugst, daß alles, was denen zur Schande gereicht, die Dir teuer sind, auch Ihm, der Manifestation Deiner selbst, dem Morgen Deiner Offenbarung, Schande bereiten muß. Nein, für Ihn ist die Beschämung noch größer als für sie, wenn sie sich eingestehen müssen, was ihnen an Gutem in Deinen Tagen entging.</w:t>
      </w:r>
    </w:p>
    <w:p>
      <w:pPr>
        <w:spacing w:after="160" w:line="300" w:lineRule="auto"/>
      </w:pPr>
      <w:r>
        <w:rPr>
          <w:rFonts w:ascii="Consolas" w:hAnsi="Consolas"/>
          <w:color w:val="9A7A38"/>
          <w:sz w:val="18"/>
        </w:rPr>
        <w:t xml:space="preserve">[168]  </w:t>
      </w:r>
      <w:r>
        <w:rPr>
          <w:rFonts w:ascii="Georgia" w:hAnsi="Georgia"/>
          <w:color w:val="2A2927"/>
          <w:sz w:val="22"/>
        </w:rPr>
        <w:t>44:2 Dies sind Deine Diener, o mein Herr, die aus Liebe zu Dir ihre Heimat verließen und die Leiden aushalten, die Du ihnen auf Deinem Pfade bestimmst. Ich schwöre bei Deiner Herrlichkeit! Wann immer einer von ihnen vor Dir seine Missetaten bekennt, kommt Schamröte über mein Angesicht; denn es sind Deine Diener, die vom Becher des Leides in Deiner Sache kosteten, die den Kelch des Elends leerten, während das Licht Deines Antlitzes auf sie fiel, und die von den Prüfungen so bedrückt waren, daß sie im Bereiche Deines Hofes keinen Frieden mehr fanden.</w:t>
      </w:r>
    </w:p>
    <w:p>
      <w:pPr>
        <w:spacing w:after="160" w:line="300" w:lineRule="auto"/>
      </w:pPr>
      <w:r>
        <w:rPr>
          <w:rFonts w:ascii="Consolas" w:hAnsi="Consolas"/>
          <w:color w:val="9A7A38"/>
          <w:sz w:val="18"/>
        </w:rPr>
        <w:t xml:space="preserve">[169]  </w:t>
      </w:r>
      <w:r>
        <w:rPr>
          <w:rFonts w:ascii="Georgia" w:hAnsi="Georgia"/>
          <w:color w:val="2A2927"/>
          <w:sz w:val="22"/>
        </w:rPr>
        <w:t>44:3 Die Kraft Deiner Macht ist mein Zeuge! Mein Herz schmilzt vor Liebe für jene, die Dir teuer sind, und meine Seele ist schwer vom Gram um die Leiden, die ihnen bei der Offenbarung Deiner heiligen Sache und beim Anblick des wogenden Meeres Deiner gnädigen Gunst zugestoßen sind. Ihre Seufzer lassen meine Seufzer zu Dir aufsteigen, und der Brand ihrer Herzen verzehrt mir das Herz in der Brust.</w:t>
      </w:r>
    </w:p>
    <w:p>
      <w:pPr>
        <w:spacing w:after="160" w:line="300" w:lineRule="auto"/>
      </w:pPr>
      <w:r>
        <w:rPr>
          <w:rFonts w:ascii="Consolas" w:hAnsi="Consolas"/>
          <w:color w:val="9A7A38"/>
          <w:sz w:val="18"/>
        </w:rPr>
        <w:t xml:space="preserve">[170]  </w:t>
      </w:r>
      <w:r>
        <w:rPr>
          <w:rFonts w:ascii="Georgia" w:hAnsi="Georgia"/>
          <w:color w:val="2A2927"/>
          <w:sz w:val="22"/>
        </w:rPr>
        <w:t>44:4 Ich flehe Dich an, o Du Herr über alles Sein, Du Erleuchter des Sichtbaren wie des Unsichtbaren: Gib, daß jeder von ihnen zum Banner Deiner Führung unter Deinen Dienern werde, zur Offenbarung des Sonnenglanzes Deiner Gnade unter Deinen Geschöpfen. Du hast sie auserwählt, o mein Gott, Dich zu lieben und vor dem Throne Deiner Majestät zu stehen. Keine Stufe übertrifft die Stufe, zu der Du sie berufen hast. Wieviele Nächte floh sie der Schlaf, weil sie Dein gedachten, und wieviele Tage verbrachten sie mit Wehklagen über das, was Dir unter den Händen Deiner Feinde widerfuhr! Ich bitte Dich inständig, o Du Herrscher aller Herrscher, Du Ermutiger der Unterdrückten: Hilf ihnen, Deiner Sache so beizustehen und Dein Wort so zu erhöhen, daß Dein Lobpreis überall unter Deinen Geschöpfen verbreitet und Deine Tugenden in Deinem Reiche verkündet werden. Du bist wahrlich der Allmächtige, der Erhabenste, der Immervergebende, der Freigebigste.</w:t>
      </w:r>
    </w:p>
    <w:p>
      <w:pPr>
        <w:spacing w:after="160" w:line="300" w:lineRule="auto"/>
      </w:pPr>
      <w:r>
        <w:rPr>
          <w:rFonts w:ascii="Consolas" w:hAnsi="Consolas"/>
          <w:color w:val="9A7A38"/>
          <w:sz w:val="18"/>
        </w:rPr>
        <w:t xml:space="preserve">[171]  </w:t>
      </w:r>
      <w:r>
        <w:rPr>
          <w:rFonts w:ascii="Georgia" w:hAnsi="Georgia"/>
          <w:color w:val="2A2927"/>
          <w:sz w:val="22"/>
        </w:rPr>
        <w:t>44:5 Gepriesen seiest Du, o Herr mein Gott! Hier ist Dein Diener, den Du im Reiche Deiner Namen bei Deinem eigenen Namen rufst, den Du unter den Schwingen Deiner Gunst und Gnade großziehst. So siehst Du, wie er Deinen Gaben zueilt, wie er voranstürmt, Deine Großmut zu suchen. Hülle ihn, o mein Gott, in den Mantel Deiner Gunst, in die Tracht Deiner Freigebigkeit und Großzügigkeit, damit alles Erschaffene bei ihm den Duft aus dem Gewande Deiner Liebe verspüre. Schmücke ihm sodann das Haupt mit der Krone des Deingedenkens, so daß sein Ruhm sich unter Deinen Dienern verbreite als der Ruhm dessen, der Dich liebt und der an Deiner heiligen Sache unerschütterlich festhält. Stehe ihm ferner bei, Dir allezeit, in jeder Lage zu helfen, Deiner zu gedenken und Deine Tugenden unter Deinen Geschöpfen zu preisen.</w:t>
      </w:r>
    </w:p>
    <w:p>
      <w:pPr>
        <w:spacing w:after="160" w:line="300" w:lineRule="auto"/>
      </w:pPr>
      <w:r>
        <w:rPr>
          <w:rFonts w:ascii="Consolas" w:hAnsi="Consolas"/>
          <w:color w:val="9A7A38"/>
          <w:sz w:val="18"/>
        </w:rPr>
        <w:t xml:space="preserve">[172]  </w:t>
      </w:r>
      <w:r>
        <w:rPr>
          <w:rFonts w:ascii="Georgia" w:hAnsi="Georgia"/>
          <w:color w:val="2A2927"/>
          <w:sz w:val="22"/>
        </w:rPr>
        <w:t>44:6 Ich schwöre bei Deiner Herrlichkeit, o mein Gott! Wann immer ich über Deine Herrlichkeit und Deine Souveränität nachsinne, fühle ich mich als den Schuldigsten unter allen, die sich in Deinem Reiche gegen Dich vergangen haben, und wann immer ich die Höhen betrachte, wo keiner außer Dir weilen kann, sehe ich mich als das sündigste aller Geschöpfe, die in Deinen Landen wohnen. Wäre es nicht ob Deines Namens, der Verbergende, ob Deines Namens, der Immervergebende, und ob der süßen Düfte Deines Namens, der Gnadenreichste, so würden alle Deine Auserwählten zu den Frevlern und den Bösen gezählt.</w:t>
      </w:r>
    </w:p>
    <w:p>
      <w:pPr>
        <w:spacing w:after="160" w:line="300" w:lineRule="auto"/>
      </w:pPr>
      <w:r>
        <w:rPr>
          <w:rFonts w:ascii="Consolas" w:hAnsi="Consolas"/>
          <w:color w:val="9A7A38"/>
          <w:sz w:val="18"/>
        </w:rPr>
        <w:t xml:space="preserve">[173]  </w:t>
      </w:r>
      <w:r>
        <w:rPr>
          <w:rFonts w:ascii="Georgia" w:hAnsi="Georgia"/>
          <w:color w:val="2A2927"/>
          <w:sz w:val="22"/>
        </w:rPr>
        <w:t>44:7 Ich sage Dir Dank, daß Deine Gnade sie erreicht und Deine Huld, Deine freigebige Gunst sie von allen Seiten umfängt.</w:t>
      </w:r>
    </w:p>
    <w:p>
      <w:pPr>
        <w:spacing w:after="160" w:line="300" w:lineRule="auto"/>
      </w:pPr>
      <w:r>
        <w:rPr>
          <w:rFonts w:ascii="Consolas" w:hAnsi="Consolas"/>
          <w:color w:val="9A7A38"/>
          <w:sz w:val="18"/>
        </w:rPr>
        <w:t xml:space="preserve">[174]  </w:t>
      </w:r>
      <w:r>
        <w:rPr>
          <w:rFonts w:ascii="Georgia" w:hAnsi="Georgia"/>
          <w:color w:val="2A2927"/>
          <w:sz w:val="22"/>
        </w:rPr>
        <w:t>44:8 Und nun, nachdem ich bekannte, was Du aus meiner Feder strömen ließest, flehe ich Dich an, bei Deinem Namen, den Du über jeden anderen Namen erhöhtest, den Du alle im Himmel und auf Erden überschatten ließest: Weise den nicht ab, der sich Dir zuwendet; versage ihm nicht die Wunder Deiner Gnade und die verborgenen Beweise Deiner Barmherzigkeit. Entzünde mit den Händen Deiner Allmacht in seinem Herzen eine Lampe, die ihn in Deinen Tagen so hell leuchten und in Deinem Namen mit solcher Leidenschaft rufen läßt, daß kein Zaudern ihn abhält, sich in die Sphären Deiner Liebe aufzuschwingen, zum Horizonte der verzückten Sehnsucht nach Dir emporzusteigen, und daß Deine Geschöpfe ihn mit ihren Alltäglichkeiten nicht hindern, Dein Wort zu rühmen, damit Du ihn geheiligt sehest, wie Du es wünschest und wie es Deiner Majestät und Herrlichkeit entspricht.</w:t>
      </w:r>
    </w:p>
    <w:p>
      <w:pPr>
        <w:spacing w:after="160" w:line="300" w:lineRule="auto"/>
      </w:pPr>
      <w:r>
        <w:rPr>
          <w:rFonts w:ascii="Consolas" w:hAnsi="Consolas"/>
          <w:color w:val="9A7A38"/>
          <w:sz w:val="18"/>
        </w:rPr>
        <w:t xml:space="preserve">[175]  </w:t>
      </w:r>
      <w:r>
        <w:rPr>
          <w:rFonts w:ascii="Georgia" w:hAnsi="Georgia"/>
          <w:color w:val="2A2927"/>
          <w:sz w:val="22"/>
        </w:rPr>
        <w:t>44:9 Wie erhaben diese Stufe auch sei, o mein Gott, wie herausragend dieser Rang – denn wer außer Dir selbst hätte die Macht darzutun, was Deiner Erhabenheit würdig, Deiner Größe angemessen ist –, bist Du doch der Allgütige, der Mitleidvollste. Alle Atome der Erde bezeugen, daß Du der Immervergebende bist, der Wohlwollende, der Große Geber, der Allherrliche, der Allweise. So schaue denn auf ihn mit den Augen Deiner Gnade, o mein Gott, und laß den Blick Deiner Großmut auf ihm ruhen. Und mit den süßen Weisen von Ihm, dem Urquell Deiner Offenbarung, entzücke ihn so sehr, daß er seinen Willen völlig Deinem Wohlgefallen unterwirft und seine Hoffnung auf das setzt, was Du auf Deinen Tafeln bestimmt hast. So stärke denn sein Herz durch Deinen Namen, der Allmächtige, der Getreue, damit er die Hand der Macht aus dem Busen zieht vgl. Ex. 4:6; Qur’án 27:12, 7:105, 20:23, 26:32 und 28:32 A , um damit Deiner heiligen Sache zu helfen, wenn das Licht Deiner Schönheit offenbart wird und die Sonne Deiner Majestät aufgeht.</w:t>
      </w:r>
    </w:p>
    <w:p>
      <w:pPr>
        <w:spacing w:after="160" w:line="300" w:lineRule="auto"/>
      </w:pPr>
      <w:r>
        <w:rPr>
          <w:rFonts w:ascii="Consolas" w:hAnsi="Consolas"/>
          <w:color w:val="9A7A38"/>
          <w:sz w:val="18"/>
        </w:rPr>
        <w:t xml:space="preserve">[176]  </w:t>
      </w:r>
      <w:r>
        <w:rPr>
          <w:rFonts w:ascii="Georgia" w:hAnsi="Georgia"/>
          <w:color w:val="2A2927"/>
          <w:sz w:val="22"/>
        </w:rPr>
        <w:t>44:10 Da Du ihn bei Deinem Namen rufst, o mein Herr, so erwähle ihn aus Deinen Dienern zu Deinem Dienste. Du weißt, o mein Herr, daß ich bei meiner Offenbarung nur Deine heilige Sache zu offenbaren strebe und mich niemandem zuwende, es sei denn, um Dich zu offenbaren und Deine Gnade zu verkünden. Ich flehe Dich an, bei Deinem hocherhabenen Namen, der in diesem Augenblicke spricht: Sende hernieder auf ihn und alle, die Dich lieben, was im Himmel Deiner Gunst und Deiner Gaben beschlossen ist, damit sie, von heftiger Sehnsucht nach Dir erfüllt, in Deinem Bunde frohlocken, o Du Herr aller Herren! Verordne sodann für ihn und für sie, was Deinem Namen, der Gabenreichste, entspricht.</w:t>
      </w:r>
    </w:p>
    <w:p>
      <w:pPr>
        <w:spacing w:after="160" w:line="300" w:lineRule="auto"/>
      </w:pPr>
      <w:r>
        <w:rPr>
          <w:rFonts w:ascii="Consolas" w:hAnsi="Consolas"/>
          <w:color w:val="9A7A38"/>
          <w:sz w:val="18"/>
        </w:rPr>
        <w:t xml:space="preserve">[177]  </w:t>
      </w:r>
      <w:r>
        <w:rPr>
          <w:rFonts w:ascii="Georgia" w:hAnsi="Georgia"/>
          <w:color w:val="2A2927"/>
          <w:sz w:val="22"/>
        </w:rPr>
        <w:t>44:11 Du bist in Wahrheit der Allmächtige, der Erhabenste, der Machtvollste, der Allherrliche, der Größte.</w:t>
      </w:r>
    </w:p>
    <w:p>
      <w:pPr>
        <w:spacing w:after="160" w:line="300" w:lineRule="auto"/>
      </w:pPr>
      <w:r>
        <w:rPr>
          <w:rFonts w:ascii="Consolas" w:hAnsi="Consolas"/>
          <w:color w:val="9A7A38"/>
          <w:sz w:val="18"/>
        </w:rPr>
        <w:t xml:space="preserve">[178]  </w:t>
      </w:r>
      <w:r>
        <w:rPr>
          <w:rFonts w:ascii="Georgia" w:hAnsi="Georgia"/>
          <w:color w:val="2A2927"/>
          <w:sz w:val="22"/>
        </w:rPr>
        <w:t>45:1 O Gott, mein Feuer und mein Licht! Die Tage, die Du in Deinem Buche die Ayyám-i-Há Die Tage (des Buchstabens H , eingeschobene Tage zwischen dem 18. und dem 19. Monat des Bahá’í -Kalenders A nanntest, haben begonnen, o Du König aller Namen, und die Fasten nahen heran, deren Einhaltung Deine erhabenste Feder allen zur Pflicht gemacht, die im Reiche Deiner Schöpfung sind. Ich flehe Dich an, o mein Herr, bei diesen Tagen und bei allen, die sich während dieser Zeit an das Seil Deiner Gebote klammern und an den Griff Deiner Vorschriften halten, gib, daß jeder Seele im Umkreis Deines Hofes ein Platz bestimmt sei, ein Sitz bei der Offenbarung des Strahlenglanzes Deines Antlitzes.</w:t>
      </w:r>
    </w:p>
    <w:p>
      <w:pPr>
        <w:spacing w:after="160" w:line="300" w:lineRule="auto"/>
      </w:pPr>
      <w:r>
        <w:rPr>
          <w:rFonts w:ascii="Consolas" w:hAnsi="Consolas"/>
          <w:color w:val="9A7A38"/>
          <w:sz w:val="18"/>
        </w:rPr>
        <w:t xml:space="preserve">[179]  </w:t>
      </w:r>
      <w:r>
        <w:rPr>
          <w:rFonts w:ascii="Georgia" w:hAnsi="Georgia"/>
          <w:color w:val="2A2927"/>
          <w:sz w:val="22"/>
        </w:rPr>
        <w:t>45:2 Hier sind Deine Diener, o mein Herr, die keine verderbte Neigung von dem abhält, was Du in Deinem Buche herabgesandt hast. Sie beugen sich vor Deiner Sache, sie ergreifen das Buch mit einer Entschiedenheit, die aus Dir geboren ist. Sie halten ein, was Du ihnen vorgeschrieben, und wollen befolgen, was ihnen von Dir herabgesandt ist.</w:t>
      </w:r>
    </w:p>
    <w:p>
      <w:pPr>
        <w:spacing w:after="160" w:line="300" w:lineRule="auto"/>
      </w:pPr>
      <w:r>
        <w:rPr>
          <w:rFonts w:ascii="Consolas" w:hAnsi="Consolas"/>
          <w:color w:val="9A7A38"/>
          <w:sz w:val="18"/>
        </w:rPr>
        <w:t xml:space="preserve">[180]  </w:t>
      </w:r>
      <w:r>
        <w:rPr>
          <w:rFonts w:ascii="Georgia" w:hAnsi="Georgia"/>
          <w:color w:val="2A2927"/>
          <w:sz w:val="22"/>
        </w:rPr>
        <w:t>45:3 Du siehst, o mein Herr, wie sie bekennen und anerkennen, was Du in Deinen Schriften offenbartest. Gib ihnen, o mein Herr, die Wasser Deiner Ewigkeit aus Deinen gnadenreichen Händen zu trinken. Verzeichne sodann für sie den Lohn dessen, der sich in das Meer Deiner Gegenwart versenkt und den auserwählten Wein Deiner Begegnung erlangt.</w:t>
      </w:r>
    </w:p>
    <w:p>
      <w:pPr>
        <w:spacing w:after="160" w:line="300" w:lineRule="auto"/>
      </w:pPr>
      <w:r>
        <w:rPr>
          <w:rFonts w:ascii="Consolas" w:hAnsi="Consolas"/>
          <w:color w:val="9A7A38"/>
          <w:sz w:val="18"/>
        </w:rPr>
        <w:t xml:space="preserve">[181]  </w:t>
      </w:r>
      <w:r>
        <w:rPr>
          <w:rFonts w:ascii="Georgia" w:hAnsi="Georgia"/>
          <w:color w:val="2A2927"/>
          <w:sz w:val="22"/>
        </w:rPr>
        <w:t>45:4 Ich flehe Dich an, o Du König der Könige, Du Erbarmer der Unterdrückten, bestimme ihnen das Gute dieser und der zukünftigen Welt. Schreibe schließlich für sie nieder, was keines Deiner Geschöpfe entdeckt, und zähle sie zu denen, die Dich umkreisen und Deinem Throne in jeder Deiner Welten nahe sind.</w:t>
      </w:r>
    </w:p>
    <w:p>
      <w:pPr>
        <w:spacing w:after="160" w:line="300" w:lineRule="auto"/>
      </w:pPr>
      <w:r>
        <w:rPr>
          <w:rFonts w:ascii="Consolas" w:hAnsi="Consolas"/>
          <w:color w:val="9A7A38"/>
          <w:sz w:val="18"/>
        </w:rPr>
        <w:t xml:space="preserve">[182]  </w:t>
      </w:r>
      <w:r>
        <w:rPr>
          <w:rFonts w:ascii="Georgia" w:hAnsi="Georgia"/>
          <w:color w:val="2A2927"/>
          <w:sz w:val="22"/>
        </w:rPr>
        <w:t>45:5 Du bist wahrlich der Allmächtige, der Allwissende, der Allweise.</w:t>
      </w:r>
    </w:p>
    <w:p>
      <w:pPr>
        <w:spacing w:after="160" w:line="300" w:lineRule="auto"/>
      </w:pPr>
      <w:r>
        <w:rPr>
          <w:rFonts w:ascii="Consolas" w:hAnsi="Consolas"/>
          <w:color w:val="9A7A38"/>
          <w:sz w:val="18"/>
        </w:rPr>
        <w:t xml:space="preserve">[183]  </w:t>
      </w:r>
      <w:r>
        <w:rPr>
          <w:rFonts w:ascii="Georgia" w:hAnsi="Georgia"/>
          <w:color w:val="2A2927"/>
          <w:sz w:val="22"/>
        </w:rPr>
        <w:t>46:1 Gepriesen seiest Du, o mein Gott, da Du Naw-Rúz denen zum Fest bestimmt hast, die das Fasten aus Liebe zu Dir hielten und alles mieden, was Du verabscheust. Gib, o mein Gott, daß das Feuer Deiner Liebe und die Glut, die das von Dir befohlene Fasten erzeugte, sie in Deiner Sache entflamme und sie bestimme, sich Deinem Lobpreis und Deinem Gedenken hinzugeben.</w:t>
      </w:r>
    </w:p>
    <w:p>
      <w:pPr>
        <w:spacing w:after="160" w:line="300" w:lineRule="auto"/>
      </w:pPr>
      <w:r>
        <w:rPr>
          <w:rFonts w:ascii="Consolas" w:hAnsi="Consolas"/>
          <w:color w:val="9A7A38"/>
          <w:sz w:val="18"/>
        </w:rPr>
        <w:t xml:space="preserve">[184]  </w:t>
      </w:r>
      <w:r>
        <w:rPr>
          <w:rFonts w:ascii="Georgia" w:hAnsi="Georgia"/>
          <w:color w:val="2A2927"/>
          <w:sz w:val="22"/>
        </w:rPr>
        <w:t>46:2 Da Du sie schmücktest mit der Zier des von Dir vorgeschriebenen Fastens, so schmücke sie durch Deine Gnade und großmütige Gunst auch mit Deiner Annahme. Denn der Menschen Taten hängen alle von Deinem Wohlgefallen ab und sind bedingt durch Dein Geheiß. Solltest Du den, der das Fasten brach, als einen ansehen, der es hielt, so wird ein solcher Mensch zu denen gezählt, die seit aller Ewigkeit das Fasten hielten. Und solltest Du bestimmen, daß einer, der das Fasten hielt, es gebrochen habe, so wird er zu denen gerechnet, die das Gewand Deiner Offenbarung mit Staub beschmutzt und sich weit entfernt haben von den kristallklaren Wassern dieser Lebensquelle.</w:t>
      </w:r>
    </w:p>
    <w:p>
      <w:pPr>
        <w:spacing w:after="160" w:line="300" w:lineRule="auto"/>
      </w:pPr>
      <w:r>
        <w:rPr>
          <w:rFonts w:ascii="Consolas" w:hAnsi="Consolas"/>
          <w:color w:val="9A7A38"/>
          <w:sz w:val="18"/>
        </w:rPr>
        <w:t xml:space="preserve">[185]  </w:t>
      </w:r>
      <w:r>
        <w:rPr>
          <w:rFonts w:ascii="Georgia" w:hAnsi="Georgia"/>
          <w:color w:val="2A2927"/>
          <w:sz w:val="22"/>
        </w:rPr>
        <w:t>46:3 Du hast das Banner »Preis sei Dir in Deinen Werken!« erhoben und die Standarte »Gehorcht werde Dir in Deinem Gebot!« entfaltet. Mache, o mein Gott, Deinen Rang Deinen Dienern bekannt, damit ihnen bewußt werde, daß aller Dinge Vortrefflichkeit von Deinem Befehl und Deinem Worte abhängt, daß der Wert jeder Tat durch die Erlaubnis und das Wohlgefallen Deines Willens bestimmt ist, und damit sie erkennen, daß im Griff Deiner Annahme und Deines Befehls die Zügel aller Taten des Menschen liegen. Mache ihnen dies wohlbekannt, auf daß sie durch nichts von Deiner Schönheit ferngehalten werden in diesen Tagen, von denen Christus verkündet: »Alle Herrschaft ist Dein, o Du Vater des Geistes Jesus A !« und von denen Dein Freund Muḥammad A ausruft: »Preis sei Dir, o Vielgeliebter, denn Du hast Deine Schönheit enthüllt und für Deine Erwählten niedergeschrieben, was sie zum Thron der Offenbarung Deines Größten Namens gelangen läßt, eines Namens, der alle Völker wehklagen ließ außer jenen, die sich von allem außer Dir gelöst und zum Offenbarer Deiner selbst, zur Manifestation Deiner Eigenschaften begeben haben.«</w:t>
      </w:r>
    </w:p>
    <w:p>
      <w:pPr>
        <w:spacing w:after="160" w:line="300" w:lineRule="auto"/>
      </w:pPr>
      <w:r>
        <w:rPr>
          <w:rFonts w:ascii="Consolas" w:hAnsi="Consolas"/>
          <w:color w:val="9A7A38"/>
          <w:sz w:val="18"/>
        </w:rPr>
        <w:t xml:space="preserve">[186]  </w:t>
      </w:r>
      <w:r>
        <w:rPr>
          <w:rFonts w:ascii="Georgia" w:hAnsi="Georgia"/>
          <w:color w:val="2A2927"/>
          <w:sz w:val="22"/>
        </w:rPr>
        <w:t>46:4 O Gott, Dein Zweig und alle Deine Gefährten haben heute ihr Fasten beendet, das sie in ihrem Eifer, Dir zu gefallen, im Bereiche Deines Hofes hielten. Verordne Du Ihm, ihnen und allen, die in diesen Tagen in Deine Gegenwart gelangten, all das Gute, das Du in Deinem Buche bestimmt hast. Versorge sie alsdann mit dem, was ihnen in diesem und im jenseitigen Leben Nutzen bringt.</w:t>
      </w:r>
    </w:p>
    <w:p>
      <w:pPr>
        <w:spacing w:after="160" w:line="300" w:lineRule="auto"/>
      </w:pPr>
      <w:r>
        <w:rPr>
          <w:rFonts w:ascii="Consolas" w:hAnsi="Consolas"/>
          <w:color w:val="9A7A38"/>
          <w:sz w:val="18"/>
        </w:rPr>
        <w:t xml:space="preserve">[187]  </w:t>
      </w:r>
      <w:r>
        <w:rPr>
          <w:rFonts w:ascii="Georgia" w:hAnsi="Georgia"/>
          <w:color w:val="2A2927"/>
          <w:sz w:val="22"/>
        </w:rPr>
        <w:t>46:5 Du bist wahrhaftig der Allwissende, der Allweise.</w:t>
      </w:r>
    </w:p>
    <w:p>
      <w:pPr>
        <w:spacing w:after="160" w:line="300" w:lineRule="auto"/>
      </w:pPr>
      <w:r>
        <w:rPr>
          <w:rFonts w:ascii="Consolas" w:hAnsi="Consolas"/>
          <w:color w:val="9A7A38"/>
          <w:sz w:val="18"/>
        </w:rPr>
        <w:t xml:space="preserve">[188]  </w:t>
      </w:r>
      <w:r>
        <w:rPr>
          <w:rFonts w:ascii="Georgia" w:hAnsi="Georgia"/>
          <w:color w:val="2A2927"/>
          <w:sz w:val="22"/>
        </w:rPr>
        <w:t>47:1 O Du Herr des Sichtbaren und des Unsichtbaren, Du Erleuchter der ganzen Schöpfung! Ich flehe Dich an, bei Deiner Souveränität, die den Augen der Menschen verborgen ist: Offenbare nach allen Seiten die Zeichen Deines tausendfachen Segens und die Merkmale Deiner Gnade, damit ich verzückt und begeistert aufstehe, Deine wundersamen Tugenden zu preisen, o Du Allbarmherziger, durch Deinen Namen alles Erschaffene aufrüttele und das Feuer Deiner Verherrlichung inmitten Deiner Geschöpfe so hell entfache, daß die ganze Welt mit Deines Ruhmes Glanz erfüllt wird und alles Sein im Feuer Deiner heiligen Sache entflammt.</w:t>
      </w:r>
    </w:p>
    <w:p>
      <w:pPr>
        <w:spacing w:after="160" w:line="300" w:lineRule="auto"/>
      </w:pPr>
      <w:r>
        <w:rPr>
          <w:rFonts w:ascii="Consolas" w:hAnsi="Consolas"/>
          <w:color w:val="9A7A38"/>
          <w:sz w:val="18"/>
        </w:rPr>
        <w:t xml:space="preserve">[189]  </w:t>
      </w:r>
      <w:r>
        <w:rPr>
          <w:rFonts w:ascii="Georgia" w:hAnsi="Georgia"/>
          <w:color w:val="2A2927"/>
          <w:sz w:val="22"/>
        </w:rPr>
        <w:t>47:2 Falte nicht zusammen, o mein Herr, was in Deinem Namen ausgebreitet ist, und lösche die Flamme nicht, die Dein eigenes Feuer entzündet hat. Halte das niederströmende Wasser nicht auf – das Wasser, welches das wahre Leben ist, in dessen Murmeln die wundersamen Weisen Deines Lobpreises und Deiner Verherrlichung zu hören sind. Versage Deinen Dienern auch nicht den süßen Duft des Hauches, den Deine Liebe verströmt.</w:t>
      </w:r>
    </w:p>
    <w:p>
      <w:pPr>
        <w:spacing w:after="160" w:line="300" w:lineRule="auto"/>
      </w:pPr>
      <w:r>
        <w:rPr>
          <w:rFonts w:ascii="Consolas" w:hAnsi="Consolas"/>
          <w:color w:val="9A7A38"/>
          <w:sz w:val="18"/>
        </w:rPr>
        <w:t xml:space="preserve">[190]  </w:t>
      </w:r>
      <w:r>
        <w:rPr>
          <w:rFonts w:ascii="Georgia" w:hAnsi="Georgia"/>
          <w:color w:val="2A2927"/>
          <w:sz w:val="22"/>
        </w:rPr>
        <w:t>47:3 Du siehst die ruhelosen Wogen, o mein allherrlicher Geliebter, die meine Liebe und meine Sehnsucht nach Dir im Meere meines Herzens aufrühren. Ich flehe Dich an, bei den Zeichen Deiner Majestät, bei den Beweisen Deiner Souveränität: Unterwirf Deine Diener durch diesen Namen, den Du zum König aller Namen im Reiche Deiner Schöpfung gemacht hast. Mächtig bist Du zu herrschen, wie es Dir gefällt. Es gibt keinen Gott außer Dir, dem Allherrlichen, dem Allgütigen.</w:t>
      </w:r>
    </w:p>
    <w:p>
      <w:pPr>
        <w:spacing w:after="160" w:line="300" w:lineRule="auto"/>
      </w:pPr>
      <w:r>
        <w:rPr>
          <w:rFonts w:ascii="Consolas" w:hAnsi="Consolas"/>
          <w:color w:val="9A7A38"/>
          <w:sz w:val="18"/>
        </w:rPr>
        <w:t xml:space="preserve">[191]  </w:t>
      </w:r>
      <w:r>
        <w:rPr>
          <w:rFonts w:ascii="Georgia" w:hAnsi="Georgia"/>
          <w:color w:val="2A2927"/>
          <w:sz w:val="22"/>
        </w:rPr>
        <w:t>47:4 Bestimme des weiteren für jeden, der sich Dir zuwendet, was ihn so sehr in Deiner heiligen Sache festigt, daß ihn weder der eitle Wahn der Ungläubigen unter Deinen Geschöpfen noch das leere Geschwätz der Eigensinnigen unter Deinen Dienern von Dir auszuschließen vermögen. Du bist wahrlich der Helfer in der Not, der Allmächtige, der Machtvollste.</w:t>
      </w:r>
    </w:p>
    <w:p>
      <w:pPr>
        <w:spacing w:after="160" w:line="300" w:lineRule="auto"/>
      </w:pPr>
      <w:r>
        <w:rPr>
          <w:rFonts w:ascii="Consolas" w:hAnsi="Consolas"/>
          <w:color w:val="9A7A38"/>
          <w:sz w:val="18"/>
        </w:rPr>
        <w:t xml:space="preserve">[192]  </w:t>
      </w:r>
      <w:r>
        <w:rPr>
          <w:rFonts w:ascii="Georgia" w:hAnsi="Georgia"/>
          <w:color w:val="2A2927"/>
          <w:sz w:val="22"/>
        </w:rPr>
        <w:t>48:1 Dir sei Preis, o Herr mein Gott! Ich flehe Dich an bei Deinem Größten Namen, der in die Gefängnisstadt ‘Akká eingeschlossen ist, der – wie Du siehst, o mein Gott – Seinen Feinden in die Hände gefallen ist und von den Frevlern mit dem Schwert bedroht wird: Mache mich standhaft in Seiner heiligen Sache und lenke mit solcher Beständigkeit meinen Blick auf Seinen Hof, daß nichts in der Welt mich von Ihm abzuwenden vermag.</w:t>
      </w:r>
    </w:p>
    <w:p>
      <w:pPr>
        <w:spacing w:after="160" w:line="300" w:lineRule="auto"/>
      </w:pPr>
      <w:r>
        <w:rPr>
          <w:rFonts w:ascii="Consolas" w:hAnsi="Consolas"/>
          <w:color w:val="9A7A38"/>
          <w:sz w:val="18"/>
        </w:rPr>
        <w:t xml:space="preserve">[193]  </w:t>
      </w:r>
      <w:r>
        <w:rPr>
          <w:rFonts w:ascii="Georgia" w:hAnsi="Georgia"/>
          <w:color w:val="2A2927"/>
          <w:sz w:val="22"/>
        </w:rPr>
        <w:t>48:2 Ich bezeuge, o mein Herr, daß Er Sein Leben auf Deinem Pfade dahingibt und für sich selbst nichts wünscht als Leiden in Seiner Liebe zu Dir. Drangsale aller Art erduldet Er, um Deine Souveränität unter Deinen Dienern zu offenbaren und Dein Wort vor Deinen Geschöpfen zu preisen. Je schlimmer die Not wurde, je drückender die von Dir herabgesandten Trübsale Ihn von allen Seiten umdrängten, umso leidenschaftlicher erfüllte Ihn der Gedanke an Dich, so daß die Heerscharen all derer, die nicht an Dich geglaubt und Deine Zeichen verworfen hatten, Ihn nicht länger schrecken konnten.</w:t>
      </w:r>
    </w:p>
    <w:p>
      <w:pPr>
        <w:spacing w:after="160" w:line="300" w:lineRule="auto"/>
      </w:pPr>
      <w:r>
        <w:rPr>
          <w:rFonts w:ascii="Consolas" w:hAnsi="Consolas"/>
          <w:color w:val="9A7A38"/>
          <w:sz w:val="18"/>
        </w:rPr>
        <w:t xml:space="preserve">[194]  </w:t>
      </w:r>
      <w:r>
        <w:rPr>
          <w:rFonts w:ascii="Georgia" w:hAnsi="Georgia"/>
          <w:color w:val="2A2927"/>
          <w:sz w:val="22"/>
        </w:rPr>
        <w:t>48:3 Ich flehe Dich an, o mein Herr, bei Ihm und bei allem, was Ihm zugehört, hänge mein Herz so an Ihn, wie Er Sein Herz an Dich hängt. Ich bezeuge, daß Seine Liebe Deine Liebe ist, Sein Selbst Dein Selbst, Seine Schönheit Deine Schönheit und Seine heilige Sache Deine heilige Sache.</w:t>
      </w:r>
    </w:p>
    <w:p>
      <w:pPr>
        <w:spacing w:after="160" w:line="300" w:lineRule="auto"/>
      </w:pPr>
      <w:r>
        <w:rPr>
          <w:rFonts w:ascii="Consolas" w:hAnsi="Consolas"/>
          <w:color w:val="9A7A38"/>
          <w:sz w:val="18"/>
        </w:rPr>
        <w:t xml:space="preserve">[195]  </w:t>
      </w:r>
      <w:r>
        <w:rPr>
          <w:rFonts w:ascii="Georgia" w:hAnsi="Georgia"/>
          <w:color w:val="2A2927"/>
          <w:sz w:val="22"/>
        </w:rPr>
        <w:t>48:4 Versage mir nicht, o mein Herr, was bei Dir ist, und laß mich nicht vergessen, was Du in Deinen Tagen wünschest. Du bist wahrlich der Allmächtige, der Erhabenste, der Allherrliche, der Allweise.</w:t>
      </w:r>
    </w:p>
    <w:p>
      <w:pPr>
        <w:spacing w:after="160" w:line="300" w:lineRule="auto"/>
      </w:pPr>
      <w:r>
        <w:rPr>
          <w:rFonts w:ascii="Consolas" w:hAnsi="Consolas"/>
          <w:color w:val="9A7A38"/>
          <w:sz w:val="18"/>
        </w:rPr>
        <w:t xml:space="preserve">[196]  </w:t>
      </w:r>
      <w:r>
        <w:rPr>
          <w:rFonts w:ascii="Georgia" w:hAnsi="Georgia"/>
          <w:color w:val="2A2927"/>
          <w:sz w:val="22"/>
        </w:rPr>
        <w:t>49:1 Gelobt sei Dein Name, o Herr mein Gott! Ich flehe Dich an bei Deinem Namen, durch den die Stunde schlug, die Auferstehung geschah und Furcht und Zittern alle im Himmel und auf Erden ergriff, laß aus dem Himmel Deines Erbarmens, aus den Wolken Deines zarten Mitleids auf uns herabregnen, was die Herzen Deiner Diener, die sich Dir zuwenden und Deiner Sache beistehen, mit Freude erfüllt.</w:t>
      </w:r>
    </w:p>
    <w:p>
      <w:pPr>
        <w:spacing w:after="160" w:line="300" w:lineRule="auto"/>
      </w:pPr>
      <w:r>
        <w:rPr>
          <w:rFonts w:ascii="Consolas" w:hAnsi="Consolas"/>
          <w:color w:val="9A7A38"/>
          <w:sz w:val="18"/>
        </w:rPr>
        <w:t xml:space="preserve">[197]  </w:t>
      </w:r>
      <w:r>
        <w:rPr>
          <w:rFonts w:ascii="Georgia" w:hAnsi="Georgia"/>
          <w:color w:val="2A2927"/>
          <w:sz w:val="22"/>
        </w:rPr>
        <w:t>49:2 Bewahre Deine Diener und Deine Mägde, o mein Gott, vor den Pfeilen eitlen Wahns und leeren Trugs, und reiche ihnen aus den Händen Deiner Gnade einen Trunk vom sanft fließenden Wasser Deiner Erkenntnis.</w:t>
      </w:r>
    </w:p>
    <w:p>
      <w:pPr>
        <w:spacing w:after="160" w:line="300" w:lineRule="auto"/>
      </w:pPr>
      <w:r>
        <w:rPr>
          <w:rFonts w:ascii="Consolas" w:hAnsi="Consolas"/>
          <w:color w:val="9A7A38"/>
          <w:sz w:val="18"/>
        </w:rPr>
        <w:t xml:space="preserve">[198]  </w:t>
      </w:r>
      <w:r>
        <w:rPr>
          <w:rFonts w:ascii="Georgia" w:hAnsi="Georgia"/>
          <w:color w:val="2A2927"/>
          <w:sz w:val="22"/>
        </w:rPr>
        <w:t>49:3 Du bist wahrlich der Allmächtige, der Erhabenste, der Immervergebende, der Freigebigste.</w:t>
      </w:r>
    </w:p>
    <w:p>
      <w:pPr>
        <w:spacing w:after="160" w:line="300" w:lineRule="auto"/>
      </w:pPr>
      <w:r>
        <w:rPr>
          <w:rFonts w:ascii="Consolas" w:hAnsi="Consolas"/>
          <w:color w:val="9A7A38"/>
          <w:sz w:val="18"/>
        </w:rPr>
        <w:t xml:space="preserve">[199]  </w:t>
      </w:r>
      <w:r>
        <w:rPr>
          <w:rFonts w:ascii="Georgia" w:hAnsi="Georgia"/>
          <w:color w:val="2A2927"/>
          <w:sz w:val="22"/>
        </w:rPr>
        <w:t>50:1 Ruhm sei Dir, o mein Gott! Du hörst, die Dich inbrünstig lieben, wehklagen ob ihrer Trennung von Dir, und die Dich erkennen, jammern über ihre Ferne von Deiner Gegenwart. Stoße vor ihren Angesichtern die Tore Deiner Gnade auf, o mein Herr, damit sie mit Deiner Erlaubnis und nach Deinem Willen eintreten, vor dem Thron Deiner Majestät stehen, Deine Stimme in all ihren Nuancen vernehmen und erleuchtet werden vom Lichtglanz Deines Antlitzes.</w:t>
      </w:r>
    </w:p>
    <w:p>
      <w:pPr>
        <w:spacing w:after="160" w:line="300" w:lineRule="auto"/>
      </w:pPr>
      <w:r>
        <w:rPr>
          <w:rFonts w:ascii="Consolas" w:hAnsi="Consolas"/>
          <w:color w:val="9A7A38"/>
          <w:sz w:val="18"/>
        </w:rPr>
        <w:t xml:space="preserve">[200]  </w:t>
      </w:r>
      <w:r>
        <w:rPr>
          <w:rFonts w:ascii="Georgia" w:hAnsi="Georgia"/>
          <w:color w:val="2A2927"/>
          <w:sz w:val="22"/>
        </w:rPr>
        <w:t>50:2 Mächtig bist Du zu tun, was Dir gefällt. Niemand kann der Gewalt Deiner höchsten Macht widerstehen. Du warst seit aller Ewigkeit allein und ohnegleichen, und immerdar wirst Du erhaben sein über jeden Gedanken und jegliche Beschreibung. Erbarme Dich Deiner Diener in Deiner Gnade und Großmut. Laß es nicht zu, daß sie von den Meeresküsten Deiner Nähe ferngehalten werden. Wenn Du sie verließest, wen gäbe es dann, der ihnen hülfe? Und wenn Du sie fern von Dir hieltest, wer könnte ihnen sonst Gunst erweisen? Sie haben keinen Herrn und keinen, den sie anbeten, außer Dir. Verfahre freigebig mit ihnen nach Deiner großmütigen Gnade.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