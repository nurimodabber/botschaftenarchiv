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Georgia" w:hAnsi="Georgia"/>
          <w:b/>
          <w:color w:val="1B1A18"/>
          <w:sz w:val="44"/>
        </w:rPr>
        <w:t>Kitáb I Aqdas</w:t>
      </w:r>
    </w:p>
    <w:p>
      <w:pPr>
        <w:spacing w:after="360"/>
      </w:pPr>
      <w:r>
        <w:rPr>
          <w:rFonts w:ascii="Georgia" w:hAnsi="Georgia"/>
          <w:i/>
          <w:color w:val="9A7A38"/>
          <w:sz w:val="24"/>
        </w:rPr>
        <w:t>Bahá'u'lláh — Schriften Bahá'u'lláhs</w:t>
      </w:r>
    </w:p>
    <w:p>
      <w:pPr>
        <w:spacing w:after="280"/>
      </w:pPr>
      <w:r>
        <w:rPr>
          <w:color w:val="CCC6B8"/>
        </w:rPr>
        <w:t>――――――――――――――――――――――――――――――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* * *</w:t>
        <w:br/>
        <w:t>* * *The Kitáb-i-Aqdas</w:t>
        <w:br/>
        <w:t>The Most Holy Book</w:t>
        <w:br/>
        <w:t>Bahá’u’lláh</w:t>
        <w:br/>
        <w:t>Preface</w:t>
        <w:br/>
        <w:t>Introduction</w:t>
        <w:br/>
        <w:t>A Description of the Kitáb-i-Aqdas by Shoghi Effendi</w:t>
        <w:br/>
        <w:t>The Kitáb-i-Aqdas</w:t>
        <w:br/>
        <w:t>Some Supplementary Texts</w:t>
        <w:br/>
        <w:t>Questions and Answers</w:t>
        <w:br/>
        <w:t>A Synopsis and Codiﬁcation of the Laws and Ordinances of the Kitáb-i-Aqdas</w:t>
        <w:br/>
        <w:t>Notes</w:t>
        <w:br/>
        <w:t>Key to Passages from the Aqdas translated by Shoghi Effendi</w:t>
        <w:br/>
        <w:t>Preface</w:t>
        <w:br/>
        <w:t>In 1953 Shoghi Effendi, the Guardian of the Bahá’í Faith, included as one of the goals of his Ten</w:t>
        <w:br/>
        <w:t>Year Plan the preparation of a Synopsis and Codiﬁcation of the Laws and Ordinances of the Kitáb-</w:t>
        <w:br/>
        <w:t>i-Aqdas as an essential prelude to its translation. He himself worked on the codiﬁcation, but had</w:t>
        <w:br/>
        <w:t>not ﬁnished it when he died in 1957. The task was continued on the basis of his work, and the</w:t>
        <w:br/>
        <w:t>resulting volume was released in 1973. That publication included, in addition to the Synopsis and</w:t>
        <w:br/>
        <w:t>Codiﬁcation itself and explanatory notes, a compilation of the passages from the Kitáb-i-Aqdas</w:t>
        <w:br/>
        <w:t>which had already been translated by Shoghi Effendi and published in various books. The Synopsis</w:t>
        <w:br/>
        <w:t>and Codiﬁcation covered the text of both the Kitáb-i-Aqdas and the Questions and Answers which</w:t>
        <w:br/>
        <w:t>constitutes an appendix to the Aqdas. In 1986 the Universal House of Justice decided that the time</w:t>
        <w:br/>
        <w:t>had come when the preparation of an English translation of the complete text of the Most Holy</w:t>
        <w:br/>
        <w:t>Book was both possible and essential and made its accomplishment a goal of the Six Year Plan</w:t>
        <w:br/>
        <w:t>1986–1992. Its publication in English will be followed by translations in other languages.</w:t>
        <w:br/>
        <w:t>It has been recognized that the Kitáb-i-Aqdas, being Sacred Scripture, should be presented in a</w:t>
        <w:br/>
        <w:t>form which can be read with ease and inspiration, uncluttered with the footnotes and index</w:t>
        <w:br/>
        <w:t>numbers that are common in scholarly texts. Nonetheless, to assist the reader in following the</w:t>
        <w:br/>
        <w:t>ﬂow of the text and its changing themes, paragraph divisions have been added—such divisions not</w:t>
        <w:br/>
        <w:t>being common in works of Arabic literature—and these paragraphs have then been numbered for</w:t>
        <w:br/>
        <w:t>ease of access and indexing, as well as for uniformity of reference in all the languages in which</w:t>
        <w:br/>
        <w:t>the work will be published.</w:t>
        <w:br/>
        <w:t>Following the text of the Aqdas is a brief compilation of Writings of Bahá’u’lláh which are</w:t>
        <w:br/>
        <w:t>supplementary to the Most Holy Book, and a translation of the Questions and Answers published</w:t>
        <w:br/>
        <w:t>here for the ﬁrst time.</w:t>
        <w:br/>
        <w:t>Shoghi Effendi had stated that the English translation of the Aqdas should be “copiously</w:t>
        <w:br/>
        <w:t>annotated.” The policy followed in preparing the notes has been to concentrate on those points</w:t>
        <w:br/>
        <w:t>which might strike a non-Arabic-speaking reader as obscure or which, for various reasons, require</w:t>
        <w:br/>
        <w:t>elucidation or background information. They are not intended to be a comprehensive commentary</w:t>
        <w:br/>
        <w:t>on the text beyond these fundamental requirements.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The notes, which are placed following the Synopsis and Codiﬁcation, are numbered</w:t>
        <w:br/>
        <w:t>sequentially. Each is preceded by a quotation of the passage to which it relates, and indicates the</w:t>
        <w:br/>
        <w:t>number of the paragraph in which this appears. This facilitates cross-reference between the text</w:t>
        <w:br/>
        <w:t>and the notes, while making it possible for readers to study the notes without repeatedly</w:t>
        <w:br/>
        <w:t>consulting the text, if they so prefer. It is hoped in this way to meet the needs of readers of a wide</w:t>
        <w:br/>
        <w:t>range of backgrounds and interests.</w:t>
        <w:br/>
        <w:t>The index provides a guide to subjects in all sections of the volume.</w:t>
        <w:br/>
        <w:t>The signiﬁcance and character of the Kitáb-i-Aqdas and the range of subjects it contains have</w:t>
        <w:br/>
        <w:t>been graphically depicted by Shoghi Effendi in his history of the ﬁrst Bahá’í century entitled God</w:t>
        <w:br/>
        <w:t>Passes By. As an assistance to the reader, these passages are provided in the section that</w:t>
        <w:br/>
        <w:t>immediately follows the introduction. The Synopsis and Codiﬁcation, which is republished in this</w:t>
        <w:br/>
        <w:t>volume, serves as another aid for obtaining an overview of the Book.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Introduction</w:t>
        <w:br/>
        <w:t>This year, the 149th of the Bahá’í era, marks the Centenary of the Ascension of Bahá’u’lláh,</w:t>
        <w:br/>
        <w:t>Bearer of the universal Revelation of God destined to lead humanity to its collective coming of</w:t>
        <w:br/>
        <w:t>age. That this occasion should be observed by a community of believers representing a cross-</w:t>
        <w:br/>
        <w:t>section of the entire human race and established, in the course of a century and a half, in the most</w:t>
        <w:br/>
        <w:t>remote corners of the globe, is a token of the forces of unity released by Bahá’u’lláh’s advent. A</w:t>
        <w:br/>
        <w:t>further testimony to the operation of these same forces can be seen in the extent to which</w:t>
        <w:br/>
        <w:t>Bahá’u’lláh’s vision has preﬁgured contemporary human experience in so many of its aspects. It is</w:t>
        <w:br/>
        <w:t>a propitious moment for the publication of this ﬁrst authorized translation into English of the</w:t>
        <w:br/>
        <w:t>Mother Book of His Revelation, His “Most Holy Book,” the Book in which He sets forth the Laws</w:t>
        <w:br/>
        <w:t>of God for a Dispensation destined to endure for no less than a thousand years.</w:t>
        <w:br/>
        <w:t>Of the more than one hundred volumes comprising the sacred Writings of Bahá’u’lláh, the</w:t>
        <w:br/>
        <w:t>Kitáb-i-Aqdas is of unique importance. “To build anew the whole world” is the claim and challenge of</w:t>
        <w:br/>
        <w:t>His Message, and the Kitáb-i-Aqdas is the Charter of the future world civilization that Bahá’u’lláh</w:t>
        <w:br/>
        <w:t>has come to raise up. Its provisions rest squarely on the foundation established by past religions,</w:t>
        <w:br/>
        <w:t>for, in the words of Bahá’u’lláh, “This is the changeless Faith of God, eternal in the past, eternal in the</w:t>
        <w:br/>
        <w:t>future.” In this Revelation the concepts of the past are brought to a new level of understanding,</w:t>
        <w:br/>
        <w:t>and the social laws, changed to suit the age now dawning, are designed to carry humanity forward</w:t>
        <w:br/>
        <w:t>into a world civilization the splendors of which can as yet be scarcely imagined.</w:t>
        <w:br/>
        <w:t>In its afﬁrmation of the validity of the great religions of the past, the Kitáb-i-Aqdas reiterates</w:t>
        <w:br/>
        <w:t>those eternal truths enunciated by all the Divine Messengers: the unity of God, love of one’s</w:t>
        <w:br/>
        <w:t>neighbor, and the moral purpose of earthly life. At the same time it removes those elements of</w:t>
        <w:br/>
        <w:t>past religious codes that now constitute obstacles to the emerging uniﬁcation of the world and the</w:t>
        <w:br/>
        <w:t>reconstruction of human society.</w:t>
        <w:br/>
        <w:t>The Law of God for this Dispensation addresses the needs of the entire human family. There</w:t>
        <w:br/>
        <w:t>are laws in the Kitáb-i-Aqdas which are directed primarily to the members of a speciﬁc section of</w:t>
        <w:br/>
        <w:t>humanity and can be immediately understood by them but which, at ﬁrst reading, may be obscure</w:t>
        <w:br/>
        <w:t>to people of a different culture. Such, for example, is the law prohibiting the confession of sins to</w:t>
        <w:br/>
        <w:t>a fellow human being which, though understandable by those of Christian background, may puzzle</w:t>
        <w:br/>
        <w:t>others. Many laws relate to those of past Dispensations, especially the two most recent ones,</w:t>
        <w:br/>
        <w:t>those of Muḥammad and the Báb embodied in the Qur’án and the Bayán. Nevertheless, although</w:t>
        <w:br/>
        <w:t>certain ordinances of the Aqdas have such a focused reference, they also have universal</w:t>
        <w:br/>
        <w:t>implications. Through His Law, Bahá’u’lláh gradually unveils the signiﬁcance of the new levels of</w:t>
        <w:br/>
        <w:t>knowledge and behavior to which the peoples of the world are being called. He embeds His</w:t>
        <w:br/>
        <w:t>precepts in a setting of spiritual commentary, keeping ever before the mind of the reader the</w:t>
        <w:br/>
        <w:t>principle that these laws, no matter the subject with which they deal, serve the manifold purposes</w:t>
        <w:br/>
        <w:t>of bringing tranquillity to human society, raising the standard of human behavior, increasing the</w:t>
        <w:br/>
        <w:t>range of human understanding, and spiritualizing the life of each and all. Throughout, it is the</w:t>
        <w:br/>
        <w:t>relationship of the individual soul to God and the fulﬁllment of its spiritual destiny that is the</w:t>
        <w:br/>
        <w:t>ultimate aim of the laws of religion. “Think not,” is Bahá’u’lláh’s own assertion, “that We have</w:t>
        <w:br/>
        <w:t>revealed unto you a mere code of laws. Nay, rather, We have unsealed the choice Wine with the ﬁngers of</w:t>
        <w:br/>
        <w:t>might and power.” His Book of Laws is His “weightiest testimony unto all people, and the proof of the</w:t>
        <w:br/>
        <w:t>All-Merciful unto all who are in heaven and all who are on earth.”</w:t>
        <w:br/>
        <w:t>An introduction to the spiritual universe unveiled in the Kitáb-i-Aqdas would fail in its</w:t>
        <w:br/>
        <w:t>purpose if it did not acquaint the reader with the interpretive and legislative institutions that</w:t>
        <w:br/>
        <w:t>Bahá’u’lláh has indissolubly linked with the system of law thus revealed. At the foundation of</w:t>
        <w:br/>
        <w:t>this guidance lies the unique role which Bahá’u’lláh’s Writings—indeed the text of the Kitáb-i-</w:t>
        <w:br/>
        <w:t>Aqdas itself—confer on His eldest son, ‘Abdu’l‑Bahá. This unique ﬁgure is at once the Exemplar of</w:t>
        <w:br/>
        <w:t>the pattern of life taught by His Father, the divinely inspired authoritative Interpreter of His</w:t>
        <w:br/>
        <w:t>Teachings and the Center and Pivot of the Covenant which the Author of the Bahá’í Revelation</w:t>
        <w:br/>
        <w:t>made with all who recognize Him. The twenty-nine years of ‘Abdu’l‑Bahá’s ministry endowed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>Bahá’í world with a luminous body of commentary that opens multiple vistas of understanding on</w:t>
        <w:br/>
        <w:t>His Father’s purpose.</w:t>
        <w:br/>
        <w:t>In His Will and Testament ‘Abdu’l‑Bahá conferred the mantle of Guardian of the Cause and</w:t>
        <w:br/>
        <w:t>infallible Interpreter of its teachings upon His eldest grandson, Shoghi Effendi, and conﬁrmed the</w:t>
        <w:br/>
        <w:t>authority and guarantee of divine guidance decreed by Bahá’u’lláh for the Universal House of</w:t>
        <w:br/>
        <w:t>Justice on all matters “which have not outwardly been revealed in the Book.” The Guardianship and</w:t>
        <w:br/>
        <w:t>the Universal House of Justice can thus be seen to be, in the words of Shoghi Effendi, the “Twin</w:t>
        <w:br/>
        <w:t>Successors” of Bahá’u’lláh and ‘Abdu’l‑Bahá. They are the supreme institutions of the</w:t>
        <w:br/>
        <w:t>Administrative Order which was founded and anticipated in the Kitáb-i-Aqdas and elaborated by</w:t>
        <w:br/>
        <w:t>‘Abdu’l‑Bahá in His Will.</w:t>
        <w:br/>
        <w:t>During the thirty-six years of his ministry, Shoghi Effendi raised up the structure of elected</w:t>
        <w:br/>
        <w:t>Spiritual Assemblies—the Houses of Justice referred to in the Kitáb-i-Aqdas, now in their</w:t>
        <w:br/>
        <w:t>embryonic stage—and with their collaboration initiated the systematic implementation of the</w:t>
        <w:br/>
        <w:t>Divine Plan that ‘Abdu’l‑Bahá had laid out for the diffusion of the Faith throughout the world. He</w:t>
        <w:br/>
        <w:t>also set in motion, on the basis of the strong administrative structure that had been established,</w:t>
        <w:br/>
        <w:t>the processes which were an essential preparation for the election of the Universal House of</w:t>
        <w:br/>
        <w:t>Justice. This body, which came into existence in April 1963, is elected through secret ballot and</w:t>
        <w:br/>
        <w:t>plurality vote in a three-stage election by adult Bahá’ís throughout the world. The revealed Word</w:t>
        <w:br/>
        <w:t>of Bahá’u’lláh, together with the interpretations and expositions of the Center of the Covenant</w:t>
        <w:br/>
        <w:t>and the Guardian of the Cause, constitute the binding terms of reference of the Universal House</w:t>
        <w:br/>
        <w:t>of Justice and are its bedrock foundation.</w:t>
        <w:br/>
        <w:t>As to the laws themselves, a careful scrutiny discloses that they govern three areas: the</w:t>
        <w:br/>
        <w:t>individual’s relationship to God, physical and spiritual matters which beneﬁt the individual</w:t>
        <w:br/>
        <w:t>directly, and relations among individuals and between the individual and society. They can be</w:t>
        <w:br/>
        <w:t>grouped under the following headings: prayer and fasting; laws of personal status governing</w:t>
        <w:br/>
        <w:t>marriage, divorce and inheritance; a range of other laws, ordinances and prohibitions, as well as</w:t>
        <w:br/>
        <w:t>exhortations; and the abrogation of speciﬁc laws and ordinances of previous Dispensations. A</w:t>
        <w:br/>
        <w:t>salient characteristic is their brevity. They constitute the kernel of a vast range of law that will</w:t>
        <w:br/>
        <w:t>arise in centuries to come. This elaboration of the law will be enacted by the Universal House of</w:t>
        <w:br/>
        <w:t>Justice under the authority conferred upon it by Bahá’u’lláh Himself. In one of His Tablets</w:t>
        <w:br/>
        <w:t>‘Abdu’l‑Bahá elucidates this principle:</w:t>
        <w:br/>
        <w:t>Those matters of major importance which constitute the foundation of the Law of God are</w:t>
        <w:br/>
        <w:t>explicitly recorded in the Text, but subsidiary laws are left to the House of Justice. The wisdom of</w:t>
        <w:br/>
        <w:t>this is that the times never remain the same, for change is a necessary quality and an essential</w:t>
        <w:br/>
        <w:t>attribute of this world, and of time and place. Therefore the House of Justice will take action</w:t>
        <w:br/>
        <w:t>accordingly…</w:t>
        <w:br/>
        <w:t>Brieﬂy, this is the wisdom of referring the laws of society to the House of Justice. In the religion</w:t>
        <w:br/>
        <w:t>of Islám, similarly, not every ordinance was explicitly revealed; nay not a tenth part of a tenth part</w:t>
        <w:br/>
        <w:t>was included in the Text; although all matters of major importance were speciﬁcally referred to, there</w:t>
        <w:br/>
        <w:t>were undoubtedly thousands of laws which were unspeciﬁed. These were devised by the divines of a</w:t>
        <w:br/>
        <w:t>later age according to the laws of Islamic jurisprudence, and individual divines made conﬂicting</w:t>
        <w:br/>
        <w:t>deductions from the original revealed ordinances. All these were enforced. Today this process of</w:t>
        <w:br/>
        <w:t>deduction is the right of the body of the House of Justice, and the deductions and conclusions of</w:t>
        <w:br/>
        <w:t>individual learned men have no authority, unless they are endorsed by the House of Justice. The</w:t>
        <w:br/>
        <w:t>difference is precisely this, that from the conclusions and endorsements of the body of the House of</w:t>
        <w:br/>
        <w:t>Justice whose members are elected by and known to the worldwide Bahá’í community, no differences</w:t>
        <w:br/>
        <w:t>will arise; whereas the conclusions of individual divines and scholars would deﬁnitely lead to</w:t>
        <w:br/>
        <w:t>differences, and result in schism, division, and dispersion. The oneness of the Word would be</w:t>
        <w:br/>
        <w:t>destroyed, the unity of the Faith would disappear, and the ediﬁce of the Faith of God would be</w:t>
        <w:br/>
        <w:t>shaken.</w:t>
        <w:br/>
        <w:t>Although the Universal House of Justice is explicitly authorized to change or repeal its own</w:t>
        <w:br/>
        <w:t>legislation as conditions change, thus providing Bahá’í law with an essential element of ﬂexibility,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>it cannot abrogate or change any of the laws which are explicitly laid down in the sacred Text.</w:t>
        <w:br/>
        <w:t>The society for which certain of the laws of the Aqdas are designed will come only gradually</w:t>
        <w:br/>
        <w:t>into being, and Bahá’u’lláh has provided for the progressive application of Bahá’í law:</w:t>
        <w:br/>
        <w:t>Indeed, the laws of God are like unto the ocean and the children of men as ﬁsh, did they but</w:t>
        <w:br/>
        <w:t>know it. However, in observing them one must exercise tact and wisdom… Since most people are</w:t>
        <w:br/>
        <w:t>feeble and far-removed from the purpose of God, therefore one must observe tact and prudence under</w:t>
        <w:br/>
        <w:t>all conditions, so that nothing might happen that could cause disturbance and dissension or raise</w:t>
        <w:br/>
        <w:t>clamor among the heedless. Verily, His bounty hath surpassed the whole universe and His bestowals</w:t>
        <w:br/>
        <w:t>encompassed all that dwell on earth. One must guide mankind to the ocean of true understanding in</w:t>
        <w:br/>
        <w:t>a spirit of love and tolerance. The Kitáb-i-Aqdas itself beareth eloquent testimony to the loving</w:t>
        <w:br/>
        <w:t>providence of God.</w:t>
        <w:br/>
        <w:t>The principle governing this progressive application was enunciated in a letter written on</w:t>
        <w:br/>
        <w:t>behalf of Shoghi Effendi to a National Spiritual Assembly in 1935:</w:t>
        <w:br/>
        <w:t>… the laws revealed by Bahá’u’lláh in the Aqdas are, whenever practicable and not in direct</w:t>
        <w:br/>
        <w:t>conﬂict with the Civil Law of the land, absolutely binding on every believer or Bahá’í</w:t>
        <w:br/>
        <w:t>institution whether in the East or in the West. Certain laws … should be regarded by all</w:t>
        <w:br/>
        <w:t>believers as universally and vitally applicable at the present time. Others have been</w:t>
        <w:br/>
        <w:t>formulated in anticipation of a state of society destined to emerge from the chaotic conditions</w:t>
        <w:br/>
        <w:t>that prevail today… What has not been formulated in the Aqdas, in addition to matters of</w:t>
        <w:br/>
        <w:t>detail and of secondary importance arising out of the application of the laws already</w:t>
        <w:br/>
        <w:t>formulated by Bahá’u’lláh, will have to be enacted by the Universal House of Justice. This</w:t>
        <w:br/>
        <w:t>body can supplement but never invalidate or modify in the least degree what has already</w:t>
        <w:br/>
        <w:t>been formulated by Bahá’u’lláh. Nor has the Guardian any right whatsoever to lessen the</w:t>
        <w:br/>
        <w:t>binding effect much less to abrogate the provisions of so fundamental and sacred a Book.</w:t>
        <w:br/>
        <w:t>The number of laws binding on Bahá’ís is not increased by the publication of this translation.</w:t>
        <w:br/>
        <w:t>When it is deemed timely, the Bahá’í community will be advised which additional laws are</w:t>
        <w:br/>
        <w:t>binding upon believers, and any guidance or supplementary legislation necessary for their</w:t>
        <w:br/>
        <w:t>application will be provided.</w:t>
        <w:br/>
        <w:t>In general, the laws of the Kitáb-i-Aqdas are stated succinctly. An example of this conciseness</w:t>
        <w:br/>
        <w:t>can be seen in the fact that many are expressed only as they apply to a man, but it is apparent</w:t>
        <w:br/>
        <w:t>from the Guardian’s writings that, where Bahá’u’lláh has given a law as between a man and a</w:t>
        <w:br/>
        <w:t>woman, it applies mutatis mutandis between a woman and a man unless the context makes this</w:t>
        <w:br/>
        <w:t>impossible. For example, the text of the Kitáb-i-Aqdas forbids a man to marry his father’s wife (i.e.</w:t>
        <w:br/>
        <w:t>his stepmother), and the Guardian has indicated that likewise a woman is forbidden to marry her</w:t>
        <w:br/>
        <w:t>stepfather. This understanding of the implications of the Law has far-reaching effects in light of</w:t>
        <w:br/>
        <w:t>the fundamental Bahá’í principle of the equality of the sexes, and should be borne in mind when</w:t>
        <w:br/>
        <w:t>the sacred Text is studied. That men and women differ from one another in certain characteristics</w:t>
        <w:br/>
        <w:t>and functions is an inescapable fact of nature and makes possible their complementary roles in</w:t>
        <w:br/>
        <w:t>certain areas of the life of society; but it is signiﬁcant that ‘Abdu’l‑Bahá has stated that in this</w:t>
        <w:br/>
        <w:t>Dispensation “Equality of men and women, except in some negligible instances, has been fully and</w:t>
        <w:br/>
        <w:t>categorically announced.”</w:t>
        <w:br/>
        <w:t>Mention has already been made of the intimate relationship between the Kitáb-i-Aqdas and</w:t>
        <w:br/>
        <w:t>the Holy Books of previous Dispensations. Especially close is the relationship to the Bayán, the</w:t>
        <w:br/>
        <w:t>Book of Laws revealed by the Báb. It is elucidated in the following excerpts from letters written on</w:t>
        <w:br/>
        <w:t>behalf of the Guardian:</w:t>
        <w:br/>
        <w:t>Shoghi Effendi feels that the unity of the Bahá’í Revelation as one complete whole</w:t>
        <w:br/>
        <w:t>embracing the Faith of the Báb should be emphasized… The Faith of the Báb should not be</w:t>
        <w:br/>
        <w:t>divorced from that of Bahá’u’lláh. Though the teachings of the Bayán have been abrogated</w:t>
        <w:br/>
        <w:t>and superseded by the laws of the Aqdas, yet due to the fact that the Báb considered Himself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>as the Forerunner of Bahá’u’lláh, we would regard His Dispensation together with that of</w:t>
        <w:br/>
        <w:t>Bahá’u’lláh as forming one entity, the former being introductory to the advent of the latter.</w:t>
        <w:br/>
        <w:t>The Báb states that His laws are provisional and depend upon the acceptance of the</w:t>
        <w:br/>
        <w:t>future Manifestation. This is why in the Book of Aqdas Bahá’u’lláh sanctions some of the</w:t>
        <w:br/>
        <w:t>laws found in the Bayán, modiﬁes others and sets aside many.</w:t>
        <w:br/>
        <w:t>Just as the Bayán had been revealed by the Báb at about the midpoint of His Ministry,</w:t>
        <w:br/>
        <w:t>Bahá’u’lláh revealed the Kitáb-i-Aqdas around 1873, some twenty years after He had received, in</w:t>
        <w:br/>
        <w:t>the Síyáh-Chál of Ṭihrán, the intimation of His Revelation. In one of His Tablets He indicates that</w:t>
        <w:br/>
        <w:t>even after its revelation the Aqdas was withheld by Him for some time before it was sent to the</w:t>
        <w:br/>
        <w:t>friends in Iran. Thereafter, as Shoghi Effendi has related:</w:t>
        <w:br/>
        <w:t>The formulation by Bahá’u’lláh, in His Kitáb-i-Aqdas, of the fundamental laws of His</w:t>
        <w:br/>
        <w:t>Dispensation was followed, as His Mission drew to a close, by the enunciation of certain</w:t>
        <w:br/>
        <w:t>precepts and principles which lie at the very core of His Faith, by the reafﬁrmation of truths</w:t>
        <w:br/>
        <w:t>He had previously proclaimed, by the elaboration and elucidation of some of the laws He had</w:t>
        <w:br/>
        <w:t>already laid down, by the revelation of further prophecies and warnings, and by the</w:t>
        <w:br/>
        <w:t>establishment of subsidiary ordinances designed to supplement the provisions of His Most</w:t>
        <w:br/>
        <w:t>Holy Book. These were recorded in unnumbered Tablets, which He continued to reveal until</w:t>
        <w:br/>
        <w:t>the last days of His earthly life…</w:t>
        <w:br/>
        <w:t>Among such works is the Questions and Answers, a compilation made by Zaynu’l-</w:t>
        <w:br/>
        <w:t>Muqarrabín, the most eminent of the transcribers of Bahá’u’lláh’s Writings. Consisting of answers</w:t>
        <w:br/>
        <w:t>revealed by Bahá’u’lláh to questions put to Him by various believers, it constitutes an invaluable</w:t>
        <w:br/>
        <w:t>appendix to the Kitáb-i-Aqdas. In 1978 the most noteworthy of the other Tablets of this nature</w:t>
        <w:br/>
        <w:t>were published in English as a compilation entitled Tablets of Bahá’u’lláh revealed after the Kitáb-i-</w:t>
        <w:br/>
        <w:t>Aqdas.</w:t>
        <w:br/>
        <w:t>Some years after the revelation of the Kitáb-i-Aqdas, Bahá’u’lláh had manuscript copies sent</w:t>
        <w:br/>
        <w:t>to Bahá’ís in Iran, and in the year 1308 A.H. (1890–91 A.D.), towards the end of His life, He</w:t>
        <w:br/>
        <w:t>arranged for the publication of the original Arabic text of the Book in Bombay.</w:t>
        <w:br/>
        <w:t>A word should be said about the style of language in which the Kitáb-i-Aqdas has been</w:t>
        <w:br/>
        <w:t>rendered into English. Bahá’u’lláh enjoyed a superb mastery of Arabic, and preferred to use it in</w:t>
        <w:br/>
        <w:t>those Tablets and other Writings where its precision of meaning was particularly appropriate to</w:t>
        <w:br/>
        <w:t>the exposition of basic principle. Beyond the choice of language itself, however, the style</w:t>
        <w:br/>
        <w:t>employed is of an exalted and emotive character, immensely compelling, particularly to those</w:t>
        <w:br/>
        <w:t>familiar with the great literary tradition out of which it arose. In taking up his task of translation,</w:t>
        <w:br/>
        <w:t>Shoghi Effendi faced the challenge of ﬁnding an English style which would not only faithfully</w:t>
        <w:br/>
        <w:t>convey the exactness of the text’s meaning, but would also evoke in the reader the spirit of</w:t>
        <w:br/>
        <w:t>meditative reverence which is a distinguishing feature of response to the original. The form of</w:t>
        <w:br/>
        <w:t>expression he selected, reminiscent of the style used by the seventeenth-century translators of</w:t>
        <w:br/>
        <w:t>the Bible, captures the elevated mode of Bahá’u’lláh’s Arabic, while remaining accessible to the</w:t>
        <w:br/>
        <w:t>contemporary reader. His translations, moreover, are illumined by his uniquely inspired</w:t>
        <w:br/>
        <w:t>understanding of the purport and implications of the originals.</w:t>
        <w:br/>
        <w:t>Although both Arabic and English are languages with rich vocabularies and varied modes of</w:t>
        <w:br/>
        <w:t>expression, their forms differ widely from one another. The Arabic of the Kitáb-i-Aqdas is marked</w:t>
        <w:br/>
        <w:t>by intense concentration and terseness of expression. It is a characteristic of this style that if a</w:t>
        <w:br/>
        <w:t>connotation is obvious it should not be explicitly stated. This presents a problem for a reader</w:t>
        <w:br/>
        <w:t>whose cultural, religious and literary background is entirely different from that of Arabic. A literal</w:t>
        <w:br/>
        <w:t>translation of a passage which is clear in the Arabic could be obscure in English. It therefore</w:t>
        <w:br/>
        <w:t>becomes necessary to include in the English translation of such passages that element of the</w:t>
        <w:br/>
        <w:t>Arabic sentence which is obviously implicit in the original. At the same time, it is vital to avoid</w:t>
        <w:br/>
        <w:t>extrapolating this process to the point where it would add unjustiﬁably to the original or limit its</w:t>
        <w:br/>
        <w:t>meaning. Striking the right balance between beauty and clarity of expression on the one hand, and</w:t>
        <w:br/>
        <w:t>literalness on the other, is one of the major issues with which the translators have had to grapple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>and which has caused repeated reconsideration of the rendering of certain passages. Another</w:t>
        <w:br/>
        <w:t>major issue is the legal implication of certain Arabic terms which have a range of meanings</w:t>
        <w:br/>
        <w:t>different from those of similar terms in English.</w:t>
        <w:br/>
        <w:t>Sacred Scripture clearly requires especial care and faithfulness in translation. This is</w:t>
        <w:br/>
        <w:t>supremely important in the case of a Book of Laws, where it is vital that the reader not be misled</w:t>
        <w:br/>
        <w:t>or drawn into fruitless disputation. As had been foreseen, the translation of the Most Holy Book</w:t>
        <w:br/>
        <w:t>has been a work of the utmost difﬁculty, requiring consultation with experts in many lands. Since</w:t>
        <w:br/>
        <w:t>some one-third of the text had already been translated by Shoghi Effendi, it was necessary to</w:t>
        <w:br/>
        <w:t>strive for three qualities in the translation of the remaining passages: accuracy of meaning, beauty</w:t>
        <w:br/>
        <w:t>of English, and conformity of style with that used by Shoghi Effendi.</w:t>
        <w:br/>
        <w:t>We are now satisﬁed that the translation has reached a point where it represents an</w:t>
        <w:br/>
        <w:t>acceptable rendering of the original. Nevertheless, it will undoubtedly give rise to questions and</w:t>
        <w:br/>
        <w:t>suggestions which may shed further light on its content. We are profoundly grateful for the</w:t>
        <w:br/>
        <w:t>assiduous and meticulous labors of the members of the Committees whom we commissioned to</w:t>
        <w:br/>
        <w:t>prepare and review this translation of the Aqdas and to compose the annotations. We are</w:t>
        <w:br/>
        <w:t>conﬁdent that this ﬁrst authorized English edition of the Kitáb-i-Aqdas will enable its readers to</w:t>
        <w:br/>
        <w:t>obtain at least an inkling of the splendor of the Mother Book of the Bahá’í Dispensation.</w:t>
        <w:br/>
        <w:t>Our world has entered the dark heart of an age of fundamental change beyond anything in all</w:t>
        <w:br/>
        <w:t>of its tumultuous history. Its peoples, of whatever race, nation, or religion, are being challenged to</w:t>
        <w:br/>
        <w:t>subordinate all lesser loyalties and limiting identities to their oneness as citizens of a single</w:t>
        <w:br/>
        <w:t>planetary homeland. In Bahá’u’lláh’s words: “The well-being of mankind, its peace and security, are</w:t>
        <w:br/>
        <w:t>unattainable unless and until its unity is ﬁrmly established.” May the publication of this translation of</w:t>
        <w:br/>
        <w:t>the Kitáb-i-Aqdas lend a fresh impulse to the realization of this universal vision, opening vistas of</w:t>
        <w:br/>
        <w:t>a worldwide regeneration.</w:t>
        <w:br/>
        <w:t>The Universal House of Justice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>A Description of the</w:t>
        <w:br/>
        <w:t>Kitáb-i-Aqdas by</w:t>
        <w:br/>
        <w:t>Shoghi Effendi</w:t>
        <w:br/>
        <w:t>Taken from God Passes By,</w:t>
        <w:br/>
        <w:t>his history of the ﬁrst Bahá’í century</w:t>
        <w:br/>
        <w:t>Unique and stupendous as was this Proclamation, it proved to be but a prelude to a still mightier</w:t>
        <w:br/>
        <w:t>revelation of the creative power of its Author, and to what may well rank as the most signal act of</w:t>
        <w:br/>
        <w:t>His ministry—the promulgation of the Kitáb-i-Aqdas. Alluded to in the Kitáb-i-Íqán, the principal</w:t>
        <w:br/>
        <w:t>repository of that Law which the Prophet Isaiah had anticipated, and which the writer of the</w:t>
        <w:br/>
        <w:t>Apocalypse had described as the “new heaven” and the “new earth,” as “the Tabernacle of God,” as the</w:t>
        <w:br/>
        <w:t>“Holy City,” as the “Bride,” the “New Jerusalem coming down from God,” this “Most Holy Book,” whose</w:t>
        <w:br/>
        <w:t>provisions must remain inviolate for no less than a thousand years, and whose system will</w:t>
        <w:br/>
        <w:t>embrace the entire planet, may well be regarded as the brightest emanation of the mind of</w:t>
        <w:br/>
        <w:t>Bahá’u’lláh, as the Mother Book of His Dispensation, and the Charter of His New World Order.</w:t>
        <w:br/>
        <w:t>Revealed soon after Bahá’u’lláh had been transferred to the house of ‘Údí Khammár (circa</w:t>
        <w:br/>
        <w:t>1873), at a time when He was still encompassed by the tribulations that had afﬂicted Him,</w:t>
        <w:br/>
        <w:t>through the acts committed by His enemies and the professed adherents of His Faith, this Book,</w:t>
        <w:br/>
        <w:t>this treasury enshrining the priceless gems of His Revelation, stands out, by virtue of the</w:t>
        <w:br/>
        <w:t>principles it inculcates, the administrative institutions it ordains and the function with which it</w:t>
        <w:br/>
        <w:t>invests the appointed Successor of its Author, unique and incomparable among the world’s sacred</w:t>
        <w:br/>
        <w:t>Scriptures. For, unlike the Old Testament and the Holy Books which preceded it, in which the</w:t>
        <w:br/>
        <w:t>actual precepts uttered by the Prophet Himself are nonexistent; unlike the Gospels, in which the</w:t>
        <w:br/>
        <w:t>few sayings attributed to Jesus Christ afford no clear guidance regarding the future administration</w:t>
        <w:br/>
        <w:t>of the affairs of His Faith; unlike even the Qur’án which, though explicit in the laws and</w:t>
        <w:br/>
        <w:t>ordinances formulated by the Apostle of God, is silent on the all-important subject of the</w:t>
        <w:br/>
        <w:t>succession, the Kitáb-i-Aqdas, revealed from ﬁrst to last by the Author of the Dispensation</w:t>
        <w:br/>
        <w:t>Himself, not only preserves for posterity the basic laws and ordinances on which the fabric of His</w:t>
        <w:br/>
        <w:t>future World Order must rest, but ordains, in addition to the function of interpretation which it</w:t>
        <w:br/>
        <w:t>confers upon His Successor, the necessary institutions through which the integrity and unity of</w:t>
        <w:br/>
        <w:t>His Faith can alone be safeguarded.</w:t>
        <w:br/>
        <w:t>In this Charter of the future world civilization its Author—at once the Judge, the Lawgiver, the</w:t>
        <w:br/>
        <w:t>Uniﬁer and Redeemer of mankind—announces to the kings of the earth the promulgation of the</w:t>
        <w:br/>
        <w:t>“Most Great Law”; pronounces them to be His vassals; proclaims Himself the “King of Kings”;</w:t>
        <w:br/>
        <w:t>disclaims any intention of laying hands on their kingdoms; reserves for Himself the right to “seize</w:t>
        <w:br/>
        <w:t>and possess the hearts of men”; warns the world’s ecclesiastical leaders not to weigh the “Book of</w:t>
        <w:br/>
        <w:t>God” with such standards as are current amongst them; and afﬁrms that the Book itself is the</w:t>
        <w:br/>
        <w:t>“Unerring Balance” established amongst men. In it He formally ordains the institution of the “House</w:t>
        <w:br/>
        <w:t>of Justice,” deﬁnes its functions, ﬁxes its revenues, and designates its members as the “Men of</w:t>
        <w:br/>
        <w:t>Justice,” the “Deputies of God,” the “Trustees of the All-Merciful”; alludes to the future Center of His</w:t>
        <w:br/>
        <w:t>Covenant, and invests Him with the right of interpreting His holy Writ; anticipates by implication</w:t>
        <w:br/>
        <w:t>the institution of Guardianship; bears witness to the revolutionizing effect of His World Order;</w:t>
        <w:br/>
        <w:t>enunciates the doctrine of the “Most Great Infallibility” of the Manifestation of God; asserts this</w:t>
        <w:br/>
        <w:t>infallibility to be the inherent and exclusive right of the Prophet; and rules out the possibility of</w:t>
        <w:br/>
        <w:t>the appearance of another Manifestation ere the lapse of at least one thousand years.</w:t>
        <w:br/>
        <w:t>In this Book He, moreover, prescribes the obligatory prayers; designates the time and period of</w:t>
        <w:br/>
        <w:t>fasting; prohibits congregational prayer except for the dead; ﬁxes the Qiblih; institutes the</w:t>
        <w:br/>
        <w:t>Ḥuqúqu’lláh (Right of God); formulates the law of inheritance; ordains the institution of the</w:t>
        <w:br/>
        <w:t>Mashriqu’l-Adhkár; establishes the Nineteen Day Feast, the Bahá’í festivals and the Intercalary</w:t>
        <w:br/>
        <w:t>Days; abolishes the institution of priesthood; prohibits slavery, asceticism, mendicancy,</w:t>
        <w:br/>
        <w:t>monasticism, penance, the use of pulpits and the kissing of hands; prescribes monogamy;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>condemns cruelty to animals, idleness and sloth, backbiting and calumny; censures divorce;</w:t>
        <w:br/>
        <w:t>interdicts gambling, the use of opium, wine and other intoxicating drinks; speciﬁes the</w:t>
        <w:br/>
        <w:t>punishments for murder, arson, adultery and theft; stresses the importance of marriage and lays</w:t>
        <w:br/>
        <w:t>down its essential conditions; imposes the obligation of engaging in some trade or profession,</w:t>
        <w:br/>
        <w:t>exalting such occupation to the rank of worship; emphasizes the necessity of providing the means</w:t>
        <w:br/>
        <w:t>for the education of children; and lays upon every person the duty of writing a testament and of</w:t>
        <w:br/>
        <w:t>strict obedience to one’s government.</w:t>
        <w:br/>
        <w:t>Apart from these provisions Bahá’u’lláh exhorts His followers to consort, with amity and</w:t>
        <w:br/>
        <w:t>concord and without discrimination, with the adherents of all religions; warns them to guard</w:t>
        <w:br/>
        <w:t>against fanaticism, sedition, pride, dispute and contention; inculcates upon them immaculate</w:t>
        <w:br/>
        <w:t>cleanliness, strict truthfulness, spotless chastity, trustworthiness, hospitality, ﬁdelity, courtesy,</w:t>
        <w:br/>
        <w:t>forbearance, justice and fairness; counsels them to be “even as the ﬁngers of one hand and the limbs</w:t>
        <w:br/>
        <w:t>of one body”; calls upon them to arise and serve His Cause; and assures them of His undoubted aid.</w:t>
        <w:br/>
        <w:t>He, furthermore, dwells upon the instability of human affairs; declares that true liberty consists in</w:t>
        <w:br/>
        <w:t>man’s submission to His commandments; cautions them not to be indulgent in carrying out His</w:t>
        <w:br/>
        <w:t>statutes; prescribes the twin inseparable duties of recognizing the “Dayspring of God’s Revelation”</w:t>
        <w:br/>
        <w:t>and of observing all the ordinances revealed by Him, neither of which, He afﬁrms, is acceptable</w:t>
        <w:br/>
        <w:t>without the other.</w:t>
        <w:br/>
        <w:t>The signiﬁcant summons issued to the Presidents of the Republics of the American continent</w:t>
        <w:br/>
        <w:t>to seize their opportunity in the Day of God and to champion the cause of justice; the injunction</w:t>
        <w:br/>
        <w:t>to the members of parliaments throughout the world, urging the adoption of a universal script and</w:t>
        <w:br/>
        <w:t>language; His warnings to William I, the conqueror of Napoleon III; the reproof He administers to</w:t>
        <w:br/>
        <w:t>Francis Joseph, the Emperor of Austria; His reference to “the lamentations of Berlin” in His</w:t>
        <w:br/>
        <w:t>apostrophe to “the banks of the Rhine”; His condemnation of “the throne of tyranny” established in</w:t>
        <w:br/>
        <w:t>Constantinople, and His prediction of the extinction of its “outward splendor” and of the tribulations</w:t>
        <w:br/>
        <w:t>destined to overtake its inhabitants; the words of cheer and comfort He addresses to His native</w:t>
        <w:br/>
        <w:t>city, assuring her that God had chosen her to be “the source of the joy of all mankind”; His prophecy</w:t>
        <w:br/>
        <w:t>that “the voice of the heroes of Khurásán” will be raised in gloriﬁcation of their Lord; His assertion</w:t>
        <w:br/>
        <w:t>that men “endued with mighty valor” will be raised up in Kirmán who will make mention of Him;</w:t>
        <w:br/>
        <w:t>and ﬁnally, His magnanimous assurance to a perﬁdious brother who had afﬂicted Him with such</w:t>
        <w:br/>
        <w:t>anguish, that an “ever-forgiving, all-bounteous” God would forgive him his iniquities were he only to</w:t>
        <w:br/>
        <w:t>repent—all these further enrich the contents of a Book designated by its Author as “the source of</w:t>
        <w:br/>
        <w:t>true felicity,” as the “Unerring Balance,” as the “Straight Path,” and as the “quickener of mankind.”</w:t>
        <w:br/>
        <w:t>The laws and ordinances that constitute the major theme of this Book, Bahá’u’lláh, moreover,</w:t>
        <w:br/>
        <w:t>has speciﬁcally characterized as “the breath of life unto all created things,” as “the mightiest stronghold,”</w:t>
        <w:br/>
        <w:t>as the “fruits” of His “Tree,” as “the highest means for the maintenance of order in the world and the</w:t>
        <w:br/>
        <w:t>security of its peoples,” as “the lamps of His wisdom and loving-providence,” as “the sweet-smelling savor</w:t>
        <w:br/>
        <w:t>of His garment,” and the “keys” of His “mercy” to His creatures. “This Book,” He Himself testiﬁes, “is a</w:t>
        <w:br/>
        <w:t>heaven which We have adorned with the stars of Our commandments and prohibitions.” “Blessed the man,”</w:t>
        <w:br/>
        <w:t>He, moreover, has stated, “who will read it, and ponder the verses sent down in it by God, the Lord of</w:t>
        <w:br/>
        <w:t>Power, the Almighty. Say, O men! Take hold of it with the hand of resignation … By My life! It hath been</w:t>
        <w:br/>
        <w:t>sent down in a manner that amazeth the minds of men. Verily, it is My weightiest testimony unto all</w:t>
        <w:br/>
        <w:t>people, and the proof of the All-Merciful unto all who are in heaven and all who are on earth.” And</w:t>
        <w:br/>
        <w:t>again: “Blessed the palate that savoreth its sweetness, and the perceiving eye that recognizeth that which is</w:t>
        <w:br/>
        <w:t>treasured therein, and the understanding heart that comprehendeth its allusions and mysteries. By God!</w:t>
        <w:br/>
        <w:t>Such is the majesty of what hath been revealed therein, and so tremendous the revelation of its veiled</w:t>
        <w:br/>
        <w:t>allusions that the loins of utterance shake when attempting their description.” And ﬁnally: “In such a</w:t>
        <w:br/>
        <w:t>manner hath the Kitáb-i-Aqdas been revealed that it attracteth and embraceth all the divinely appointed</w:t>
        <w:br/>
        <w:t>Dispensations. Blessed those who peruse it! Blessed those who apprehend it! Blessed those who meditate</w:t>
        <w:br/>
        <w:t>upon it! Blessed those who ponder its meaning! So vast is its range that it hath encompassed all men ere</w:t>
        <w:br/>
        <w:t>their recognition of it. Erelong will its sovereign power, its pervasive inﬂuence and the greatness of its</w:t>
        <w:br/>
        <w:t>might be manifested on earth.”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[10]  </w:t>
      </w:r>
      <w:r>
        <w:rPr>
          <w:rFonts w:ascii="Georgia" w:hAnsi="Georgia"/>
          <w:color w:val="2A2927"/>
          <w:sz w:val="22"/>
        </w:rPr>
        <w:t>The Kitáb-i-Aqdas</w:t>
        <w:br/>
        <w:t>IN THE NAME OF HIM WHO IS THE SUPREME RULER OVER ALL THAT HATH</w:t>
        <w:br/>
        <w:t>BEEN AND ALL THAT IS TO BE</w:t>
        <w:br/>
        <w:t>THE ﬁrst duty prescribed by God for His servants is the recognition of Him Who is the Dayspring</w:t>
        <w:br/>
        <w:t>of His Revelation and the Fountain of His laws, Who representeth the Godhead in both the</w:t>
        <w:br/>
        <w:t>Kingdom of His Cause and the world of creation. Whoso achieveth this duty hath attained unto all</w:t>
        <w:br/>
        <w:t>good; and whoso is deprived thereof hath gone astray, though he be the author of every righteous</w:t>
        <w:br/>
        <w:t>deed. It behooveth everyone who reacheth this most sublime station, this summit of transcendent</w:t>
        <w:br/>
        <w:t>glory, to observe every ordinance of Him Who is the Desire of the world. These twin duties are</w:t>
        <w:br/>
        <w:t>inseparable. Neither is acceptable without the other. Thus hath it been decreed by Him Who is the</w:t>
        <w:br/>
        <w:t>Source of Divine inspiration.</w:t>
        <w:br/>
        <w:t>They whom God hath endued with insight will readily recognize that the precepts laid down</w:t>
        <w:br/>
        <w:t>by God constitute the highest means for the maintenance of order in the world and the security of</w:t>
        <w:br/>
        <w:t>its peoples. He that turneth away from them is accounted among the abject and foolish. We,</w:t>
        <w:br/>
        <w:t>verily, have commanded you to refuse the dictates of your evil passions and corrupt desires, and</w:t>
        <w:br/>
        <w:t>not to transgress the bounds which the Pen of the Most High hath ﬁxed, for these are the breath</w:t>
        <w:br/>
        <w:t>of life unto all created things. The seas of Divine wisdom and Divine utterance have risen under</w:t>
        <w:br/>
        <w:t>the breath of the breeze of the All-Merciful. Hasten to drink your ﬁll, O men of understanding!</w:t>
        <w:br/>
        <w:t>They that have violated the Covenant of God by breaking His commandments, and have turned</w:t>
        <w:br/>
        <w:t>back on their heels, these have erred grievously in the sight of God, the All-Possessing, the Most</w:t>
        <w:br/>
        <w:t>High.</w:t>
        <w:br/>
        <w:t>O ye peoples of the world! Know assuredly that My commandments are the lamps of My</w:t>
        <w:br/>
        <w:t>loving providence among My servants, and the keys of My mercy for My creatures. Thus hath it</w:t>
        <w:br/>
        <w:t>been sent down from the heaven of the Will of your Lord, the Lord of Revelation. Were any man</w:t>
        <w:br/>
        <w:t>to taste the sweetness of the words which the lips of the All-Merciful have willed to utter, he</w:t>
        <w:br/>
        <w:t>would, though the treasures of the earth be in his possession, renounce them one and all, that he</w:t>
        <w:br/>
        <w:t>might vindicate the truth of even one of His commandments, shining above the Dayspring of His</w:t>
        <w:br/>
        <w:t>bountiful care and loving-kindness.</w:t>
        <w:br/>
        <w:t>Say: From My laws the sweet-smelling savor of My garment can be smelled, and by their aid</w:t>
        <w:br/>
        <w:t>the standards of Victory will be planted upon the highest peaks. The Tongue of My power hath,</w:t>
        <w:br/>
        <w:t>from the heaven of My omnipotent glory, addressed to My creation these words: “Observe My</w:t>
        <w:br/>
        <w:t>commandments, for the love of My beauty.” Happy is the lover that hath inhaled the divine</w:t>
        <w:br/>
        <w:t>fragrance of his Best-Beloved from these words, laden with the perfume of a grace which no</w:t>
        <w:br/>
        <w:t>tongue can describe. By My life! He who hath drunk the choice wine of fairness from the hands of</w:t>
        <w:br/>
        <w:t>My bountiful favor will circle around My commandments that shine above the Dayspring of My</w:t>
        <w:br/>
        <w:t>creation.</w:t>
        <w:br/>
        <w:t>Think not that We have revealed unto you a mere code of laws. Nay, rather, We have</w:t>
        <w:br/>
        <w:t>unsealed the choice Wine with the ﬁngers of might and power. To this beareth witness that which</w:t>
        <w:br/>
        <w:t>the Pen of Revelation hath revealed. Meditate upon this, O men of insight!</w:t>
        <w:br/>
        <w:t>We have enjoined obligatory prayer upon you, with nine rak‘ahs, to be offered at noon and in</w:t>
        <w:br/>
        <w:t>the morning and the evening unto God, the Revealer of Verses. We have relieved you of a greater</w:t>
        <w:br/>
        <w:t>number, as a command in the Book of God. He, verily, is the Ordainer, the Omnipotent, the</w:t>
        <w:br/>
        <w:t>Unrestrained. When ye desire to perform this prayer, turn ye towards the Court of My Most Holy</w:t>
        <w:br/>
        <w:t>Presence, this Hallowed Spot that God hath made the Center round which circle the Concourse on</w:t>
        <w:br/>
        <w:t>high, and which He hath decreed to be the Point of Adoration for the denizens of the Cities of</w:t>
        <w:br/>
        <w:t>Eternity, and the Source of Command unto all that are in heaven and on earth; and when the Sun</w:t>
        <w:br/>
        <w:t>of Truth and Utterance shall set, turn your faces towards the Spot that We have ordained for you.</w:t>
        <w:br/>
        <w:t>He, verily, is Almighty and Omniscient.</w:t>
        <w:br/>
        <w:t>Everything that is hath come to be through His irresistible decree. Whenever My laws appear</w:t>
        <w:br/>
        <w:t>like the sun in the heaven of Mine utterance, they must be faithfully obeyed by all, though My1</w:t>
        <w:br/>
        <w:t>2</w:t>
        <w:br/>
        <w:t>3</w:t>
        <w:br/>
        <w:t>4</w:t>
        <w:br/>
        <w:t>5</w:t>
        <w:br/>
        <w:t>6</w:t>
        <w:br/>
        <w:t>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[11]  </w:t>
      </w:r>
      <w:r>
        <w:rPr>
          <w:rFonts w:ascii="Georgia" w:hAnsi="Georgia"/>
          <w:color w:val="2A2927"/>
          <w:sz w:val="22"/>
        </w:rPr>
        <w:t>decree be such as to cause the heaven of every religion to be cleft asunder. He doeth what He</w:t>
        <w:br/>
        <w:t>pleaseth. He chooseth, and none may question His choice. Whatsoever He, the Well-Beloved,</w:t>
        <w:br/>
        <w:t>ordaineth, the same is, verily, beloved. To this He Who is the Lord of all creation beareth Me</w:t>
        <w:br/>
        <w:t>witness. Whoso hath inhaled the sweet fragrance of the All-Merciful, and recognized the Source of</w:t>
        <w:br/>
        <w:t>this utterance, will welcome with his own eyes the shafts of the enemy, that he may establish the</w:t>
        <w:br/>
        <w:t>truth of the laws of God amongst men. Well is it with him that hath turned thereunto, and</w:t>
        <w:br/>
        <w:t>apprehended the meaning of His decisive decree.</w:t>
        <w:br/>
        <w:t>We have set forth the details of obligatory prayer in another Tablet. Blessed is he who</w:t>
        <w:br/>
        <w:t>observeth that whereunto he hath been bidden by Him Who ruleth over all mankind. In the Prayer</w:t>
        <w:br/>
        <w:t>for the Dead six speciﬁc passages have been sent down by God, the Revealer of Verses. Let one</w:t>
        <w:br/>
        <w:t>who is able to read recite that which hath been revealed to precede these passages; and as for him</w:t>
        <w:br/>
        <w:t>who is unable, God hath relieved him of this requirement. He, of a truth, is the Mighty, the</w:t>
        <w:br/>
        <w:t>Pardoner.</w:t>
        <w:br/>
        <w:t>Hair doth not invalidate your prayer, nor aught from which the spirit hath departed, such as</w:t>
        <w:br/>
        <w:t>bones and the like. Ye are free to wear the fur of the sable as ye would that of the beaver, the</w:t>
        <w:br/>
        <w:t>squirrel, and other animals; the prohibition of its use hath stemmed, not from the Qur’án, but from</w:t>
        <w:br/>
        <w:t>the misconceptions of the divines. He, verily, is the All-Glorious, the All-Knowing.</w:t>
        <w:br/>
        <w:t>We have commanded you to pray and fast from the beginning of maturity; this is ordained by</w:t>
        <w:br/>
        <w:t>God, your Lord and the Lord of your forefathers. He hath exempted from this those who are weak</w:t>
        <w:br/>
        <w:t>from illness or age, as a bounty from His Presence, and He is the Forgiving, the Generous. God</w:t>
        <w:br/>
        <w:t>hath granted you leave to prostrate yourselves on any surface that is clean, for We have removed</w:t>
        <w:br/>
        <w:t>in this regard the limitation that had been laid down in the Book; God, indeed, hath knowledge of</w:t>
        <w:br/>
        <w:t>that whereof ye know naught. Let him that ﬁndeth no water for ablution repeat ﬁve times the</w:t>
        <w:br/>
        <w:t>words “In the Name of God, the Most Pure, the Most Pure,” and then proceed to his devotions. Such</w:t>
        <w:br/>
        <w:t>is the command of the Lord of all worlds. In regions where the days and nights grow long, let</w:t>
        <w:br/>
        <w:t>times of prayer be gauged by clocks and other instruments that mark the passage of the hours.</w:t>
        <w:br/>
        <w:t>He, verily, is the Expounder, the Wise.</w:t>
        <w:br/>
        <w:t>We have absolved you from the requirement of performing the Prayer of the Signs. On the</w:t>
        <w:br/>
        <w:t>appearance of fearful natural events call ye to mind the might and majesty of your Lord, He Who</w:t>
        <w:br/>
        <w:t>heareth and seeth all, and say “Dominion is God’s, the Lord of the seen and the unseen, the Lord</w:t>
        <w:br/>
        <w:t>of creation.”</w:t>
        <w:br/>
        <w:t>It hath been ordained that obligatory prayer is to be performed by each of you individually.</w:t>
        <w:br/>
        <w:t>Save in the Prayer for the Dead, the practice of congregational prayer hath been annulled. He, of a</w:t>
        <w:br/>
        <w:t>truth, is the Ordainer, the All-Wise.</w:t>
        <w:br/>
        <w:t>God hath exempted women who are in their courses from obligatory prayer and fasting. Let</w:t>
        <w:br/>
        <w:t>them, instead, after performance of their ablutions, give praise unto God, repeating ninety-ﬁve</w:t>
        <w:br/>
        <w:t>times between the noon of one day and the next “Gloriﬁed be God, the Lord of Splendor and</w:t>
        <w:br/>
        <w:t>Beauty.” Thus hath it been decreed in the Book, if ye be of them that comprehend.</w:t>
        <w:br/>
        <w:t>When traveling, if ye should stop and rest in some safe spot, perform ye—men and women</w:t>
        <w:br/>
        <w:t>alike—a single prostration in place of each unsaid Obligatory Prayer, and while prostrating say</w:t>
        <w:br/>
        <w:t>“Gloriﬁed be God, the Lord of Might and Majesty, of Grace and Bounty.” Whoso is unable to do this,</w:t>
        <w:br/>
        <w:t>let him say only “Gloriﬁed be God”; this shall assuredly sufﬁce him. He is, of a truth, the all-</w:t>
        <w:br/>
        <w:t>sufﬁcing, the ever-abiding, the forgiving, compassionate God. Upon completing your prostrations,</w:t>
        <w:br/>
        <w:t>seat yourselves cross-legged—men and women alike—and eighteen times repeat “Gloriﬁed be God,</w:t>
        <w:br/>
        <w:t>the Lord of the kingdoms of earth and heaven.” Thus doth the Lord make plain the ways of truth</w:t>
        <w:br/>
        <w:t>and guidance, ways that lead to one way, which is this Straight Path. Render thanks unto God for</w:t>
        <w:br/>
        <w:t>this most gracious favor; offer praise unto Him for this bounty that hath encompassed the</w:t>
        <w:br/>
        <w:t>heavens and the earth; extol Him for this mercy that hath pervaded all creation.</w:t>
        <w:br/>
        <w:t>Say: God hath made My hidden love the key to the Treasure; would that ye might perceive it!</w:t>
        <w:br/>
        <w:t>But for the key, the Treasure would to all eternity have remained concealed; would that ye might</w:t>
        <w:br/>
        <w:t>believe it! Say: This is the Source of Revelation, the Dawning-place of Splendor, Whose brightness</w:t>
        <w:br/>
        <w:t>hath illumined the horizons of the world. Would that ye might understand! This is, verily, that</w:t>
        <w:br/>
        <w:t>ﬁxed Decree through which every irrevocable decree hath been established.8</w:t>
        <w:br/>
        <w:t>9</w:t>
        <w:br/>
        <w:t>10</w:t>
        <w:br/>
        <w:t>11</w:t>
        <w:br/>
        <w:t>12</w:t>
        <w:br/>
        <w:t>13</w:t>
        <w:br/>
        <w:t>14</w:t>
        <w:br/>
        <w:t>15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[12]  </w:t>
      </w:r>
      <w:r>
        <w:rPr>
          <w:rFonts w:ascii="Georgia" w:hAnsi="Georgia"/>
          <w:color w:val="2A2927"/>
          <w:sz w:val="22"/>
        </w:rPr>
        <w:t>O Pen of the Most High! Say: O people of the world! We have enjoined upon you fasting</w:t>
        <w:br/>
        <w:t>during a brief period, and at its close have designated for you Naw-Rúz as a feast. Thus hath the</w:t>
        <w:br/>
        <w:t>Daystar of Utterance shone forth above the horizon of the Book as decreed by Him Who is the</w:t>
        <w:br/>
        <w:t>Lord of the beginning and the end. Let the days in excess of the months be placed before the</w:t>
        <w:br/>
        <w:t>month of fasting. We have ordained that these, amid all nights and days, shall be the</w:t>
        <w:br/>
        <w:t>manifestations of the letter Há, and thus they have not been bounded by the limits of the year</w:t>
        <w:br/>
        <w:t>and its months. It behooveth the people of Bahá, throughout these days, to provide good cheer for</w:t>
        <w:br/>
        <w:t>themselves, their kindred and, beyond them, the poor and needy, and with joy and exultation to</w:t>
        <w:br/>
        <w:t>hail and glorify their Lord, to sing His praise and magnify His Name; and when they end—these</w:t>
        <w:br/>
        <w:t>days of giving that precede the season of restraint—let them enter upon the Fast. Thus hath it</w:t>
        <w:br/>
        <w:t>been ordained by Him Who is the Lord of all mankind. The traveler, the ailing, those who are with</w:t>
        <w:br/>
        <w:t>child or giving suck, are not bound by the Fast; they have been exempted by God as a token of His</w:t>
        <w:br/>
        <w:t>grace. He, verily, is the Almighty, the Most Generous.</w:t>
        <w:br/>
        <w:t>These are the ordinances of God that have been set down in the Books and Tablets by His</w:t>
        <w:br/>
        <w:t>Most Exalted Pen. Hold ye fast unto His statutes and commandments, and be not of those who,</w:t>
        <w:br/>
        <w:t>following their idle fancies and vain imaginings, have clung to the standards ﬁxed by their own</w:t>
        <w:br/>
        <w:t>selves, and cast behind their backs the standards laid down by God. Abstain from food and drink</w:t>
        <w:br/>
        <w:t>from sunrise to sundown, and beware lest desire deprive you of this grace that is appointed in the</w:t>
        <w:br/>
        <w:t>Book.</w:t>
        <w:br/>
        <w:t>It hath been ordained that every believer in God, the Lord of Judgment, shall, each day, having</w:t>
        <w:br/>
        <w:t>washed his hands and then his face, seat himself and, turning unto God, repeat “Alláh-u-Abhá”</w:t>
        <w:br/>
        <w:t>ninety-ﬁve times. Such was the decree of the Maker of the Heavens when, with majesty and</w:t>
        <w:br/>
        <w:t>power, He established Himself upon the thrones of His Names. Perform ye, likewise, ablutions for</w:t>
        <w:br/>
        <w:t>the Obligatory Prayer; this is the command of God, the Incomparable, the Unrestrained.</w:t>
        <w:br/>
        <w:t>Ye have been forbidden to commit murder or adultery, or to engage in backbiting or calumny;</w:t>
        <w:br/>
        <w:t>shun ye, then, what hath been prohibited in the holy Books and Tablets.</w:t>
        <w:br/>
        <w:t>We have divided inheritance into seven categories: to the children, We have allotted nine parts</w:t>
        <w:br/>
        <w:t>comprising ﬁve hundred and forty shares; to the wife, eight parts comprising four hundred and</w:t>
        <w:br/>
        <w:t>eighty shares; to the father, seven parts comprising four hundred and twenty shares; to the</w:t>
        <w:br/>
        <w:t>mother, six parts comprising three hundred and sixty shares; to the brothers, ﬁve parts or three</w:t>
        <w:br/>
        <w:t>hundred shares; to the sisters, four parts or two hundred and forty shares; and to the teachers,</w:t>
        <w:br/>
        <w:t>three parts or one hundred and eighty shares. Such was the ordinance of My Forerunner, He Who</w:t>
        <w:br/>
        <w:t>extolleth My Name in the night season and at the break of day. When We heard the clamor of the</w:t>
        <w:br/>
        <w:t>children as yet unborn, We doubled their share and decreased those of the rest. He, of a truth, hath</w:t>
        <w:br/>
        <w:t>power to ordain whatsoever He desireth, and He doeth as He pleaseth by virtue of His sovereign</w:t>
        <w:br/>
        <w:t>might.</w:t>
        <w:br/>
        <w:t>Should the deceased leave no offspring, their share shall revert to the House of Justice, to be</w:t>
        <w:br/>
        <w:t>expended by the Trustees of the All-Merciful on the orphaned and widowed, and on whatsoever</w:t>
        <w:br/>
        <w:t>will bring beneﬁt to the generality of the people, that all may give thanks unto their Lord, the All-</w:t>
        <w:br/>
        <w:t>Gracious, the Pardoner.</w:t>
        <w:br/>
        <w:t>Should the deceased leave offspring, but none of the other categories of heirs that have been</w:t>
        <w:br/>
        <w:t>speciﬁed in the Book, they shall receive two-thirds of the inheritance and the remaining third</w:t>
        <w:br/>
        <w:t>shall revert to the House of Justice. Such is the command which hath been given, in majesty and</w:t>
        <w:br/>
        <w:t>glory, by Him Who is the All-Possessing, the Most High.</w:t>
        <w:br/>
        <w:t>If the deceased should leave none of the speciﬁed heirs, but have among his relatives</w:t>
        <w:br/>
        <w:t>nephews and nieces, whether on his brother’s or his sister’s side, two-thirds of the inheritance</w:t>
        <w:br/>
        <w:t>shall pass to them; or, lacking these, to his uncles and aunts on both his father’s and his mother’s</w:t>
        <w:br/>
        <w:t>side, and after them to their sons and daughters. The remaining third of the inheritance shall, in</w:t>
        <w:br/>
        <w:t>any case, revert to the Seat of Justice. Thus hath it been laid down in the Book by Him Who</w:t>
        <w:br/>
        <w:t>ruleth over all men.</w:t>
        <w:br/>
        <w:t>Should the deceased be survived by none of those whose names have been recorded by the</w:t>
        <w:br/>
        <w:t>Pen of the Most High, his estate shall, in its entirety, revert to the aforementioned Seat that it</w:t>
        <w:br/>
        <w:t>may be expended on that which is prescribed by God. He, verily, is the Ordainer, the Omnipotent.16</w:t>
        <w:br/>
        <w:t>17</w:t>
        <w:br/>
        <w:t>18</w:t>
        <w:br/>
        <w:t>19</w:t>
        <w:br/>
        <w:t>20</w:t>
        <w:br/>
        <w:t>21</w:t>
        <w:br/>
        <w:t>22</w:t>
        <w:br/>
        <w:t>23</w:t>
        <w:br/>
        <w:t>24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[13]  </w:t>
      </w:r>
      <w:r>
        <w:rPr>
          <w:rFonts w:ascii="Georgia" w:hAnsi="Georgia"/>
          <w:color w:val="2A2927"/>
          <w:sz w:val="22"/>
        </w:rPr>
        <w:t>We have assigned the residence and personal clothing of the deceased to the male, not female,</w:t>
        <w:br/>
        <w:t>offspring, nor to the other heirs. He, verily, is the Muniﬁcent, the All-Bountiful.</w:t>
        <w:br/>
        <w:t>Should the son of the deceased have passed away in the days of his father and have left</w:t>
        <w:br/>
        <w:t>children, they will inherit their father’s share, as prescribed in the Book of God. Divide ye their</w:t>
        <w:br/>
        <w:t>share amongst them with perfect justice. Thus have the billows of the Ocean of Utterance surged,</w:t>
        <w:br/>
        <w:t>casting forth the pearls of the laws decreed by the Lord of all mankind.</w:t>
        <w:br/>
        <w:t>If the deceased should leave children who are under age, their share of the inheritance must</w:t>
        <w:br/>
        <w:t>be entrusted to a reliable individual, or to a company, that it may be invested on their behalf in</w:t>
        <w:br/>
        <w:t>trade and business until they come of age. The trustee should be assigned a due share of the proﬁt</w:t>
        <w:br/>
        <w:t>that hath accrued to it from being thus employed.</w:t>
        <w:br/>
        <w:t>Division of the estate should take place only after the Ḥuqúqu’lláh hath been paid, any debts</w:t>
        <w:br/>
        <w:t>have been settled, the expenses of the funeral and burial defrayed, and such provision made that</w:t>
        <w:br/>
        <w:t>the deceased may be carried to his resting-place with dignity and honor. Thus hath it been</w:t>
        <w:br/>
        <w:t>ordained by Him Who is Lord of the beginning and the end.</w:t>
        <w:br/>
        <w:t>Say: This is that hidden knowledge which shall never change, since its beginning is with nine,</w:t>
        <w:br/>
        <w:t>the symbol that betokeneth the concealed and manifest, the inviolable and unapproachably</w:t>
        <w:br/>
        <w:t>exalted Name. As for what We have appropriated to the children, this is a bounty conferred on</w:t>
        <w:br/>
        <w:t>them by God, that they may render thanks unto their Lord, the Compassionate, the Merciful.</w:t>
        <w:br/>
        <w:t>These, verily, are the Laws of God; transgress them not at the prompting of your base and selﬁsh</w:t>
        <w:br/>
        <w:t>desires. Observe ye the injunctions laid upon you by Him Who is the Dawning-place of Utterance.</w:t>
        <w:br/>
        <w:t>The sincere among His servants will regard the precepts set forth by God as the Water of Life to</w:t>
        <w:br/>
        <w:t>the followers of every faith, and the Lamp of wisdom and loving providence to all the denizens of</w:t>
        <w:br/>
        <w:t>earth and heaven.</w:t>
        <w:br/>
        <w:t>The Lord hath ordained that in every city a House of Justice be established wherein shall</w:t>
        <w:br/>
        <w:t>gather counselors to the number of Bahá, and should it exceed this number it doth not matter.</w:t>
        <w:br/>
        <w:t>They should consider themselves as entering the Court of the presence of God, the Exalted, the</w:t>
        <w:br/>
        <w:t>Most High, and as beholding Him Who is the Unseen. It behooveth them to be the trusted ones of</w:t>
        <w:br/>
        <w:t>the Merciful among men and to regard themselves as the guardians appointed of God for all that</w:t>
        <w:br/>
        <w:t>dwell on earth. It is incumbent upon them to take counsel together and to have regard for the</w:t>
        <w:br/>
        <w:t>interests of the servants of God, for His sake, even as they regard their own interests, and to</w:t>
        <w:br/>
        <w:t>choose that which is meet and seemly. Thus hath the Lord your God commanded you. Beware lest</w:t>
        <w:br/>
        <w:t>ye put away that which is clearly revealed in His Tablet. Fear God, O ye that perceive.</w:t>
        <w:br/>
        <w:t>O people of the world! Build ye houses of worship throughout the lands in the name of Him</w:t>
        <w:br/>
        <w:t>Who is the Lord of all religions. Make them as perfect as is possible in the world of being, and</w:t>
        <w:br/>
        <w:t>adorn them with that which beﬁtteth them, not with images and efﬁgies. Then, with radiance and</w:t>
        <w:br/>
        <w:t>joy, celebrate therein the praise of your Lord, the Most Compassionate. Verily, by His</w:t>
        <w:br/>
        <w:t>remembrance the eye is cheered and the heart is ﬁlled with light.</w:t>
        <w:br/>
        <w:t>The Lord hath ordained that those of you who are able shall make pilgrimage to the sacred</w:t>
        <w:br/>
        <w:t>House, and from this He hath exempted women as a mercy on His part. He, of a truth, is the All-</w:t>
        <w:br/>
        <w:t>Bountiful, the Most Generous.</w:t>
        <w:br/>
        <w:t>O people of Bahá! It is incumbent upon each one of you to engage in some occupation—such</w:t>
        <w:br/>
        <w:t>as a craft, a trade or the like. We have exalted your engagement in such work to the rank of</w:t>
        <w:br/>
        <w:t>worship of the one true God. Reﬂect, O people, on the grace and blessings of your Lord, and yield</w:t>
        <w:br/>
        <w:t>Him thanks at eventide and dawn. Waste not your hours in idleness and sloth, but occupy</w:t>
        <w:br/>
        <w:t>yourselves with what will proﬁt you and others. Thus hath it been decreed in this Tablet from</w:t>
        <w:br/>
        <w:t>whose horizon hath shone the daystar of wisdom and utterance. The most despised of men in the</w:t>
        <w:br/>
        <w:t>sight of God are they who sit and beg. Hold ye fast unto the cord of means and place your trust in</w:t>
        <w:br/>
        <w:t>God, the Provider of all means.</w:t>
        <w:br/>
        <w:t>The kissing of hands hath been forbidden in the Book. This practice is prohibited by God, the</w:t>
        <w:br/>
        <w:t>Lord of glory and command. To none is it permitted to seek absolution from another soul; let</w:t>
        <w:br/>
        <w:t>repentance be between yourselves and God. He, verily, is the Pardoner, the Bounteous, the</w:t>
        <w:br/>
        <w:t>Gracious, the One Who absolveth the repentant.25</w:t>
        <w:br/>
        <w:t>26</w:t>
        <w:br/>
        <w:t>27</w:t>
        <w:br/>
        <w:t>28</w:t>
        <w:br/>
        <w:t>29</w:t>
        <w:br/>
        <w:t>30</w:t>
        <w:br/>
        <w:t>31</w:t>
        <w:br/>
        <w:t>32</w:t>
        <w:br/>
        <w:t>33</w:t>
        <w:br/>
        <w:t>34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[14]  </w:t>
      </w:r>
      <w:r>
        <w:rPr>
          <w:rFonts w:ascii="Georgia" w:hAnsi="Georgia"/>
          <w:color w:val="2A2927"/>
          <w:sz w:val="22"/>
        </w:rPr>
        <w:t>O ye servants of the Merciful One! Arise to serve the Cause of God, in such wise that the</w:t>
        <w:br/>
        <w:t>cares and sorrows caused by them that have disbelieved in the Dayspring of the Signs of God may</w:t>
        <w:br/>
        <w:t>not afﬂict you. At the time when the Promise was fulﬁlled and the Promised One made manifest,</w:t>
        <w:br/>
        <w:t>differences have appeared amongst the kindreds of the earth and each people hath followed its</w:t>
        <w:br/>
        <w:t>own fancy and idle imaginings.</w:t>
        <w:br/>
        <w:t>Amongst the people is he who seateth himself amid the sandals by the door whilst coveting</w:t>
        <w:br/>
        <w:t>in his heart the seat of honor. Say: What manner of man art thou, O vain and heedless one, who</w:t>
        <w:br/>
        <w:t>wouldst appear as other than thou art? And among the people is he who layeth claim to inner</w:t>
        <w:br/>
        <w:t>knowledge, and still deeper knowledge concealed within this knowledge. Say: Thou speakest false!</w:t>
        <w:br/>
        <w:t>By God! What thou dost possess is naught but husks which We have left to thee as bones are left</w:t>
        <w:br/>
        <w:t>to dogs. By the righteousness of the one true God! Were anyone to wash the feet of all mankind,</w:t>
        <w:br/>
        <w:t>and were he to worship God in the forests, valleys, and mountains, upon high hills and lofty</w:t>
        <w:br/>
        <w:t>peaks, to leave no rock or tree, no clod of earth, but was a witness to his worship—yet, should the</w:t>
        <w:br/>
        <w:t>fragrance of My good pleasure not be inhaled from him, his works would never be acceptable unto</w:t>
        <w:br/>
        <w:t>God. Thus hath it been decreed by Him Who is the Lord of all. How many a man hath secluded</w:t>
        <w:br/>
        <w:t>himself in the climes of India, denied himself the things that God hath decreed as lawful, imposed</w:t>
        <w:br/>
        <w:t>upon himself austerities and mortiﬁcations, and hath not been remembered by God, the Revealer</w:t>
        <w:br/>
        <w:t>of Verses. Make not your deeds as snares wherewith to entrap the object of your aspiration, and</w:t>
        <w:br/>
        <w:t>deprive not yourselves of this Ultimate Objective for which have ever yearned all such as have</w:t>
        <w:br/>
        <w:t>drawn nigh unto God. Say: The very life of all deeds is My good pleasure, and all things depend</w:t>
        <w:br/>
        <w:t>upon Mine acceptance. Read ye the Tablets that ye may know what hath been purposed in the</w:t>
        <w:br/>
        <w:t>Books of God, the All-Glorious, the Ever-Bounteous. He who attaineth to My love hath title to a</w:t>
        <w:br/>
        <w:t>throne of gold, to sit thereon in honor over all the world; he who is deprived thereof, though he sit</w:t>
        <w:br/>
        <w:t>upon the dust, that dust would seek refuge with God, the Lord of all Religions.</w:t>
        <w:br/>
        <w:t>Whoso layeth claim to a Revelation direct from God, ere the expiration of a full thousand</w:t>
        <w:br/>
        <w:t>years, such a man is assuredly a lying impostor. We pray God that He may graciously assist him</w:t>
        <w:br/>
        <w:t>to retract and repudiate such claim. Should he repent, God will, no doubt, forgive him. If, however,</w:t>
        <w:br/>
        <w:t>he persisteth in his error, God will, assuredly, send down one who will deal mercilessly with him.</w:t>
        <w:br/>
        <w:t>Terrible, indeed, is God in punishing! Whosoever interpreteth this verse otherwise than its obvious</w:t>
        <w:br/>
        <w:t>meaning is deprived of the Spirit of God and of His mercy which encompasseth all created things.</w:t>
        <w:br/>
        <w:t>Fear God, and follow not your idle fancies. Nay, rather, follow the bidding of your Lord, the</w:t>
        <w:br/>
        <w:t>Almighty, the All-Wise. Erelong shall clamorous voices be raised in most lands. Shun them, O My</w:t>
        <w:br/>
        <w:t>people, and follow not the iniquitous and evilhearted. This is that of which We gave you</w:t>
        <w:br/>
        <w:t>forewarning when We were dwelling in ‘Iráq, then later while in the Land of Mystery, and now</w:t>
        <w:br/>
        <w:t>from this Resplendent Spot.</w:t>
        <w:br/>
        <w:t>Be not dismayed, O peoples of the world, when the daystar of My beauty is set, and the</w:t>
        <w:br/>
        <w:t>heaven of My tabernacle is concealed from your eyes. Arise to further My Cause, and to exalt My</w:t>
        <w:br/>
        <w:t>Word amongst men. We are with you at all times, and shall strengthen you through the power of</w:t>
        <w:br/>
        <w:t>truth. We are truly almighty. Whoso hath recognized Me will arise and serve Me with such</w:t>
        <w:br/>
        <w:t>determination that the powers of earth and heaven shall be unable to defeat his purpose.</w:t>
        <w:br/>
        <w:t>The peoples of the world are fast asleep. Were they to wake from their slumber, they would</w:t>
        <w:br/>
        <w:t>hasten with eagerness unto God, the All-Knowing, the All-Wise. They would cast away everything</w:t>
        <w:br/>
        <w:t>they possess, be it all the treasures of the earth, that their Lord may remember them to the extent</w:t>
        <w:br/>
        <w:t>of addressing to them but one word. Such is the instruction given you by Him Who holdeth the</w:t>
        <w:br/>
        <w:t>knowledge of things hidden, in a Tablet which the eye of creation hath not seen, and which is</w:t>
        <w:br/>
        <w:t>revealed to none except His own Self, the omnipotent Protector of all worlds. So bewildered are</w:t>
        <w:br/>
        <w:t>they in the drunkenness of their evil desires, that they are powerless to recognize the Lord of all</w:t>
        <w:br/>
        <w:t>being, Whose voice calleth aloud from every direction: “There is none other God but Me, the</w:t>
        <w:br/>
        <w:t>Mighty, the All-Wise.”</w:t>
        <w:br/>
        <w:t>Say: Rejoice not in the things ye possess; tonight they are yours, tomorrow others will possess</w:t>
        <w:br/>
        <w:t>them. Thus warneth you He Who is the All-Knowing, the All-Informed. Say: Can ye claim that</w:t>
        <w:br/>
        <w:t>what ye own is lasting or secure? Nay! By Myself, the All-Merciful, ye cannot, if ye be of them</w:t>
        <w:br/>
        <w:t>who judge fairly. The days of your life ﬂee away as a breath of wind, and all your pomp and glory35</w:t>
        <w:br/>
        <w:t>36</w:t>
        <w:br/>
        <w:t>37</w:t>
        <w:br/>
        <w:t>38</w:t>
        <w:br/>
        <w:t>39</w:t>
        <w:br/>
        <w:t>40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[15]  </w:t>
      </w:r>
      <w:r>
        <w:rPr>
          <w:rFonts w:ascii="Georgia" w:hAnsi="Georgia"/>
          <w:color w:val="2A2927"/>
          <w:sz w:val="22"/>
        </w:rPr>
        <w:t>shall be folded up as were the pomp and glory of those gone before you. Reﬂect, O people! What</w:t>
        <w:br/>
        <w:t>hath become of your bygone days, your lost centuries? Happy the days that have been</w:t>
        <w:br/>
        <w:t>consecrated to the remembrance of God, and blessed the hours which have been spent in praise of</w:t>
        <w:br/>
        <w:t>Him Who is the All-Wise. By My life! Neither the pomp of the mighty, nor the wealth of the rich,</w:t>
        <w:br/>
        <w:t>nor even the ascendancy of the ungodly will endure. All will perish, at a word from Him. He,</w:t>
        <w:br/>
        <w:t>verily, is the All-Powerful, the All-Compelling, the Almighty. What advantage is there in the</w:t>
        <w:br/>
        <w:t>earthly things which men possess? That which shall proﬁt them, they have utterly neglected.</w:t>
        <w:br/>
        <w:t>Erelong, they will awake from their slumber, and ﬁnd themselves unable to obtain that which hath</w:t>
        <w:br/>
        <w:t>escaped them in the days of their Lord, the Almighty, the All-Praised. Did they but know it, they</w:t>
        <w:br/>
        <w:t>would renounce their all, that their names may be mentioned before His throne. They, verily, are</w:t>
        <w:br/>
        <w:t>accounted among the dead.</w:t>
        <w:br/>
        <w:t>Amongst the people is he whose learning hath made him proud, and who hath been debarred</w:t>
        <w:br/>
        <w:t>thereby from recognizing My Name, the Self-Subsisting; who, when he heareth the tread of</w:t>
        <w:br/>
        <w:t>sandals following behind him, waxeth greater in his own esteem than Nimrod. Say: O rejected one!</w:t>
        <w:br/>
        <w:t>Where now is his abode? By God, it is the nethermost ﬁre. Say: O concourse of divines! Hear ye</w:t>
        <w:br/>
        <w:t>not the shrill voice of My Most Exalted Pen? See ye not this Sun that shineth in refulgent splendor</w:t>
        <w:br/>
        <w:t>above the All-Glorious Horizon? For how long will ye worship the idols of your evil passions?</w:t>
        <w:br/>
        <w:t>Forsake your vain imaginings, and turn yourselves unto God, your Everlasting Lord.</w:t>
        <w:br/>
        <w:t>Endowments dedicated to charity revert to God, the Revealer of Signs. None hath the right to</w:t>
        <w:br/>
        <w:t>dispose of them without leave from Him Who is the Dawning-place of Revelation. After Him, this</w:t>
        <w:br/>
        <w:t>authority shall pass to the Aghṣán, and after them to the House of Justice—should it be</w:t>
        <w:br/>
        <w:t>established in the world by then—that they may use these endowments for the beneﬁt of the</w:t>
        <w:br/>
        <w:t>Places which have been exalted in this Cause, and for whatsoever hath been enjoined upon them</w:t>
        <w:br/>
        <w:t>by Him Who is the God of might and power. Otherwise, the endowments shall revert to the</w:t>
        <w:br/>
        <w:t>people of Bahá who speak not except by His leave and judge not save in accordance with what</w:t>
        <w:br/>
        <w:t>God hath decreed in this Tablet—lo, they are the champions of victory betwixt heaven and earth—</w:t>
        <w:br/>
        <w:t>that they may use them in the manner that hath been laid down in the Book by God, the Mighty,</w:t>
        <w:br/>
        <w:t>the Bountiful.</w:t>
        <w:br/>
        <w:t>Lament not in your hours of trial, neither rejoice therein; seek ye the Middle Way which is</w:t>
        <w:br/>
        <w:t>the remembrance of Me in your afﬂictions and reﬂection over that which may befall you in future.</w:t>
        <w:br/>
        <w:t>Thus informeth you He Who is the Omniscient, He Who is aware.</w:t>
        <w:br/>
        <w:t>Shave not your heads; God hath adorned them with hair, and in this there are signs from the</w:t>
        <w:br/>
        <w:t>Lord of creation to those who reﬂect upon the requirements of nature. He, verily, is the God of</w:t>
        <w:br/>
        <w:t>strength and wisdom. Notwithstanding, it is not seemly to let the hair pass beyond the limit of the</w:t>
        <w:br/>
        <w:t>ears. Thus hath it been decreed by Him Who is the Lord of all worlds.</w:t>
        <w:br/>
        <w:t>Exile and imprisonment are decreed for the thief, and, on the third offense, place ye a mark</w:t>
        <w:br/>
        <w:t>upon his brow so that, thus identiﬁed, he may not be accepted in the cities of God and His</w:t>
        <w:br/>
        <w:t>countries. Beware lest, through compassion, ye neglect to carry out the statutes of the religion of</w:t>
        <w:br/>
        <w:t>God; do that which hath been bidden you by Him Who is compassionate and merciful. We school</w:t>
        <w:br/>
        <w:t>you with the rod of wisdom and laws, like unto the father who educateth his son, and this for</w:t>
        <w:br/>
        <w:t>naught but the protection of your own selves and the elevation of your stations. By My life, were</w:t>
        <w:br/>
        <w:t>ye to discover what We have desired for you in revealing Our holy laws, ye would offer up your</w:t>
        <w:br/>
        <w:t>very souls for this sacred, this mighty, and most exalted Faith.</w:t>
        <w:br/>
        <w:t>Whoso wisheth to make use of vessels of silver and gold is at liberty to do so. Take heed lest,</w:t>
        <w:br/>
        <w:t>when partaking of food, ye plunge your hands into the contents of bowls and platters. Adopt ye</w:t>
        <w:br/>
        <w:t>such usages as are most in keeping with reﬁnement. He, verily, desireth to see in you the</w:t>
        <w:br/>
        <w:t>manners of the inmates of Paradise in His mighty and most sublime Kingdom. Hold ye fast unto</w:t>
        <w:br/>
        <w:t>reﬁnement under all conditions, that your eyes may be preserved from beholding what is</w:t>
        <w:br/>
        <w:t>repugnant both to your own selves and to the dwellers of Paradise. Should anyone depart</w:t>
        <w:br/>
        <w:t>therefrom, his deed shall at that moment be rendered vain; yet should he have good reason, God</w:t>
        <w:br/>
        <w:t>will excuse him. He, in truth, is the Gracious, the Most Bountiful.</w:t>
        <w:br/>
        <w:t>He Who is the Dawning-place of God’s Cause hath no partner in the Most Great Infallibility.</w:t>
        <w:br/>
        <w:t>He it is Who, in the kingdom of creation, is the Manifestation of “He doeth whatsoever He41</w:t>
        <w:br/>
        <w:t>42</w:t>
        <w:br/>
        <w:t>43</w:t>
        <w:br/>
        <w:t>44</w:t>
        <w:br/>
        <w:t>45</w:t>
        <w:br/>
        <w:t>46</w:t>
        <w:br/>
        <w:t>47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[16]  </w:t>
      </w:r>
      <w:r>
        <w:rPr>
          <w:rFonts w:ascii="Georgia" w:hAnsi="Georgia"/>
          <w:color w:val="2A2927"/>
          <w:sz w:val="22"/>
        </w:rPr>
        <w:t>willeth.” God hath reserved this distinction unto His own Self, and ordained for none a share in so</w:t>
        <w:br/>
        <w:t>sublime and transcendent a station. This is the Decree of God, concealed ere now within the veil</w:t>
        <w:br/>
        <w:t>of impenetrable mystery. We have disclosed it in this Revelation, and have thereby rent asunder</w:t>
        <w:br/>
        <w:t>the veils of such as have failed to recognize that which the Book of God set forth and who were</w:t>
        <w:br/>
        <w:t>numbered with the heedless.</w:t>
        <w:br/>
        <w:t>Unto every father hath been enjoined the instruction of his son and daughter in the art of</w:t>
        <w:br/>
        <w:t>reading and writing and in all that hath been laid down in the Holy Tablet. He that putteth away</w:t>
        <w:br/>
        <w:t>that which is commanded unto him, the Trustees are then to take from him that which is required</w:t>
        <w:br/>
        <w:t>for their instruction if he be wealthy and, if not, the matter devolveth upon the House of Justice.</w:t>
        <w:br/>
        <w:t>Verily have We made it a shelter for the poor and needy. He that bringeth up his son or the son of</w:t>
        <w:br/>
        <w:t>another, it is as though he hath brought up a son of Mine; upon him rest My glory, My loving-</w:t>
        <w:br/>
        <w:t>kindness, My mercy, that have compassed the world.</w:t>
        <w:br/>
        <w:t>God hath imposed a ﬁne on every adulterer and adulteress, to be paid to the House of Justice:</w:t>
        <w:br/>
        <w:t>nine mithqáls of gold, to be doubled if they should repeat the offense. Such is the penalty which</w:t>
        <w:br/>
        <w:t>He Who is the Lord of Names hath assigned them in this world; and in the world to come He hath</w:t>
        <w:br/>
        <w:t>ordained for them a humiliating torment. Should anyone be afﬂicted by a sin, it behooveth him to</w:t>
        <w:br/>
        <w:t>repent thereof and return unto his Lord. He, verily, granteth forgiveness unto whomsoever He</w:t>
        <w:br/>
        <w:t>willeth, and none may question that which it pleaseth Him to ordain. He is, in truth, the Ever-</w:t>
        <w:br/>
        <w:t>Forgiving, the Almighty, the All-Praised.</w:t>
        <w:br/>
        <w:t>Beware lest ye be hindered by the veils of glory from partaking of the crystal waters of this</w:t>
        <w:br/>
        <w:t>living Fountain. Seize ye the chalice of salvation at this dawntide in the name of Him Who</w:t>
        <w:br/>
        <w:t>causeth the day to break, and drink your ﬁll in praise of Him Who is the All-Glorious, the</w:t>
        <w:br/>
        <w:t>Incomparable.</w:t>
        <w:br/>
        <w:t>We have made it lawful for you to listen to music and singing. Take heed, however, lest</w:t>
        <w:br/>
        <w:t>listening thereto should cause you to overstep the bounds of propriety and dignity. Let your joy be</w:t>
        <w:br/>
        <w:t>the joy born of My Most Great Name, a Name that bringeth rapture to the heart, and ﬁlleth with</w:t>
        <w:br/>
        <w:t>ecstasy the minds of all who have drawn nigh unto God. We, verily, have made music as a ladder</w:t>
        <w:br/>
        <w:t>for your souls, a means whereby they may be lifted up unto the realm on high; make it not,</w:t>
        <w:br/>
        <w:t>therefore, as wings to self and passion. Truly, We are loath to see you numbered with the foolish.</w:t>
        <w:br/>
        <w:t>We have decreed that a third part of all ﬁnes shall go to the Seat of Justice, and We admonish</w:t>
        <w:br/>
        <w:t>its men to observe pure justice, that they may expend what is thus accumulated for such purposes</w:t>
        <w:br/>
        <w:t>as have been enjoined upon them by Him Who is the All-Knowing, the All-Wise. O ye Men of</w:t>
        <w:br/>
        <w:t>Justice! Be ye, in the realm of God, shepherds unto His sheep and guard them from the ravening</w:t>
        <w:br/>
        <w:t>wolves that have appeared in disguise, even as ye would guard your own sons. Thus exhorteth</w:t>
        <w:br/>
        <w:t>you the Counselor, the Faithful.</w:t>
        <w:br/>
        <w:t>Should differences arise amongst you over any matter, refer it to God while the Sun still</w:t>
        <w:br/>
        <w:t>shineth above the horizon of this Heaven and, when it hath set, refer ye to whatsoever hath been</w:t>
        <w:br/>
        <w:t>sent down by Him. This, verily, is sufﬁcient unto the peoples of the world. Say: Let not your</w:t>
        <w:br/>
        <w:t>hearts be perturbed, O people, when the glory of My Presence is withdrawn, and the ocean of My</w:t>
        <w:br/>
        <w:t>utterance is stilled. In My presence amongst you there is a wisdom, and in My absence there is yet</w:t>
        <w:br/>
        <w:t>another, inscrutable to all but God, the Incomparable, the All-Knowing. Verily, We behold you from</w:t>
        <w:br/>
        <w:t>Our realm of glory, and shall aid whosoever will arise for the triumph of Our Cause with the hosts</w:t>
        <w:br/>
        <w:t>of the Concourse on high and a company of Our favored angels.</w:t>
        <w:br/>
        <w:t>O peoples of the earth! God, the Eternal Truth, is My witness that streams of fresh and soft-</w:t>
        <w:br/>
        <w:t>ﬂowing waters have gushed from the rocks through the sweetness of the words uttered by your</w:t>
        <w:br/>
        <w:t>Lord, the Unconstrained; and still ye slumber. Cast away that which ye possess, and, on the wings</w:t>
        <w:br/>
        <w:t>of detachment, soar beyond all created things. Thus biddeth you the Lord of creation, the</w:t>
        <w:br/>
        <w:t>movement of Whose Pen hath revolutionized the soul of mankind.</w:t>
        <w:br/>
        <w:t>Know ye from what heights your Lord, the All-Glorious, is calling? Think ye that ye have</w:t>
        <w:br/>
        <w:t>recognized the Pen wherewith your Lord, the Lord of all names, commandeth you? Nay, by My</w:t>
        <w:br/>
        <w:t>life! Did ye but know it, ye would renounce the world, and would hasten with your whole hearts</w:t>
        <w:br/>
        <w:t>to the presence of the Well-Beloved. Your spirits would be so transported by His Word as to throw</w:t>
        <w:br/>
        <w:t>into commotion the Greater World—how much more this small and petty one! Thus have the48</w:t>
        <w:br/>
        <w:t>49</w:t>
        <w:br/>
        <w:t>50</w:t>
        <w:br/>
        <w:t>51</w:t>
        <w:br/>
        <w:t>52</w:t>
        <w:br/>
        <w:t>53</w:t>
        <w:br/>
        <w:t>54</w:t>
        <w:br/>
        <w:t>55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[17]  </w:t>
      </w:r>
      <w:r>
        <w:rPr>
          <w:rFonts w:ascii="Georgia" w:hAnsi="Georgia"/>
          <w:color w:val="2A2927"/>
          <w:sz w:val="22"/>
        </w:rPr>
        <w:t>showers of My bounty been poured down from the heaven of My loving-kindness, as a token of</w:t>
        <w:br/>
        <w:t>My grace, that ye may be of the thankful.</w:t>
        <w:br/>
        <w:t>The penalties for wounding or striking a person depend upon the severity of the injury; for</w:t>
        <w:br/>
        <w:t>each degree the Lord of Judgment hath prescribed a certain indemnity. He is, in truth, the</w:t>
        <w:br/>
        <w:t>Ordainer, the Mighty, the Most Exalted. We shall, if it be Our Will, set forth these payments in</w:t>
        <w:br/>
        <w:t>their just degrees—this is a promise on Our part, and He, verily, is the Keeper of His pledge, the</w:t>
        <w:br/>
        <w:t>Knower of all things.</w:t>
        <w:br/>
        <w:t>Verily, it is enjoined upon you to offer a feast, once in every month, though only water be</w:t>
        <w:br/>
        <w:t>served; for God hath purposed to bind hearts together, albeit through both earthly and heavenly</w:t>
        <w:br/>
        <w:t>means.</w:t>
        <w:br/>
        <w:t>Beware lest the desires of the ﬂesh and of a corrupt inclination provoke divisions among you.</w:t>
        <w:br/>
        <w:t>Be ye as the ﬁngers of one hand, the members of one body. Thus counseleth you the Pen of</w:t>
        <w:br/>
        <w:t>Revelation, if ye be of them that believe.</w:t>
        <w:br/>
        <w:t>Consider the mercy of God and His gifts. He enjoineth upon you that which shall proﬁt you,</w:t>
        <w:br/>
        <w:t>though He Himself can well dispense with all creatures. Your evil doings can never harm Us,</w:t>
        <w:br/>
        <w:t>neither can your good works proﬁt Us. We summon you wholly for the sake of God. To this every</w:t>
        <w:br/>
        <w:t>man of understanding and insight will testify.</w:t>
        <w:br/>
        <w:t>If ye should hunt with beasts or birds of prey, invoke ye the Name of God when ye send them</w:t>
        <w:br/>
        <w:t>to pursue their quarry; for then whatever they catch shall be lawful unto you, even should ye ﬁnd</w:t>
        <w:br/>
        <w:t>it to have died. He, verily, is the Omniscient, the All-Informed. Take heed, however, that ye hunt</w:t>
        <w:br/>
        <w:t>not to excess. Tread ye the path of justice and equity in all things. Thus biddeth you He Who is</w:t>
        <w:br/>
        <w:t>the Dawning-place of Revelation, would that ye might comprehend.</w:t>
        <w:br/>
        <w:t>God hath bidden you to show forth kindliness towards My kindred, but He hath granted them</w:t>
        <w:br/>
        <w:t>no right to the property of others. He, verily, is self-sufﬁcient, above any need of His creatures.</w:t>
        <w:br/>
        <w:t>Should anyone intentionally destroy a house by ﬁre, him also shall ye burn; should anyone</w:t>
        <w:br/>
        <w:t>deliberately take another’s life, him also shall ye put to death. Take ye hold of the precepts of God</w:t>
        <w:br/>
        <w:t>with all your strength and power, and abandon the ways of the ignorant. Should ye condemn the</w:t>
        <w:br/>
        <w:t>arsonist and the murderer to life imprisonment, it would be permissible according to the provisions</w:t>
        <w:br/>
        <w:t>of the Book. He, verily, hath power to ordain whatsoever He pleaseth.</w:t>
        <w:br/>
        <w:t>God hath prescribed matrimony unto you. Beware that ye take not unto yourselves more</w:t>
        <w:br/>
        <w:t>wives than two. Whoso contenteth himself with a single partner from among the maidservants of</w:t>
        <w:br/>
        <w:t>God, both he and she shall live in tranquillity. And he who would take into his service a maid may</w:t>
        <w:br/>
        <w:t>do so with propriety. Such is the ordinance which, in truth and justice, hath been recorded by the</w:t>
        <w:br/>
        <w:t>Pen of Revelation. Enter into wedlock, O people, that ye may bring forth one who will make</w:t>
        <w:br/>
        <w:t>mention of Me amid My servants. This is My bidding unto you; hold fast to it as an assistance to</w:t>
        <w:br/>
        <w:t>yourselves.</w:t>
        <w:br/>
        <w:t>O people of the world! Follow not the promptings of the self, for it summoneth insistently to</w:t>
        <w:br/>
        <w:t>wickedness and lust; follow, rather, Him Who is the Possessor of all created things, Who biddeth</w:t>
        <w:br/>
        <w:t>you to show forth piety, and manifest the fear of God. He, verily, is independent of all His</w:t>
        <w:br/>
        <w:t>creatures. Take heed not to stir up mischief in the land after it hath been set in order. Whoso</w:t>
        <w:br/>
        <w:t>acteth in this way is not of Us, and We are quit of him. Such is the command which hath, through</w:t>
        <w:br/>
        <w:t>the power of truth, been made manifest from the heaven of Revelation.</w:t>
        <w:br/>
        <w:t>It hath been laid down in the Bayán that marriage is dependent upon the consent of both</w:t>
        <w:br/>
        <w:t>parties. Desiring to establish love, unity and harmony amidst Our servants, We have conditioned</w:t>
        <w:br/>
        <w:t>it, once the couple’s wish is known, upon the permission of their parents, lest enmity and rancor</w:t>
        <w:br/>
        <w:t>should arise amongst them. And in this We have yet other purposes. Thus hath Our</w:t>
        <w:br/>
        <w:t>commandment been ordained.</w:t>
        <w:br/>
        <w:t>No marriage may be contracted without payment of a dowry, which hath been ﬁxed for city</w:t>
        <w:br/>
        <w:t>dwellers at nineteen mithqáls of pure gold, and for village dwellers at the same amount in silver.</w:t>
        <w:br/>
        <w:t>Whoso wisheth to increase this sum, it is forbidden him to exceed the limit of ninety-ﬁve</w:t>
        <w:br/>
        <w:t>mithqáls. Thus hath the command been writ in majesty and power. If he content himself, however,</w:t>
        <w:br/>
        <w:t>with a payment of the lowest level, it shall be better for him according to the Book. God, verily,56</w:t>
        <w:br/>
        <w:t>57</w:t>
        <w:br/>
        <w:t>58</w:t>
        <w:br/>
        <w:t>59</w:t>
        <w:br/>
        <w:t>60</w:t>
        <w:br/>
        <w:t>61</w:t>
        <w:br/>
        <w:t>62</w:t>
        <w:br/>
        <w:t>63</w:t>
        <w:br/>
        <w:t>64</w:t>
        <w:br/>
        <w:t>65</w:t>
        <w:br/>
        <w:t>66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[18]  </w:t>
      </w:r>
      <w:r>
        <w:rPr>
          <w:rFonts w:ascii="Georgia" w:hAnsi="Georgia"/>
          <w:color w:val="2A2927"/>
          <w:sz w:val="22"/>
        </w:rPr>
        <w:t>enricheth whomsoever He willeth through both heavenly and earthly means, and He, in truth,</w:t>
        <w:br/>
        <w:t>hath power over all things.</w:t>
        <w:br/>
        <w:t>It hath been decreed by God that, should any one of His servants intend to travel, he must ﬁx</w:t>
        <w:br/>
        <w:t>for his wife a time when he will return home. If he return by the promised time, he will have</w:t>
        <w:br/>
        <w:t>obeyed the bidding of his Lord and shall be numbered by the Pen of His behest among the</w:t>
        <w:br/>
        <w:t>righteous; otherwise, if there be good reason for delay, he must inform his wife and make the</w:t>
        <w:br/>
        <w:t>utmost endeavor to return to her. Should neither of these eventualities occur, it behooveth her to</w:t>
        <w:br/>
        <w:t>wait for a period of nine months, after which there is no impediment to her taking another</w:t>
        <w:br/>
        <w:t>husband; but should she wait longer, God, verily, loveth those women and men who show forth</w:t>
        <w:br/>
        <w:t>patience. Obey ye My commandments, and follow not the ungodly, they who have been reckoned</w:t>
        <w:br/>
        <w:t>as sinners in God’s Holy Tablet. If, during the period of her waiting, word should reach her from</w:t>
        <w:br/>
        <w:t>her husband, she should choose the course that is praiseworthy. He, of a truth, desireth that His</w:t>
        <w:br/>
        <w:t>servants and His handmaids should be at peace with one another; take heed lest ye do aught that</w:t>
        <w:br/>
        <w:t>may provoke intransigence amongst you. Thus hath the decree been ﬁxed and the promise come</w:t>
        <w:br/>
        <w:t>to pass. If, however, news should reach her of her husband’s death or murder, and be conﬁrmed by</w:t>
        <w:br/>
        <w:t>general report, or by the testimony of two just witnesses, it behooveth her to remain single; then,</w:t>
        <w:br/>
        <w:t>upon completion of the ﬁxed number of months, she is free to adopt the course of her choosing.</w:t>
        <w:br/>
        <w:t>Such is the bidding of Him Who is mighty and powerful in His command.</w:t>
        <w:br/>
        <w:t>Should resentment or antipathy arise between husband and wife, he is not to divorce her but</w:t>
        <w:br/>
        <w:t>to bide in patience throughout the course of one whole year, that perchance the fragrance of</w:t>
        <w:br/>
        <w:t>affection may be renewed between them. If, upon the completion of this period, their love hath</w:t>
        <w:br/>
        <w:t>not returned, it is permissible for divorce to take place. God’s wisdom, verily, hath encompassed all</w:t>
        <w:br/>
        <w:t>things. The Lord hath prohibited, in a Tablet inscribed by the Pen of His command, the practice to</w:t>
        <w:br/>
        <w:t>which ye formerly had recourse when thrice ye had divorced a woman. This He hath done as a</w:t>
        <w:br/>
        <w:t>favor on His part, that ye may be accounted among the thankful. He who hath divorced his wife</w:t>
        <w:br/>
        <w:t>may choose, upon the passing of each month, to remarry her when there is mutual affection and</w:t>
        <w:br/>
        <w:t>consent, so long as she hath not taken another husband. Should she have wed again, then, by this</w:t>
        <w:br/>
        <w:t>other union, the separation is conﬁrmed and the matter is concluded unless, clearly, her</w:t>
        <w:br/>
        <w:t>circumstances change. Thus hath the decree been inscribed with majesty in this glorious Tablet by</w:t>
        <w:br/>
        <w:t>Him Who is the Dawning-place of Beauty.</w:t>
        <w:br/>
        <w:t>If the wife accompany her husband on a journey, and differences arise between them on the</w:t>
        <w:br/>
        <w:t>way, he is required to provide her with her expenses for one whole year, and either to return her</w:t>
        <w:br/>
        <w:t>whence she came or to entrust her, together with the necessaries for her journey, to a dependable</w:t>
        <w:br/>
        <w:t>person who is to escort her home. Thy Lord, verily, ordaineth as He pleaseth, by virtue of a</w:t>
        <w:br/>
        <w:t>sovereignty that overshadoweth the peoples of the earth.</w:t>
        <w:br/>
        <w:t>Should a woman be divorced in consequence of a proven act of inﬁdelity, she shall receive no</w:t>
        <w:br/>
        <w:t>maintenance during her period of waiting. Thus hath the daystar of Our commandment shone</w:t>
        <w:br/>
        <w:t>forth resplendent from the ﬁrmament of justice. Truly, the Lord loveth union and harmony and</w:t>
        <w:br/>
        <w:t>abhorreth separation and divorce. Live ye one with another, O people, in radiance and joy. By My</w:t>
        <w:br/>
        <w:t>life! All that are on earth shall pass away, while good deeds alone shall endure; to the truth of My</w:t>
        <w:br/>
        <w:t>words God doth Himself bear witness. Compose your differences, O My servants; then heed ye the</w:t>
        <w:br/>
        <w:t>admonition of Our Pen of Glory and follow not the arrogant and wayward.</w:t>
        <w:br/>
        <w:t>Take heed lest the world beguile you as it beguiled the people who went before you! Observe</w:t>
        <w:br/>
        <w:t>ye the statutes and precepts of your Lord, and walk ye in this Way which hath been laid out</w:t>
        <w:br/>
        <w:t>before you in righteousness and truth. They who eschew iniquity and error, who adhere to virtue,</w:t>
        <w:br/>
        <w:t>are, in the sight of the one true God, among the choicest of His creatures; their names are extolled</w:t>
        <w:br/>
        <w:t>by the Concourse of the realms above, and by those who dwell in this Tabernacle which hath been</w:t>
        <w:br/>
        <w:t>raised in the name of God.</w:t>
        <w:br/>
        <w:t>It is forbidden you to trade in slaves, be they men or women. It is not for him who is himself a</w:t>
        <w:br/>
        <w:t>servant to buy another of God’s servants, and this hath been prohibited in His Holy Tablet. Thus,</w:t>
        <w:br/>
        <w:t>by His mercy, hath the commandment been recorded by the Pen of justice. Let no man exalt</w:t>
        <w:br/>
        <w:t>himself above another; all are but bondslaves before the Lord, and all exemplify the truth that67</w:t>
        <w:br/>
        <w:t>68</w:t>
        <w:br/>
        <w:t>69</w:t>
        <w:br/>
        <w:t>70</w:t>
        <w:br/>
        <w:t>71</w:t>
        <w:br/>
        <w:t>72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[19]  </w:t>
      </w:r>
      <w:r>
        <w:rPr>
          <w:rFonts w:ascii="Georgia" w:hAnsi="Georgia"/>
          <w:color w:val="2A2927"/>
          <w:sz w:val="22"/>
        </w:rPr>
        <w:t>there is none other God but Him. He, verily, is the All-Wise, Whose wisdom encompasseth all</w:t>
        <w:br/>
        <w:t>things.</w:t>
        <w:br/>
        <w:t>Adorn yourselves with the raiment of goodly deeds. He whose deeds attain unto God’s good</w:t>
        <w:br/>
        <w:t>pleasure is assuredly of the people of Bahá and is remembered before His throne. Assist ye the</w:t>
        <w:br/>
        <w:t>Lord of all creation with works of righteousness, and also through wisdom and utterance. Thus,</w:t>
        <w:br/>
        <w:t>indeed, have ye been commanded in most of the Tablets by Him Who is the All-Merciful. He,</w:t>
        <w:br/>
        <w:t>truly, is cognizant of what I say. Let none contend with another, and let no soul slay another; this,</w:t>
        <w:br/>
        <w:t>verily, is that which was forbidden you in a Book that hath lain concealed within the Tabernacle of</w:t>
        <w:br/>
        <w:t>glory. What! Would ye kill him whom God hath quickened, whom He hath endowed with spirit</w:t>
        <w:br/>
        <w:t>through a breath from Him? Grievous then would be your trespass before His throne! Fear God,</w:t>
        <w:br/>
        <w:t>and lift not the hand of injustice and oppression to destroy what He hath Himself raised up; nay,</w:t>
        <w:br/>
        <w:t>walk ye in the way of God, the True One. No sooner did the hosts of true knowledge appear,</w:t>
        <w:br/>
        <w:t>bearing the standards of Divine utterance, than the tribes of the religions were put to ﬂight, save</w:t>
        <w:br/>
        <w:t>only those who willed to drink from the stream of everlasting life in a Paradise created by the</w:t>
        <w:br/>
        <w:t>breath of the All-Glorious.</w:t>
        <w:br/>
        <w:t>God hath decreed, in token of His mercy unto His creatures, that semen is not unclean. Yield</w:t>
        <w:br/>
        <w:t>thanks unto Him with joy and radiance, and follow not such as are remote from the Dawning-</w:t>
        <w:br/>
        <w:t>place of His nearness. Arise ye, under all conditions, to render service to the Cause, for God will</w:t>
        <w:br/>
        <w:t>assuredly assist you through the power of His sovereignty which overshadoweth the worlds.</w:t>
        <w:br/>
        <w:t>Cleave ye unto the cord of reﬁnement with such tenacity as to allow no trace of dirt to be seen</w:t>
        <w:br/>
        <w:t>upon your garments. Such is the injunction of One Who is sanctiﬁed above all reﬁnement. Whoso</w:t>
        <w:br/>
        <w:t>falleth short of this standard with good reason shall incur no blame. God, verily, is the Forgiving,</w:t>
        <w:br/>
        <w:t>the Merciful. Wash ye every soiled thing with water that hath undergone no alteration in any one</w:t>
        <w:br/>
        <w:t>of the three respects; take heed not to use water that hath been altered through exposure to the</w:t>
        <w:br/>
        <w:t>air or to some other agent. Be ye the very essence of cleanliness amongst mankind. This, truly, is</w:t>
        <w:br/>
        <w:t>what your Lord, the Incomparable, the All-Wise, desireth for you.</w:t>
        <w:br/>
        <w:t>God hath, likewise, as a bounty from His presence, abolished the concept of “uncleanness,”</w:t>
        <w:br/>
        <w:t>whereby divers things and peoples have been held to be impure. He, of a certainty, is the Ever-</w:t>
        <w:br/>
        <w:t>Forgiving, the Most Generous. Verily, all created things were immersed in the sea of puriﬁcation</w:t>
        <w:br/>
        <w:t>when, on that ﬁrst day of Riḍván, We shed upon the whole of creation the splendors of Our most</w:t>
        <w:br/>
        <w:t>excellent Names and Our most exalted Attributes. This, verily, is a token of My loving providence,</w:t>
        <w:br/>
        <w:t>which hath encompassed all the worlds. Consort ye then with the followers of all religions, and</w:t>
        <w:br/>
        <w:t>proclaim ye the Cause of your Lord, the Most Compassionate; this is the very crown of deeds, if ye</w:t>
        <w:br/>
        <w:t>be of them who understand.</w:t>
        <w:br/>
        <w:t>God hath enjoined upon you to observe the utmost cleanliness, to the extent of washing what</w:t>
        <w:br/>
        <w:t>is soiled with dust, let alone with hardened dirt and similar deﬁlement. Fear Him, and be of those</w:t>
        <w:br/>
        <w:t>who are pure. Should the garb of anyone be visibly sullied, his prayers shall not ascend to God, and</w:t>
        <w:br/>
        <w:t>the celestial Concourse will turn away from him. Make use of rose water, and of pure perfume;</w:t>
        <w:br/>
        <w:t>this, indeed, is that which God hath loved from the beginning that hath no beginning, in order that</w:t>
        <w:br/>
        <w:t>there may be diffused from you what your Lord, the Incomparable, the All-Wise, desireth.</w:t>
        <w:br/>
        <w:t>God hath relieved you of the ordinance laid down in the Bayán concerning the destruction of</w:t>
        <w:br/>
        <w:t>books. We have permitted you to read such sciences as are proﬁtable unto you, not such as end in</w:t>
        <w:br/>
        <w:t>idle disputation; better is this for you, if ye be of them that comprehend.</w:t>
        <w:br/>
        <w:t>O kings of the earth! He Who is the sovereign Lord of all is come. The Kingdom is God’s, the</w:t>
        <w:br/>
        <w:t>omnipotent Protector, the Self-Subsisting. Worship none but God, and, with radiant hearts, lift up</w:t>
        <w:br/>
        <w:t>your faces unto your Lord, the Lord of all names. This is a Revelation to which whatever ye</w:t>
        <w:br/>
        <w:t>possess can never be compared, could ye but know it.</w:t>
        <w:br/>
        <w:t>We see you rejoicing in that which ye have amassed for others and shutting out yourselves</w:t>
        <w:br/>
        <w:t>from the worlds which naught except My guarded Tablet can reckon. The treasures ye have laid</w:t>
        <w:br/>
        <w:t>up have drawn you far away from your ultimate objective. This ill beseemeth you, could ye but</w:t>
        <w:br/>
        <w:t>understand it. Wash from your hearts all earthly deﬁlements, and hasten to enter the Kingdom of</w:t>
        <w:br/>
        <w:t>your Lord, the Creator of earth and heaven, Who caused the world to tremble and all its peoples to73</w:t>
        <w:br/>
        <w:t>74</w:t>
        <w:br/>
        <w:t>75</w:t>
        <w:br/>
        <w:t>76</w:t>
        <w:br/>
        <w:t>77</w:t>
        <w:br/>
        <w:t>78</w:t>
        <w:br/>
        <w:t>79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[20]  </w:t>
      </w:r>
      <w:r>
        <w:rPr>
          <w:rFonts w:ascii="Georgia" w:hAnsi="Georgia"/>
          <w:color w:val="2A2927"/>
          <w:sz w:val="22"/>
        </w:rPr>
        <w:t>wail, except them that have renounced all things and clung to that which the Hidden Tablet hath</w:t>
        <w:br/>
        <w:t>ordained.</w:t>
        <w:br/>
        <w:t>This is the Day in which He Who held converse with God hath attained the light of the</w:t>
        <w:br/>
        <w:t>Ancient of Days, and quaffed the pure waters of reunion from this Cup that hath caused the seas</w:t>
        <w:br/>
        <w:t>to swell. Say: By the one true God! Sinai is circling round the Dayspring of Revelation, while from</w:t>
        <w:br/>
        <w:t>the heights of the Kingdom the Voice of the Spirit of God is heard proclaiming: “Bestir yourselves,</w:t>
        <w:br/>
        <w:t>ye proud ones of the earth, and hasten ye unto Him.” Carmel hath, in this Day, hastened in</w:t>
        <w:br/>
        <w:t>longing adoration to attain His court, whilst from the heart of Zion there cometh the cry: “The</w:t>
        <w:br/>
        <w:t>promise is fulﬁlled. That which had been announced in the holy Writ of God, the Most Exalted, the</w:t>
        <w:br/>
        <w:t>Almighty, the Best-Beloved, is made manifest.”</w:t>
        <w:br/>
        <w:t>O kings of the earth! The Most Great Law hath been revealed in this Spot, this scene of</w:t>
        <w:br/>
        <w:t>transcendent splendor. Every hidden thing hath been brought to light by virtue of the Will of the</w:t>
        <w:br/>
        <w:t>Supreme Ordainer, He Who hath ushered in the Last Hour, through Whom the Moon hath been</w:t>
        <w:br/>
        <w:t>cleft, and every irrevocable decree expounded.</w:t>
        <w:br/>
        <w:t>Ye are but vassals, O kings of the earth! He Who is the King of Kings hath appeared, arrayed</w:t>
        <w:br/>
        <w:t>in His most wondrous glory, and is summoning you unto Himself, the Help in Peril, the Self-</w:t>
        <w:br/>
        <w:t>Subsisting. Take heed lest pride deter you from recognizing the Source of Revelation, lest the</w:t>
        <w:br/>
        <w:t>things of this world shut you out as by a veil from Him Who is the Creator of heaven. Arise, and</w:t>
        <w:br/>
        <w:t>serve Him Who is the Desire of all nations, Who hath created you through a word from Him, and</w:t>
        <w:br/>
        <w:t>ordained you to be, for all time, the emblems of His sovereignty.</w:t>
        <w:br/>
        <w:t>By the righteousness of God! It is not Our wish to lay hands on your kingdoms. Our mission is</w:t>
        <w:br/>
        <w:t>to seize and possess the hearts of men. Upon them the eyes of Bahá are fastened. To this</w:t>
        <w:br/>
        <w:t>testiﬁeth the Kingdom of Names, could ye but comprehend it. Whoso followeth his Lord will</w:t>
        <w:br/>
        <w:t>renounce the world and all that is therein; how much greater, then, must be the detachment of</w:t>
        <w:br/>
        <w:t>Him Who holdeth so august a station! Forsake your palaces, and haste ye to gain admittance into</w:t>
        <w:br/>
        <w:t>His Kingdom. This, indeed, will proﬁt you both in this world and in the next. To this testiﬁeth the</w:t>
        <w:br/>
        <w:t>Lord of the realm on high, did ye but know it.</w:t>
        <w:br/>
        <w:t>How great the blessedness that awaiteth the king who will arise to aid My Cause in My</w:t>
        <w:br/>
        <w:t>kingdom, who will detach himself from all else but Me! Such a king is numbered with the</w:t>
        <w:br/>
        <w:t>companions of the Crimson Ark—the Ark which God hath prepared for the people of Bahá. All</w:t>
        <w:br/>
        <w:t>must glorify his name, must reverence his station, and aid him to unlock the cities with the keys</w:t>
        <w:br/>
        <w:t>of My Name, the omnipotent Protector of all that inhabit the visible and invisible kingdoms. Such</w:t>
        <w:br/>
        <w:t>a king is the very eye of mankind, the luminous ornament on the brow of creation, the</w:t>
        <w:br/>
        <w:t>fountainhead of blessings unto the whole world. Offer up, O people of Bahá, your substance, nay</w:t>
        <w:br/>
        <w:t>your very lives, for his assistance.</w:t>
        <w:br/>
        <w:t>O Emperor of Austria! He Who is the Dayspring of God’s Light dwelt in the prison of ‘Akká at</w:t>
        <w:br/>
        <w:t>the time when thou didst set forth to visit the Aqṣá Mosque. Thou passed Him by, and inquired</w:t>
        <w:br/>
        <w:t>not about Him by Whom every house is exalted and every lofty gate unlocked. We, verily, made it</w:t>
        <w:br/>
        <w:t>a place whereunto the world should turn, that they might remember Me, and yet thou hast</w:t>
        <w:br/>
        <w:t>rejected Him Who is the Object of this remembrance, when He appeared with the Kingdom of</w:t>
        <w:br/>
        <w:t>God, thy Lord and the Lord of the worlds. We have been with thee at all times, and found thee</w:t>
        <w:br/>
        <w:t>clinging unto the Branch and heedless of the Root. Thy Lord, verily, is a witness unto what I say.</w:t>
        <w:br/>
        <w:t>We grieved to see thee circle round Our Name, whilst unaware of Us, though We were before thy</w:t>
        <w:br/>
        <w:t>face. Open thine eyes, that thou mayest behold this glorious Vision, and recognize Him Whom</w:t>
        <w:br/>
        <w:t>thou invokest in the daytime and in the night season, and gaze on the Light that shineth above</w:t>
        <w:br/>
        <w:t>this luminous Horizon.</w:t>
        <w:br/>
        <w:t>Say: O King of Berlin! Give ear unto the Voice calling from this manifest Temple: “Verily,</w:t>
        <w:br/>
        <w:t>there is none other God but Me, the Everlasting, the Peerless, the Ancient of Days.” Take heed lest</w:t>
        <w:br/>
        <w:t>pride debar thee from recognizing the Dayspring of Divine Revelation, lest earthly desires shut</w:t>
        <w:br/>
        <w:t>thee out, as by a veil, from the Lord of the Throne above and of the earth below. Thus counseleth</w:t>
        <w:br/>
        <w:t>thee the Pen of the Most High. He, verily, is the Most Gracious, the All-Bountiful. Do thou</w:t>
        <w:br/>
        <w:t>remember the one1 whose power transcended thy power, and whose station excelled thy station.</w:t>
        <w:br/>
        <w:t>Where is he? Whither are gone the things he possessed? Take warning, and be not of them that80</w:t>
        <w:br/>
        <w:t>81</w:t>
        <w:br/>
        <w:t>82</w:t>
        <w:br/>
        <w:t>83</w:t>
        <w:br/>
        <w:t>84</w:t>
        <w:br/>
        <w:t>85</w:t>
        <w:br/>
        <w:t>86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[21]  </w:t>
      </w:r>
      <w:r>
        <w:rPr>
          <w:rFonts w:ascii="Georgia" w:hAnsi="Georgia"/>
          <w:color w:val="2A2927"/>
          <w:sz w:val="22"/>
        </w:rPr>
        <w:t>are fast asleep. He it was who cast the Tablet of God behind him when We made known unto him</w:t>
        <w:br/>
        <w:t>what the hosts of tyranny had caused Us to suffer. Wherefore, disgrace assailed him from all sides,</w:t>
        <w:br/>
        <w:t>and he went down to dust in great loss. Think deeply, O King, concerning him, and concerning</w:t>
        <w:br/>
        <w:t>them who, like unto thee, have conquered cities and ruled over men. The All-Merciful brought</w:t>
        <w:br/>
        <w:t>them down from their palaces to their graves. Be warned, be of them who reﬂect.</w:t>
        <w:br/>
        <w:t>We have asked nothing from you. For the sake of God We, verily, exhort you, and will be</w:t>
        <w:br/>
        <w:t>patient as We have been patient in that which hath befallen Us at your hands, O concourse of</w:t>
        <w:br/>
        <w:t>kings!</w:t>
        <w:br/>
        <w:t>Hearken ye, O Rulers of America and the Presidents of the Republics therein, unto that which</w:t>
        <w:br/>
        <w:t>the Dove is warbling on the Branch of Eternity: “There is none other God but Me, the Ever-</w:t>
        <w:br/>
        <w:t>Abiding, the Forgiving, the All-Bountiful.” Adorn ye the temple of dominion with the ornament of</w:t>
        <w:br/>
        <w:t>justice and of the fear of God, and its head with the crown of the remembrance of your Lord, the</w:t>
        <w:br/>
        <w:t>Creator of the heavens. Thus counseleth you He Who is the Dayspring of Names, as bidden by</w:t>
        <w:br/>
        <w:t>Him Who is the All-Knowing, the All-Wise. The Promised One hath appeared in this gloriﬁed</w:t>
        <w:br/>
        <w:t>Station, whereat all beings, both seen and unseen, have rejoiced. Take ye advantage of the Day of</w:t>
        <w:br/>
        <w:t>God. Verily, to meet Him is better for you than all that whereon the sun shineth, could ye but</w:t>
        <w:br/>
        <w:t>know it. O concourse of rulers! Give ear unto that which hath been raised from the Dayspring of</w:t>
        <w:br/>
        <w:t>Grandeur: “Verily, there is none other God but Me, the Lord of Utterance, the All-Knowing.” Bind</w:t>
        <w:br/>
        <w:t>ye the broken with the hands of justice, and crush the oppressor who ﬂourisheth with the rod of</w:t>
        <w:br/>
        <w:t>the commandments of your Lord, the Ordainer, the All-Wise.</w:t>
        <w:br/>
        <w:t>O people of Constantinople! Lo, from your midst We hear the baleful hooting of the owl. Hath</w:t>
        <w:br/>
        <w:t>the drunkenness of passion laid hold upon you, or is it that ye are sunk in heedlessness? O Spot</w:t>
        <w:br/>
        <w:t>that art situate on the shores of the two seas! The throne of tyranny hath, verily, been established</w:t>
        <w:br/>
        <w:t>upon thee, and the ﬂame of hatred hath been kindled within thy bosom, in such wise that the</w:t>
        <w:br/>
        <w:t>Concourse on high and they who circle around the Exalted Throne have wailed and lamented. We</w:t>
        <w:br/>
        <w:t>behold in thee the foolish ruling over the wise, and darkness vaunting itself against the light.</w:t>
        <w:br/>
        <w:t>Thou art indeed ﬁlled with manifest pride. Hath thine outward splendor made thee vainglorious?</w:t>
        <w:br/>
        <w:t>By Him Who is the Lord of mankind! It shall soon perish, and thy daughters and thy widows and</w:t>
        <w:br/>
        <w:t>all the kindreds that dwell within thee shall lament. Thus informeth thee the All-Knowing, the</w:t>
        <w:br/>
        <w:t>All-Wise.</w:t>
        <w:br/>
        <w:t>O banks of the Rhine! We have seen you covered with gore, inasmuch as the swords of</w:t>
        <w:br/>
        <w:t>retribution were drawn against you; and ye shall have another turn. And We hear the</w:t>
        <w:br/>
        <w:t>lamentations of Berlin, though she be today in conspicuous glory.</w:t>
        <w:br/>
        <w:t>Let nothing grieve thee, O Land of Ṭá,2 for God hath chosen thee to be the source of the joy of</w:t>
        <w:br/>
        <w:t>all mankind. He shall, if it be His Will, bless thy throne with one who will rule with justice, who</w:t>
        <w:br/>
        <w:t>will gather together the ﬂock of God which the wolves have scattered. Such a ruler will, with joy</w:t>
        <w:br/>
        <w:t>and gladness, turn his face towards, and extend his favors unto, the people of Bahá. He indeed is</w:t>
        <w:br/>
        <w:t>accounted in the sight of God as a jewel among men. Upon him rest forever the glory of God and</w:t>
        <w:br/>
        <w:t>the glory of all that dwell in the kingdom of His revelation.</w:t>
        <w:br/>
        <w:t>Rejoice with great joy, for God hath made thee “the dayspring of His light,” inasmuch as</w:t>
        <w:br/>
        <w:t>within thee was born the Manifestation of His Glory. Be thou glad for this name that hath been</w:t>
        <w:br/>
        <w:t>conferred upon thee—a name through which the daystar of grace hath shed its splendor, through</w:t>
        <w:br/>
        <w:t>which both earth and heaven have been illumined.</w:t>
        <w:br/>
        <w:t>Erelong will the state of affairs within thee be changed, and the reins of power fall into the</w:t>
        <w:br/>
        <w:t>hands of the people. Verily, thy Lord is the All-Knowing. His authority embraceth all things. Rest</w:t>
        <w:br/>
        <w:t>thou assured in the gracious favor of thy Lord. The eye of His loving-kindness shall everlastingly</w:t>
        <w:br/>
        <w:t>be directed towards thee. The day is approaching when thy agitation will have been transmuted</w:t>
        <w:br/>
        <w:t>into peace and quiet calm. Thus hath it been decreed in the wondrous Book.</w:t>
        <w:br/>
        <w:t>O Land of Khá! 3 We hear from thee the voice of heroes, raised in gloriﬁcation of thy Lord, the</w:t>
        <w:br/>
        <w:t>All-Possessing, the Most Exalted. Blessed the day on which the banners of the divine Names shall</w:t>
        <w:br/>
        <w:t>be upraised in the kingdom of creation in My Name, the All-Glorious. On that day the faithful</w:t>
        <w:br/>
        <w:t>shall rejoice in the victory of God, and the disbelievers shall lament.87</w:t>
        <w:br/>
        <w:t>88</w:t>
        <w:br/>
        <w:t>89</w:t>
        <w:br/>
        <w:t>90</w:t>
        <w:br/>
        <w:t>91</w:t>
        <w:br/>
        <w:t>92</w:t>
        <w:br/>
        <w:t>93</w:t>
        <w:br/>
        <w:t>94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[22]  </w:t>
      </w:r>
      <w:r>
        <w:rPr>
          <w:rFonts w:ascii="Georgia" w:hAnsi="Georgia"/>
          <w:color w:val="2A2927"/>
          <w:sz w:val="22"/>
        </w:rPr>
        <w:t>None must contend with those who wield authority over the people; leave unto them that</w:t>
        <w:br/>
        <w:t>which is theirs, and direct your attention to men’s hearts.</w:t>
        <w:br/>
        <w:t>O Most Mighty Ocean! Sprinkle upon the nations that with which Thou hast been charged by</w:t>
        <w:br/>
        <w:t>Him Who is the Sovereign of Eternity, and adorn the temples of all the dwellers of the earth with</w:t>
        <w:br/>
        <w:t>the vesture of His laws through which all hearts will rejoice and all eyes be brightened.</w:t>
        <w:br/>
        <w:t>Should anyone acquire one hundred mithqáls of gold, nineteen mithqáls thereof are God’s and</w:t>
        <w:br/>
        <w:t>to be rendered unto Him, the Fashioner of earth and heaven. Take heed, O people, lest ye deprive</w:t>
        <w:br/>
        <w:t>yourselves of so great a bounty. This We have commanded you, though We are well able to</w:t>
        <w:br/>
        <w:t>dispense with you and with all who are in the heavens and on earth; in it there are beneﬁts and</w:t>
        <w:br/>
        <w:t>wisdoms beyond the ken of anyone but God, the Omniscient, the All-Informed. Say: By this means</w:t>
        <w:br/>
        <w:t>He hath desired to purify what ye possess and to enable you to draw nigh unto such stations as</w:t>
        <w:br/>
        <w:t>none can comprehend save those whom God hath willed. He, in truth, is the Beneﬁcent, the</w:t>
        <w:br/>
        <w:t>Gracious, the Bountiful. O people! Deal not faithlessly with the Right of God, nor, without His</w:t>
        <w:br/>
        <w:t>leave, make free with its disposal. Thus hath His commandment been established in the holy</w:t>
        <w:br/>
        <w:t>Tablets, and in this exalted Book. He who dealeth faithlessly with God shall in justice meet with</w:t>
        <w:br/>
        <w:t>faithlessness himself; he, however, who acteth in accordance with God’s bidding shall receive a</w:t>
        <w:br/>
        <w:t>blessing from the heaven of the bounty of his Lord, the Gracious, the Bestower, the Generous, the</w:t>
        <w:br/>
        <w:t>Ancient of Days. He, verily, hath willed for you that which is yet beyond your knowledge, but</w:t>
        <w:br/>
        <w:t>which shall be known to you when, after this ﬂeeting life, your souls soar heavenwards and the</w:t>
        <w:br/>
        <w:t>trappings of your earthly joys are folded up. Thus admonisheth you He in Whose possession is</w:t>
        <w:br/>
        <w:t>the Guarded Tablet.</w:t>
        <w:br/>
        <w:t>Various petitions have come before Our throne from the believers, concerning laws from God,</w:t>
        <w:br/>
        <w:t>the Lord of the seen and the unseen, the Lord of all worlds. We have, in consequence, revealed this</w:t>
        <w:br/>
        <w:t>Holy Tablet and arrayed it with the mantle of His Law that haply the people may keep the</w:t>
        <w:br/>
        <w:t>commandments of their Lord. Similar requests had been made of Us over several previous years</w:t>
        <w:br/>
        <w:t>but We had, in Our wisdom, withheld Our Pen until, in recent days, letters arrived from a number</w:t>
        <w:br/>
        <w:t>of the friends, and We have therefore responded, through the power of truth, with that which shall</w:t>
        <w:br/>
        <w:t>quicken the hearts of men.</w:t>
        <w:br/>
        <w:t>Say: O leaders of religion! Weigh not the Book of God with such standards and sciences as are</w:t>
        <w:br/>
        <w:t>current amongst you, for the Book itself is the unerring Balance established amongst men. In this</w:t>
        <w:br/>
        <w:t>most perfect Balance whatsoever the peoples and kindreds of the earth possess must be weighed,</w:t>
        <w:br/>
        <w:t>while the measure of its weight should be tested according to its own standard, did ye but know it.</w:t>
        <w:br/>
        <w:t>The eye of My loving-kindness weepeth sore over you, inasmuch as ye have failed to</w:t>
        <w:br/>
        <w:t>recognize the One upon Whom ye have been calling in the daytime and in the night season, at</w:t>
        <w:br/>
        <w:t>even and at morn. Advance, O people, with snow-white faces and radiant hearts, unto the blest</w:t>
        <w:br/>
        <w:t>and crimson Spot, wherein the Sadratu’l-Muntahá is calling: “Verily, there is none other God beside</w:t>
        <w:br/>
        <w:t>Me, the Omnipotent Protector, the Self-Subsisting!”</w:t>
        <w:br/>
        <w:t>O ye leaders of religion! Who is the man amongst you that can rival Me in vision or insight?</w:t>
        <w:br/>
        <w:t>Where is he to be found that dareth to claim to be My equal in utterance or wisdom? No, by My</w:t>
        <w:br/>
        <w:t>Lord, the All-Merciful! All on the earth shall pass away; and this is the face of your Lord, the</w:t>
        <w:br/>
        <w:t>Almighty, the Well-Beloved.</w:t>
        <w:br/>
        <w:t>We have decreed, O people, that the highest and last end of all learning be the recognition of</w:t>
        <w:br/>
        <w:t>Him Who is the Object of all knowledge; and yet, behold how ye have allowed your learning to</w:t>
        <w:br/>
        <w:t>shut you out, as by a veil, from Him Who is the Dayspring of this Light, through Whom every</w:t>
        <w:br/>
        <w:t>hidden thing hath been revealed. Could ye but discover the source whence the splendor of this</w:t>
        <w:br/>
        <w:t>utterance is diffused, ye would cast away the peoples of the world and all that they possess, and</w:t>
        <w:br/>
        <w:t>would draw nigh unto this most blessed Seat of glory.</w:t>
        <w:br/>
        <w:t>Say: This, verily, is the heaven in which the Mother Book is treasured, could ye but</w:t>
        <w:br/>
        <w:t>comprehend it. He it is Who hath caused the Rock to shout, and the Burning Bush to lift up its</w:t>
        <w:br/>
        <w:t>voice, upon the Mount rising above the Holy Land, and proclaim: “The Kingdom is God’s, the</w:t>
        <w:br/>
        <w:t>sovereign Lord of all, the All-Powerful, the Loving!”</w:t>
        <w:br/>
        <w:t>We have not entered any school, nor read any of your dissertations. Incline your ears to the</w:t>
        <w:br/>
        <w:t>words of this unlettered One, wherewith He summoneth you unto God, the Ever-Abiding. Better is95</w:t>
        <w:br/>
        <w:t>96</w:t>
        <w:br/>
        <w:t>97</w:t>
        <w:br/>
        <w:t>98</w:t>
        <w:br/>
        <w:t>99</w:t>
        <w:br/>
        <w:t>100</w:t>
        <w:br/>
        <w:t>101</w:t>
        <w:br/>
        <w:t>102</w:t>
        <w:br/>
        <w:t>103</w:t>
        <w:br/>
        <w:t>104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[23]  </w:t>
      </w:r>
      <w:r>
        <w:rPr>
          <w:rFonts w:ascii="Georgia" w:hAnsi="Georgia"/>
          <w:color w:val="2A2927"/>
          <w:sz w:val="22"/>
        </w:rPr>
        <w:t>this for you than all the treasures of the earth, could ye but comprehend it.</w:t>
        <w:br/>
        <w:t>Whoso interpreteth what hath been sent down from the heaven of Revelation, and altereth its</w:t>
        <w:br/>
        <w:t>evident meaning, he, verily, is of them that have perverted the Sublime Word of God, and is of the</w:t>
        <w:br/>
        <w:t>lost ones in the Lucid Book.</w:t>
        <w:br/>
        <w:t>It hath been enjoined upon you to pare your nails, to bathe yourselves each week in water</w:t>
        <w:br/>
        <w:t>that covereth your bodies, and to clean yourselves with whatsoever ye have formerly employed.</w:t>
        <w:br/>
        <w:t>Take heed lest through negligence ye fail to observe that which hath been prescribed unto you by</w:t>
        <w:br/>
        <w:t>Him Who is the Incomparable, the Gracious. Immerse yourselves in clean water; it is not</w:t>
        <w:br/>
        <w:t>permissible to bathe yourselves in water that hath already been used. See that ye approach not</w:t>
        <w:br/>
        <w:t>the public pools of Persian baths; whoso maketh his way toward such baths will smell their fetid</w:t>
        <w:br/>
        <w:t>odor ere he entereth therein. Shun them, O people, and be not of those who ignominiously accept</w:t>
        <w:br/>
        <w:t>such vileness. In truth, they are as sinks of foulness and contamination, if ye be of them that</w:t>
        <w:br/>
        <w:t>apprehend. Avoid ye likewise the malodorous pools in the courtyards of Persian homes, and be ye</w:t>
        <w:br/>
        <w:t>of the pure and sanctiﬁed. Truly, We desire to behold you as manifestations of paradise on earth,</w:t>
        <w:br/>
        <w:t>that there may be diffused from you such fragrance as shall rejoice the hearts of the favored of</w:t>
        <w:br/>
        <w:t>God. If the bather, instead of entering the water, wash himself by pouring it upon his body, it shall</w:t>
        <w:br/>
        <w:t>be better for him and shall absolve him of the need for bodily immersion. The Lord, verily, hath</w:t>
        <w:br/>
        <w:t>willed, as a bounty from His presence, to make life easier for you that ye may be of those who are</w:t>
        <w:br/>
        <w:t>truly thankful.</w:t>
        <w:br/>
        <w:t>It is forbidden you to wed your fathers’ wives. We shrink, for very shame, from treating of the</w:t>
        <w:br/>
        <w:t>subject of boys. Fear ye the Merciful, O peoples of the world! Commit not that which is forbidden</w:t>
        <w:br/>
        <w:t>you in Our Holy Tablet, and be not of those who rove distractedly in the wilderness of their</w:t>
        <w:br/>
        <w:t>desires.</w:t>
        <w:br/>
        <w:t>To none is it permitted to mutter sacred verses before the public gaze as he walketh in the</w:t>
        <w:br/>
        <w:t>street or marketplace; nay rather, if he wish to magnify the Lord, it behooveth him to do so in</w:t>
        <w:br/>
        <w:t>such places as have been erected for this purpose, or in his own home. This is more in keeping</w:t>
        <w:br/>
        <w:t>with sincerity and godliness. Thus hath the sun of Our commandment shone forth above the</w:t>
        <w:br/>
        <w:t>horizon of Our utterance. Blessed, then, be those who do Our bidding.</w:t>
        <w:br/>
        <w:t>Unto everyone hath been enjoined the writing of a will. The testator should head this</w:t>
        <w:br/>
        <w:t>document with the adornment of the Most Great Name, bear witness therein unto the oneness of</w:t>
        <w:br/>
        <w:t>God in the Dayspring of His Revelation, and make mention, as he may wish, of that which is</w:t>
        <w:br/>
        <w:t>praiseworthy, so that it may be a testimony for him in the kingdoms of Revelation and Creation</w:t>
        <w:br/>
        <w:t>and a treasure with his Lord, the Supreme Protector, the Faithful.</w:t>
        <w:br/>
        <w:t>All Feasts have attained their consummation in the two Most Great Festivals, and in the two</w:t>
        <w:br/>
        <w:t>other Festivals that fall on the twin days—the ﬁrst of the Most Great Festivals being those days</w:t>
        <w:br/>
        <w:t>whereon the All-Merciful shed upon the whole of creation the effulgent glory of His most</w:t>
        <w:br/>
        <w:t>excellent Names and His most exalted Attributes, and the second being that day on which We</w:t>
        <w:br/>
        <w:t>raised up the One Who announced unto mankind the glad tidings of this Name, through which the</w:t>
        <w:br/>
        <w:t>dead have been resurrected and all who are in the heavens and on earth have been gathered</w:t>
        <w:br/>
        <w:t>together. Thus hath it been decreed by Him Who is the Ordainer, the Omniscient.</w:t>
        <w:br/>
        <w:t>Happy the one who entereth upon the ﬁrst day of the month of Bahá, the day which God</w:t>
        <w:br/>
        <w:t>hath consecrated to this Great Name. And blessed be he who evidenceth on this day the bounties</w:t>
        <w:br/>
        <w:t>that God hath bestowed upon him; he, verily, is of those who show forth thanks to God through</w:t>
        <w:br/>
        <w:t>actions betokening the Lord’s muniﬁcence which hath encompassed all the worlds. Say: This day,</w:t>
        <w:br/>
        <w:t>verily, is the crown of all the months and the source thereof, the day on which the breath of life is</w:t>
        <w:br/>
        <w:t>wafted over all created things. Great is the blessedness of him who greeteth it with radiance and</w:t>
        <w:br/>
        <w:t>joy. We testify that he is, in truth, among those who are blissful.</w:t>
        <w:br/>
        <w:t>Say: The Most Great Festival is, indeed, the King of Festivals. Call ye to mind, O people, the</w:t>
        <w:br/>
        <w:t>bounty which God hath conferred upon you. Ye were sunk in slumber, and lo! He aroused you by</w:t>
        <w:br/>
        <w:t>the reviving breezes of His Revelation, and made known unto you His manifest and undeviating</w:t>
        <w:br/>
        <w:t>Path.</w:t>
        <w:br/>
        <w:t>Resort ye, in times of sickness, to competent physicians; We have not set aside the use of</w:t>
        <w:br/>
        <w:t>material means, rather have We conﬁrmed it through this Pen, which God hath made to be the105</w:t>
        <w:br/>
        <w:t>106</w:t>
        <w:br/>
        <w:t>107</w:t>
        <w:br/>
        <w:t>108</w:t>
        <w:br/>
        <w:t>109</w:t>
        <w:br/>
        <w:t>110</w:t>
        <w:br/>
        <w:t>111</w:t>
        <w:br/>
        <w:t>112</w:t>
        <w:br/>
        <w:t>113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[24]  </w:t>
      </w:r>
      <w:r>
        <w:rPr>
          <w:rFonts w:ascii="Georgia" w:hAnsi="Georgia"/>
          <w:color w:val="2A2927"/>
          <w:sz w:val="22"/>
        </w:rPr>
        <w:t>Dawning-place of His shining and glorious Cause.</w:t>
        <w:br/>
        <w:t>God had formerly laid upon each one of the believers the duty of offering before Our throne</w:t>
        <w:br/>
        <w:t>priceless gifts from among his possessions. Now, in token of Our gracious favor, We have absolved</w:t>
        <w:br/>
        <w:t>them of this obligation. He, of a truth, is the Most Generous, the All-Bountiful.</w:t>
        <w:br/>
        <w:t>Blessed is he who, at the hour of dawn, centering his thoughts on God, occupied with His</w:t>
        <w:br/>
        <w:t>remembrance, and supplicating His forgiveness, directeth his steps to the Mashriqu’l-Adhkár and,</w:t>
        <w:br/>
        <w:t>entering therein, seateth himself in silence to listen to the verses of God, the Sovereign, the</w:t>
        <w:br/>
        <w:t>Mighty, the All-Praised. Say: The Mashriqu’l-Adhkár is each and every building which hath been</w:t>
        <w:br/>
        <w:t>erected in cities and villages for the celebration of My praise. Such is the name by which it hath</w:t>
        <w:br/>
        <w:t>been designated before the throne of glory, were ye of those who understand.</w:t>
        <w:br/>
        <w:t>They who recite the verses of the All-Merciful in the most melodious of tones will perceive in</w:t>
        <w:br/>
        <w:t>them that with which the sovereignty of earth and heaven can never be compared. From them</w:t>
        <w:br/>
        <w:t>they will inhale the divine fragrance of My worlds—worlds which today none can discern save</w:t>
        <w:br/>
        <w:t>those who have been endowed with vision through this sublime, this beauteous Revelation. Say:</w:t>
        <w:br/>
        <w:t>These verses draw hearts that are pure unto those spiritual worlds that can neither be expressed</w:t>
        <w:br/>
        <w:t>in words nor intimated by allusion. Blessed be those who hearken.</w:t>
        <w:br/>
        <w:t>Assist ye, O My people, My chosen servants who have arisen to make mention of Me among</w:t>
        <w:br/>
        <w:t>My creatures and to exalt My Word throughout My realm. These, truly, are the stars of the heaven</w:t>
        <w:br/>
        <w:t>of My loving providence and the lamps of My guidance unto all mankind. But he whose words</w:t>
        <w:br/>
        <w:t>conﬂict with that which hath been sent down in My Holy Tablets is not of Me. Beware lest ye</w:t>
        <w:br/>
        <w:t>follow any impious pretender. These Tablets are embellished with the seal of Him Who causeth</w:t>
        <w:br/>
        <w:t>the dawn to appear, Who lifteth up His voice between the heavens and the earth. Lay hold on this</w:t>
        <w:br/>
        <w:t>Sure Handle and on the Cord of My mighty and unassailable Cause.</w:t>
        <w:br/>
        <w:t>The Lord hath granted leave to whosoever desireth it that he be instructed in the divers</w:t>
        <w:br/>
        <w:t>tongues of the world that he may deliver the Message of the Cause of God throughout the East</w:t>
        <w:br/>
        <w:t>and throughout the West, that he make mention of Him amidst the kindreds and peoples of the</w:t>
        <w:br/>
        <w:t>world in such wise that hearts may revive and the moldering bone be quickened.</w:t>
        <w:br/>
        <w:t>It is inadmissible that man, who hath been endowed with reason, should consume that which</w:t>
        <w:br/>
        <w:t>stealeth it away. Nay, rather it behooveth him to comport himself in a manner worthy of the</w:t>
        <w:br/>
        <w:t>human station, and not in accordance with the misdeeds of every heedless and wavering soul.</w:t>
        <w:br/>
        <w:t>Adorn your heads with the garlands of trustworthiness and ﬁdelity, your hearts with the attire</w:t>
        <w:br/>
        <w:t>of the fear of God, your tongues with absolute truthfulness, your bodies with the vesture of</w:t>
        <w:br/>
        <w:t>courtesy. These are in truth seemly adornings unto the temple of man, if ye be of them that</w:t>
        <w:br/>
        <w:t>reﬂect. Cling, O ye people of Bahá, to the cord of servitude unto God, the True One, for thereby</w:t>
        <w:br/>
        <w:t>your stations shall be made manifest, your names written and preserved, your ranks raised and</w:t>
        <w:br/>
        <w:t>your memory exalted in the Preserved Tablet. Beware lest the dwellers on earth hinder you from</w:t>
        <w:br/>
        <w:t>this glorious and exalted station. Thus have We exhorted you in most of Our Epistles and now in</w:t>
        <w:br/>
        <w:t>this, Our Holy Tablet, above which hath beamed the Daystar of the Laws of the Lord, your God,</w:t>
        <w:br/>
        <w:t>the Powerful, the All-Wise.</w:t>
        <w:br/>
        <w:t>When the ocean of My presence hath ebbed and the Book of My Revelation is ended, turn</w:t>
        <w:br/>
        <w:t>your faces towards Him Whom God hath purposed, Who hath branched from this Ancient Root.</w:t>
        <w:br/>
        <w:t>Consider the pettiness of men’s minds. They ask for that which injureth them, and cast away</w:t>
        <w:br/>
        <w:t>the thing that proﬁteth them. They are, indeed, of those that are far astray. We ﬁnd some men</w:t>
        <w:br/>
        <w:t>desiring liberty, and priding themselves therein. Such men are in the depths of ignorance.</w:t>
        <w:br/>
        <w:t>Liberty must, in the end, lead to sedition, whose ﬂames none can quench. Thus warneth you</w:t>
        <w:br/>
        <w:t>He Who is the Reckoner, the All-Knowing. Know ye that the embodiment of liberty and its symbol</w:t>
        <w:br/>
        <w:t>is the animal. That which beseemeth man is submission unto such restraints as will protect him</w:t>
        <w:br/>
        <w:t>from his own ignorance, and guard him against the harm of the mischief maker. Liberty causeth</w:t>
        <w:br/>
        <w:t>man to overstep the bounds of propriety, and to infringe on the dignity of his station. It debaseth</w:t>
        <w:br/>
        <w:t>him to the level of extreme depravity and wickedness.</w:t>
        <w:br/>
        <w:t>Regard men as a ﬂock of sheep that need a shepherd for their protection. This, verily, is the</w:t>
        <w:br/>
        <w:t>truth, the certain truth. We approve of liberty in certain circumstances, and refuse to sanction it in</w:t>
        <w:br/>
        <w:t>others. We, verily, are the All-Knowing.114</w:t>
        <w:br/>
        <w:t>115</w:t>
        <w:br/>
        <w:t>116</w:t>
        <w:br/>
        <w:t>117</w:t>
        <w:br/>
        <w:t>118</w:t>
        <w:br/>
        <w:t>119</w:t>
        <w:br/>
        <w:t>120</w:t>
        <w:br/>
        <w:t>121</w:t>
        <w:br/>
        <w:t>122</w:t>
        <w:br/>
        <w:t>123</w:t>
        <w:br/>
        <w:t>124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[25]  </w:t>
      </w:r>
      <w:r>
        <w:rPr>
          <w:rFonts w:ascii="Georgia" w:hAnsi="Georgia"/>
          <w:color w:val="2A2927"/>
          <w:sz w:val="22"/>
        </w:rPr>
        <w:t>Say: True liberty consisteth in man’s submission unto My commandments, little as ye know</w:t>
        <w:br/>
        <w:t>it. Were men to observe that which We have sent down unto them from the Heaven of Revelation,</w:t>
        <w:br/>
        <w:t>they would, of a certainty, attain unto perfect liberty. Happy is the man that hath apprehended</w:t>
        <w:br/>
        <w:t>the Purpose of God in whatever He hath revealed from the Heaven of His Will that pervadeth all</w:t>
        <w:br/>
        <w:t>created things. Say: The liberty that proﬁteth you is to be found nowhere except in complete</w:t>
        <w:br/>
        <w:t>servitude unto God, the Eternal Truth. Whoso hath tasted of its sweetness will refuse to barter it</w:t>
        <w:br/>
        <w:t>for all the dominion of earth and heaven.</w:t>
        <w:br/>
        <w:t>In the Bayán it had been forbidden you to ask Us questions. The Lord hath now relieved you</w:t>
        <w:br/>
        <w:t>of this prohibition, that ye may be free to ask what you need to ask, but not such idle questions as</w:t>
        <w:br/>
        <w:t>those on which the men of former times were wont to dwell. Fear God, and be ye of the righteous!</w:t>
        <w:br/>
        <w:t>Ask ye that which shall be of proﬁt to you in the Cause of God and His dominion, for the portals</w:t>
        <w:br/>
        <w:t>of His tender compassion have been opened before all who dwell in heaven and on earth.</w:t>
        <w:br/>
        <w:t>The number of months in a year, appointed in the Book of God, is nineteen. Of these the ﬁrst</w:t>
        <w:br/>
        <w:t>hath been adorned with this Name which overshadoweth the whole of creation.</w:t>
        <w:br/>
        <w:t>The Lord hath decreed that the dead should be interred in cofﬁns made of crystal, of hard,</w:t>
        <w:br/>
        <w:t>resistant stone, or of wood that is both ﬁne and durable, and that graven rings should be placed</w:t>
        <w:br/>
        <w:t>upon their ﬁngers. He, verily, is the Supreme Ordainer, the One apprised of all.</w:t>
        <w:br/>
        <w:t>The inscription on these rings should read, for men: “Unto God belongeth all that is in the</w:t>
        <w:br/>
        <w:t>heavens and on the earth and whatsoever is between them, and He, in truth, hath knowledge of</w:t>
        <w:br/>
        <w:t>all things”; and for women: “Unto God belongeth the dominion of the heavens and the earth and</w:t>
        <w:br/>
        <w:t>whatsoever is between them, and He, in truth, is potent over all things.” These are the verses that</w:t>
        <w:br/>
        <w:t>were revealed aforetime, but lo, the Point of the Bayán now calleth out, exclaiming, “O Best-</w:t>
        <w:br/>
        <w:t>Beloved of the worlds! Reveal Thou in their stead such words as will waft the fragrance of Thy</w:t>
        <w:br/>
        <w:t>gracious favors over all mankind. We have announced unto everyone that one single word from</w:t>
        <w:br/>
        <w:t>Thee excelleth all that hath been sent down in the Bayán. Thou, indeed, hast power to do what</w:t>
        <w:br/>
        <w:t>pleaseth Thee. Deprive not Thy servants of the overﬂowing bounties of the ocean of Thy mercy!</w:t>
        <w:br/>
        <w:t>Thou, in truth, art He Whose grace is inﬁnite.” Behold, We have hearkened to His call, and now</w:t>
        <w:br/>
        <w:t>fulﬁll His wish. He, verily, is the Best-Beloved, the Answerer of prayers. If the following verse,</w:t>
        <w:br/>
        <w:t>which hath at this moment been sent down by God, be engraved upon the burial rings of both men</w:t>
        <w:br/>
        <w:t>and women, it shall be better for them; We, of a certainty, are the Supreme Ordainer: “I came forth</w:t>
        <w:br/>
        <w:t>from God, and return unto Him, detached from all save Him, holding fast to His Name, the</w:t>
        <w:br/>
        <w:t>Merciful, the Compassionate.” Thus doth the Lord single out whomsoever He desireth for a bounty</w:t>
        <w:br/>
        <w:t>from His presence. He is, in very truth, the God of might and power.</w:t>
        <w:br/>
        <w:t>The Lord hath decreed, moreover, that the deceased should be enfolded in ﬁve sheets of silk or</w:t>
        <w:br/>
        <w:t>cotton. For those whose means are limited a single sheet of either fabric will sufﬁce. Thus hath it</w:t>
        <w:br/>
        <w:t>been ordained by Him Who is the All-Knowing, the All-Informed. It is forbidden you to transport</w:t>
        <w:br/>
        <w:t>the body of the deceased a greater distance than one hour’s journey from the city; rather should it</w:t>
        <w:br/>
        <w:t>be interred, with radiance and serenity, in a nearby place.</w:t>
        <w:br/>
        <w:t>God hath removed the restrictions on travel that had been imposed in the Bayán. He, verily, is</w:t>
        <w:br/>
        <w:t>the Unconstrained; He doeth as He pleaseth and ordaineth whatsoever He willeth.</w:t>
        <w:br/>
        <w:t>O peoples of the world! Give ear unto the call of Him Who is the Lord of Names, Who</w:t>
        <w:br/>
        <w:t>proclaimeth unto you from His habitation in the Most Great Prison: “Verily, no God is there but</w:t>
        <w:br/>
        <w:t>Me, the Powerful, the Mighty, the All-Subduing, the Most Exalted, the Omniscient, the All-Wise.”</w:t>
        <w:br/>
        <w:t>In truth, there is no God but Him, the Omnipotent Ruler of the worlds. Were it His Will, He would,</w:t>
        <w:br/>
        <w:t>through but a single word proceeding from His presence, lay hold on all mankind. Beware lest ye</w:t>
        <w:br/>
        <w:t>hesitate in your acceptance of this Cause—a Cause before which the Concourse on high and the</w:t>
        <w:br/>
        <w:t>dwellers of the Cities of Names have bowed down. Fear God, and be not of those who are shut out</w:t>
        <w:br/>
        <w:t>as by a veil. Burn ye away the veils with the ﬁre of My love, and dispel ye the mists of vain</w:t>
        <w:br/>
        <w:t>imaginings by the power of this Name through which We have subdued the entire creation.</w:t>
        <w:br/>
        <w:t>Raise up and exalt the two Houses in the Twin Hallowed Spots, and the other sites wherein</w:t>
        <w:br/>
        <w:t>the throne of your Lord, the All-Merciful, hath been established. Thus commandeth you the Lord</w:t>
        <w:br/>
        <w:t>of every understanding heart.125</w:t>
        <w:br/>
        <w:t>126</w:t>
        <w:br/>
        <w:t>127</w:t>
        <w:br/>
        <w:t>128</w:t>
        <w:br/>
        <w:t>129</w:t>
        <w:br/>
        <w:t>130</w:t>
        <w:br/>
        <w:t>131</w:t>
        <w:br/>
        <w:t>132</w:t>
        <w:br/>
        <w:t>133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[26]  </w:t>
      </w:r>
      <w:r>
        <w:rPr>
          <w:rFonts w:ascii="Georgia" w:hAnsi="Georgia"/>
          <w:color w:val="2A2927"/>
          <w:sz w:val="22"/>
        </w:rPr>
        <w:t>Be watchful lest the concerns and preoccupations of this world prevent you from observing</w:t>
        <w:br/>
        <w:t>that which hath been enjoined upon you by Him Who is the Mighty, the Faithful. Be ye the</w:t>
        <w:br/>
        <w:t>embodiments of such steadfastness amidst mankind that ye will not be kept back from God by the</w:t>
        <w:br/>
        <w:t>doubts of those who disbelieved in Him when He manifested Himself, invested with a mighty</w:t>
        <w:br/>
        <w:t>sovereignty. Take heed lest ye be prevented by aught that hath been recorded in the Book from</w:t>
        <w:br/>
        <w:t>hearkening unto this, the Living Book, Who proclaimeth the truth: “Verily, there is no God but Me,</w:t>
        <w:br/>
        <w:t>the Most Excellent, the All-Praised.” Look ye with the eye of equity upon Him Who hath</w:t>
        <w:br/>
        <w:t>descended from the heaven of Divine will and power, and be not of those who act unjustly.</w:t>
        <w:br/>
        <w:t>Call then to mind these words which have streamed forth, in tribute to this Revelation, from</w:t>
        <w:br/>
        <w:t>the Pen of Him Who was My Herald, and consider what the hands of the oppressors have wrought</w:t>
        <w:br/>
        <w:t>throughout My days. Truly they are numbered with the lost. He said: “Should ye attain the</w:t>
        <w:br/>
        <w:t>presence of Him Whom We shall make manifest, beseech ye God, in His bounty, to grant that He</w:t>
        <w:br/>
        <w:t>might deign to seat Himself upon your couches, for that act in itself would confer upon you</w:t>
        <w:br/>
        <w:t>matchless and surpassing honor. Should He drink a cup of water in your homes, this would be of</w:t>
        <w:br/>
        <w:t>greater consequence for you than your proffering unto every soul, nay unto every created thing,</w:t>
        <w:br/>
        <w:t>the water of its very life. Know this, O ye My servants!”</w:t>
        <w:br/>
        <w:t>Such are the words with which My Forerunner hath extolled My Being, could ye but</w:t>
        <w:br/>
        <w:t>understand. Whoso reﬂecteth upon these verses, and realizeth what hidden pearls have been</w:t>
        <w:br/>
        <w:t>enshrined within them, will, by the righteousness of God, perceive the fragrance of the All-</w:t>
        <w:br/>
        <w:t>Merciful wafting from the direction of this Prison and will, with his whole heart, hasten unto Him</w:t>
        <w:br/>
        <w:t>with such ardent longing that the hosts of earth and heaven would be powerless to deter him. Say:</w:t>
        <w:br/>
        <w:t>This is a Revelation around which every proof and testimony doth circle. Thus hath it been sent</w:t>
        <w:br/>
        <w:t>down by your Lord, the God of Mercy, if ye be of them that judge aright. Say: This is the very soul</w:t>
        <w:br/>
        <w:t>of all Scriptures which hath been breathed into the Pen of the Most High, causing all created</w:t>
        <w:br/>
        <w:t>beings to be dumbfounded, save only those who have been enraptured by the gentle breezes of My</w:t>
        <w:br/>
        <w:t>loving-kindness and the sweet savors of My bounties which have pervaded the whole of creation.</w:t>
        <w:br/>
        <w:t>O people of the Bayán! Fear ye the Most Merciful and consider what He hath revealed in</w:t>
        <w:br/>
        <w:t>another passage. He said: “The Qiblih is indeed He Whom God will make manifest; whenever He</w:t>
        <w:br/>
        <w:t>moveth, it moveth, until He shall come to rest.” Thus was it set down by the Supreme Ordainer</w:t>
        <w:br/>
        <w:t>when He desired to make mention of this Most Great Beauty. Meditate on this, O people, and be</w:t>
        <w:br/>
        <w:t>not of them that wander distraught in the wilderness of error. If ye reject Him at the bidding of</w:t>
        <w:br/>
        <w:t>your idle fancies, where then is the Qiblih to which ye will turn, O assemblage of the heedless?</w:t>
        <w:br/>
        <w:t>Ponder ye this verse, and judge equitably before God, that haply ye may glean the pearls of</w:t>
        <w:br/>
        <w:t>mysteries from the ocean that surgeth in My Name, the All-Glorious, the Most High.</w:t>
        <w:br/>
        <w:t>Let none, in this Day, hold fast to aught save that which hath been manifested in this</w:t>
        <w:br/>
        <w:t>Revelation. Such is the decree of God, aforetime and hereafter—a decree wherewith the Scriptures</w:t>
        <w:br/>
        <w:t>of the Messengers of old have been adorned. Such is the admonition of the Lord, aforetime and</w:t>
        <w:br/>
        <w:t>hereafter—an admonition wherewith the preamble to the Book of Life hath been embellished, did</w:t>
        <w:br/>
        <w:t>ye but perceive it. Such is the commandment of the Lord, aforetime and hereafter; beware lest ye</w:t>
        <w:br/>
        <w:t>choose instead the part of ignominy and abasement. Naught shall avail you in this Day but God,</w:t>
        <w:br/>
        <w:t>nor is there any refuge to ﬂee to save Him, the Omniscient, the All-Wise. Whoso hath known Me</w:t>
        <w:br/>
        <w:t>hath known the Goal of all desire, and whoso hath turned unto Me hath turned unto the Object of</w:t>
        <w:br/>
        <w:t>all adoration. Thus hath it been set forth in the Book, and thus hath it been decreed by God, the</w:t>
        <w:br/>
        <w:t>Lord of all worlds. To read but one of the verses of My Revelation is better than to peruse the</w:t>
        <w:br/>
        <w:t>Scriptures of both the former and latter generations. This is the Utterance of the All-Merciful,</w:t>
        <w:br/>
        <w:t>would that ye had ears to hear! Say: This is the essence of knowledge, did ye but understand.</w:t>
        <w:br/>
        <w:t>And now consider what hath been revealed in yet another passage, that perchance ye may</w:t>
        <w:br/>
        <w:t>forsake your own concepts and set your faces towards God, the Lord of being. He4 hath said: “It is</w:t>
        <w:br/>
        <w:t>unlawful to enter into marriage save with a believer in the Bayán. Should only one party to a</w:t>
        <w:br/>
        <w:t>marriage embrace this Cause, his or her possessions will become unlawful to the other, until such</w:t>
        <w:br/>
        <w:t>time as the latter hath converted. This law, however, will only take effect after the exaltation of</w:t>
        <w:br/>
        <w:t>the Cause of Him Whom We shall manifest in truth, or of that which hath already been made</w:t>
        <w:br/>
        <w:t>manifest in justice. Ere this, ye are at liberty to enter into wedlock as ye wish, that haply by this134</w:t>
        <w:br/>
        <w:t>135</w:t>
        <w:br/>
        <w:t>136</w:t>
        <w:br/>
        <w:t>137</w:t>
        <w:br/>
        <w:t>138</w:t>
        <w:br/>
        <w:t>139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[27]  </w:t>
      </w:r>
      <w:r>
        <w:rPr>
          <w:rFonts w:ascii="Georgia" w:hAnsi="Georgia"/>
          <w:color w:val="2A2927"/>
          <w:sz w:val="22"/>
        </w:rPr>
        <w:t>means ye may exalt the Cause of God.” Thus hath the Nightingale sung with sweet melody upon</w:t>
        <w:br/>
        <w:t>the celestial bough, in praise of its Lord, the All-Merciful. Well is it with them that hearken.</w:t>
        <w:br/>
        <w:t>O people of the Bayán, I adjure you by your Lord, the God of mercy, to look with the eye of</w:t>
        <w:br/>
        <w:t>fairness upon this utterance which hath been sent down through the power of truth, and not to be</w:t>
        <w:br/>
        <w:t>of those who see the testimony of God yet reject and deny it. They, in truth, are of those who will</w:t>
        <w:br/>
        <w:t>assuredly perish. The Point of the Bayán hath explicitly made mention in this verse of the</w:t>
        <w:br/>
        <w:t>exaltation of My Cause before His own Cause; unto this will testify every just and understanding</w:t>
        <w:br/>
        <w:t>mind. As ye can readily witness in this day, its exaltation is such as none can deny save those</w:t>
        <w:br/>
        <w:t>whose eyes are drunken in this mortal life and whom a humiliating chastisement awaiteth in the</w:t>
        <w:br/>
        <w:t>life to come.</w:t>
        <w:br/>
        <w:t>Say: By the righteousness of God! I, verily, am His5 Best-Beloved; and at this moment He</w:t>
        <w:br/>
        <w:t>listeneth to these verses descending from the Heaven of Revelation and bewaileth the wrongs ye</w:t>
        <w:br/>
        <w:t>have committed in these days. Fear God, and join not with the aggressor. Say: O people, should ye</w:t>
        <w:br/>
        <w:t>choose to disbelieve in Him,6 refrain at least from rising up against Him. By God! Sufﬁcient are</w:t>
        <w:br/>
        <w:t>the hosts of tyranny that are leagued against Him!</w:t>
        <w:br/>
        <w:t>Verily, He7 revealed certain laws so that, in this Dispensation, the Pen of the Most High</w:t>
        <w:br/>
        <w:t>might have no need to move in aught but the gloriﬁcation of His own transcendent Station and</w:t>
        <w:br/>
        <w:t>His most effulgent Beauty. Since, however, We have wished to evidence Our bounty unto you, We</w:t>
        <w:br/>
        <w:t>have, through the power of truth, set forth these laws with clarity and mitigated what We desire</w:t>
        <w:br/>
        <w:t>you to observe. He, verily, is the Muniﬁcent, the Generous.</w:t>
        <w:br/>
        <w:t>He8 hath previously made known unto you that which would be uttered by this Dayspring of</w:t>
        <w:br/>
        <w:t>Divine wisdom. He said, and He speaketh the truth: “He9 is the One Who will under all conditions</w:t>
        <w:br/>
        <w:t>proclaim: ‘Verily, there is none other God besides Me, the One, the Incomparable, the Omniscient,</w:t>
        <w:br/>
        <w:t>the All-Informed.’” This is a station which God hath assigned exclusively to this sublime, this</w:t>
        <w:br/>
        <w:t>unique and wondrous Revelation. This is a token of His bounteous favor, if ye be of them who</w:t>
        <w:br/>
        <w:t>comprehend, and a sign of His irresistible decree. This is His Most Great Name, His Most Exalted</w:t>
        <w:br/>
        <w:t>Word, and the Dayspring of His Most Excellent Titles, if ye could understand. Nay more, through</w:t>
        <w:br/>
        <w:t>Him every Fountainhead, every Dawning-place of Divine guidance is made manifest. Reﬂect, O</w:t>
        <w:br/>
        <w:t>people, on that which hath been sent down in truth; ponder thereon, and be not of the</w:t>
        <w:br/>
        <w:t>transgressors.</w:t>
        <w:br/>
        <w:t>Consort with all religions with amity and concord, that they may inhale from you the sweet</w:t>
        <w:br/>
        <w:t>fragrance of God. Beware lest amidst men the ﬂame of foolish ignorance overpower you. All things</w:t>
        <w:br/>
        <w:t>proceed from God and unto Him they return. He is the source of all things and in Him all things</w:t>
        <w:br/>
        <w:t>are ended.</w:t>
        <w:br/>
        <w:t>Take heed that ye enter no house in the absence of its owner, except with his permission.</w:t>
        <w:br/>
        <w:t>Comport yourselves with propriety under all conditions, and be not numbered with the wayward.</w:t>
        <w:br/>
        <w:t>It hath been enjoined upon you to purify your means of sustenance and other such things</w:t>
        <w:br/>
        <w:t>through payment of Zakát. Thus hath it been prescribed in this exalted Tablet by Him Who is the</w:t>
        <w:br/>
        <w:t>Revealer of verses. We shall, if it be God’s will and purpose, set forth erelong the measure of its</w:t>
        <w:br/>
        <w:t>assessment. He, verily, expoundeth whatsoever He desireth by virtue of His own knowledge, and</w:t>
        <w:br/>
        <w:t>He, of a truth, is Omniscient and All-Wise.</w:t>
        <w:br/>
        <w:t>It is unlawful to beg, and it is forbidden to give to him who beggeth. All have been enjoined to</w:t>
        <w:br/>
        <w:t>earn a living, and as for those who are incapable of doing so, it is incumbent on the Deputies of</w:t>
        <w:br/>
        <w:t>God and on the wealthy to make adequate provision for them. Keep ye the statutes and</w:t>
        <w:br/>
        <w:t>commandments of God; nay, guard them as ye would your very eyes, and be not of those who</w:t>
        <w:br/>
        <w:t>suffer grievous loss.</w:t>
        <w:br/>
        <w:t>Ye have been forbidden in the Book of God to engage in contention and conﬂict, to strike</w:t>
        <w:br/>
        <w:t>another, or to commit similar acts whereby hearts and souls may be saddened. A ﬁne of nineteen</w:t>
        <w:br/>
        <w:t>mithqáls of gold had formerly been prescribed by Him Who is the Lord of all mankind for anyone</w:t>
        <w:br/>
        <w:t>who was the cause of sadness to another; in this Dispensation, however, He hath absolved you</w:t>
        <w:br/>
        <w:t>thereof and exhorteth you to show forth righteousness and piety. Such is the commandment</w:t>
        <w:br/>
        <w:t>which He hath enjoined upon you in this resplendent Tablet. Wish not for others what ye wish</w:t>
        <w:br/>
        <w:t>not for yourselves; fear God, and be not of the prideful. Ye are all created out of water, and unto140</w:t>
        <w:br/>
        <w:t>141</w:t>
        <w:br/>
        <w:t>142</w:t>
        <w:br/>
        <w:t>143</w:t>
        <w:br/>
        <w:t>144</w:t>
        <w:br/>
        <w:t>145</w:t>
        <w:br/>
        <w:t>146</w:t>
        <w:br/>
        <w:t>147</w:t>
        <w:br/>
        <w:t>148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[28]  </w:t>
      </w:r>
      <w:r>
        <w:rPr>
          <w:rFonts w:ascii="Georgia" w:hAnsi="Georgia"/>
          <w:color w:val="2A2927"/>
          <w:sz w:val="22"/>
        </w:rPr>
        <w:t>dust shall ye return. Reﬂect upon the end that awaiteth you, and walk not in the ways of the</w:t>
        <w:br/>
        <w:t>oppressor. Give ear unto the verses of God which He Who is the sacred Lote-Tree reciteth unto</w:t>
        <w:br/>
        <w:t>you. They are assuredly the infallible balance, established by God, the Lord of this world and the</w:t>
        <w:br/>
        <w:t>next. Through them the soul of man is caused to wing its ﬂight towards the Dayspring of</w:t>
        <w:br/>
        <w:t>Revelation, and the heart of every true believer is suffused with light. Such are the laws which</w:t>
        <w:br/>
        <w:t>God hath enjoined upon you, such His commandments prescribed unto you in His Holy Tablet;</w:t>
        <w:br/>
        <w:t>obey them with joy and gladness, for this is best for you, did ye but know.</w:t>
        <w:br/>
        <w:t>Recite ye the verses of God every morn and eventide. Whoso faileth to recite them hath not</w:t>
        <w:br/>
        <w:t>been faithful to the Covenant of God and His Testament, and whoso turneth away from these</w:t>
        <w:br/>
        <w:t>holy verses in this Day is of those who throughout eternity have turned away from God. Fear ye</w:t>
        <w:br/>
        <w:t>God, O My servants, one and all. Pride not yourselves on much reading of the verses or on a</w:t>
        <w:br/>
        <w:t>multitude of pious acts by night and day; for were a man to read a single verse with joy and</w:t>
        <w:br/>
        <w:t>radiance it would be better for him than to read with lassitude all the Holy Books of God, the Help</w:t>
        <w:br/>
        <w:t>in Peril, the Self-Subsisting. Read ye the sacred verses in such measure that ye be not overcome by</w:t>
        <w:br/>
        <w:t>languor and despondency. Lay not upon your souls that which will weary them and weigh them</w:t>
        <w:br/>
        <w:t>down, but rather what will lighten and uplift them, so that they may soar on the wings of the</w:t>
        <w:br/>
        <w:t>Divine verses towards the Dawning-place of His manifest signs; this will draw you nearer to God,</w:t>
        <w:br/>
        <w:t>did ye but comprehend.</w:t>
        <w:br/>
        <w:t>Teach your children the verses revealed from the heaven of majesty and power, so that, in</w:t>
        <w:br/>
        <w:t>most melodious tones, they may recite the Tablets of the All-Merciful in the alcoves within the</w:t>
        <w:br/>
        <w:t>Mashriqu’l-Adhkárs. Whoever hath been transported by the rapture born of adoration for My</w:t>
        <w:br/>
        <w:t>Name, the Most Compassionate, will recite the verses of God in such wise as to captivate the</w:t>
        <w:br/>
        <w:t>hearts of those yet wrapped in slumber. Well is it with him who hath quaffed the Mystic Wine of</w:t>
        <w:br/>
        <w:t>everlasting life from the utterance of his merciful Lord in My Name—a Name through which every</w:t>
        <w:br/>
        <w:t>lofty and majestic mountain hath been reduced to dust.</w:t>
        <w:br/>
        <w:t>Ye have been enjoined to renew the furnishings of your homes after the passing of each</w:t>
        <w:br/>
        <w:t>nineteen years; thus hath it been ordained by One Who is Omniscient and All-Perceiving. He,</w:t>
        <w:br/>
        <w:t>verily, is desirous of reﬁnement, both for you yourselves and for all that ye possess; lay not aside</w:t>
        <w:br/>
        <w:t>the fear of God and be not of the negligent. Whoso ﬁndeth that his means are insufﬁcient to this</w:t>
        <w:br/>
        <w:t>purpose hath been excused by God, the Ever-Forgiving, the Most Bounteous.</w:t>
        <w:br/>
        <w:t>Wash your feet once every day in summer, and once every three days during winter.</w:t>
        <w:br/>
        <w:t>Should anyone wax angry with you, respond to him with gentleness; and should anyone</w:t>
        <w:br/>
        <w:t>upbraid you, forbear to upbraid him in return, but leave him to himself and put your trust in God,</w:t>
        <w:br/>
        <w:t>the omnipotent Avenger, the Lord of might and justice.</w:t>
        <w:br/>
        <w:t>Ye have been prohibited from making use of pulpits. Whoso wisheth to recite unto you the</w:t>
        <w:br/>
        <w:t>verses of his Lord, let him sit on a chair placed upon a dais, that he may make mention of God, his</w:t>
        <w:br/>
        <w:t>Lord, and the Lord of all mankind. It is pleasing to God that ye should seat yourselves on chairs</w:t>
        <w:br/>
        <w:t>and benches as a mark of honor for the love ye bear for Him and for the Manifestation of His</w:t>
        <w:br/>
        <w:t>glorious and resplendent Cause.</w:t>
        <w:br/>
        <w:t>Gambling and the use of opium have been forbidden unto you. Eschew them both, O people,</w:t>
        <w:br/>
        <w:t>and be not of those who transgress. Beware of using any substance that induceth sluggishness and</w:t>
        <w:br/>
        <w:t>torpor in the human temple and inﬂicteth harm upon the body. We, verily, desire for you naught</w:t>
        <w:br/>
        <w:t>save what shall proﬁt you, and to this bear witness all created things, had ye but ears to hear.</w:t>
        <w:br/>
        <w:t>Whensoever ye be invited to a banquet or festive occasion, respond with joy and gladness, and</w:t>
        <w:br/>
        <w:t>whoever fulﬁlleth his promise will be safe from reproof. This is a Day on which each of God’s</w:t>
        <w:br/>
        <w:t>wise decrees hath been expounded.</w:t>
        <w:br/>
        <w:t>Behold, the “mystery of the Great Reversal in the Sign of the Sovereign” hath now been made</w:t>
        <w:br/>
        <w:t>manifest. Well is it with him whom God hath aided to recognize the “Six” raised up by virtue of</w:t>
        <w:br/>
        <w:t>this “Upright Alif”; he, verily, is of those whose faith is true. How many the outwardly pious who</w:t>
        <w:br/>
        <w:t>have turned away, and how many the wayward who have drawn nigh, exclaiming: “All praise be</w:t>
        <w:br/>
        <w:t>to Thee, O Thou the Desire of the worlds!” In truth, it is in the hand of God to give what He</w:t>
        <w:br/>
        <w:t>willeth to whomsoever He willeth, and to withhold what He pleaseth from whomsoever He may</w:t>
        <w:br/>
        <w:t>wish. He knoweth the inner secrets of the hearts and the meaning hidden in a mocker’s wink.149</w:t>
        <w:br/>
        <w:t>150</w:t>
        <w:br/>
        <w:t>151</w:t>
        <w:br/>
        <w:t>152</w:t>
        <w:br/>
        <w:t>153</w:t>
        <w:br/>
        <w:t>154</w:t>
        <w:br/>
        <w:t>155</w:t>
        <w:br/>
        <w:t>156</w:t>
        <w:br/>
        <w:t>157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[29]  </w:t>
      </w:r>
      <w:r>
        <w:rPr>
          <w:rFonts w:ascii="Georgia" w:hAnsi="Georgia"/>
          <w:color w:val="2A2927"/>
          <w:sz w:val="22"/>
        </w:rPr>
        <w:t>How many an embodiment of heedlessness who came unto Us with purity of heart have We</w:t>
        <w:br/>
        <w:t>established upon the seat of Our acceptance; and how many an exponent of wisdom have We in</w:t>
        <w:br/>
        <w:t>all justice consigned to the ﬁre. We are, in truth, the One to judge. He it is Who is the</w:t>
        <w:br/>
        <w:t>manifestation of “God doeth whatsoever He pleaseth,” and abideth upon the throne of “He</w:t>
        <w:br/>
        <w:t>ordaineth whatsoever He chooseth.”</w:t>
        <w:br/>
        <w:t>Blessed is the one who discovereth the fragrance of inner meanings from the traces of this</w:t>
        <w:br/>
        <w:t>Pen through whose movement the breezes of God are wafted over the entire creation, and through</w:t>
        <w:br/>
        <w:t>whose stillness the very essence of tranquillity appeareth in the realm of being. Gloriﬁed be the</w:t>
        <w:br/>
        <w:t>All-Merciful, the Revealer of so inestimable a bounty. Say: Because He bore injustice, justice hath</w:t>
        <w:br/>
        <w:t>appeared on earth, and because He accepted abasement, the majesty of God hath shone forth</w:t>
        <w:br/>
        <w:t>amidst mankind.</w:t>
        <w:br/>
        <w:t>It hath been forbidden you to carry arms unless essential, and permitted you to attire</w:t>
        <w:br/>
        <w:t>yourselves in silk. The Lord hath relieved you, as a bounty on His part, of the restrictions that</w:t>
        <w:br/>
        <w:t>formerly applied to clothing and to the trim of the beard. He, verily, is the Ordainer, the</w:t>
        <w:br/>
        <w:t>Omniscient. Let there be naught in your demeanor of which sound and upright minds would</w:t>
        <w:br/>
        <w:t>disapprove, and make not yourselves the playthings of the ignorant. Well is it with him who hath</w:t>
        <w:br/>
        <w:t>adorned himself with the vesture of seemly conduct and a praiseworthy character. He is assuredly</w:t>
        <w:br/>
        <w:t>reckoned with those who aid their Lord through distinctive and outstanding deeds.</w:t>
        <w:br/>
        <w:t>Promote ye the development of the cities of God and His countries, and glorify Him therein in</w:t>
        <w:br/>
        <w:t>the joyous accents of His well-favored ones. In truth, the hearts of men are ediﬁed through the</w:t>
        <w:br/>
        <w:t>power of the tongue, even as houses and cities are built up by the hand and other means. We have</w:t>
        <w:br/>
        <w:t>assigned to every end a means for its accomplishment; avail yourselves thereof, and place your</w:t>
        <w:br/>
        <w:t>trust and conﬁdence in God, the Omniscient, the All-Wise.</w:t>
        <w:br/>
        <w:t>Blessed is the man that hath acknowledged his belief in God and in His signs, and recognized</w:t>
        <w:br/>
        <w:t>that “He shall not be asked of His doings.” Such a recognition hath been made by God the</w:t>
        <w:br/>
        <w:t>ornament of every belief and its very foundation. Upon it must depend the acceptance of every</w:t>
        <w:br/>
        <w:t>goodly deed. Fasten your eyes upon it, that haply the whisperings of the rebellious may not cause</w:t>
        <w:br/>
        <w:t>you to slip.</w:t>
        <w:br/>
        <w:t>Were He to decree as lawful the thing which from time immemorial had been forbidden, and</w:t>
        <w:br/>
        <w:t>forbid that which had, at all times, been regarded as lawful, to none is given the right to question</w:t>
        <w:br/>
        <w:t>His authority. Whoso will hesitate, though it be for less than a moment, should be regarded as a</w:t>
        <w:br/>
        <w:t>transgressor.</w:t>
        <w:br/>
        <w:t>Whoso hath not recognized this sublime and fundamental verity, and hath failed to attain this</w:t>
        <w:br/>
        <w:t>most exalted station, the winds of doubt will agitate him, and the sayings of the inﬁdels will</w:t>
        <w:br/>
        <w:t>distract his soul. He that hath acknowledged this principle will be endowed with the most perfect</w:t>
        <w:br/>
        <w:t>constancy. All honor to this all-glorious station, the remembrance of which adorneth every exalted</w:t>
        <w:br/>
        <w:t>Tablet. Such is the teaching which God bestoweth on you, a teaching that will deliver you from all</w:t>
        <w:br/>
        <w:t>manner of doubt and perplexity, and enable you to attain unto salvation in both this world and the</w:t>
        <w:br/>
        <w:t>next. He, verily, is the Ever-Forgiving, the Most Bountiful. He it is Who hath sent forth the</w:t>
        <w:br/>
        <w:t>Messengers, and sent down the Books to proclaim “There is none other God but Me, the Almighty,</w:t>
        <w:br/>
        <w:t>the All-Wise.”</w:t>
        <w:br/>
        <w:t>O Land of Káf and Rá! 10 We, verily, behold thee in a state displeasing unto God, and see</w:t>
        <w:br/>
        <w:t>proceeding from thee that which is inscrutable to anyone save Him, the Omniscient, the All-</w:t>
        <w:br/>
        <w:t>Informed; and We perceive that which secretly and stealthily diffuseth from thee. With Us is the</w:t>
        <w:br/>
        <w:t>knowledge of all things, inscribed in a lucid Tablet. Sorrow not for that which hath befallen thee.</w:t>
        <w:br/>
        <w:t>Erelong will God raise up within thee men endued with mighty valor, who will magnify My Name</w:t>
        <w:br/>
        <w:t>with such constancy that neither will they be deterred by the evil suggestions of the divines, nor</w:t>
        <w:br/>
        <w:t>will they be kept back by the insinuations of the sowers of doubt. With their own eyes will they</w:t>
        <w:br/>
        <w:t>behold God, and with their own lives will they render Him victorious. These, truly, are of those</w:t>
        <w:br/>
        <w:t>who are steadfast.</w:t>
        <w:br/>
        <w:t>O concourse of divines! When My verses were sent down, and My clear tokens were revealed,</w:t>
        <w:br/>
        <w:t>We found you behind the veils. This, verily, is a strange thing. Ye glory in My Name, yet ye</w:t>
        <w:br/>
        <w:t>recognized Me not at the time your Lord, the All-Merciful, appeared amongst you with proof and158</w:t>
        <w:br/>
        <w:t>159</w:t>
        <w:br/>
        <w:t>160</w:t>
        <w:br/>
        <w:t>161</w:t>
        <w:br/>
        <w:t>162</w:t>
        <w:br/>
        <w:t>163</w:t>
        <w:br/>
        <w:t>164</w:t>
        <w:br/>
        <w:t>165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[30]  </w:t>
      </w:r>
      <w:r>
        <w:rPr>
          <w:rFonts w:ascii="Georgia" w:hAnsi="Georgia"/>
          <w:color w:val="2A2927"/>
          <w:sz w:val="22"/>
        </w:rPr>
        <w:t>testimony. We have rent the veils asunder. Beware lest ye shut out the people by yet another veil.</w:t>
        <w:br/>
        <w:t>Pluck asunder the chains of vain imaginings, in the name of the Lord of all men, and be not of the</w:t>
        <w:br/>
        <w:t>deceitful. Should ye turn unto God and embrace His Cause, spread not disorder within it, and</w:t>
        <w:br/>
        <w:t>measure not the Book of God with your selﬁsh desires. This, verily, is the counsel of God</w:t>
        <w:br/>
        <w:t>aforetime and hereafter, and to this God’s witnesses and chosen ones, yea, each and every one of</w:t>
        <w:br/>
        <w:t>Us, do solemnly attest.</w:t>
        <w:br/>
        <w:t>Call ye to mind the shaykh whose name was Muḥammad-Ḥasan, who ranked among the</w:t>
        <w:br/>
        <w:t>most learned divines of his day. When the True One was made manifest, this shaykh, along with</w:t>
        <w:br/>
        <w:t>others of his calling, rejected Him, while a sifter of wheat and barley accepted Him and turned</w:t>
        <w:br/>
        <w:t>unto the Lord. Though he was occupied both night and day in setting down what he conceived to</w:t>
        <w:br/>
        <w:t>be the laws and ordinances of God, yet when He Who is the Unconstrained appeared, not one</w:t>
        <w:br/>
        <w:t>letter thereof availed him, or he would not have turned away from a Countenance that hath</w:t>
        <w:br/>
        <w:t>illumined the faces of the well-favored of the Lord. Had ye believed in God when He revealed</w:t>
        <w:br/>
        <w:t>Himself, the people would not have turned aside from Him, nor would the things ye witness today</w:t>
        <w:br/>
        <w:t>have befallen Us. Fear God, and be not of the heedless.</w:t>
        <w:br/>
        <w:t>Beware lest any name debar you from Him Who is the Possessor of all names, or any word</w:t>
        <w:br/>
        <w:t>shut you out from this Remembrance of God, this Source of Wisdom amongst you. Turn unto God</w:t>
        <w:br/>
        <w:t>and seek His protection, O concourse of divines, and make not of yourselves a veil between Me</w:t>
        <w:br/>
        <w:t>and My creatures. Thus doth your Lord admonish you, and command you to be just, lest your</w:t>
        <w:br/>
        <w:t>works should come to naught and ye yourselves be oblivious of your plight. Shall he who denieth</w:t>
        <w:br/>
        <w:t>this Cause be able to vindicate the truth of any cause throughout creation? Nay, by Him Who is</w:t>
        <w:br/>
        <w:t>the Fashioner of the universe! Yet the people are wrapped in a palpable veil. Say: Through this</w:t>
        <w:br/>
        <w:t>Cause the daystar of testimony hath dawned, and the luminary of proof hath shed its radiance</w:t>
        <w:br/>
        <w:t>upon all that dwell on earth. Fear God, O men of insight, and be not of those who disbelieve in Me.</w:t>
        <w:br/>
        <w:t>Take heed lest the word “Prophet” withhold you from this Most Great Announcement, or any</w:t>
        <w:br/>
        <w:t>reference to “Vicegerency” debar you from the sovereignty of Him Who is the Vicegerent of God,</w:t>
        <w:br/>
        <w:t>which overshadoweth all the worlds. Every name hath been created by His Word, and every cause</w:t>
        <w:br/>
        <w:t>is dependent on His irresistible, His mighty and wondrous Cause. Say: This is the Day of God, the</w:t>
        <w:br/>
        <w:t>Day on which naught shall be mentioned save His own Self, the omnipotent Protector of all</w:t>
        <w:br/>
        <w:t>worlds. This is the Cause that hath made all your superstitions and idols to tremble.</w:t>
        <w:br/>
        <w:t>We, verily, see amongst you him who taketh hold of the Book of God and citeth from it proofs</w:t>
        <w:br/>
        <w:t>and arguments wherewith to repudiate his Lord, even as the followers of every other Faith sought</w:t>
        <w:br/>
        <w:t>reasons in their Holy Books for refuting Him Who is the Help in Peril, the Self-Subsisting. Say:</w:t>
        <w:br/>
        <w:t>God, the True One, is My witness that neither the Scriptures of the world, nor all the books and</w:t>
        <w:br/>
        <w:t>writings in existence, shall, in this Day, avail you aught without this, the Living Book, Who</w:t>
        <w:br/>
        <w:t>proclaimeth in the midmost heart of creation: “Verily, there is none other God but Me, the All-</w:t>
        <w:br/>
        <w:t>Knowing, the All-Wise.”</w:t>
        <w:br/>
        <w:t>O concourse of divines! Beware lest ye be the cause of strife in the land, even as ye were the</w:t>
        <w:br/>
        <w:t>cause of the repudiation of the Faith in its early days. Gather the people around this Word that</w:t>
        <w:br/>
        <w:t>hath made the pebbles to cry out: “The Kingdom is God’s, the Dawning-place of all signs!” Thus</w:t>
        <w:br/>
        <w:t>doth your Lord admonish you, as a bounty on His part; He, of a truth, is the Ever-Forgiving, the</w:t>
        <w:br/>
        <w:t>Most Generous.</w:t>
        <w:br/>
        <w:t>Call ye to mind Karím, and how, when We summoned him unto God, he waxed disdainful,</w:t>
        <w:br/>
        <w:t>prompted by his own desires; yet We had sent him that which was a solace to the eye of proof in</w:t>
        <w:br/>
        <w:t>the world of being and the fulﬁllment of God’s testimony to all the denizens of earth and heaven.</w:t>
        <w:br/>
        <w:t>As a token of the grace of Him Who is the All-Possessing, the Most High, We bade him embrace</w:t>
        <w:br/>
        <w:t>the Truth. But he turned away until, as an act of justice from God, angels of wrath laid hold upon</w:t>
        <w:br/>
        <w:t>him. Unto this We truly were a witness.</w:t>
        <w:br/>
        <w:t>Tear the veils asunder in such wise that the inmates of the Kingdom will hear them being</w:t>
        <w:br/>
        <w:t>rent. This is the command of God, in days gone by and for those to come. Blessed the man that</w:t>
        <w:br/>
        <w:t>observeth that whereunto he was bidden, and woe betide the negligent.</w:t>
        <w:br/>
        <w:t>We, of a certainty, have had no purpose in this earthly realm save to make God manifest and</w:t>
        <w:br/>
        <w:t>to reveal His sovereignty; sufﬁcient unto Me is God for a witness. We, of a certainty, have had no166</w:t>
        <w:br/>
        <w:t>167</w:t>
        <w:br/>
        <w:t>168</w:t>
        <w:br/>
        <w:t>169</w:t>
        <w:br/>
        <w:t>170</w:t>
        <w:br/>
        <w:t>171</w:t>
        <w:br/>
        <w:t>172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[31]  </w:t>
      </w:r>
      <w:r>
        <w:rPr>
          <w:rFonts w:ascii="Georgia" w:hAnsi="Georgia"/>
          <w:color w:val="2A2927"/>
          <w:sz w:val="22"/>
        </w:rPr>
        <w:t>intent in the celestial Kingdom but to exalt His Cause and glorify His praise; sufﬁcient unto Me is</w:t>
        <w:br/>
        <w:t>God for a protector. We, of a certainty, have had no desire in the Dominion on high except to extol</w:t>
        <w:br/>
        <w:t>God and what hath been sent down by Him; sufﬁcient unto Me is God for a helper.</w:t>
        <w:br/>
        <w:t>Happy are ye, O ye the learned ones in Bahá. By the Lord! Ye are the billows of the Most</w:t>
        <w:br/>
        <w:t>Mighty Ocean, the stars of the ﬁrmament of Glory, the standards of triumph waving betwixt earth</w:t>
        <w:br/>
        <w:t>and heaven. Ye are the manifestations of steadfastness amidst men and the daysprings of Divine</w:t>
        <w:br/>
        <w:t>Utterance to all that dwell on earth. Well is it with him that turneth unto you, and woe betide the</w:t>
        <w:br/>
        <w:t>froward. This day, it behooveth whoso hath quaffed the Mystic Wine of everlasting life from the</w:t>
        <w:br/>
        <w:t>Hands of the loving-kindness of the Lord his God, the Merciful, to pulsate even as the throbbing</w:t>
        <w:br/>
        <w:t>artery in the body of mankind, that through him may be quickened the world and every crumbling</w:t>
        <w:br/>
        <w:t>bone.</w:t>
        <w:br/>
        <w:t>O people of the world! When the Mystic Dove will have winged its ﬂight from its Sanctuary</w:t>
        <w:br/>
        <w:t>of Praise and sought its far-off goal, its hidden habitation, refer ye whatsoever ye understand not</w:t>
        <w:br/>
        <w:t>in the Book to Him Who hath branched from this mighty Stock.</w:t>
        <w:br/>
        <w:t>O Pen of the Most High! Move Thou upon the Tablet at the bidding of Thy Lord, the Creator</w:t>
        <w:br/>
        <w:t>of the Heavens, and tell of the time when He Who is the Dayspring of Divine Unity purposed to</w:t>
        <w:br/>
        <w:t>direct His steps towards the School of Transcendent Oneness; haply the pure in heart may gain</w:t>
        <w:br/>
        <w:t>thereby a glimpse, be it as small as a needle’s eye, of the mysteries of Thy Lord, the Almighty, the</w:t>
        <w:br/>
        <w:t>Omniscient, that lie concealed behind the veils. Say: We, indeed, set foot within the School of inner</w:t>
        <w:br/>
        <w:t>meaning and explanation when all created things were unaware. We saw the words sent down by</w:t>
        <w:br/>
        <w:t>Him Who is the All-Merciful, and We accepted the verses of God, the Help in Peril, the Self-</w:t>
        <w:br/>
        <w:t>Subsisting, which He11 presented unto Us, and hearkened unto that which He had solemnly</w:t>
        <w:br/>
        <w:t>afﬁrmed in the Tablet. This We assuredly did behold. And We assented to His wish through Our</w:t>
        <w:br/>
        <w:t>behest, for truly We are potent to command.</w:t>
        <w:br/>
        <w:t>O people of the Bayán! We, verily, set foot within the School of God when ye lay slumbering;</w:t>
        <w:br/>
        <w:t>and We perused the Tablet while ye were fast asleep. By the one true God! We read the Tablet ere</w:t>
        <w:br/>
        <w:t>it was revealed, while ye were unaware, and We had perfect knowledge of the Book when ye</w:t>
        <w:br/>
        <w:t>were yet unborn. These words are to your measure, not to God’s. To this testiﬁeth that which is</w:t>
        <w:br/>
        <w:t>enshrined within His knowledge, if ye be of them that comprehend; and to this the tongue of the</w:t>
        <w:br/>
        <w:t>Almighty doth bear witness, if ye be of those who understand. I swear by God, were We to lift the</w:t>
        <w:br/>
        <w:t>veil, ye would be dumbfounded.</w:t>
        <w:br/>
        <w:t>Take heed that ye dispute not idly concerning the Almighty and His Cause, for lo! He hath</w:t>
        <w:br/>
        <w:t>appeared amongst you invested with a Revelation so great as to encompass all things, whether of</w:t>
        <w:br/>
        <w:t>the past or of the future. Were We to address Our theme by speaking in the language of the</w:t>
        <w:br/>
        <w:t>inmates of the Kingdom, We would say: “In truth, God created that School ere He created heaven</w:t>
        <w:br/>
        <w:t>and earth, and We entered it before the letters B and E were joined and knit together.” Such is the</w:t>
        <w:br/>
        <w:t>language of Our servants in Our Kingdom; consider what the tongue of the dwellers of Our exalted</w:t>
        <w:br/>
        <w:t>Dominion would utter, for We have taught them Our knowledge and have revealed to them</w:t>
        <w:br/>
        <w:t>whatever had lain hidden in God’s wisdom. Imagine then what the Tongue of Might and Grandeur</w:t>
        <w:br/>
        <w:t>would utter in His All-Glorious Abode!</w:t>
        <w:br/>
        <w:t>This is not a Cause which may be made a plaything for your idle fancies, nor is it a ﬁeld for</w:t>
        <w:br/>
        <w:t>the foolish and faint of heart. By God, this is the arena of insight and detachment, of vision and</w:t>
        <w:br/>
        <w:t>upliftment, where none may spur on their chargers save the valiant horsemen of the Merciful,</w:t>
        <w:br/>
        <w:t>who have severed all attachment to the world of being. These, truly, are they that render God</w:t>
        <w:br/>
        <w:t>victorious on earth, and are the dawning-places of His sovereign might amidst mankind.</w:t>
        <w:br/>
        <w:t>Beware lest aught that hath been revealed in the Bayán should keep you from your Lord, the</w:t>
        <w:br/>
        <w:t>Most Compassionate. God is My witness that the Bayán was sent down for no other purpose than</w:t>
        <w:br/>
        <w:t>to celebrate My praise, did ye but know! In it the pure in heart will ﬁnd only the fragrance of My</w:t>
        <w:br/>
        <w:t>love, only My Name that overshadoweth all that seeth and is seen. Say: Turn ye, O people, unto</w:t>
        <w:br/>
        <w:t>that which hath proceeded from My Most Exalted Pen. Should ye inhale therefrom the fragrance</w:t>
        <w:br/>
        <w:t>of God, set not yourselves against Him, nor deny yourselves a portion of His gracious favor and</w:t>
        <w:br/>
        <w:t>His manifold bestowals. Thus doth your Lord admonish you; He, verily, is the Counselor, the</w:t>
        <w:br/>
        <w:t>Omniscient.173</w:t>
        <w:br/>
        <w:t>174</w:t>
        <w:br/>
        <w:t>175</w:t>
        <w:br/>
        <w:t>176</w:t>
        <w:br/>
        <w:t>177</w:t>
        <w:br/>
        <w:t>178</w:t>
        <w:br/>
        <w:t>179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[32]  </w:t>
      </w:r>
      <w:r>
        <w:rPr>
          <w:rFonts w:ascii="Georgia" w:hAnsi="Georgia"/>
          <w:color w:val="2A2927"/>
          <w:sz w:val="22"/>
        </w:rPr>
        <w:t>Whatsoever ye understand not in the Bayán, ask it of God, your Lord and the Lord of your</w:t>
        <w:br/>
        <w:t>forefathers. Should He so desire, He will expound for you that which is revealed therein, and</w:t>
        <w:br/>
        <w:t>disclose to you the pearls of Divine knowledge and wisdom that lie concealed within the ocean of</w:t>
        <w:br/>
        <w:t>its words. He, verily, is supreme over all names; no God is there but Him, the Help in Peril, the</w:t>
        <w:br/>
        <w:t>Self-Subsisting.</w:t>
        <w:br/>
        <w:t>The world’s equilibrium hath been upset through the vibrating inﬂuence of this most great,</w:t>
        <w:br/>
        <w:t>this new World Order. Mankind’s ordered life hath been revolutionized through the agency of this</w:t>
        <w:br/>
        <w:t>unique, this wondrous System—the like of which mortal eyes have never witnessed.</w:t>
        <w:br/>
        <w:t>Immerse yourselves in the ocean of My words, that ye may unravel its secrets, and discover</w:t>
        <w:br/>
        <w:t>all the pearls of wisdom that lie hid in its depths. Take heed that ye do not vacillate in your</w:t>
        <w:br/>
        <w:t>determination to embrace the truth of this Cause—a Cause through which the potentialities of the</w:t>
        <w:br/>
        <w:t>might of God have been revealed, and His sovereignty established. With faces beaming with joy,</w:t>
        <w:br/>
        <w:t>hasten ye unto Him. This is the changeless Faith of God, eternal in the past, eternal in the future.</w:t>
        <w:br/>
        <w:t>Let him that seeketh, attain it; and as to him that hath refused to seek it—verily, God is Self-</w:t>
        <w:br/>
        <w:t>Sufﬁcient, above any need of His creatures.</w:t>
        <w:br/>
        <w:t>Say: This is the infallible Balance which the Hand of God is holding, in which all who are in</w:t>
        <w:br/>
        <w:t>the heavens and all who are on the earth are weighed, and their fate determined, if ye be of them</w:t>
        <w:br/>
        <w:t>that believe and recognize this truth. Say: This is the Most Great Testimony, by which the validity</w:t>
        <w:br/>
        <w:t>of every proof throughout the ages hath been established, would that ye might be assured thereof.</w:t>
        <w:br/>
        <w:t>Say: Through it the poor have been enriched, the learned enlightened, and the seekers enabled to</w:t>
        <w:br/>
        <w:t>ascend unto the presence of God. Beware lest ye make it a cause of dissension amongst you. Be</w:t>
        <w:br/>
        <w:t>ye as ﬁrmly settled as the immovable mountain in the Cause of your Lord, the Mighty, the Loving.</w:t>
        <w:br/>
        <w:t>Say: O source of perversion! Abandon thy willful blindness, and speak forth the truth amidst</w:t>
        <w:br/>
        <w:t>the people. I swear by God that I have wept for thee to see thee following thy selﬁsh passions and</w:t>
        <w:br/>
        <w:t>renouncing Him Who fashioned thee and brought thee into being. Call to mind the tender mercy</w:t>
        <w:br/>
        <w:t>of thy Lord, and remember how We nurtured thee by day and by night for service to the Cause.</w:t>
        <w:br/>
        <w:t>Fear God, and be thou of the truly repentant. Granted that the people were confused about thy</w:t>
        <w:br/>
        <w:t>station, is it conceivable that thou thyself art similarly confused? Tremble before thy Lord and</w:t>
        <w:br/>
        <w:t>recall the days when thou didst stand before Our throne, and didst write down the verses that We</w:t>
        <w:br/>
        <w:t>dictated unto thee—verses sent down by God, the Omnipotent Protector, the Lord of might and</w:t>
        <w:br/>
        <w:t>power. Beware lest the ﬁre of thy presumptuousness debar thee from attaining to God’s Holy</w:t>
        <w:br/>
        <w:t>Court. Turn unto Him, and fear not because of thy deeds. He, in truth, forgiveth whomsoever He</w:t>
        <w:br/>
        <w:t>desireth as a bounty on His part; no God is there but Him, the Ever-Forgiving, the All-Bounteous.</w:t>
        <w:br/>
        <w:t>We admonish thee solely for the sake of God. Shouldst thou accept this counsel, thou wilt have</w:t>
        <w:br/>
        <w:t>acted to thine own behoof; and shouldst thou reject it, thy Lord, verily, can well dispense with</w:t>
        <w:br/>
        <w:t>thee, and with all those who, in manifest delusion, have followed thee. Behold! God hath laid hold</w:t>
        <w:br/>
        <w:t>on him who led thee astray. Return unto God, humble, submissive and lowly; verily, He will put</w:t>
        <w:br/>
        <w:t>away from thee thy sins, for thy Lord, of a certainty, is the Forgiving, the Mighty, the All-Merciful.</w:t>
        <w:br/>
        <w:t>This is the Counsel of God; would that thou mightest heed it! This is the Bounty of God;</w:t>
        <w:br/>
        <w:t>would that thou mightest receive it! This is the Utterance of God; if only thou wouldst apprehend</w:t>
        <w:br/>
        <w:t>it! This is the Treasure of God; if only thou couldst understand!</w:t>
        <w:br/>
        <w:t>This is a Book which hath become the Lamp of the Eternal unto the world, and His straight,</w:t>
        <w:br/>
        <w:t>undeviating Path amidst the peoples of the earth. Say: This is the Dayspring of Divine knowledge,</w:t>
        <w:br/>
        <w:t>if ye be of them that understand, and the Dawning-place of God’s commandments, if ye be of</w:t>
        <w:br/>
        <w:t>those who comprehend.</w:t>
        <w:br/>
        <w:t>Burden not an animal with more than it can bear. We, truly, have prohibited such treatment</w:t>
        <w:br/>
        <w:t>through a most binding interdiction in the Book. Be ye the embodiments of justice and fairness</w:t>
        <w:br/>
        <w:t>amidst all creation.</w:t>
        <w:br/>
        <w:t>Should anyone unintentionally take another’s life, it is incumbent upon him to render to the</w:t>
        <w:br/>
        <w:t>family of the deceased an indemnity of one hundred mithqáls of gold. Observe ye that which hath</w:t>
        <w:br/>
        <w:t>been enjoined upon you in this Tablet, and be not of those who overstep its limits.</w:t>
        <w:br/>
        <w:t>O members of parliaments throughout the world! Select ye a single language for the use of all</w:t>
        <w:br/>
        <w:t>on earth, and adopt ye likewise a common script. God, verily, maketh plain for you that which180</w:t>
        <w:br/>
        <w:t>181</w:t>
        <w:br/>
        <w:t>182</w:t>
        <w:br/>
        <w:t>183</w:t>
        <w:br/>
        <w:t>184</w:t>
        <w:br/>
        <w:t>185</w:t>
        <w:br/>
        <w:t>186</w:t>
        <w:br/>
        <w:t>187</w:t>
        <w:br/>
        <w:t>188</w:t>
        <w:br/>
        <w:t>189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[33]  </w:t>
      </w:r>
      <w:r>
        <w:rPr>
          <w:rFonts w:ascii="Georgia" w:hAnsi="Georgia"/>
          <w:color w:val="2A2927"/>
          <w:sz w:val="22"/>
        </w:rPr>
        <w:t>shall proﬁt you and enable you to be independent of others. He, of a truth, is the Most Bountiful,</w:t>
        <w:br/>
        <w:t>the All-Knowing, the All-Informed. This will be the cause of unity, could ye but comprehend it,</w:t>
        <w:br/>
        <w:t>and the greatest instrument for promoting harmony and civilization, would that ye might</w:t>
        <w:br/>
        <w:t>understand! We have appointed two signs for the coming of age of the human race: the ﬁrst,</w:t>
        <w:br/>
        <w:t>which is the most ﬁrm foundation, We have set down in other of Our Tablets, while the second</w:t>
        <w:br/>
        <w:t>hath been revealed in this wondrous Book.</w:t>
        <w:br/>
        <w:t>It hath been forbidden you to smoke opium. We, truly, have prohibited this practice through a</w:t>
        <w:br/>
        <w:t>most binding interdiction in the Book. Should anyone partake thereof, assuredly he is not of Me.</w:t>
        <w:br/>
        <w:t>Fear God, O ye endued with understanding!190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[34]  </w:t>
      </w:r>
      <w:r>
        <w:rPr>
          <w:rFonts w:ascii="Georgia" w:hAnsi="Georgia"/>
          <w:color w:val="2A2927"/>
          <w:sz w:val="22"/>
        </w:rPr>
        <w:t>* * *</w:t>
        <w:br/>
        <w:t>* * *</w:t>
        <w:br/>
        <w:t>* * *Some Texts Revealed by Bahá’u’lláh Supplementary to the</w:t>
        <w:br/>
        <w:t>Kitáb-i-Aqdas</w:t>
        <w:br/>
        <w:t>A number of Tablets revealed by Bahá’u’lláh after the Kitáb-i-Aqdas contain passages supplementary to the</w:t>
        <w:br/>
        <w:t>provisions of the Most Holy Book. The most noteworthy of these have been published in Tablets of Bahá’u’lláh</w:t>
        <w:br/>
        <w:t>revealed after the Kitáb-i-Aqdas. Included in this section is an extract from the Tablet of Ishráqát. The text of the</w:t>
        <w:br/>
        <w:t>three Obligatory Prayers referred to in Questions and Answers and the Prayer for the Dead mentioned in the</w:t>
        <w:br/>
        <w:t>Text are, likewise, reprinted here.</w:t>
        <w:br/>
        <w:t>The Tablet of Ishráqát</w:t>
        <w:br/>
        <w:t>The Eighth Ishráq</w:t>
        <w:br/>
        <w:t>THIS passage, now written by the Pen of Glory, is accounted as part of the Most Holy Book: The</w:t>
        <w:br/>
        <w:t>men of God’s House of Justice have been charged with the affairs of the people. They, in truth, are</w:t>
        <w:br/>
        <w:t>the Trustees of God among His servants and the daysprings of authority in His countries.</w:t>
        <w:br/>
        <w:t>O people of God! That which traineth the world is Justice, for it is upheld by two pillars,</w:t>
        <w:br/>
        <w:t>reward and punishment. These two pillars are the sources of life to the world. Inasmuch as for</w:t>
        <w:br/>
        <w:t>each day there is a new problem and for every problem an expedient solution, such affairs should</w:t>
        <w:br/>
        <w:t>be referred to the House of Justice that the members thereof may act according to the needs and</w:t>
        <w:br/>
        <w:t>requirements of the time. They that, for the sake of God, arise to serve His Cause, are the</w:t>
        <w:br/>
        <w:t>recipients of divine inspiration from the unseen Kingdom. It is incumbent upon all to be obedient</w:t>
        <w:br/>
        <w:t>unto them. All matters of State should be referred to the House of Justice, but acts of worship</w:t>
        <w:br/>
        <w:t>must be observed according to that which God hath revealed in His Book.</w:t>
        <w:br/>
        <w:t>O people of Bahá! Ye are the dawning-places of the love of God and the daysprings of His</w:t>
        <w:br/>
        <w:t>loving-kindness. Deﬁle not your tongues with the cursing and reviling of any soul, and guard your</w:t>
        <w:br/>
        <w:t>eyes against that which is not seemly. Set forth that which ye possess. If it be favorably received,</w:t>
        <w:br/>
        <w:t>your end is attained; if not, to protest is vain. Leave that soul to himself and turn unto the Lord,</w:t>
        <w:br/>
        <w:t>the Protector, the Self-Subsisting. Be not the cause of grief, much less of discord and strife. The</w:t>
        <w:br/>
        <w:t>hope is cherished that ye may obtain true education in the shelter of the tree of His tender</w:t>
        <w:br/>
        <w:t>mercies and act in accordance with that which God desireth. Ye are all the leaves of one tree and</w:t>
        <w:br/>
        <w:t>the drops of one ocean.</w:t>
        <w:br/>
        <w:t>(Tablets of Bahá’u’lláh revealed after the Kitáb-i-Aqdas)</w:t>
        <w:br/>
        <w:t>Long Obligatory Prayer</w:t>
        <w:br/>
        <w:t>To be recited once in twenty-four hours</w:t>
        <w:br/>
        <w:t>Whoso wisheth to recite this prayer, let him stand up and turn unto God, and, as he standeth in his place, let</w:t>
        <w:br/>
        <w:t>him gaze to the right and to the left, as if awaiting the mercy of his Lord, the Most Merciful,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[35]  </w:t>
      </w:r>
      <w:r>
        <w:rPr>
          <w:rFonts w:ascii="Georgia" w:hAnsi="Georgia"/>
          <w:color w:val="2A2927"/>
          <w:sz w:val="22"/>
        </w:rPr>
        <w:t>Compassionate. Then let him say:</w:t>
        <w:br/>
        <w:t>O Thou Who art the Lord of all names and the Maker of the heavens! I beseech Thee by them</w:t>
        <w:br/>
        <w:t>Who are the Daysprings of Thine invisible Essence, the Most Exalted, the All-Glorious, to make of</w:t>
        <w:br/>
        <w:t>my prayer a ﬁre that will burn away the veils which have shut me out from Thy beauty, and a</w:t>
        <w:br/>
        <w:t>light that will lead me unto the ocean of Thy Presence.</w:t>
        <w:br/>
        <w:t>Let him then raise his hands in supplication toward God—blessed and exalted be He—and say:</w:t>
        <w:br/>
        <w:t>O Thou the Desire of the world and the Beloved of the nations! Thou seest me turning toward</w:t>
        <w:br/>
        <w:t>Thee, and rid of all attachment to anyone save Thee, and clinging to Thy cord, through whose</w:t>
        <w:br/>
        <w:t>movement the whole creation hath been stirred up. I am Thy servant, O my Lord, and the son of</w:t>
        <w:br/>
        <w:t>Thy servant. Behold me standing ready to do Thy will and Thy desire, and wishing naught else</w:t>
        <w:br/>
        <w:t>except Thy good pleasure. I implore Thee by the Ocean of Thy mercy and the Daystar of Thy</w:t>
        <w:br/>
        <w:t>grace to do with Thy servant as Thou willest and pleasest. By Thy might which is far above all</w:t>
        <w:br/>
        <w:t>mention and praise! Whatsoever is revealed by Thee is the desire of my heart and the beloved of</w:t>
        <w:br/>
        <w:t>my soul. O God, my God! Look not upon my hopes and my doings, nay rather look upon Thy will</w:t>
        <w:br/>
        <w:t>that hath encompassed the heavens and the earth. By Thy Most Great Name, O Thou Lord of all</w:t>
        <w:br/>
        <w:t>nations! I have desired only what Thou didst desire, and love only what Thou dost love.</w:t>
        <w:br/>
        <w:t>Let him then kneel, and bowing his forehead to the ground, let him say:</w:t>
        <w:br/>
        <w:t>Exalted art Thou above the description of anyone save Thyself, and the comprehension of</w:t>
        <w:br/>
        <w:t>aught else except Thee.</w:t>
        <w:br/>
        <w:t>Let him then stand and say:</w:t>
        <w:br/>
        <w:t>Make my prayer, O my Lord, a fountain of living waters whereby I may live as long as Thy</w:t>
        <w:br/>
        <w:t>sovereignty endureth, and may make mention of Thee in every world of Thy worlds.</w:t>
        <w:br/>
        <w:t>Let him again raise his hands in supplication, and say:</w:t>
        <w:br/>
        <w:t>O Thou in separation from Whom hearts and souls have melted, and by the ﬁre of Whose love</w:t>
        <w:br/>
        <w:t>the whole world hath been set aﬂame! I implore Thee by Thy Name through which Thou hast</w:t>
        <w:br/>
        <w:t>subdued the whole creation, not to withhold from me that which is with Thee, O Thou Who rulest</w:t>
        <w:br/>
        <w:t>over all men! Thou seest, O my Lord, this stranger hastening to his most exalted home beneath</w:t>
        <w:br/>
        <w:t>the canopy of Thy majesty and within the precincts of Thy mercy; and this transgressor seeking</w:t>
        <w:br/>
        <w:t>the ocean of Thy forgiveness; and this lowly one the court of Thy glory; and this poor creature the</w:t>
        <w:br/>
        <w:t>orient of Thy wealth. Thine is the authority to command whatsoever Thou willest. I bear witness</w:t>
        <w:br/>
        <w:t>that Thou art to be praised in Thy doings, and to be obeyed in Thy behests, and to remain</w:t>
        <w:br/>
        <w:t>unconstrained in Thy bidding.</w:t>
        <w:br/>
        <w:t>Let him then raise his hands, and repeat three times the Greatest Name. Let him then bend down with hands</w:t>
        <w:br/>
        <w:t>resting on the knees before God—blessed and exalted be He—and say:</w:t>
        <w:br/>
        <w:t>Thou seest, O my God, how my spirit hath been stirred up within my limbs and members, in</w:t>
        <w:br/>
        <w:t>its longing to worship Thee, and in its yearning to remember Thee and extol Thee; how it</w:t>
        <w:br/>
        <w:t>testiﬁeth to that whereunto the Tongue of Thy Commandment hath testiﬁed in the kingdom of</w:t>
        <w:br/>
        <w:t>Thine utterance and the heaven of Thy knowledge. I love, in this state, O my Lord, to beg of Thee</w:t>
        <w:br/>
        <w:t>all that is with Thee, that I may demonstrate my poverty, and magnify Thy bounty and Thy</w:t>
        <w:br/>
        <w:t>riches, and may declare my powerlessness, and manifest Thy power and Thy might.</w:t>
        <w:br/>
        <w:t>Let him then stand and raise his hands twice in supplication, and say:</w:t>
        <w:br/>
        <w:t>There is no God but Thee, the Almighty, the All-Bountiful. There is no God but Thee, the</w:t>
        <w:br/>
        <w:t>Ordainer, both in the beginning and in the end. O God, my God! Thy forgiveness hath emboldened</w:t>
        <w:br/>
        <w:t>me, and Thy mercy hath strengthened me, and Thy call hath awakened me, and Thy grace hath</w:t>
        <w:br/>
        <w:t>raised me up and led me unto Thee. Who, otherwise, am I that I should dare to stand at the gate of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[36]  </w:t>
      </w:r>
      <w:r>
        <w:rPr>
          <w:rFonts w:ascii="Georgia" w:hAnsi="Georgia"/>
          <w:color w:val="2A2927"/>
          <w:sz w:val="22"/>
        </w:rPr>
        <w:t>the city of Thy nearness, or set my face toward the lights that are shining from the heaven of Thy</w:t>
        <w:br/>
        <w:t>will? Thou seest, O my Lord, this wretched creature knocking at the door of Thy grace, and this</w:t>
        <w:br/>
        <w:t>evanescent soul seeking the river of everlasting life from the hands of Thy bounty. Thine is the</w:t>
        <w:br/>
        <w:t>command at all times, O Thou Who art the Lord of all names; and mine is resignation and willing</w:t>
        <w:br/>
        <w:t>submission to Thy will, O Creator of the heavens!</w:t>
        <w:br/>
        <w:t>Let him then raise his hands thrice, and say:</w:t>
        <w:br/>
        <w:t>Greater is God than every great one!</w:t>
        <w:br/>
        <w:t>Let him then kneel and, bowing his forehead to the ground, say:</w:t>
        <w:br/>
        <w:t>Too high art Thou for the praise of those who are nigh unto Thee to ascend unto the heaven</w:t>
        <w:br/>
        <w:t>of Thy nearness, or for the birds of the hearts of them who are devoted to Thee to attain to the</w:t>
        <w:br/>
        <w:t>door of Thy gate. I testify that Thou hast been sanctiﬁed above all attributes and holy above all</w:t>
        <w:br/>
        <w:t>names. No God is there but Thee, the Most Exalted, the All-Glorious.</w:t>
        <w:br/>
        <w:t>Let him then seat himself and say:</w:t>
        <w:br/>
        <w:t>I testify unto that whereunto have testiﬁed all created things, and the Concourse on high, and</w:t>
        <w:br/>
        <w:t>the inmates of the all-highest Paradise, and beyond them the Tongue of Grandeur itself from the</w:t>
        <w:br/>
        <w:t>all-glorious Horizon, that Thou art God, that there is no God but Thee, and that He Who hath been</w:t>
        <w:br/>
        <w:t>manifested is the Hidden Mystery, the Treasured Symbol, through Whom the letters B and E (Be)</w:t>
        <w:br/>
        <w:t>have been joined and knit together. I testify that it is He whose name hath been set down by the</w:t>
        <w:br/>
        <w:t>Pen of the Most High, and Who hath been mentioned in the Books of God, the Lord of the Throne</w:t>
        <w:br/>
        <w:t>on high and of earth below.</w:t>
        <w:br/>
        <w:t>Let him then stand erect and say:</w:t>
        <w:br/>
        <w:t>O Lord of all being and Possessor of all things visible and invisible! Thou dost perceive my</w:t>
        <w:br/>
        <w:t>tears and the sighs I utter, and hearest my groaning, and my wailing, and the lamentation of my</w:t>
        <w:br/>
        <w:t>heart. By Thy might! My trespasses have kept me back from drawing nigh unto Thee; and my</w:t>
        <w:br/>
        <w:t>sins have held me far from the court of Thy holiness. Thy love, O my Lord, hath enriched me, and</w:t>
        <w:br/>
        <w:t>separation from Thee hath destroyed me, and remoteness from Thee hath consumed me. I entreat</w:t>
        <w:br/>
        <w:t>Thee by Thy footsteps in this wilderness, and by the words “Here am I. Here am I” which Thy</w:t>
        <w:br/>
        <w:t>chosen Ones have uttered in this immensity, and by the breaths of Thy Revelation, and the gentle</w:t>
        <w:br/>
        <w:t>winds of the Dawn of Thy Manifestation, to ordain that I may gaze on Thy beauty and observe</w:t>
        <w:br/>
        <w:t>whatsoever is in Thy Book.</w:t>
        <w:br/>
        <w:t>Let him then repeat the Greatest Name thrice, and bend down with hands resting on the knees, and say:</w:t>
        <w:br/>
        <w:t>Praise be to Thee, O my God, that Thou hast aided me to remember Thee and to praise Thee,</w:t>
        <w:br/>
        <w:t>and hast made known unto me Him Who is the Dayspring of Thy signs, and hast caused me to</w:t>
        <w:br/>
        <w:t>bow down before Thy Lordship, and humble myself before Thy Godhead, and to acknowledge that</w:t>
        <w:br/>
        <w:t>which hath been uttered by the Tongue of Thy grandeur.</w:t>
        <w:br/>
        <w:t>Let him then rise and say:</w:t>
        <w:br/>
        <w:t>O God, my God! My back is bowed by the burden of my sins, and my heedlessness hath</w:t>
        <w:br/>
        <w:t>destroyed me. Whenever I ponder my evil doings and Thy benevolence, my heart melteth within</w:t>
        <w:br/>
        <w:t>me, and my blood boileth in my veins. By Thy Beauty, O Thou the Desire of the world! I blush to</w:t>
        <w:br/>
        <w:t>lift up my face to Thee, and my longing hands are ashamed to stretch forth toward the heaven of</w:t>
        <w:br/>
        <w:t>Thy bounty. Thou seest, O my God, how my tears prevent me from remembering Thee and from</w:t>
        <w:br/>
        <w:t>extolling Thy virtues, O Thou the Lord of the Throne on high and of earth below! I implore Thee</w:t>
        <w:br/>
        <w:t>by the signs of Thy Kingdom and the mysteries of Thy Dominion to do with Thy loved ones as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[37]  </w:t>
      </w:r>
      <w:r>
        <w:rPr>
          <w:rFonts w:ascii="Georgia" w:hAnsi="Georgia"/>
          <w:color w:val="2A2927"/>
          <w:sz w:val="22"/>
        </w:rPr>
        <w:t>* * *becometh Thy bounty, O Lord of all being, and is worthy of Thy grace, O King of the seen and the</w:t>
        <w:br/>
        <w:t>unseen!</w:t>
        <w:br/>
        <w:t>Let him then repeat the Greatest Name thrice, and kneel with his forehead to the ground, and say:</w:t>
        <w:br/>
        <w:t>Praise be unto Thee, O our God, that Thou hast sent down unto us that which draweth us</w:t>
        <w:br/>
        <w:t>nigh unto Thee, and supplieth us with every good thing sent down by Thee in Thy Books and Thy</w:t>
        <w:br/>
        <w:t>Scriptures. Protect us, we beseech Thee, O my Lord, from the hosts of idle fancies and vain</w:t>
        <w:br/>
        <w:t>imaginations. Thou, in truth, art the Mighty, the All-Knowing.</w:t>
        <w:br/>
        <w:t>Let him then raise his head, and seat himself, and say:</w:t>
        <w:br/>
        <w:t>I testify, O my God, to that whereunto Thy chosen Ones have testiﬁed, and acknowledge that</w:t>
        <w:br/>
        <w:t>which the inmates of the all-highest Paradise and those who have circled round Thy mighty</w:t>
        <w:br/>
        <w:t>Throne have acknowledged. The kingdoms of earth and heaven are Thine, O Lord of the worlds!</w:t>
        <w:br/>
        <w:t>(Prayers and Meditations by Bahá’u’lláh, CLXXXIII)</w:t>
        <w:br/>
        <w:t>Medium Obligatory Prayer</w:t>
        <w:br/>
        <w:t>To be recited daily, in the morning, at noon, and in the evening</w:t>
        <w:br/>
        <w:t>Whoso wisheth to pray, let him wash his hands, and while he washeth, let him say:</w:t>
        <w:br/>
        <w:t>Strengthen my hand, O my God, that it may take hold of Thy Book with such steadfastness</w:t>
        <w:br/>
        <w:t>that the hosts of the world shall have no power over it. Guard it, then, from meddling with</w:t>
        <w:br/>
        <w:t>whatsoever doth not belong unto it. Thou art, verily, the Almighty, the Most Powerful.</w:t>
        <w:br/>
        <w:t>And while washing his face, let him say:</w:t>
        <w:br/>
        <w:t>I have turned my face unto Thee, O my Lord! Illumine it with the light of Thy countenance.</w:t>
        <w:br/>
        <w:t>Protect it, then, from turning to anyone but Thee.</w:t>
        <w:br/>
        <w:t>Then let him stand up, and facing the Qiblih (Point of Adoration, i.e. Bahjí, ‘Akká), let him say:</w:t>
        <w:br/>
        <w:t>God testiﬁeth that there is none other God but Him. His are the kingdoms of Revelation and</w:t>
        <w:br/>
        <w:t>of creation. He, in truth, hath manifested Him Who is the Dayspring of Revelation, Who</w:t>
        <w:br/>
        <w:t>conversed on Sinai, through Whom the Supreme Horizon hath been made to shine, and the Lote-</w:t>
        <w:br/>
        <w:t>Tree beyond which there is no passing hath spoken, and through Whom the call hath been</w:t>
        <w:br/>
        <w:t>proclaimed unto all who are in heaven and on earth: “Lo, the All-Possessing is come. Earth and</w:t>
        <w:br/>
        <w:t>heaven, glory and dominion are God’s, the Lord of all men, and the Possessor of the Throne on</w:t>
        <w:br/>
        <w:t>high and of earth below!”</w:t>
        <w:br/>
        <w:t>Let him, then, bend down, with hands resting on the knees, and say:</w:t>
        <w:br/>
        <w:t>Exalted art Thou above my praise and the praise of anyone beside me, above my description</w:t>
        <w:br/>
        <w:t>and the description of all who are in heaven and all who are on earth!</w:t>
        <w:br/>
        <w:t>Then, standing with open hands, palms upward toward the face, let him say:</w:t>
        <w:br/>
        <w:t>Disappoint not, O my God, him that hath, with beseeching ﬁngers, clung to the hem of Thy</w:t>
        <w:br/>
        <w:t>mercy and Thy grace, O Thou Who of those who show mercy art the Most Merciful!</w:t>
        <w:br/>
        <w:t>Let him, then, be seated and say: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[38]  </w:t>
      </w:r>
      <w:r>
        <w:rPr>
          <w:rFonts w:ascii="Georgia" w:hAnsi="Georgia"/>
          <w:color w:val="2A2927"/>
          <w:sz w:val="22"/>
        </w:rPr>
        <w:t>* * *</w:t>
        <w:br/>
        <w:t>* * *I bear witness to Thy unity and Thy oneness, and that Thou art God, and that there is none</w:t>
        <w:br/>
        <w:t>other God beside Thee. Thou hast, verily, revealed Thy Cause, fulﬁlled Thy Covenant, and opened</w:t>
        <w:br/>
        <w:t>wide the door of Thy grace to all that dwell in heaven and on earth. Blessing and peace, salutation</w:t>
        <w:br/>
        <w:t>and glory, rest upon Thy loved ones, whom the changes and chances of the world have not</w:t>
        <w:br/>
        <w:t>deterred from turning unto Thee, and who have given their all, in the hope of obtaining that which</w:t>
        <w:br/>
        <w:t>is with Thee. Thou art, in truth, the Ever-Forgiving, the All-Bountiful.</w:t>
        <w:br/>
        <w:t>(If anyone choose to recite instead of the long verse these words: “God testiﬁeth that there is none</w:t>
        <w:br/>
        <w:t>other God but Him, the Help in Peril, the Self-Subsisting,” it would be sufﬁcient. And likewise, it</w:t>
        <w:br/>
        <w:t>would sufﬁce were he, while seated, to choose to recite these words: “I bear witness to Thy unity</w:t>
        <w:br/>
        <w:t>and Thy oneness, and that Thou art God, and that there is none other God beside Thee.”)</w:t>
        <w:br/>
        <w:t>(Prayers and Meditations by Bahá’u’lláh, CLXXXII)</w:t>
        <w:br/>
        <w:t>Short Obligatory Prayer</w:t>
        <w:br/>
        <w:t>To be recited once in twenty-four hours, at noon</w:t>
        <w:br/>
        <w:t>I bear witness, O my God, that Thou hast created me to know Thee and to worship Thee. I testify,</w:t>
        <w:br/>
        <w:t>at this moment, to my powerlessness and to Thy might, to my poverty and to Thy wealth.</w:t>
        <w:br/>
        <w:t>There is none other God but Thee, the Help in Peril, the Self-Subsisting.</w:t>
        <w:br/>
        <w:t>(Prayers and Meditations by Bahá’u’lláh, CLXXXI)</w:t>
        <w:br/>
        <w:t>Prayer for the Dead</w:t>
        <w:br/>
        <w:t>O my God! This is Thy servant and the son of Thy servant who hath believed in Thee and in Thy</w:t>
        <w:br/>
        <w:t>signs, and set his face towards Thee, wholly detached from all except Thee. Thou art, verily, of</w:t>
        <w:br/>
        <w:t>those who show mercy the most merciful.</w:t>
        <w:br/>
        <w:t>Deal with him, O Thou Who forgivest the sins of men and concealest their faults, as</w:t>
        <w:br/>
        <w:t>beseemeth the heaven of Thy bounty and the ocean of Thy grace. Grant him admission within the</w:t>
        <w:br/>
        <w:t>precincts of Thy transcendent mercy that was before the foundation of earth and heaven. There is</w:t>
        <w:br/>
        <w:t>no God but Thee, the Ever-Forgiving, the Most Generous.</w:t>
        <w:br/>
        <w:t>Let him, then, repeat six times the greeting “Alláh-u-Abhá,” and then repeat nineteen times each of</w:t>
        <w:br/>
        <w:t>the following verses:</w:t>
        <w:br/>
        <w:t>We all, verily, worship God.</w:t>
        <w:br/>
        <w:t>We all, verily, bow down before God.</w:t>
        <w:br/>
        <w:t>We all, verily, are devoted unto God.</w:t>
        <w:br/>
        <w:t>We all, verily, give praise unto God.</w:t>
        <w:br/>
        <w:t>We all, verily, yield thanks unto God.</w:t>
        <w:br/>
        <w:t>We all, verily, are patient in God.</w:t>
        <w:br/>
        <w:t>(If the dead be a woman, let him say: This is Thy handmaiden and the daughter of Thy handmaiden,</w:t>
        <w:br/>
        <w:t>etc…)</w:t>
        <w:br/>
        <w:t>(Prayers and Meditations by Bahá’u’lláh, CLXVII)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[39]  </w:t>
      </w:r>
      <w:r>
        <w:rPr>
          <w:rFonts w:ascii="Georgia" w:hAnsi="Georgia"/>
          <w:color w:val="2A2927"/>
          <w:sz w:val="22"/>
        </w:rPr>
        <w:t>Questions and Answers</w:t>
        <w:br/>
        <w:t>Q u e s t i o n : Concerning the Most Great Festival.</w:t>
        <w:br/>
        <w:t>Answer: The Most Great Festival commenceth late in the afternoon of the thirteenth day of</w:t>
        <w:br/>
        <w:t>the second month of the year according to the Bayán. On the ﬁrst, ninth and twelfth days of</w:t>
        <w:br/>
        <w:t>this Festival, work is forbidden.</w:t>
        <w:br/>
        <w:t>Q u e s t i o n : Concerning the Festival of the Twin Birthdays.</w:t>
        <w:br/>
        <w:t>Answer: The Birth of the Abhá Beauty1 was at the hour of dawn on the second day of the</w:t>
        <w:br/>
        <w:t>month of Muḥarram,2 the ﬁrst day of which marketh the Birth of His Herald. These two days</w:t>
        <w:br/>
        <w:t>are accounted as one in the sight of God.</w:t>
        <w:br/>
        <w:t>Q u e s t i o n : Concerning the Marriage Verses.3</w:t>
        <w:br/>
        <w:t>Answer: For men: “We will all, verily, abide by the Will of God.” For women: “We will all, verily,</w:t>
        <w:br/>
        <w:t>abide by the Will of God.”</w:t>
        <w:br/>
        <w:t>Q u e s t i o n : Should a man go on a journey without specifying a time for his return without indicating, in</w:t>
        <w:br/>
        <w:t>other words, the expected period of his absence—and should no word be heard of him thereafter, and all</w:t>
        <w:br/>
        <w:t>trace of him be lost, what course should be followed by his wife?</w:t>
        <w:br/>
        <w:t>Answer: Should he have omitted to ﬁx a time for his return despite being aware of the</w:t>
        <w:br/>
        <w:t>stipulation of the Kitáb-i-Aqdas in this regard, his wife should wait for one full year, after</w:t>
        <w:br/>
        <w:t>which she shall be free either to adopt the course that is praiseworthy, or to choose for herself</w:t>
        <w:br/>
        <w:t>another husband. If, however, he be unaware of this stipulation, she should abide in patience</w:t>
        <w:br/>
        <w:t>until such time as God shall please to disclose to her his fate. By the course that is</w:t>
        <w:br/>
        <w:t>praiseworthy in this connection is meant the exercise of patience.</w:t>
        <w:br/>
        <w:t>Q u e s t i o n : Concerning the holy verse: “When We heard the clamor of the children as yet unborn, We</w:t>
        <w:br/>
        <w:t>doubled their share and decreased those of the rest.”</w:t>
        <w:br/>
        <w:t>Answer: According to the Book of God, the estate of the deceased is divided into 2,520 shares,</w:t>
        <w:br/>
        <w:t>which number is the lowest common multiple of all integers up to nine, and these shares are</w:t>
        <w:br/>
        <w:t>then distributed into seven portions, each of which is allocated, as mentioned in the Book, to a</w:t>
        <w:br/>
        <w:t>particular category of heirs. The children, for example, are allotted nine blocks of 60 shares,</w:t>
        <w:br/>
        <w:t>comprising 540 shares in all. The meaning of the statement “We doubled their share” is thus</w:t>
        <w:br/>
        <w:t>that the children receive a further nine blocks of 60 shares, entitling them to a total of 18</w:t>
        <w:br/>
        <w:t>blocks all told. The extra shares that they receive are deducted from the portions of the other</w:t>
        <w:br/>
        <w:t>categories of heirs, so that, although it is revealed, for instance, that the spouse is entitled to</w:t>
        <w:br/>
        <w:t>“eight parts comprising four hundred and eighty shares,” which is the equivalent of eight</w:t>
        <w:br/>
        <w:t>blocks of 60 shares, now, by virtue of this rearrangement, one and a half blocks of shares,</w:t>
        <w:br/>
        <w:t>comprising 90 shares in all, have been subtracted from the spouse’s portion and reallocated to</w:t>
        <w:br/>
        <w:t>the children, and similarly in the case of the others. The result is that the total amount</w:t>
        <w:br/>
        <w:t>subtracted is equivalent to the nine extra blocks of shares allotted to the children.</w:t>
        <w:br/>
        <w:t>Q u e s t i o n : Is it necessary that the brother, in order to qualify for his portion of the inheritance, be</w:t>
        <w:br/>
        <w:t>descended from both the father and the mother of the deceased, or is it sufﬁcient merely that there be one</w:t>
        <w:br/>
        <w:t>parent in common?</w:t>
        <w:br/>
        <w:t>Answer: If the brother be descended from the father he shall receive his share of the</w:t>
        <w:br/>
        <w:t>inheritance in the prescribed measure recorded in the Book; but if he be descended from the</w:t>
        <w:br/>
        <w:t>mother, he shall receive only two-thirds of his entitlement, the remaining third reverting to</w:t>
        <w:br/>
        <w:t>the House of Justice. This ruling is also applicable to the sister.</w:t>
        <w:br/>
        <w:t>Q u e s t i o n : Amongst the provisions concerning inheritance it hath been laid down that, should the deceased</w:t>
        <w:br/>
        <w:t>leave no offspring, their share of the estate is to revert to the House of Justice. In the event of other</w:t>
        <w:br/>
        <w:t>categories of heirs, such as the father, mother, brother, sister and teacher being similarly absent, do their</w:t>
        <w:br/>
        <w:t>shares of the inheritance also revert to the House of Justice, or are they dealt with in some other fashion?1</w:t>
        <w:br/>
        <w:t>2</w:t>
        <w:br/>
        <w:t>3</w:t>
        <w:br/>
        <w:t>4</w:t>
        <w:br/>
        <w:t>5</w:t>
        <w:br/>
        <w:t>6</w:t>
        <w:br/>
        <w:t>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[40]  </w:t>
      </w:r>
      <w:r>
        <w:rPr>
          <w:rFonts w:ascii="Georgia" w:hAnsi="Georgia"/>
          <w:color w:val="2A2927"/>
          <w:sz w:val="22"/>
        </w:rPr>
        <w:t>Answer: The sacred verse sufﬁceth. He saith, exalted be His Word: “Should the deceased leave</w:t>
        <w:br/>
        <w:t>no offspring, their share shall revert to the House of Justice” etc. and “Should the deceased</w:t>
        <w:br/>
        <w:t>leave offspring, but none of the other categories of heirs that have been speciﬁed in the Book,</w:t>
        <w:br/>
        <w:t>they shall receive two-thirds of the inheritance and the remaining third shall revert to the</w:t>
        <w:br/>
        <w:t>House of Justice” etc. In other words, where there are no offspring, their allotted portion of</w:t>
        <w:br/>
        <w:t>the inheritance reverteth to the House of Justice; and where there are offspring but the other</w:t>
        <w:br/>
        <w:t>categories of heirs are lacking, two-thirds of the inheritance pass to the offspring, the</w:t>
        <w:br/>
        <w:t>remaining third reverting to the House of Justice. This ruling hath both general and speciﬁc</w:t>
        <w:br/>
        <w:t>application, which is to say that whenever any category of this latter class of heirs is absent,</w:t>
        <w:br/>
        <w:t>two-thirds of their inheritance pass to the offspring and the remaining third to the House of</w:t>
        <w:br/>
        <w:t>Justice.</w:t>
        <w:br/>
        <w:t>Q u e s t i o n : Concerning the basic sum on which Ḥuqúqu’lláh is payable.</w:t>
        <w:br/>
        <w:t>Answer: The basic sum on which Ḥuqúqu’lláh is payable is nineteen mithqáls of gold. In other</w:t>
        <w:br/>
        <w:t>words, when money to the value of this sum hath been acquired, a payment of Ḥuqúq falleth</w:t>
        <w:br/>
        <w:t>due. Likewise Ḥuqúq is payable when the value, not the number, of other forms of property</w:t>
        <w:br/>
        <w:t>reacheth the prescribed amount. Ḥuqúqu’lláh is payable no more than once. A person, for</w:t>
        <w:br/>
        <w:t>instance, who acquireth a thousand mithqáls of gold, and payeth the Ḥuqúq, is not liable to</w:t>
        <w:br/>
        <w:t>make a further such payment on this sum, but only on what accrueth to it through commerce,</w:t>
        <w:br/>
        <w:t>business and the like. When this increase, namely the proﬁt realized, reacheth the prescribed</w:t>
        <w:br/>
        <w:t>sum, one must carry out what God hath decreed. Only when the principal changeth hands is</w:t>
        <w:br/>
        <w:t>it once more subject to payment of Ḥuqúq, as it was the ﬁrst time. The Primal Point hath</w:t>
        <w:br/>
        <w:t>directed that Ḥuqúqu’lláh must be paid on the value of whatsoever one possesseth; yet, in</w:t>
        <w:br/>
        <w:t>this Most Mighty Dispensation, We have exempted the household furnishings, that is such</w:t>
        <w:br/>
        <w:t>furnishings as are needed, and the residence itself.</w:t>
        <w:br/>
        <w:t>Q u e s t i o n : Which is to take precedence: the Ḥuqúqu’lláh, the debts of the deceased or the cost of the</w:t>
        <w:br/>
        <w:t>funeral and burial?</w:t>
        <w:br/>
        <w:t>Answer: The funeral and burial take precedence, then settlement of debts, then payment of</w:t>
        <w:br/>
        <w:t>Ḥuqúqu’lláh. Should the property of the deceased prove insufﬁcient to cover his debts, the</w:t>
        <w:br/>
        <w:t>remainder of his estate should be distributed among these debts in proportion to their size.</w:t>
        <w:br/>
        <w:t>Q u e s t i o n : Shaving the head hath been forbidden in the Kitáb-i-Aqdas but enjoined in the Súriy-i-Ḥajj.</w:t>
        <w:br/>
        <w:t>Answer: All are charged with obedience to the Kitáb-i-Aqdas; whatsoever is revealed therein is</w:t>
        <w:br/>
        <w:t>the Law of God amid His servants. The injunction on pilgrims to the sacred House to shave</w:t>
        <w:br/>
        <w:t>the head hath been lifted.</w:t>
        <w:br/>
        <w:t>Q u e s t i o n : If intercourse take place between a couple during their year of patience, and they become</w:t>
        <w:br/>
        <w:t>estranged again thereafter, must they recommence their year of patience, or may the days preceding the</w:t>
        <w:br/>
        <w:t>intercourse be included in the reckoning of the year? And once divorce hath taken place, is it necessary</w:t>
        <w:br/>
        <w:t>that a further period of waiting be observed?</w:t>
        <w:br/>
        <w:t>Answer: Should affection be renewed between the couple during their year of patience, the</w:t>
        <w:br/>
        <w:t>marriage tie is valid, and what is commanded in the Book of God must be observed; but once</w:t>
        <w:br/>
        <w:t>the year of patience hath been completed and that which is decreed by God taketh place, a</w:t>
        <w:br/>
        <w:t>further period of waiting is not required. Sexual intercourse between husband and wife is</w:t>
        <w:br/>
        <w:t>forbidden during their year of patience, and whoso committeth this act must seek God’s</w:t>
        <w:br/>
        <w:t>forgiveness, and, as a punishment, render to the House of Justice a ﬁne of nineteen mithqáls</w:t>
        <w:br/>
        <w:t>of gold.</w:t>
        <w:br/>
        <w:t>Q u e s t i o n : Should antipathy develop between a couple after the Marriage Verses have been read and the</w:t>
        <w:br/>
        <w:t>dowry paid, may divorce take place without observance of the year of patience?</w:t>
        <w:br/>
        <w:t>Answer: Divorce may legitimately be sought after the reading of the Marriage Verses and</w:t>
        <w:br/>
        <w:t>payment of the dowry, but before the consummation of the marriage. In such circumstances8</w:t>
        <w:br/>
        <w:t>9</w:t>
        <w:br/>
        <w:t>10</w:t>
        <w:br/>
        <w:t>11</w:t>
        <w:br/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