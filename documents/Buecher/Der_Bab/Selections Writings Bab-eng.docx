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Selections Writings Bab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Der Báb — Schriften des Báb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Der Báb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Selections Writings Bab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