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Bahai Prayers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Gebete &amp; Andacht — Bahá'í-Gebete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Gebete &amp; Andacht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Bahai Prayers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