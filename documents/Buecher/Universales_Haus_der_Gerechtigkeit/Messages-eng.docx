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Messages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Universales Haus der Gerechtigkeit — Schriften des Universalen Hauses der Gerechtigkeit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Universales Haus der Gerechtigkeit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Messages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[3]  </w:t>
      </w:r>
      <w:r>
        <w:rPr>
          <w:rFonts w:ascii="Georgia" w:hAnsi="Georgia"/>
          <w:color w:val="2A2927"/>
          <w:sz w:val="22"/>
        </w:rPr>
        <w:t>[Volltext in Original-PDF verfügbar]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