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Muhj 1986 2001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Universales Haus der Gerechtigkeit — Schriften des Universalen Hauses der Gerechtigkeit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Universales Haus der Gerechtigkeit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Muhj 1986 2001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