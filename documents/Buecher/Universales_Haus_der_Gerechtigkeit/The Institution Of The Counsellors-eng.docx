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The Institution Of The Counsellors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The Institution Of The Counsellors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