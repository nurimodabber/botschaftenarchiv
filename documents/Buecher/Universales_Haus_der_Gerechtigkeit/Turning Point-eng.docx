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Turning Point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Universales Haus der Gerechtigkeit — Schriften des Universalen Hauses der Gerechtigkeit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Universales Haus der Gerechtigkeit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Turning Point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