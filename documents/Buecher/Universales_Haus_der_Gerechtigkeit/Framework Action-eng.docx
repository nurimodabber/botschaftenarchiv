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Framework Action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Universales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Framework Action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