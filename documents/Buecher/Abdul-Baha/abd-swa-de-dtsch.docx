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Swa</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Briefe und Botschaften</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f.:1 ‘Abdu’l-Bahás Darstellung der Bahá’í -Offenbarung findet sich in Seinen Schriften, in zahlreichen Zusammenstellungen Seiner Reden und Gespräche sowie in Seinen Briefen. Die schriftlichen Werke wie Geheimnis göttlicher Kultur , A Traveller’s Narrative sowie Wille und Testament sind in abendländische Sprachen übersetzt, ebenso Sammlungen Seiner Reden wie Beantwortete Fragen , Vorbilder der Treue , Ansprachen in Paris und Promulgation of Universal Peace . Dagegen wurde in den letzten 70 Jahren keine größere Zusammenstellung aus Seinen unzähligen Briefen in europäischen Sprachen vorgelegt. Die drei Bände Tablets of ‘Abdu’l-Bahá , die in den Vereinigten Staaten zwischen 1909 und 1916 veröffentlicht und 1930 ein zweites Mal aufgelegt wurden, sind längst vergriffen.</w:t>
      </w:r>
    </w:p>
    <w:p>
      <w:pPr>
        <w:spacing w:after="140" w:line="288" w:lineRule="auto"/>
      </w:pPr>
      <w:r>
        <w:rPr>
          <w:rFonts w:ascii="Consolas" w:hAnsi="Consolas"/>
          <w:color w:val="9A7A38"/>
          <w:sz w:val="18"/>
        </w:rPr>
        <w:t xml:space="preserve">[5]  </w:t>
      </w:r>
      <w:r>
        <w:rPr>
          <w:rFonts w:ascii="Georgia" w:hAnsi="Georgia"/>
          <w:color w:val="2A2927"/>
          <w:sz w:val="22"/>
        </w:rPr>
        <w:t>f.:2 Die Auswahl der vorliegenden Zusammenstellung ist viel breiter angelegt als die der früheren Bände; sie zeigt das weitgefächerte Spektrum der Themen, mit denen sich der Meister in Seinen Briefen befasste. Aufgenommen wurden einige Sendbriefe, die ein Ausschuss im Weltzentrum übersetzte; dabei wurden Entwürfe benutzt, die Shoghi Effendi noch zu Lebzeiten ‘Abdu’l-Bahás machte. Viele Briefe hat Marzieh Gail übersetzt; die Auswahl dieser Briefe war ihr aus der 19.000 Originale und bestätigte Kopien umfassenden Sammlung des Weltzentrums zugegangen. Bekannte Sendschreiben wie der Brief an August Forel oder der größere Teil des Sendschreibens nach Den Haag wurden weggelassen, weil sie bereits in gesonderten Veröffentlichungen zugänglich sind.</w:t>
      </w:r>
    </w:p>
    <w:p>
      <w:pPr>
        <w:spacing w:after="140" w:line="288" w:lineRule="auto"/>
      </w:pPr>
      <w:r>
        <w:rPr>
          <w:rFonts w:ascii="Consolas" w:hAnsi="Consolas"/>
          <w:color w:val="9A7A38"/>
          <w:sz w:val="18"/>
        </w:rPr>
        <w:t xml:space="preserve">[6]  </w:t>
      </w:r>
      <w:r>
        <w:rPr>
          <w:rFonts w:ascii="Georgia" w:hAnsi="Georgia"/>
          <w:color w:val="2A2927"/>
          <w:sz w:val="22"/>
        </w:rPr>
        <w:t>f.:3 Die glücklichen, gesegneten Empfänger der meisten hier zusammengetragenen Sendbriefe waren frühe Gläubige in Ost und West: einzelne Gläubige, Gruppen, Ausschüsse oder Versammlungen der Freunde. Die Bedeutung dieser Botschaften für die eben erst entstehenden Gemeinden des Westens zu einer Zeit, als noch kaum Bahá’í-Literatur in europäischen Sprachen zugänglich war, kann nicht überschätzt werden.</w:t>
      </w:r>
    </w:p>
    <w:p>
      <w:pPr>
        <w:spacing w:after="140" w:line="288" w:lineRule="auto"/>
      </w:pPr>
      <w:r>
        <w:rPr>
          <w:rFonts w:ascii="Consolas" w:hAnsi="Consolas"/>
          <w:color w:val="9A7A38"/>
          <w:sz w:val="18"/>
        </w:rPr>
        <w:t xml:space="preserve">[7]  </w:t>
      </w:r>
      <w:r>
        <w:rPr>
          <w:rFonts w:ascii="Georgia" w:hAnsi="Georgia"/>
          <w:color w:val="2A2927"/>
          <w:sz w:val="22"/>
        </w:rPr>
        <w:t>f.:4 Sicherlich wird die Veröffentlichung dieser Schriften des Meisters alle, die Ihn lieben, in ihrem Eifer bestärken, auf Seinen Ruf zu antworten, und wird ihnen ein Gespür für den wundervollen Zusammenklang von Menschlichem und Göttlichem geben, den Er, das Geheimnis Gottes, so vollkommen verkörperte.</w:t>
      </w:r>
    </w:p>
    <w:p>
      <w:pPr>
        <w:spacing w:after="140" w:line="288" w:lineRule="auto"/>
      </w:pPr>
      <w:r>
        <w:rPr>
          <w:rFonts w:ascii="Consolas" w:hAnsi="Consolas"/>
          <w:color w:val="9A7A38"/>
          <w:sz w:val="18"/>
        </w:rPr>
        <w:t xml:space="preserve">[8]  </w:t>
      </w:r>
      <w:r>
        <w:rPr>
          <w:rFonts w:ascii="Georgia" w:hAnsi="Georgia"/>
          <w:color w:val="2A2927"/>
          <w:sz w:val="22"/>
        </w:rPr>
        <w:t>f.:5 Versangaben bei Qur’án -Zitaten erfolgen nach der kufischen Zählung. Bei Qur’án -Ausgaben mit anderer Zählweise können sich geringfügige Verschiebungen ergeben.</w:t>
      </w:r>
    </w:p>
    <w:p>
      <w:pPr>
        <w:spacing w:after="140" w:line="288" w:lineRule="auto"/>
      </w:pPr>
      <w:r>
        <w:rPr>
          <w:rFonts w:ascii="Consolas" w:hAnsi="Consolas"/>
          <w:color w:val="9A7A38"/>
          <w:sz w:val="18"/>
        </w:rPr>
        <w:t xml:space="preserve">[9]  </w:t>
      </w:r>
      <w:r>
        <w:rPr>
          <w:rFonts w:ascii="Georgia" w:hAnsi="Georgia"/>
          <w:color w:val="2A2927"/>
          <w:sz w:val="22"/>
        </w:rPr>
        <w:t>f.:6 ‘Abdu’l-Bahá (23. Mai 1844 – 28 November 1921) war der älteste überlebende Sohn und ernannte Nachfolger Bahá’u’lláhs , des prophetischen Gründers des Bahá’í- Glaubens. Obgleich er außerhalb der Bahá’í- Gemeinde als › ‘Abbás Effendi ‹ bekannt war, bezeichnen die Bahá’í ihn oft als den »Größten Ast«, »das Geheimnis Gottes« und den »Meister« – Titel, die ihm von Bahá’u’lláh verliehen worden waren. Nach dem Hinscheiden Bahá’u’lláhs im Jahre 1892, nannte er sich selbst » ‘Abdu’l-Bahá «, den ›Diener Bahás ‹.</w:t>
      </w:r>
    </w:p>
    <w:p>
      <w:pPr>
        <w:spacing w:after="140" w:line="288" w:lineRule="auto"/>
      </w:pPr>
      <w:r>
        <w:rPr>
          <w:rFonts w:ascii="Consolas" w:hAnsi="Consolas"/>
          <w:color w:val="9A7A38"/>
          <w:sz w:val="18"/>
        </w:rPr>
        <w:t xml:space="preserve">[10]  </w:t>
      </w:r>
      <w:r>
        <w:rPr>
          <w:rFonts w:ascii="Georgia" w:hAnsi="Georgia"/>
          <w:color w:val="2A2927"/>
          <w:sz w:val="22"/>
        </w:rPr>
        <w:t>f.:7 Der Bahá’í- Glaube stammt aus dem Írán der Mitte des 19. Jahrhunderts und verdankt seinen Ursprung den Bemühungen zweier aufeinanderfolgender Gründerpropheten: des Báb and Bahá’u’lláhs . Wie der erste von ihnen verkündete, bestand seine Mission darin, den Weg zu bereiten für »Den, den Gott offenbaren wird« , dem von den Anhängern aller Glaubensrichtungen erwarteten Offenbarer Gottes. Während der wiederholten, auf diese Verkündigung antwortenden Verfolgungswellen, die das Leben des Báb , sowie etlicher Tausend Seiner Anhänger forderten, erklärte Bahá’u’lláh sich selbst als die Erfüllung dieses göttlichen Versprechens.</w:t>
      </w:r>
    </w:p>
    <w:p>
      <w:pPr>
        <w:spacing w:after="140" w:line="288" w:lineRule="auto"/>
      </w:pPr>
      <w:r>
        <w:rPr>
          <w:rFonts w:ascii="Consolas" w:hAnsi="Consolas"/>
          <w:color w:val="9A7A38"/>
          <w:sz w:val="18"/>
        </w:rPr>
        <w:t xml:space="preserve">[11]  </w:t>
      </w:r>
      <w:r>
        <w:rPr>
          <w:rFonts w:ascii="Georgia" w:hAnsi="Georgia"/>
          <w:color w:val="2A2927"/>
          <w:sz w:val="22"/>
        </w:rPr>
        <w:t>f.:8 ‘Abdu’l-Bahá erkannte als Kind die spirituelle Stufe seines Vaters, noch bevor diese öffentlich bekannt gegeben wurde und begleitete Bahá’u’lláh vom 8. Lebensjahr an in Exils und die Verbannung. ‘Abdu’l-Bahá vertrat seinen Vater oft beim Umgang mit Behörden und der Öffentlichkeit. Nach Bahá’u’lláh’s Hinscheiden im Jahre 1892, wurde ‘Abdu’l-Bahá in Übereinstimmung mit in den Schriften Bahá’u’lláhs getroffenen Vorkehrungen das Oberhaupt des Bahá’í- Glaubens.</w:t>
      </w:r>
    </w:p>
    <w:p>
      <w:pPr>
        <w:spacing w:after="140" w:line="288" w:lineRule="auto"/>
      </w:pPr>
      <w:r>
        <w:rPr>
          <w:rFonts w:ascii="Consolas" w:hAnsi="Consolas"/>
          <w:color w:val="9A7A38"/>
          <w:sz w:val="18"/>
        </w:rPr>
        <w:t xml:space="preserve">[12]  </w:t>
      </w:r>
      <w:r>
        <w:rPr>
          <w:rFonts w:ascii="Georgia" w:hAnsi="Georgia"/>
          <w:color w:val="2A2927"/>
          <w:sz w:val="22"/>
        </w:rPr>
        <w:t>f.:9 Als Bahá’u’lláh’s Nachfolger und ernannter Interpret Seiner Schriften kommt ‘Abdu’l-Bahá eine eigene spirituelle Stufe zu. Die Bahá’í betrachten ihn als die vollkommene Verkörperung des Bahá’í- Glaubens, und als mit göttlichem Wissen ausgestattet, nicht jedoch als Propheten.</w:t>
      </w:r>
    </w:p>
    <w:p>
      <w:pPr>
        <w:spacing w:after="140" w:line="288" w:lineRule="auto"/>
      </w:pPr>
      <w:r>
        <w:rPr>
          <w:rFonts w:ascii="Consolas" w:hAnsi="Consolas"/>
          <w:color w:val="9A7A38"/>
          <w:sz w:val="18"/>
        </w:rPr>
        <w:t xml:space="preserve">[13]  </w:t>
      </w:r>
      <w:r>
        <w:rPr>
          <w:rFonts w:ascii="Georgia" w:hAnsi="Georgia"/>
          <w:color w:val="2A2927"/>
          <w:sz w:val="22"/>
        </w:rPr>
        <w:t>f.:10 Während seiner bemerkenswerten Amtszeit korrespondierte ‘Abdu’l-Bahá mit Bahá’ís aus der ganzen Welt und versorgte sie mit einer Fülle praktischer und spiritueller Führung. Obgleich viele der in diesem Band zusammengestellten Briefe an Einzelpersonen addressiert waren und Antworten auf spezifische Fragen darstellen, enthält die in ihnen vermittelte Führung universelle Wahrheiten, die es wert sind von allen studiert zu werden. Die hier zusammengetragene Korrespondenz und schriftlichen Äußerungen decken ein weites Themenfeld ab und enthalten tiefe spirituelle Weisheit, die heute ebenso maßgeblich und unerläßlich ist, wie als sie zu Papier gebracht wurde.</w:t>
      </w:r>
    </w:p>
    <w:p>
      <w:pPr>
        <w:spacing w:after="140" w:line="288" w:lineRule="auto"/>
      </w:pPr>
      <w:r>
        <w:rPr>
          <w:rFonts w:ascii="Consolas" w:hAnsi="Consolas"/>
          <w:color w:val="9A7A38"/>
          <w:sz w:val="18"/>
        </w:rPr>
        <w:t xml:space="preserve">[14]  </w:t>
      </w:r>
      <w:r>
        <w:rPr>
          <w:rFonts w:ascii="Georgia" w:hAnsi="Georgia"/>
          <w:color w:val="2A2927"/>
          <w:sz w:val="22"/>
        </w:rPr>
        <w:t>1:1 O Völker der Erde! Die Sonne der Wahrheit ist aufgegangen, um die ganze Welt zu erleuchten und die Gesellschaft der Menschen zu vergeistigen. Lobenswert sind die Ergebnisse und Früchte, reichhaltig die heiligen Beweise, die aus dieser Gnade fließen. Dies bedeutet echte Barmherzigkeit und reinste Großmut, Licht für die Welt und alle ihre Völker, Harmonie und Brüderlichkeit, Liebe und Solidarität; ja es bedeutet Mitleid und Einigkeit und das Ende von Entfremdung, es bedeutet, eins zu sein mit allen auf Erden in vollkommener Würde und Freiheit.</w:t>
      </w:r>
    </w:p>
    <w:p>
      <w:pPr>
        <w:spacing w:after="140" w:line="288" w:lineRule="auto"/>
      </w:pPr>
      <w:r>
        <w:rPr>
          <w:rFonts w:ascii="Consolas" w:hAnsi="Consolas"/>
          <w:color w:val="9A7A38"/>
          <w:sz w:val="18"/>
        </w:rPr>
        <w:t xml:space="preserve">[15]  </w:t>
      </w:r>
      <w:r>
        <w:rPr>
          <w:rFonts w:ascii="Georgia" w:hAnsi="Georgia"/>
          <w:color w:val="2A2927"/>
          <w:sz w:val="22"/>
        </w:rPr>
        <w:t>1:2 Die Gesegnete Schönheit spricht: »Ihr seid alle die Früchte eines Baumes und die Blätter eines Zweiges.« vgl. Bahá’u’lláh, in: Tabernakel der Einheit 1:15, 2:36, in: Botschaften aus ‘Akká 11:5 – Anm. d. Hrsg. Q Er hat diese Welt des Seins mit einem einzigen Baum verglichen und alle ihre Völker mit dessen Blättern, Blüten und Früchten. Der Zweig muss zum Blühen kommen, Blatt und Frucht müssen wachsen; das Gedeihen von Blatt und Blüte und die Süße der Frucht hängen von der innigen Verbundenheit aller Teile des Weltenbaumes ab.</w:t>
      </w:r>
    </w:p>
    <w:p>
      <w:pPr>
        <w:spacing w:after="140" w:line="288" w:lineRule="auto"/>
      </w:pPr>
      <w:r>
        <w:rPr>
          <w:rFonts w:ascii="Consolas" w:hAnsi="Consolas"/>
          <w:color w:val="9A7A38"/>
          <w:sz w:val="18"/>
        </w:rPr>
        <w:t xml:space="preserve">[16]  </w:t>
      </w:r>
      <w:r>
        <w:rPr>
          <w:rFonts w:ascii="Georgia" w:hAnsi="Georgia"/>
          <w:color w:val="2A2927"/>
          <w:sz w:val="22"/>
        </w:rPr>
        <w:t>1:3 Deshalb müssen alle Menschen sich gegenseitig äußerst wirksam unterstützen, alle müssen nach dem ewigen Leben trachten; und aus demselben Grunde müssen die, die Gott lieben, in dieser Welt des Zufalls zu Gnadengaben und Segnungen werden, die durch den milden König der sichtbaren und unsichtbaren Reiche ausgestrahlt wurden. Sie sollten ihren Blick läutern und die ganze Menschheit als Blätter, Blüten und Früchte am Baume des Seins erkennen. Sie sollten zu allen Zeiten danach trachten, eine gute Tat für einen Mitmenschen zu tun und ihm Liebe, Beachtung und fürsorgliche Hilfe zu erweisen. Niemanden sollten sie als ihren Feind betrachten noch jemandem etwas Böses wünschen, sondern in jedem Menschen den Freund sehen, den Fremden als Vertrauten, den Unbekannten als Weggefährten betrachten, frei von Vorurteil und ohne Grenzen.</w:t>
      </w:r>
    </w:p>
    <w:p>
      <w:pPr>
        <w:spacing w:after="140" w:line="288" w:lineRule="auto"/>
      </w:pPr>
      <w:r>
        <w:rPr>
          <w:rFonts w:ascii="Consolas" w:hAnsi="Consolas"/>
          <w:color w:val="9A7A38"/>
          <w:sz w:val="18"/>
        </w:rPr>
        <w:t xml:space="preserve">[17]  </w:t>
      </w:r>
      <w:r>
        <w:rPr>
          <w:rFonts w:ascii="Georgia" w:hAnsi="Georgia"/>
          <w:color w:val="2A2927"/>
          <w:sz w:val="22"/>
        </w:rPr>
        <w:t>1:4 Heute ist der ein Begünstigter an der Schwelle des Herrn, der den Becher der Treue weiterreicht, der den Edelstein der Freigebigkeit sogar seinen Feinden gewährt und selbst seinem gestrauchelten Unterdrücker eine helfende Hand reicht. Er ist selbst seinem erbittertsten Feind ein liebevoller Freund. Dies sind die Lehren der Gesegneten Schönheit, dies die Ratschläge des Größten Namens.</w:t>
      </w:r>
    </w:p>
    <w:p>
      <w:pPr>
        <w:spacing w:after="140" w:line="288" w:lineRule="auto"/>
      </w:pPr>
      <w:r>
        <w:rPr>
          <w:rFonts w:ascii="Consolas" w:hAnsi="Consolas"/>
          <w:color w:val="9A7A38"/>
          <w:sz w:val="18"/>
        </w:rPr>
        <w:t xml:space="preserve">[18]  </w:t>
      </w:r>
      <w:r>
        <w:rPr>
          <w:rFonts w:ascii="Georgia" w:hAnsi="Georgia"/>
          <w:color w:val="2A2927"/>
          <w:sz w:val="22"/>
        </w:rPr>
        <w:t>1:5 O ihr geliebten Freunde! In der Welt herrscht Krieg, das Menschengeschlecht liegt in Wehen und tödlichem Kampf. Die finstere Nacht des Hasses hat die Überhand gewonnen, das Licht der Vertrauenswürdigkeit ist erloschen. Die Völker und Geschlechter der Erde haben ihre Klauen geschärft und stürzen sich im Kampf aufeinander. Die Menschheit zerstört ihre eigenen Lebensgrundlagen. Tausende von Familien sind ihrer Habe beraubt und irren umher, und jedes Jahr sieht Tausende und Abertausende von Menschen sich auf staubigen Schlachtfeldern in ihrem Blute wälzen. Die Zelte des Lebens und der Freude sind abgebrochen. Generäle üben sich in ihrer Feldherrnkunst, rühmen sich des Blutes, das sie vergießen, und wetteifern miteinander im Anstacheln zu Gewalttaten. »Mit diesem Schwert«, sagt einer von ihnen, »habe ich ein Volk enthauptet!« Und ein anderer sagt: »Ich stürzte eine Nation zu Boden!« Und ein weiterer: »Ich habe eine Regierung zu Fall gebracht!« Solcher Dinge rühmen sich die Menschen, auf solche Dinge sind sie stolz! Liebe – Rechtschaffenheit – überall werden sie gerügt, und Eintracht und Hingabe an die Wahrheit werden verachtet.</w:t>
      </w:r>
    </w:p>
    <w:p>
      <w:pPr>
        <w:spacing w:after="140" w:line="288" w:lineRule="auto"/>
      </w:pPr>
      <w:r>
        <w:rPr>
          <w:rFonts w:ascii="Consolas" w:hAnsi="Consolas"/>
          <w:color w:val="9A7A38"/>
          <w:sz w:val="18"/>
        </w:rPr>
        <w:t xml:space="preserve">[19]  </w:t>
      </w:r>
      <w:r>
        <w:rPr>
          <w:rFonts w:ascii="Georgia" w:hAnsi="Georgia"/>
          <w:color w:val="2A2927"/>
          <w:sz w:val="22"/>
        </w:rPr>
        <w:t>1:6 Der Glaube der Gesegneten Schönheit ruft die Menschheit auf zu Sicherheit und Liebe, zu Freundschaft und Frieden. Er hat seine Stiftshütte auf den Höhen der Erde errichtet und lässt seinen Ruf an alle Völker ergehen. Seid euch daher des Wertes dieses kostbaren Glaubens bewusst, o ihr, die ihr Gott liebt. Gehorcht seinen Geboten, wandelt auf seinen Wegen, die gerade sind, und weist die Menschheit darauf hin. Erhebt eure Stimme und singt das Lied des Königreiches. Verbreitet die Lehren und Gebote des liebenden Herrn in allen Landen, auf dass diese Welt in eine andere verwandelt und diese dunkle Erde mit Licht überflutet werde und der tote Leib der Menschheit auferstehe und lebe, auf dass jede Seele nach Unsterblichkeit trachte durch den heiligen Odem Gottes.</w:t>
      </w:r>
    </w:p>
    <w:p>
      <w:pPr>
        <w:spacing w:after="140" w:line="288" w:lineRule="auto"/>
      </w:pPr>
      <w:r>
        <w:rPr>
          <w:rFonts w:ascii="Consolas" w:hAnsi="Consolas"/>
          <w:color w:val="9A7A38"/>
          <w:sz w:val="18"/>
        </w:rPr>
        <w:t xml:space="preserve">[20]  </w:t>
      </w:r>
      <w:r>
        <w:rPr>
          <w:rFonts w:ascii="Georgia" w:hAnsi="Georgia"/>
          <w:color w:val="2A2927"/>
          <w:sz w:val="22"/>
        </w:rPr>
        <w:t>1:7 Bald werden eure schnell dahinfliegenden Tage vergangen sein, und Ruf und Reichtum, Bequemlichkeit und Freude, die dieser Schutthaufen von Welt bereitet hat, werden spurlos verschwunden sein. Ruft deshalb die Menschheit vor Gott und ladet sie ein, dem Beispiel der himmlischen Heerscharen zu folgen. Seid der Waise ein liebevoller Vater, eine Zuflucht dem Hilflosen, ein Schatz dem Armen, dem Kranken Heilung. Seid jedem Opfer der Unterdrückung ein Helfer, ein Beschützer dem Beladenen. Denkt zu allen Zeiten daran, wie ihr jedem Glied der Menschheit einen Dienst erweisen könnt. Schenkt Abneigung und Zurückweisung, Geringschätzung, Feindseligkeit und Ungerechtigkeit keine Beachtung: Tut das Gegenteil. Seid aufrichtig freundlich, nicht nur dem Anschein nach. Jeder der Geliebten Gottes sollte seine Aufmerksamkeit auf das Folgende richten: des Herrn Segen für die Menschen, des Herrn Gnade zu sein. Er sollte jedem, dem er begegnet, einen guten Dienst erweisen und ihm von Nutzen sein. Er sollte jedermanns Charakter veredeln und den Gedanken der Menschen eine neue Richtung geben. So wird das Licht der göttlichen Führung leuchten und der Segen Gottes die ganze Menschheit umfangen, denn Liebe ist Licht, wo immer sie wohnt, und Hass ist Finsternis, wo immer er nistet. O Freunde Gottes! Möge das verborgene Mysterium offenbart und das geheime Wesen aller Dinge enthüllt werden. Strebet danach, das Dunkel auf immer und ewig zu bannen.</w:t>
      </w:r>
    </w:p>
    <w:p>
      <w:pPr>
        <w:spacing w:after="140" w:line="288" w:lineRule="auto"/>
      </w:pPr>
      <w:r>
        <w:rPr>
          <w:rFonts w:ascii="Consolas" w:hAnsi="Consolas"/>
          <w:color w:val="9A7A38"/>
          <w:sz w:val="18"/>
        </w:rPr>
        <w:t xml:space="preserve">[21]  </w:t>
      </w:r>
      <w:r>
        <w:rPr>
          <w:rFonts w:ascii="Georgia" w:hAnsi="Georgia"/>
          <w:color w:val="2A2927"/>
          <w:sz w:val="22"/>
        </w:rPr>
        <w:t>2:1 O mein Herr! Dir habe ich mich zugewandt, mitten in dieser finsteren Nacht, und Dir vertraue ich mich an mit der Sprache meines Herzens; ich erbebe vor Freude bei den süßen Düften, die aus Deinem allherrlichen Reich her wehen; ich rufe Dich an und spreche:</w:t>
      </w:r>
    </w:p>
    <w:p>
      <w:pPr>
        <w:spacing w:after="140" w:line="288" w:lineRule="auto"/>
      </w:pPr>
      <w:r>
        <w:rPr>
          <w:rFonts w:ascii="Consolas" w:hAnsi="Consolas"/>
          <w:color w:val="9A7A38"/>
          <w:sz w:val="18"/>
        </w:rPr>
        <w:t xml:space="preserve">[22]  </w:t>
      </w:r>
      <w:r>
        <w:rPr>
          <w:rFonts w:ascii="Georgia" w:hAnsi="Georgia"/>
          <w:color w:val="2A2927"/>
          <w:sz w:val="22"/>
        </w:rPr>
        <w:t>2:2 O mein Herr, ich finde keine Worte, Dich zu verherrlichen; ich sehe keinen Weg für den Vogel meines Geistes, in Dein Königreich der Heiligkeit aufzusteigen; denn Du bist in Deinem innersten Sein geheiligt über alle Huldigung, Du bist in Deinem innersten Wesen unerreichbar für allen Lobpreis, Dir dargebracht von dem Volke, das Du erschaffen hast. In Deines Wesens Heiligkeit warst Du immer erhaben über das Verständnis der Gelehrten aus den himmlischen Heerscharen, und ewig wirst Du verhüllt bleiben in der Heiligkeit Deiner eigenen Wirklichkeit, unerreicht vom Wissen derer, die in Deinem hehren Königreich wohnen und Deinen Namen verherrlichen.</w:t>
      </w:r>
    </w:p>
    <w:p>
      <w:pPr>
        <w:spacing w:after="140" w:line="288" w:lineRule="auto"/>
      </w:pPr>
      <w:r>
        <w:rPr>
          <w:rFonts w:ascii="Consolas" w:hAnsi="Consolas"/>
          <w:color w:val="9A7A38"/>
          <w:sz w:val="18"/>
        </w:rPr>
        <w:t xml:space="preserve">[23]  </w:t>
      </w:r>
      <w:r>
        <w:rPr>
          <w:rFonts w:ascii="Georgia" w:hAnsi="Georgia"/>
          <w:color w:val="2A2927"/>
          <w:sz w:val="22"/>
        </w:rPr>
        <w:t>2:3 O Gott, mein Gott! Wie kann ich Dich verherrlichen, wie Dich beschreiben, der Du unerreichbar bist? Unermesslich erhaben und geheiligt bist Du über Beschreibung und Lobpreis.</w:t>
      </w:r>
    </w:p>
    <w:p>
      <w:pPr>
        <w:spacing w:after="140" w:line="288" w:lineRule="auto"/>
      </w:pPr>
      <w:r>
        <w:rPr>
          <w:rFonts w:ascii="Consolas" w:hAnsi="Consolas"/>
          <w:color w:val="9A7A38"/>
          <w:sz w:val="18"/>
        </w:rPr>
        <w:t xml:space="preserve">[24]  </w:t>
      </w:r>
      <w:r>
        <w:rPr>
          <w:rFonts w:ascii="Georgia" w:hAnsi="Georgia"/>
          <w:color w:val="2A2927"/>
          <w:sz w:val="22"/>
        </w:rPr>
        <w:t>2:4 O Gott, mein Gott! So habe denn Erbarmen mit meiner Hilflosigkeit, meiner Armut, meiner Not, meiner Erniedrigung! Gib mir zu trinken aus dem vollen Kelch Deiner Gnade und Vergebung, erwecke mich mit den süßen Düften Deiner Liebe, weite mir die Brust mit dem Lichte Deiner Erkenntnis, läutere meine Seele mit den Mysterien Deiner Einheit, rufe mich zum Leben mit der sanften Brise aus dem Garten Deiner Barmherzigkeit – bis ich mich löse von allem außer Dir, mich festhalte am Saum des Gewandes Deiner Erhabenheit, bis ich alles, was Du nicht bist, vergesse, ganz umgeben von dem süßen Odem, der Deine Tage durchweht, bis ich Treue erwerbe an der Schwelle Deiner Heiligkeit, bis ich mich erhebe, Deiner Sache zu dienen, bescheiden vor Deinen Geliebten und in der Gegenwart Deiner Begünstigten ein völliges Nichts.</w:t>
      </w:r>
    </w:p>
    <w:p>
      <w:pPr>
        <w:spacing w:after="140" w:line="288" w:lineRule="auto"/>
      </w:pPr>
      <w:r>
        <w:rPr>
          <w:rFonts w:ascii="Consolas" w:hAnsi="Consolas"/>
          <w:color w:val="9A7A38"/>
          <w:sz w:val="18"/>
        </w:rPr>
        <w:t xml:space="preserve">[25]  </w:t>
      </w:r>
      <w:r>
        <w:rPr>
          <w:rFonts w:ascii="Georgia" w:hAnsi="Georgia"/>
          <w:color w:val="2A2927"/>
          <w:sz w:val="22"/>
        </w:rPr>
        <w:t>2:5 Du wahrlich bist der Helfer, der Erhalter, der Erhabene, der Freigebigste.</w:t>
      </w:r>
    </w:p>
    <w:p>
      <w:pPr>
        <w:spacing w:after="140" w:line="288" w:lineRule="auto"/>
      </w:pPr>
      <w:r>
        <w:rPr>
          <w:rFonts w:ascii="Consolas" w:hAnsi="Consolas"/>
          <w:color w:val="9A7A38"/>
          <w:sz w:val="18"/>
        </w:rPr>
        <w:t xml:space="preserve">[26]  </w:t>
      </w:r>
      <w:r>
        <w:rPr>
          <w:rFonts w:ascii="Georgia" w:hAnsi="Georgia"/>
          <w:color w:val="2A2927"/>
          <w:sz w:val="22"/>
        </w:rPr>
        <w:t>2:6 O Gott, mein Gott! Ich flehe Dich an beim Morgenlicht Deiner Schönheit, das die ganze Erde erleuchtet, beim Augenlicht Deines göttlichen Erbarmens, das auf allen Dingen ruht, bei der brandenden See Deiner Gnadengaben, in die alle Dinge eingetaucht sind, bei Deinen strömenden Wolken der Großmut, die auf das Wesen alles Erschaffenen ihren Segen herabregnen, und beim Strahlenglanz Deiner Barmherzigkeit, die da war, ehe denn die Welt war: Hilf Deinen Erwählten, treu zu sein, stehe Deinen Geliebten bei, an Deiner erhabenen Schwelle zu dienen, lasse sie siegen durch die Bataillone Deiner alles überwindenden Macht und stärke sie durch zahllose Kämpfer aus den himmlischen Heerscharen.</w:t>
      </w:r>
    </w:p>
    <w:p>
      <w:pPr>
        <w:spacing w:after="140" w:line="288" w:lineRule="auto"/>
      </w:pPr>
      <w:r>
        <w:rPr>
          <w:rFonts w:ascii="Consolas" w:hAnsi="Consolas"/>
          <w:color w:val="9A7A38"/>
          <w:sz w:val="18"/>
        </w:rPr>
        <w:t xml:space="preserve">[27]  </w:t>
      </w:r>
      <w:r>
        <w:rPr>
          <w:rFonts w:ascii="Georgia" w:hAnsi="Georgia"/>
          <w:color w:val="2A2927"/>
          <w:sz w:val="22"/>
        </w:rPr>
        <w:t>2:7 O mein Herr! Sie sind schwache Seelen vor Deiner Tür, Bettler an Deinem Hof, die nach Deiner Gnade dürsten, verzweifelt Deiner Hilfe bedürfen, ihr Angesicht dem Reiche Deiner Einheit zuwenden und nach Deinen Gnadengaben schmachten. O mein Herr! Gieße Dein heiliges Licht über ihre Seelen aus, läutere ihre Herzen mit der Gunst Deiner Hilfe; weite ihnen die Brust mit dem Duft des Entzückens, der heranweht von Deinen Himmelsscharen; lasse ihre Augen leuchten, wenn sie auf die Zeichen und Beweise Deiner Macht blicken; lasse sie Standarten der Reinheit sein, Banner der Heiligkeit, die hoch über allen Geschöpfen auf den Gipfeln der Erde wehen; lasse ihre Worte Herzen, so hart wie Stein, bewegen. Lasse sie sich erheben, Dir zu dienen, hingegeben an das Königreich Deiner Göttlichkeit; lasse sie ihr Angesicht auf die Höhen Deines Selbstbestehens richten und Deine Zeichen überallhin verbreiten; erleuchte sie mit Deiner Lichtflut; lasse sie Deine verborgenen Geheimnisse enthüllen. Gib, dass sie Deine Diener zu sanften Wassern führen, zum Springquell Deiner Barmherzigkeit, der mitten im Himmel Deiner Einheit wallt und sprudelt. Gib, dass sie auf der Arche des Heils das Segel der Loslösung setzen und über das Meer Deiner Erkenntnis fahren; gib, dass sie die Schwingen der Einigkeit ausbreiten und aufsteigen in das Königreich Deiner Einzigkeit, um Diener zu werden, die das Lob der himmlischen Heerscharen und den Preis der Bewohner Deines allherrlichen Reiches erwerben; lasse sie den Boten der unsichtbaren Welt lauschen, wenn sie den Ruf der mächtigsten frohen Botschaft erheben; gib, dass sie in ihrer Sehnsucht, Dir zu begegnen, zu Dir rufen und flehen, wundersame Gebete im Morgenlicht auf den Lippen – o mein Herr, der Du alle Dinge lenkst – unter Tränen am Morgen und am Abend, voll Verlangen, unter den Schatten Deiner unendlichen Barmherzigkeit zu treten.</w:t>
      </w:r>
    </w:p>
    <w:p>
      <w:pPr>
        <w:spacing w:after="140" w:line="288" w:lineRule="auto"/>
      </w:pPr>
      <w:r>
        <w:rPr>
          <w:rFonts w:ascii="Consolas" w:hAnsi="Consolas"/>
          <w:color w:val="9A7A38"/>
          <w:sz w:val="18"/>
        </w:rPr>
        <w:t xml:space="preserve">[28]  </w:t>
      </w:r>
      <w:r>
        <w:rPr>
          <w:rFonts w:ascii="Georgia" w:hAnsi="Georgia"/>
          <w:color w:val="2A2927"/>
          <w:sz w:val="22"/>
        </w:rPr>
        <w:t>2:8 Hilf ihnen unter allen Umständen, o mein Herr; stehe ihnen jederzeit bei mit Deinen Engeln der Heiligkeit, die Deine unsichtbaren Heerscharen sind, Deine himmlischen Bataillone, welche die vereinte Streitmacht dieser niederen Welt besiegen.</w:t>
      </w:r>
    </w:p>
    <w:p>
      <w:pPr>
        <w:spacing w:after="140" w:line="288" w:lineRule="auto"/>
      </w:pPr>
      <w:r>
        <w:rPr>
          <w:rFonts w:ascii="Consolas" w:hAnsi="Consolas"/>
          <w:color w:val="9A7A38"/>
          <w:sz w:val="18"/>
        </w:rPr>
        <w:t xml:space="preserve">[29]  </w:t>
      </w:r>
      <w:r>
        <w:rPr>
          <w:rFonts w:ascii="Georgia" w:hAnsi="Georgia"/>
          <w:color w:val="2A2927"/>
          <w:sz w:val="22"/>
        </w:rPr>
        <w:t>2:9 Wahrlich, Du bist der Mächtige, der Kraftvolle, der Starke, der Allumfassende, der höchste Herr über alles, was ist.</w:t>
      </w:r>
    </w:p>
    <w:p>
      <w:pPr>
        <w:spacing w:after="140" w:line="288" w:lineRule="auto"/>
      </w:pPr>
      <w:r>
        <w:rPr>
          <w:rFonts w:ascii="Consolas" w:hAnsi="Consolas"/>
          <w:color w:val="9A7A38"/>
          <w:sz w:val="18"/>
        </w:rPr>
        <w:t xml:space="preserve">[30]  </w:t>
      </w:r>
      <w:r>
        <w:rPr>
          <w:rFonts w:ascii="Georgia" w:hAnsi="Georgia"/>
          <w:color w:val="2A2927"/>
          <w:sz w:val="22"/>
        </w:rPr>
        <w:t>2:10 O heiliger Herr! O Herr liebender Gnade! Wir irren um Deinen Wohnsitz, sehnen uns, Deine Schönheit zu schauen, voll Liebe zu all Deinen Wegen. Wir sind unglücklich, gering und bedeutungslos. Wir sind arm; erweise uns Barmherzigkeit und Großmut; sieh nicht auf unsere Verfehlungen, verbirg unsere fortgesetzten Sünden. Was wir auch sind, wir sind immer Dein; was wir sprechen und hören, ist Dein Lobpreis; Dein Antlitz suchen wir, Deinem Pfad folgen wir. Du bist der Herr liebender Gnade, wir sind verirrte Sünder fern unserer Heimat. So spende uns ein paar Regentropfen, Du Wolke der Barmherzigkeit. Sende uns Deinen duftenden Windhauch, Du Blumenbeet der Gnade. Überflute uns mit einer mächtigen Woge, Du Meer aller Güte. Sende einen Lichtstrahl auf uns hernieder, Du Sonne der Freigebigkeit. Hab Erbarmen mit uns, gewähre uns Gnade. Bei Deiner Schönheit, wir kommen mit nichts als unseren Sünden, mit keinen nennenswerten guten Taten, nur Hoffnungen. Wenn Dein verhüllender Schleier uns nicht bedeckt, Dein Schutz uns nicht schirmt und hegt, welche Kraft haben wir hilflosen Seelen, uns zu erheben und Dir zu dienen; wie können wir Elenden uns tapfer erweisen? Du, der Du der Mächtige bist, der Allgewaltige, hilf uns, begünstige uns. Wir sind verdorrt; belebe uns mit Regenschauern aus Deinen Wolken der Gnade. Gering sind wir; erleuchte uns mit den hellen Sonnenstrahlen Deiner Einheit. Wirf diesen dürstenden Fisch in das Meer Deiner Barmherzigkeit, führe diese verlorene Karawane unter das Obdach Deiner Einzigkeit. Zum Brunnquell der Führung leite Du die verirrten Wanderer und gewähre denen, die den Pfad verfehlten, Zuflucht in der Freistatt Deiner Macht. Setze an diese ausgedörrten Lippen die reichen, sanftfließenden Wasser des Himmels, erwecke diese Toten zu ewigem Leben. Gib den Blinden sehende Augen. Lasse die Tauben hören, die Stummen sprechen. Entflamme die Entmutigten, mache die Unbekümmerten achtsam, warne die Hochmütigen, erwecke die Schläfer.</w:t>
      </w:r>
    </w:p>
    <w:p>
      <w:pPr>
        <w:spacing w:after="140" w:line="288" w:lineRule="auto"/>
      </w:pPr>
      <w:r>
        <w:rPr>
          <w:rFonts w:ascii="Consolas" w:hAnsi="Consolas"/>
          <w:color w:val="9A7A38"/>
          <w:sz w:val="18"/>
        </w:rPr>
        <w:t xml:space="preserve">[31]  </w:t>
      </w:r>
      <w:r>
        <w:rPr>
          <w:rFonts w:ascii="Georgia" w:hAnsi="Georgia"/>
          <w:color w:val="2A2927"/>
          <w:sz w:val="22"/>
        </w:rPr>
        <w:t>2:11 Du bist der Mächtige, Du bist der Schenkende, Du bist der Liebende. Wahrlich, Du bist der Wohltätige, der Erhabenste.</w:t>
      </w:r>
    </w:p>
    <w:p>
      <w:pPr>
        <w:spacing w:after="140" w:line="288" w:lineRule="auto"/>
      </w:pPr>
      <w:r>
        <w:rPr>
          <w:rFonts w:ascii="Consolas" w:hAnsi="Consolas"/>
          <w:color w:val="9A7A38"/>
          <w:sz w:val="18"/>
        </w:rPr>
        <w:t xml:space="preserve">[32]  </w:t>
      </w:r>
      <w:r>
        <w:rPr>
          <w:rFonts w:ascii="Georgia" w:hAnsi="Georgia"/>
          <w:color w:val="2A2927"/>
          <w:sz w:val="22"/>
        </w:rPr>
        <w:t>2:12 O ihr Geliebten Gottes, ihr Helfer dieses dahinschwindenden Dieners! Als die Sonne der Wirklichkeit ihre unendlichen Gaben vom Aufgangsort aller Sehnsucht ausströmte, als dieses heilige Licht die Welt des Seins von Pol zu Pol erleuchtete, da warf diese Sonne ihre Strahlen mit solcher Kraft hernieder, dass sie das schauerliche Dunkel für alle Zeit tilgte. So wurde unsere Welt des Staubes zum Neid der himmlischen Sphären; dieser niedrige Ort nahm die Pracht und den Schmuck des überirdischen Reiches an. Der Heiligkeit sanfte Lüfte wehten darüber hin und verbreiteten süßen Duft. Die himmlischen Frühlingswinde umfächelten sie. Aus dem Quell aller Segensgaben strömten befruchtende Brisen und brachten grenzenlose Gnade. Dann brach der strahlende Morgen an, und mit ihm kam die Botschaft großer Freude. Die göttliche Frühlingszeit errichtete ihre Zelte in dieser bedingten Welt, so dass alle Schöpfung hüpfte und tanzte. Die welke Erde brachte unsterbliche Blüten hervor. Der tote Staub erwachte zu ewigem Leben. Der Erde entsprossen Blumen mystischer Gelehrsamkeit und frisches Grün voll der Erkenntnis Gottes. Die bedingte Welt offenbarte Gottes großmütige Gaben, die sichtbare Welt spiegelte die ganze Herrlichkeit der Reiche, die den Augen verborgen sind. Gottes Ruf ward verkündet, die Tafel des Ewigen Bündnisses bereitet; der Kelch des Testamentes ging von Hand zu Hand, die Ladung an alle war verkündet. Da ließen sich einige aus dem Volk vom himmlischen Wein entflammen; andere hatten keinen Anteil an diesem größten Geschenk. Sicht und Einsicht einiger wurden erleuchtet vom Licht der Gnade; manche hörten die Hymnen der Einheit und hüpften vor Freude. Vögel stimmten in den Gärten der Heiligkeit ihr Jubellied an, und Nachtigallen sangen in den himmlischen Rosenzweigen ihre wehmütigen Lieder. Sowohl das Reich der Höhe als auch die Erde hienieden waren aufs Schönste geschmückt, und der hohe Himmel beneidete diese Welt. Aber ach, noch immer verharren die Achtlosen unbekümmert in festem Schlaf, und die Narren weisen diesen heiligsten Segen von sich. Die Blinden bleiben in ihre Schleier gehüllt, die Tauben haben keinen Anteil an dem, was vorgegangen ist. Die Toten sind ohne Hoffnung, etwas davon zu erlangen, wie Er sagt: »Sie verzweifeln an dem zukünftigen Leben ebenso, wie die Ungläubigen an der Auferstehung derer verzweifeln, die in den Gräbern liegen.« Qur’án 60:13. Q</w:t>
      </w:r>
    </w:p>
    <w:p>
      <w:pPr>
        <w:spacing w:after="140" w:line="288" w:lineRule="auto"/>
      </w:pPr>
      <w:r>
        <w:rPr>
          <w:rFonts w:ascii="Consolas" w:hAnsi="Consolas"/>
          <w:color w:val="9A7A38"/>
          <w:sz w:val="18"/>
        </w:rPr>
        <w:t xml:space="preserve">[33]  </w:t>
      </w:r>
      <w:r>
        <w:rPr>
          <w:rFonts w:ascii="Georgia" w:hAnsi="Georgia"/>
          <w:color w:val="2A2927"/>
          <w:sz w:val="22"/>
        </w:rPr>
        <w:t>2:13 Zu euch, o ihr Geliebten Gottes! Löst eure Zunge und bringt Ihm Dank dar, preist und verherrlicht die Schönheit des Angebeteten; denn ihr habt aus diesem reinsten Kelch getrunken, ihr seid begeistert und entflammt von diesem Wein. Ihr habt den süßen Duft der Heiligkeit entdeckt, ihr atmet den Moschus der Treue aus Josefs Gewand. Ihr nährt euch vom Honigtau der Ergebenheit aus der Hand des Einziggeliebten, ihr labt euch an unsterblicher Speise von der üppigen Festtafel des Herrn. Dieser Überfluss ist eine besondere Gunst, die ein liebender Gott euch schenkt; das sind Segnungen und seltene Gaben, die aus Seiner Gnade kommen. Im Evangelium sagt Er: »Denn viele sind berufen, aber wenige sind auserwählt.« Mt. 22:14. Q Das bedeutet: Vielen wurde es angetragen, aber nur wenige Seelen sind erwählt, die große Gabe der Führung zu empfangen. »So ist Gottes Großmut: Wem Er geben will, dem gibt Er, und Gott ist von unermesslicher Großmut.« Qur’án 57:21. Q</w:t>
      </w:r>
    </w:p>
    <w:p>
      <w:pPr>
        <w:spacing w:after="140" w:line="288" w:lineRule="auto"/>
      </w:pPr>
      <w:r>
        <w:rPr>
          <w:rFonts w:ascii="Consolas" w:hAnsi="Consolas"/>
          <w:color w:val="9A7A38"/>
          <w:sz w:val="18"/>
        </w:rPr>
        <w:t xml:space="preserve">[34]  </w:t>
      </w:r>
      <w:r>
        <w:rPr>
          <w:rFonts w:ascii="Georgia" w:hAnsi="Georgia"/>
          <w:color w:val="2A2927"/>
          <w:sz w:val="22"/>
        </w:rPr>
        <w:t>2:14 O ihr Geliebten Gottes! Von den Völkern der Welt stürmen die Winde der Uneinigkeit gegen die Kerze des Bündnisses. Raben des Hasses gleich, setzen Abtrünnige der Nachtigall der Treue zu. Hart bedrängen geistlose Nachtvögel die Taube des Gottesgedenkens, und beutegierige Bestien hetzen die Gazelle, die in den Auen der Gottesliebe wohnt. Tödlich ist die Gefahr, qualvoll der Schmerz.</w:t>
      </w:r>
    </w:p>
    <w:p>
      <w:pPr>
        <w:spacing w:after="140" w:line="288" w:lineRule="auto"/>
      </w:pPr>
      <w:r>
        <w:rPr>
          <w:rFonts w:ascii="Consolas" w:hAnsi="Consolas"/>
          <w:color w:val="9A7A38"/>
          <w:sz w:val="18"/>
        </w:rPr>
        <w:t xml:space="preserve">[35]  </w:t>
      </w:r>
      <w:r>
        <w:rPr>
          <w:rFonts w:ascii="Georgia" w:hAnsi="Georgia"/>
          <w:color w:val="2A2927"/>
          <w:sz w:val="22"/>
        </w:rPr>
        <w:t>2:15 Die Geliebten des Herrn müssen fest wie Berge sein, standhaft wie unüberwindliche Festungsmauern. Unerschütterlich müssen sie auch in bitterer Not bleiben, unbekümmert auch im schlimmsten Unheil: Lasst sie festhalten am Saum des allmächtigen Gottes, verankert im Glauben an die Schönheit des Allerhöchsten; lasst sie auf die unfehlbare Hilfe aus dem Urewigen Königreich bauen und sich stützen auf die schützende Fürsorge des großmütigen Herrn. Lasst sie allezeit sich erfrischen mit den Tautropfen himmlischer Gnade und sich durch den Odem des Heiligen Geistes in jedem Augenblick wiederbeleben. Lasst sie aufstehen zum Dienste an ihrem Herrn und alles in ihrer Macht Stehende tun, Seine Düfte der Heiligkeit allüberall zu verbreiten. Lasst sie ein mächtiges Bollwerk sein, Seinen Glauben zu verteidigen, eine uneinnehmbare Feste für die Heerscharen der Urewigen Schönheit. Lasst sie über den Bau der Sache Gottes von allen Seiten sorgsam wachen; lasst sie strahlende Sterne werden an Seinen leuchtenden Himmeln. Denn die Horden der Finsternis bestürmen diese Sache von allen Seiten, und die Völker der Erde wollen dieses offenbare Licht ersticken. Und wenn alle Geschlechter der Welt zum Angriff rüsten, wie können wir da unsere Aufmerksamkeit auch nur für einen Augenblick schweifen lassen? Wisst um diese Dinge mit Sicherheit, seid wachsam und beschützt die Sache Gottes.</w:t>
      </w:r>
    </w:p>
    <w:p>
      <w:pPr>
        <w:spacing w:after="140" w:line="288" w:lineRule="auto"/>
      </w:pPr>
      <w:r>
        <w:rPr>
          <w:rFonts w:ascii="Consolas" w:hAnsi="Consolas"/>
          <w:color w:val="9A7A38"/>
          <w:sz w:val="18"/>
        </w:rPr>
        <w:t xml:space="preserve">[36]  </w:t>
      </w:r>
      <w:r>
        <w:rPr>
          <w:rFonts w:ascii="Georgia" w:hAnsi="Georgia"/>
          <w:color w:val="2A2927"/>
          <w:sz w:val="22"/>
        </w:rPr>
        <w:t>2:16 Eure wichtigste Pflicht ist heute, euren Charakter zu veredeln, eure Sitten zu bessern und euer Verhalten zu ordnen. Die Geliebten Gottes müssen unter Seinen Geschöpfen mit einem Charakter und einem Verhalten hervortreten, dass der Duft ihrer Heiligkeit die ganze Welt umfängt und den toten Seelen das Leben wiedergibt, hat doch die Manifestation Gottes, das grenzenlose Morgenlicht aus dem Unsichtbaren, den Zweck, jeden lebenden Menschen seelisch zu erziehen und seinen Charakter zu läutern – so dass gesegnete Wesen erstehen, losgelöst vom Dunkel der tierischen Welt, mit Eigenschaften, die des Menschen Wirklichkeit zieren. Ziel ist, die Erdenmenschen in das Volk des Himmels zu verwandeln, die Wanderer aus der Finsternis ins Licht zu führen, die Ausgestoßenen in den innersten Kreis des Königreiches treten zu lassen, die Nichtswürdigen zu Vertrauten der ewigen Herrlichkeit zu machen. Die Mittellosen sollen ihren Anteil an der endlosen See erhalten, die Unwissenden sich satt trinken am Lebensquell der Erkenntnis, die Blutdürstigen ihre Barbarei aufgeben. Alle, die ihre Klauen zeigen, sollen freundlich und nachsichtig werden; alle, die den Krieg lieben, sollen wahre Versöhnung suchen; die Unmenschlichen mit messerscharfen Krallen sollen sich der Wohltat dauerhaften Friedens erfreuen; die Unreinen sollen erfahren, dass es ein Reich der Reinheit gibt, die Verderbten ihren Weg finden zu den Strömen der Heiligkeit.</w:t>
      </w:r>
    </w:p>
    <w:p>
      <w:pPr>
        <w:spacing w:after="140" w:line="288" w:lineRule="auto"/>
      </w:pPr>
      <w:r>
        <w:rPr>
          <w:rFonts w:ascii="Consolas" w:hAnsi="Consolas"/>
          <w:color w:val="9A7A38"/>
          <w:sz w:val="18"/>
        </w:rPr>
        <w:t xml:space="preserve">[37]  </w:t>
      </w:r>
      <w:r>
        <w:rPr>
          <w:rFonts w:ascii="Georgia" w:hAnsi="Georgia"/>
          <w:color w:val="2A2927"/>
          <w:sz w:val="22"/>
        </w:rPr>
        <w:t>2:17 Ehe sich dieser Gottessegen nicht im Wesenskern der Menschlichkeit offenbart, erweist sich die Gabenfülle der Manifestation Gottes als unfruchtbar, und die Sonne der Wahrheit mit all ihrem Strahlenglanz bleibt wirkungslos.</w:t>
      </w:r>
    </w:p>
    <w:p>
      <w:pPr>
        <w:spacing w:after="140" w:line="288" w:lineRule="auto"/>
      </w:pPr>
      <w:r>
        <w:rPr>
          <w:rFonts w:ascii="Consolas" w:hAnsi="Consolas"/>
          <w:color w:val="9A7A38"/>
          <w:sz w:val="18"/>
        </w:rPr>
        <w:t xml:space="preserve">[38]  </w:t>
      </w:r>
      <w:r>
        <w:rPr>
          <w:rFonts w:ascii="Georgia" w:hAnsi="Georgia"/>
          <w:color w:val="2A2927"/>
          <w:sz w:val="22"/>
        </w:rPr>
        <w:t>2:18 Deshalb bemüht euch mit ganzem Herzen und ganzer Seele, o ihr Geliebten des Herrn, an Seinen himmlischen Eigenschaften teilzuhaben und an den Wohltaten Seiner Heiligkeit euren Anteil zu empfangen, damit ihr Merkmale der Einigkeit und Banner der Einzigkeit werdet, damit ihr die Bedeutung der Einheit erforscht, im Garten Gottes eure Stimme erhebt und selige Hymnen des Geistes singt. Werdet wie die Vögel, die Ihm ihren Dank darbringen, und singt in den blühenden Lauben des Lebens Lieder, welche die Gemüter der Wissenden berücken. Hisst auf den höchsten Gipfeln der Welt die Fahne der Gunst Gottes, damit sie hoch in den Lüften Seiner Gnade flattere und wehe; pflanzt auf dem Felde des Lebens, inmitten der Rosen der sichtbaren Welt, einen Baum, der frische, süße Früchte hervorbringt.</w:t>
      </w:r>
    </w:p>
    <w:p>
      <w:pPr>
        <w:spacing w:after="140" w:line="288" w:lineRule="auto"/>
      </w:pPr>
      <w:r>
        <w:rPr>
          <w:rFonts w:ascii="Consolas" w:hAnsi="Consolas"/>
          <w:color w:val="9A7A38"/>
          <w:sz w:val="18"/>
        </w:rPr>
        <w:t xml:space="preserve">[39]  </w:t>
      </w:r>
      <w:r>
        <w:rPr>
          <w:rFonts w:ascii="Georgia" w:hAnsi="Georgia"/>
          <w:color w:val="2A2927"/>
          <w:sz w:val="22"/>
        </w:rPr>
        <w:t>2:19 Ich schwöre bei dem wahren Lehrer: Wenn ihr nach den Ermahnungen Gottes handelt, wie sie in Seinen erleuchteten Sendschreiben offenbart sind, dann wird dieser dunkle Staub das Himmelreich widerspiegeln, diese niedere Welt das Reich des Allherrlichen.</w:t>
      </w:r>
    </w:p>
    <w:p>
      <w:pPr>
        <w:spacing w:after="140" w:line="288" w:lineRule="auto"/>
      </w:pPr>
      <w:r>
        <w:rPr>
          <w:rFonts w:ascii="Consolas" w:hAnsi="Consolas"/>
          <w:color w:val="9A7A38"/>
          <w:sz w:val="18"/>
        </w:rPr>
        <w:t xml:space="preserve">[40]  </w:t>
      </w:r>
      <w:r>
        <w:rPr>
          <w:rFonts w:ascii="Georgia" w:hAnsi="Georgia"/>
          <w:color w:val="2A2927"/>
          <w:sz w:val="22"/>
        </w:rPr>
        <w:t>2:20 O ihr Geliebten des Herrn! Preis sei Ihm, dem Unsichtbaren! Die Sonne der Wahrheit umfängt euch mit überströmenden Gnadengaben, und die Tore Seiner Barmherzigkeit stehen auf allen Seiten offen. Jetzt ist es an der Zeit, diesen Segen anzuwenden und zu nutzen. Seid euch des Wertes dieser Zeit bewusst, lasst euch die Gelegenheit nicht entgehen. Bleibt völlig frei von den Belangen dieser dunklen Welt, zeichnet euch durch solche Wesenszüge aus, die dem Reiche Gottes innewohnen. Dann werdet ihr sehen, wie herrlich das himmlische Tagesgestirn strahlt, wie blendend hell die Zeichen der Großmut sind, die aus dem unsichtbaren Reich erscheinen.</w:t>
      </w:r>
    </w:p>
    <w:p>
      <w:pPr>
        <w:spacing w:after="140" w:line="288" w:lineRule="auto"/>
      </w:pPr>
      <w:r>
        <w:rPr>
          <w:rFonts w:ascii="Consolas" w:hAnsi="Consolas"/>
          <w:color w:val="9A7A38"/>
          <w:sz w:val="18"/>
        </w:rPr>
        <w:t xml:space="preserve">[41]  </w:t>
      </w:r>
      <w:r>
        <w:rPr>
          <w:rFonts w:ascii="Georgia" w:hAnsi="Georgia"/>
          <w:color w:val="2A2927"/>
          <w:sz w:val="22"/>
        </w:rPr>
        <w:t>3:1 O ihr Geliebten Gottes! O ihr Kinder Seines Königreiches! Wahrlich, wahrlich, der neue Himmel und die neue Erde sind erschienen. Die Heilige Stadt, das neue Jerusalem, ist aus der Höhe herniedergestiegen in Gestalt einer himmlischen Jungfrau, verschleiert, wunderschön, einzigartig und bereit, sich mit ihren Liebenden auf Erden zu vereinen. Die Engel der himmlischen Heerscharen stimmen ein in den Ruf, der durch das ganze Weltall schallt. Alle künden laut und machtvoll: »Dies ist die Stadt Gottes und Seine Stätte, darin die Reinen und Heiligen unter Seinen Dienern wohnen sollen. Er wird mit ihnen leben, denn sie sind Sein Volk, und Er ist ihr Herr.«</w:t>
      </w:r>
    </w:p>
    <w:p>
      <w:pPr>
        <w:spacing w:after="140" w:line="288" w:lineRule="auto"/>
      </w:pPr>
      <w:r>
        <w:rPr>
          <w:rFonts w:ascii="Consolas" w:hAnsi="Consolas"/>
          <w:color w:val="9A7A38"/>
          <w:sz w:val="18"/>
        </w:rPr>
        <w:t xml:space="preserve">[42]  </w:t>
      </w:r>
      <w:r>
        <w:rPr>
          <w:rFonts w:ascii="Georgia" w:hAnsi="Georgia"/>
          <w:color w:val="2A2927"/>
          <w:sz w:val="22"/>
        </w:rPr>
        <w:t>3:2 Er trocknet ihre Tränen, entzündet ihr Licht, erfreut ihre Herzen und entflammt ihre Seelen. Der Tod wird ihnen nichts mehr anhaben, noch werden Kummer, Tränen oder Leid sie betrüben. Gott, der Herr, der Allmächtige hat in Seinem Reich den Thron bestiegen und macht alles neu. Dies ist die Wahrheit, und welche Wahrheit kann größer sein als die Wahrheit, die der heilige Johannes in seiner Offenbarung kündete?</w:t>
      </w:r>
    </w:p>
    <w:p>
      <w:pPr>
        <w:spacing w:after="140" w:line="288" w:lineRule="auto"/>
      </w:pPr>
      <w:r>
        <w:rPr>
          <w:rFonts w:ascii="Consolas" w:hAnsi="Consolas"/>
          <w:color w:val="9A7A38"/>
          <w:sz w:val="18"/>
        </w:rPr>
        <w:t xml:space="preserve">[43]  </w:t>
      </w:r>
      <w:r>
        <w:rPr>
          <w:rFonts w:ascii="Georgia" w:hAnsi="Georgia"/>
          <w:color w:val="2A2927"/>
          <w:sz w:val="22"/>
        </w:rPr>
        <w:t>3:3 Er ist Alpha und Omega. Er reicht dem Dürstenden das Wasser des Lebens, dem Kranken die Arznei wahrer Erlösung. Wem solche Gnade zuteil wird, der empfängt wahrlich das herrlichste Vermächtnis von Gottes Propheten und Heiligen. Der Herr wird sein Gott sein, und er Sein zärtlich geliebter Sohn.</w:t>
      </w:r>
    </w:p>
    <w:p>
      <w:pPr>
        <w:spacing w:after="140" w:line="288" w:lineRule="auto"/>
      </w:pPr>
      <w:r>
        <w:rPr>
          <w:rFonts w:ascii="Consolas" w:hAnsi="Consolas"/>
          <w:color w:val="9A7A38"/>
          <w:sz w:val="18"/>
        </w:rPr>
        <w:t xml:space="preserve">[44]  </w:t>
      </w:r>
      <w:r>
        <w:rPr>
          <w:rFonts w:ascii="Georgia" w:hAnsi="Georgia"/>
          <w:color w:val="2A2927"/>
          <w:sz w:val="22"/>
        </w:rPr>
        <w:t>3:4 Frohlocket, o ihr Geliebten des Herrn, ihr Seine Erwählten, ihr Kinder Gottes und Sein Volk. Erhebt eure Stimmen, den höchsten Herrn zu preisen und zu verherrlichen; denn Sein Licht erstrahlt, Seine Zeichen sind offenbar und die Wogen Seiner brandenden See tragen jedem Ufer kostbare Perlen zu.</w:t>
      </w:r>
    </w:p>
    <w:p>
      <w:pPr>
        <w:spacing w:after="140" w:line="288" w:lineRule="auto"/>
      </w:pPr>
      <w:r>
        <w:rPr>
          <w:rFonts w:ascii="Consolas" w:hAnsi="Consolas"/>
          <w:color w:val="9A7A38"/>
          <w:sz w:val="18"/>
        </w:rPr>
        <w:t xml:space="preserve">[45]  </w:t>
      </w:r>
      <w:r>
        <w:rPr>
          <w:rFonts w:ascii="Georgia" w:hAnsi="Georgia"/>
          <w:color w:val="2A2927"/>
          <w:sz w:val="22"/>
        </w:rPr>
        <w:t>4:1 Gelobt sei Er, der die Welt des Daseins erschuf und allem Gestalt gab, Er, der die Aufrichtigen zu einer Stufe der Ehre erhob Qur’án 17:79. A und die unsichtbare Welt auf der Ebene der sichtbaren erscheinen ließ. – Doch noch immer wandeln die Menschen in trunkenem Stumpfsinn Qur’án 15:72. A und gehen in die Irre.</w:t>
      </w:r>
    </w:p>
    <w:p>
      <w:pPr>
        <w:spacing w:after="140" w:line="288" w:lineRule="auto"/>
      </w:pPr>
      <w:r>
        <w:rPr>
          <w:rFonts w:ascii="Consolas" w:hAnsi="Consolas"/>
          <w:color w:val="9A7A38"/>
          <w:sz w:val="18"/>
        </w:rPr>
        <w:t xml:space="preserve">[46]  </w:t>
      </w:r>
      <w:r>
        <w:rPr>
          <w:rFonts w:ascii="Georgia" w:hAnsi="Georgia"/>
          <w:color w:val="2A2927"/>
          <w:sz w:val="22"/>
        </w:rPr>
        <w:t>4:2 Er legt die Grundmauern für die hohe Burg, Er leitet den Zyklus der Herrlichkeit ein, Er lässt eine neue Schöpfung erstehen an diesem Tag, der eindeutig der Tag des Gerichts ist – und noch immer verharren die Achtlosen in trunkenem Schlaf.</w:t>
      </w:r>
    </w:p>
    <w:p>
      <w:pPr>
        <w:spacing w:after="140" w:line="288" w:lineRule="auto"/>
      </w:pPr>
      <w:r>
        <w:rPr>
          <w:rFonts w:ascii="Consolas" w:hAnsi="Consolas"/>
          <w:color w:val="9A7A38"/>
          <w:sz w:val="18"/>
        </w:rPr>
        <w:t xml:space="preserve">[47]  </w:t>
      </w:r>
      <w:r>
        <w:rPr>
          <w:rFonts w:ascii="Georgia" w:hAnsi="Georgia"/>
          <w:color w:val="2A2927"/>
          <w:sz w:val="22"/>
        </w:rPr>
        <w:t>4:3 Die Posaune Qur’án 39:68; Bahá’u’lláh, in: Botschaften aus ‘Akká 8:37; Brief an den Sohn des Wolfes 192, S. 117. A ertönt, die Trompete Qur’án 74:8. A wird geblasen, der Ausrufer lässt seinen Ruf erschallen, allen auf Erden schwinden die Sinne – aber noch immer schlafen die Toten in den Gräbern ihrer Leiber.</w:t>
      </w:r>
    </w:p>
    <w:p>
      <w:pPr>
        <w:spacing w:after="140" w:line="288" w:lineRule="auto"/>
      </w:pPr>
      <w:r>
        <w:rPr>
          <w:rFonts w:ascii="Consolas" w:hAnsi="Consolas"/>
          <w:color w:val="9A7A38"/>
          <w:sz w:val="18"/>
        </w:rPr>
        <w:t xml:space="preserve">[48]  </w:t>
      </w:r>
      <w:r>
        <w:rPr>
          <w:rFonts w:ascii="Georgia" w:hAnsi="Georgia"/>
          <w:color w:val="2A2927"/>
          <w:sz w:val="22"/>
        </w:rPr>
        <w:t>4:4 Und der zweite Trompetenschall Qur’án 39:68. A ertönt, der zweite Posaunenstoß folgt dem ersten Qur’án 79:6–7. A , das gefürchtete Weh tritt ein, jede stillende Mutter vergisst das Kind an ihrer Brust Qur’án 22:2. A – und dennoch achten die Menschen in ihrer Verwirrung nicht darauf.</w:t>
      </w:r>
    </w:p>
    <w:p>
      <w:pPr>
        <w:spacing w:after="140" w:line="288" w:lineRule="auto"/>
      </w:pPr>
      <w:r>
        <w:rPr>
          <w:rFonts w:ascii="Consolas" w:hAnsi="Consolas"/>
          <w:color w:val="9A7A38"/>
          <w:sz w:val="18"/>
        </w:rPr>
        <w:t xml:space="preserve">[49]  </w:t>
      </w:r>
      <w:r>
        <w:rPr>
          <w:rFonts w:ascii="Georgia" w:hAnsi="Georgia"/>
          <w:color w:val="2A2927"/>
          <w:sz w:val="22"/>
        </w:rPr>
        <w:t>4:5 Der Tag der Auferstehung ist angebrochen, die Stunde hat geschlagen, der Pfad ist geebnet, die Waage ist aufgestellt und alle auf Erden sind versammelt Qur’án 34:40. A – aber noch immer sehen die Menschen vom Weg keine Spur.</w:t>
      </w:r>
    </w:p>
    <w:p>
      <w:pPr>
        <w:spacing w:after="140" w:line="288" w:lineRule="auto"/>
      </w:pPr>
      <w:r>
        <w:rPr>
          <w:rFonts w:ascii="Consolas" w:hAnsi="Consolas"/>
          <w:color w:val="9A7A38"/>
          <w:sz w:val="18"/>
        </w:rPr>
        <w:t xml:space="preserve">[50]  </w:t>
      </w:r>
      <w:r>
        <w:rPr>
          <w:rFonts w:ascii="Georgia" w:hAnsi="Georgia"/>
          <w:color w:val="2A2927"/>
          <w:sz w:val="22"/>
        </w:rPr>
        <w:t>4:6 Das Licht scheint hell, Strahlenglanz umflutet den Berg Sinai, ein zarter Wind weht aus den Gärten des immervergebenden Herrn, der sanfte Hauch des Geistes streift vorbei und die Toten stehen aus ihren Gräbern auf – doch immer noch schlummern die Achtlosen in ihrer Gruft.</w:t>
      </w:r>
    </w:p>
    <w:p>
      <w:pPr>
        <w:spacing w:after="140" w:line="288" w:lineRule="auto"/>
      </w:pPr>
      <w:r>
        <w:rPr>
          <w:rFonts w:ascii="Consolas" w:hAnsi="Consolas"/>
          <w:color w:val="9A7A38"/>
          <w:sz w:val="18"/>
        </w:rPr>
        <w:t xml:space="preserve">[51]  </w:t>
      </w:r>
      <w:r>
        <w:rPr>
          <w:rFonts w:ascii="Georgia" w:hAnsi="Georgia"/>
          <w:color w:val="2A2927"/>
          <w:sz w:val="22"/>
        </w:rPr>
        <w:t>4:7 Die Flammen der Hölle sind angefacht, der Himmel ist nahe, die Himmelsgärten stehen in Blüte, frische Wasser quellen über, das Paradies erstrahlt in voller Schönheit – aber die Unwissenden sind noch immer versunken im Sumpf ihrer leeren Träume.</w:t>
      </w:r>
    </w:p>
    <w:p>
      <w:pPr>
        <w:spacing w:after="140" w:line="288" w:lineRule="auto"/>
      </w:pPr>
      <w:r>
        <w:rPr>
          <w:rFonts w:ascii="Consolas" w:hAnsi="Consolas"/>
          <w:color w:val="9A7A38"/>
          <w:sz w:val="18"/>
        </w:rPr>
        <w:t xml:space="preserve">[52]  </w:t>
      </w:r>
      <w:r>
        <w:rPr>
          <w:rFonts w:ascii="Georgia" w:hAnsi="Georgia"/>
          <w:color w:val="2A2927"/>
          <w:sz w:val="22"/>
        </w:rPr>
        <w:t>4:8 Der Schleier ist gefallen, der Vorhang gehoben, die Wolken sind zerteilt, der Herr der Herren ist offenbar – doch den Sündern ist alles entgangen.</w:t>
      </w:r>
    </w:p>
    <w:p>
      <w:pPr>
        <w:spacing w:after="140" w:line="288" w:lineRule="auto"/>
      </w:pPr>
      <w:r>
        <w:rPr>
          <w:rFonts w:ascii="Consolas" w:hAnsi="Consolas"/>
          <w:color w:val="9A7A38"/>
          <w:sz w:val="18"/>
        </w:rPr>
        <w:t xml:space="preserve">[53]  </w:t>
      </w:r>
      <w:r>
        <w:rPr>
          <w:rFonts w:ascii="Georgia" w:hAnsi="Georgia"/>
          <w:color w:val="2A2927"/>
          <w:sz w:val="22"/>
        </w:rPr>
        <w:t>4:9 Er hat die neue Schöpfung für euch erschaffen Qur’án 29:19. A und das Leid Qur’án 79:34. A gebracht, das alles andere Leid übersteigt. Er hat die Heiligen im Reich der Höhe versammelt. Wahrlich, in all dem liegen Zeichen für alle, die Augen haben zu sehen.</w:t>
      </w:r>
    </w:p>
    <w:p>
      <w:pPr>
        <w:spacing w:after="140" w:line="288" w:lineRule="auto"/>
      </w:pPr>
      <w:r>
        <w:rPr>
          <w:rFonts w:ascii="Consolas" w:hAnsi="Consolas"/>
          <w:color w:val="9A7A38"/>
          <w:sz w:val="18"/>
        </w:rPr>
        <w:t xml:space="preserve">[54]  </w:t>
      </w:r>
      <w:r>
        <w:rPr>
          <w:rFonts w:ascii="Georgia" w:hAnsi="Georgia"/>
          <w:color w:val="2A2927"/>
          <w:sz w:val="22"/>
        </w:rPr>
        <w:t>4:10 Zu Seinen Zeichen gehört das Erscheinen von Vorzeichen und frohen Verheißungen, Andeutungen und Fingerzeigen, die Verbreitung vieler verschiedener Botschaften und die Vorahnungen der Rechtschaffenen, die nunmehr ihr Ziel erreicht haben.</w:t>
      </w:r>
    </w:p>
    <w:p>
      <w:pPr>
        <w:spacing w:after="140" w:line="288" w:lineRule="auto"/>
      </w:pPr>
      <w:r>
        <w:rPr>
          <w:rFonts w:ascii="Consolas" w:hAnsi="Consolas"/>
          <w:color w:val="9A7A38"/>
          <w:sz w:val="18"/>
        </w:rPr>
        <w:t xml:space="preserve">[55]  </w:t>
      </w:r>
      <w:r>
        <w:rPr>
          <w:rFonts w:ascii="Georgia" w:hAnsi="Georgia"/>
          <w:color w:val="2A2927"/>
          <w:sz w:val="22"/>
        </w:rPr>
        <w:t>4:11 Und zu Seinen Zeichen gehört Sein Strahlenglanz über dem Horizont der Einheit, Sein Licht vom Tagesanbruch der Macht, die Verkündigung der größten frohen Botschaften durch Seinen Herold, den Einen, den Unvergleichlichen. Wahrlich, darin liegt ein leuchtender Beweis für die Schar der Wissenden.</w:t>
      </w:r>
    </w:p>
    <w:p>
      <w:pPr>
        <w:spacing w:after="140" w:line="288" w:lineRule="auto"/>
      </w:pPr>
      <w:r>
        <w:rPr>
          <w:rFonts w:ascii="Consolas" w:hAnsi="Consolas"/>
          <w:color w:val="9A7A38"/>
          <w:sz w:val="18"/>
        </w:rPr>
        <w:t xml:space="preserve">[56]  </w:t>
      </w:r>
      <w:r>
        <w:rPr>
          <w:rFonts w:ascii="Georgia" w:hAnsi="Georgia"/>
          <w:color w:val="2A2927"/>
          <w:sz w:val="22"/>
        </w:rPr>
        <w:t>4:12 Zu Seinen Zeichen gehört Sein Offenbarsein, Seine Sichtbarkeit für alle, Sein Beweis durch sich selbst, Sein Auftreten vor Zeugen allüberall, unter Völkern, die wie Wölfe über Ihn herfielen und Ihn von allen Seiten umringten.</w:t>
      </w:r>
    </w:p>
    <w:p>
      <w:pPr>
        <w:spacing w:after="140" w:line="288" w:lineRule="auto"/>
      </w:pPr>
      <w:r>
        <w:rPr>
          <w:rFonts w:ascii="Consolas" w:hAnsi="Consolas"/>
          <w:color w:val="9A7A38"/>
          <w:sz w:val="18"/>
        </w:rPr>
        <w:t xml:space="preserve">[57]  </w:t>
      </w:r>
      <w:r>
        <w:rPr>
          <w:rFonts w:ascii="Georgia" w:hAnsi="Georgia"/>
          <w:color w:val="2A2927"/>
          <w:sz w:val="22"/>
        </w:rPr>
        <w:t>4:13 Zu Seinen Zeichen gehört Sein Widerstand gegen mächtige Nationen und siegreiche Staaten, gegen ein Heer von Feinden, die nach Seinem Blute lechzten und Ihn unablässig zu vernichten suchten, wo immer Er auch weilte. Wahrlich, diese Tatsache verdient die genaue Prüfung derer, die über die Zeichen und Beweise Gottes nachdenken.</w:t>
      </w:r>
    </w:p>
    <w:p>
      <w:pPr>
        <w:spacing w:after="140" w:line="288" w:lineRule="auto"/>
      </w:pPr>
      <w:r>
        <w:rPr>
          <w:rFonts w:ascii="Consolas" w:hAnsi="Consolas"/>
          <w:color w:val="9A7A38"/>
          <w:sz w:val="18"/>
        </w:rPr>
        <w:t xml:space="preserve">[58]  </w:t>
      </w:r>
      <w:r>
        <w:rPr>
          <w:rFonts w:ascii="Georgia" w:hAnsi="Georgia"/>
          <w:color w:val="2A2927"/>
          <w:sz w:val="22"/>
        </w:rPr>
        <w:t>4:14 Ein weiteres Seiner Zeichen ist das Wunder Seiner Abhandlungen, der Fluss Seiner Rede, die Schnelligkeit, mit der Seine Schriften offenbart wurden, Seine Worte der Weisheit, Seine Verse, Seine Sendschreiben, Seine Andachten, Seine Auslegungen des Qur’áns , der schwerverständlichen wie der klaren Verse. Bei deinem Leben! Das alles ist klar wie der helle Tag für jeden, der es mit dem Auge der Gerechtigkeit betrachtet.</w:t>
      </w:r>
    </w:p>
    <w:p>
      <w:pPr>
        <w:spacing w:after="140" w:line="288" w:lineRule="auto"/>
      </w:pPr>
      <w:r>
        <w:rPr>
          <w:rFonts w:ascii="Consolas" w:hAnsi="Consolas"/>
          <w:color w:val="9A7A38"/>
          <w:sz w:val="18"/>
        </w:rPr>
        <w:t xml:space="preserve">[59]  </w:t>
      </w:r>
      <w:r>
        <w:rPr>
          <w:rFonts w:ascii="Georgia" w:hAnsi="Georgia"/>
          <w:color w:val="2A2927"/>
          <w:sz w:val="22"/>
        </w:rPr>
        <w:t>4:15 Ferner gehört zu Seinen Zeichen die Morgensonne Seines Wissens, der aufsteigende Mond Seiner Künste und Fähigkeiten, die Art, wie Er auf allen Seinen Wegen Vollkommenheit zeigt. Das wird von den Gelehrten und Gebildeten vieler Nationen bezeugt.</w:t>
      </w:r>
    </w:p>
    <w:p>
      <w:pPr>
        <w:spacing w:after="140" w:line="288" w:lineRule="auto"/>
      </w:pPr>
      <w:r>
        <w:rPr>
          <w:rFonts w:ascii="Consolas" w:hAnsi="Consolas"/>
          <w:color w:val="9A7A38"/>
          <w:sz w:val="18"/>
        </w:rPr>
        <w:t xml:space="preserve">[60]  </w:t>
      </w:r>
      <w:r>
        <w:rPr>
          <w:rFonts w:ascii="Georgia" w:hAnsi="Georgia"/>
          <w:color w:val="2A2927"/>
          <w:sz w:val="22"/>
        </w:rPr>
        <w:t>4:16 Und weiterhin gehört zu Seinen Zeichen die Tatsache, dass Seine Schönheit unversehrt blieb und Sein menschlicher Tempel geschützt war, da Er Seinen Strahlenglanz offenbarte, trotz der massiven Angriffe Seiner Feinde, die zu Tausenden mit ihren spitzen Pfeilen, Speeren und Schwertern auf Ihn einstürmten. Das ist wahrlich ein Wunder und eine Mahnung für alle, die gerecht urteilen.</w:t>
      </w:r>
    </w:p>
    <w:p>
      <w:pPr>
        <w:spacing w:after="140" w:line="288" w:lineRule="auto"/>
      </w:pPr>
      <w:r>
        <w:rPr>
          <w:rFonts w:ascii="Consolas" w:hAnsi="Consolas"/>
          <w:color w:val="9A7A38"/>
          <w:sz w:val="18"/>
        </w:rPr>
        <w:t xml:space="preserve">[61]  </w:t>
      </w:r>
      <w:r>
        <w:rPr>
          <w:rFonts w:ascii="Georgia" w:hAnsi="Georgia"/>
          <w:color w:val="2A2927"/>
          <w:sz w:val="22"/>
        </w:rPr>
        <w:t>4:17 Und zu Seinen Zeichen gehört Seine Langmut, Seine Leiden und Schmerzen, Seine Pein in Ketten und Banden, und Sein Ruf zu jeder Stunde: »Kommt zu Mir, kommt zu Mir, ihr Rechtschaffenen! Kommt zu Mir, kommt zu Mir, die ihr das Gute liebt! Kommt zu Mir, kommt zu Mir, ihr Aufgangsorte des Lichtes!« Wahrlich, die Tore des Mysteriums sind weit geöffnet – aber immer noch ergötzen sich die Frevler an ihren sinnlosen Kritteleien. Qur’án 6:91; 52:12. A</w:t>
      </w:r>
    </w:p>
    <w:p>
      <w:pPr>
        <w:spacing w:after="140" w:line="288" w:lineRule="auto"/>
      </w:pPr>
      <w:r>
        <w:rPr>
          <w:rFonts w:ascii="Consolas" w:hAnsi="Consolas"/>
          <w:color w:val="9A7A38"/>
          <w:sz w:val="18"/>
        </w:rPr>
        <w:t xml:space="preserve">[62]  </w:t>
      </w:r>
      <w:r>
        <w:rPr>
          <w:rFonts w:ascii="Georgia" w:hAnsi="Georgia"/>
          <w:color w:val="2A2927"/>
          <w:sz w:val="22"/>
        </w:rPr>
        <w:t>4:18 Ein anderes Seiner Zeichen ist die Verkündigung Seines Buches, Sein eindeutiger heiliger Text, darin Er die Könige tadelt, und Seine unheilverkündende Warnung an den Napoleon III. A , dessen mächtige Herrschaft in aller Welt zu spüren war – und dessen hochragender Thron in wenigen Tagen stürzte. Diese Tatsache ist eindeutig bewiesen und weithin bekannt.</w:t>
      </w:r>
    </w:p>
    <w:p>
      <w:pPr>
        <w:spacing w:after="140" w:line="288" w:lineRule="auto"/>
      </w:pPr>
      <w:r>
        <w:rPr>
          <w:rFonts w:ascii="Consolas" w:hAnsi="Consolas"/>
          <w:color w:val="9A7A38"/>
          <w:sz w:val="18"/>
        </w:rPr>
        <w:t xml:space="preserve">[63]  </w:t>
      </w:r>
      <w:r>
        <w:rPr>
          <w:rFonts w:ascii="Georgia" w:hAnsi="Georgia"/>
          <w:color w:val="2A2927"/>
          <w:sz w:val="22"/>
        </w:rPr>
        <w:t>4:19 Und zu Seinen Zeichen gehören Seine hehre Würde, Seine hohe Stufe, Seine alles überragende Herrlichkeit und die Ausstrahlung Seiner Schönheit hoch über das Gefängnis hinaus, so dass sich die Häupter vor Ihm beugten, die Stimmen sich senkten und nur demütige Gesichter Seinen Weg kreuzten. Das ist ein Beweis, wie er in vorangegangenen Zeitaltern niemals erbracht wurde.</w:t>
      </w:r>
    </w:p>
    <w:p>
      <w:pPr>
        <w:spacing w:after="140" w:line="288" w:lineRule="auto"/>
      </w:pPr>
      <w:r>
        <w:rPr>
          <w:rFonts w:ascii="Consolas" w:hAnsi="Consolas"/>
          <w:color w:val="9A7A38"/>
          <w:sz w:val="18"/>
        </w:rPr>
        <w:t xml:space="preserve">[64]  </w:t>
      </w:r>
      <w:r>
        <w:rPr>
          <w:rFonts w:ascii="Georgia" w:hAnsi="Georgia"/>
          <w:color w:val="2A2927"/>
          <w:sz w:val="22"/>
        </w:rPr>
        <w:t>4:20 Und weiter gehören zu Seinen Zeichen die fortwährenden, außergewöhnlichen Taten, die vollbrachten Wunder, die Wundertaten, die ohne Unterbrechung von Ihm ausgingen, wie der Regen aus Seinen Wolken fällt – und die Bestätigung Seines gewaltigen Lichtes selbst durch Ungläubige. Bei Seinem Leben! Das ist eindeutig nachgewiesen. Es zeigte sich den Angehörigen jedweder Überzeugung, die in die Gegenwart des lebendigen, des selbstbestehenden Herrn gelangten.</w:t>
      </w:r>
    </w:p>
    <w:p>
      <w:pPr>
        <w:spacing w:after="140" w:line="288" w:lineRule="auto"/>
      </w:pPr>
      <w:r>
        <w:rPr>
          <w:rFonts w:ascii="Consolas" w:hAnsi="Consolas"/>
          <w:color w:val="9A7A38"/>
          <w:sz w:val="18"/>
        </w:rPr>
        <w:t xml:space="preserve">[65]  </w:t>
      </w:r>
      <w:r>
        <w:rPr>
          <w:rFonts w:ascii="Georgia" w:hAnsi="Georgia"/>
          <w:color w:val="2A2927"/>
          <w:sz w:val="22"/>
        </w:rPr>
        <w:t>4:21 Und schließlich gehören zu Seinen Zeichen die Sonne Seiner Ära mit ihren weitreichenden Strahlen, der aufgehende Mond Seiner Epoche am Himmel aller Zeitalter; Sein Tag, der im Zenit aller Tage steht, was Rang und Macht, allumfassende Wissenschaften und Künste anbelangt, welche die Welt verblüffen und den Geist der Menschen in Erstaunen versetzen.</w:t>
      </w:r>
    </w:p>
    <w:p>
      <w:pPr>
        <w:spacing w:after="140" w:line="288" w:lineRule="auto"/>
      </w:pPr>
      <w:r>
        <w:rPr>
          <w:rFonts w:ascii="Consolas" w:hAnsi="Consolas"/>
          <w:color w:val="9A7A38"/>
          <w:sz w:val="18"/>
        </w:rPr>
        <w:t xml:space="preserve">[66]  </w:t>
      </w:r>
      <w:r>
        <w:rPr>
          <w:rFonts w:ascii="Georgia" w:hAnsi="Georgia"/>
          <w:color w:val="2A2927"/>
          <w:sz w:val="22"/>
        </w:rPr>
        <w:t>4:22 Wahrlich, dies ist eine Tatsache, die für alle Zeiten unumstößlich feststeht.</w:t>
      </w:r>
    </w:p>
    <w:p>
      <w:pPr>
        <w:spacing w:after="140" w:line="288" w:lineRule="auto"/>
      </w:pPr>
      <w:r>
        <w:rPr>
          <w:rFonts w:ascii="Consolas" w:hAnsi="Consolas"/>
          <w:color w:val="9A7A38"/>
          <w:sz w:val="18"/>
        </w:rPr>
        <w:t xml:space="preserve">[67]  </w:t>
      </w:r>
      <w:r>
        <w:rPr>
          <w:rFonts w:ascii="Georgia" w:hAnsi="Georgia"/>
          <w:color w:val="2A2927"/>
          <w:sz w:val="22"/>
        </w:rPr>
        <w:t>5:1 Das große Licht der Welt, das die ganze Menschheit erhellte, ist untergegangen, um ewig vom Horizont Abhá , Seinem Reich unvergänglicher Herrlichkeit, zu strahlen, Seine Pracht aus der Höhe über Seine Geliebten zu ergießen und ihren Herzen und Seelen den Odem ewigen Lebens einzuflößen.</w:t>
      </w:r>
    </w:p>
    <w:p>
      <w:pPr>
        <w:spacing w:after="140" w:line="288" w:lineRule="auto"/>
      </w:pPr>
      <w:r>
        <w:rPr>
          <w:rFonts w:ascii="Consolas" w:hAnsi="Consolas"/>
          <w:color w:val="9A7A38"/>
          <w:sz w:val="18"/>
        </w:rPr>
        <w:t xml:space="preserve">[68]  </w:t>
      </w:r>
      <w:r>
        <w:rPr>
          <w:rFonts w:ascii="Georgia" w:hAnsi="Georgia"/>
          <w:color w:val="2A2927"/>
          <w:sz w:val="22"/>
        </w:rPr>
        <w:t>5:2 Denket nach in Eurem Herzen über das, was Er in Seinem weltweit verbreiteten Sendbrief von der göttlichen Schau vorausgesagt hat. Er spricht darin: »Daraufhin klagte sie und rief: ›Möge die Welt mit allem darin ein Lösegeld sein für Deine Leiden. O Du Herrscher über Himmel und Erde! Warum hast Du Dich den Bewohnern dieser Gefängnisstadt ‘Akká in die Hände gegeben? Eile in andere Herrschaftsgebiete, zu Deinen überirdischen Zufluchtsorten, die das Volk der Namen noch nie geschaut hat.‹ Wir lächelten und schwiegen. Denke nach über diese höchsterhabenen Worte und begreife den Sinn dieses verborgenen, heiligen Mysteriums.«</w:t>
      </w:r>
    </w:p>
    <w:p>
      <w:pPr>
        <w:spacing w:after="140" w:line="288" w:lineRule="auto"/>
      </w:pPr>
      <w:r>
        <w:rPr>
          <w:rFonts w:ascii="Consolas" w:hAnsi="Consolas"/>
          <w:color w:val="9A7A38"/>
          <w:sz w:val="18"/>
        </w:rPr>
        <w:t xml:space="preserve">[69]  </w:t>
      </w:r>
      <w:r>
        <w:rPr>
          <w:rFonts w:ascii="Georgia" w:hAnsi="Georgia"/>
          <w:color w:val="2A2927"/>
          <w:sz w:val="22"/>
        </w:rPr>
        <w:t>5:3 O ihr Geliebten des Herrn! Hütet euch, hütet euch, dass ihr weder zögert noch schwankt. Lasst nicht zu, dass Furcht euch ergreift, Unruhe oder Verzweiflung über euch kommt. Nehmt euch in Acht, dass dieser verhängnisvolle Tag nicht die Flammen eurer Begeisterung lösche und eure zarten Hoffnungen ersticke. Heute ist der Tag der Standhaftigkeit und der Treue. Selig sind, die fest und unerschütterlich bleiben wie der Fels, die dem Sturm und Druck dieser aufwühlenden Stunde mutig entgegentreten. Sie werden wahrlich Gottes Gnade empfangen; sie werden wahrlich Seinen göttlichen Beistand erlangen und wahrhaft siegreich sein. Sie werden unter den Menschen mit solchem Glanz aufleuchten, dass die Bewohner des Zeltes der Herrlichkeit sie preisen und rühmen. Ihnen ward dieser himmlische Ruf verkündet, der in Seinem Heiligsten Buch Kitáb-i-Aqdas – Anm. d. Hrsg. A offenbart ist: »Seid nicht verstört im Herzen, o Menschen, wenn die Herrlichkeit Meiner Gegenwart entschwunden und das Meer Meiner Äußerung verebbt sein wird. In Meiner Gegenwart unter euch liegt eine Weisheit, und in Meinem Fernsein liegt eine andere, unergründlich für alle außer Gott, dem Unvergleichlichen, dem Allwissenden. Wahrlich, von Unserem Reiche der Herrlichkeit aus schauen Wir auf euch und werden jedem, der sich für den Sieg Unserer Sache erhebt, mit den himmlischen Heerscharen und einer Schar Unserer begünstigten Engel beistehen.« Bahá’u’lláh, in: Ährenlese 72:1 – Anm. d. Hrsg. Q</w:t>
      </w:r>
    </w:p>
    <w:p>
      <w:pPr>
        <w:spacing w:after="140" w:line="288" w:lineRule="auto"/>
      </w:pPr>
      <w:r>
        <w:rPr>
          <w:rFonts w:ascii="Consolas" w:hAnsi="Consolas"/>
          <w:color w:val="9A7A38"/>
          <w:sz w:val="18"/>
        </w:rPr>
        <w:t xml:space="preserve">[70]  </w:t>
      </w:r>
      <w:r>
        <w:rPr>
          <w:rFonts w:ascii="Georgia" w:hAnsi="Georgia"/>
          <w:color w:val="2A2927"/>
          <w:sz w:val="22"/>
        </w:rPr>
        <w:t>5:4 Die Sonne der Wahrheit, dieses Größte Licht, ging am Horizont der Welt unter, um mit unsterblichem Glanz über dem Reich des Grenzenlosen aufzugehen. In Seinem Heiligsten Buch ruft Er den Festen und Standhaften unter Seinen Freunden zu: »Seid nicht verzagt, o Völker der Welt, wenn die Sonne Meiner Schönheit untergegangen und der Himmel Meines Heiligtums vor eueren Augen verhüllt sein wird. Erhebt euch, um Meine Sache weiterzutragen und Mein Wort unter den Menschen zu erhöhen.« Bahá’u’lláh, in: Ährenlese 71:1 – Anm. d. Hrsg. Q</w:t>
      </w:r>
    </w:p>
    <w:p>
      <w:pPr>
        <w:spacing w:after="140" w:line="288" w:lineRule="auto"/>
      </w:pPr>
      <w:r>
        <w:rPr>
          <w:rFonts w:ascii="Consolas" w:hAnsi="Consolas"/>
          <w:color w:val="9A7A38"/>
          <w:sz w:val="18"/>
        </w:rPr>
        <w:t xml:space="preserve">[71]  </w:t>
      </w:r>
      <w:r>
        <w:rPr>
          <w:rFonts w:ascii="Georgia" w:hAnsi="Georgia"/>
          <w:color w:val="2A2927"/>
          <w:sz w:val="22"/>
        </w:rPr>
        <w:t>6:1 O ihr Völker des Königreiches! Wie viele Seelen verbrachten ihr ganzes Leben in Anbetung, ertrugen die Kasteiung des Fleisches, sehnten sich nach Zutritt zum Reich Gottes und scheiterten dennoch. Ihr aber habt dieses Ziel ohne Mühe, Qual oder Selbstverleugnung erreicht und das Reich betreten.</w:t>
      </w:r>
    </w:p>
    <w:p>
      <w:pPr>
        <w:spacing w:after="140" w:line="288" w:lineRule="auto"/>
      </w:pPr>
      <w:r>
        <w:rPr>
          <w:rFonts w:ascii="Consolas" w:hAnsi="Consolas"/>
          <w:color w:val="9A7A38"/>
          <w:sz w:val="18"/>
        </w:rPr>
        <w:t xml:space="preserve">[72]  </w:t>
      </w:r>
      <w:r>
        <w:rPr>
          <w:rFonts w:ascii="Georgia" w:hAnsi="Georgia"/>
          <w:color w:val="2A2927"/>
          <w:sz w:val="22"/>
        </w:rPr>
        <w:t>6:2 Es ist wie zur Zeit des Messias, als die Pharisäer und die Frommen leer ausgingen, während Petrus, Johannes und Andreas, die sich weder der frommen Anbetung noch der Askese hingaben, den Sieg davontrugen. Darum danket Gott, dass Er euch die Krone ewiger Herrlichkeit aufs Haupt drückte und euch diese unermessliche Gnade gewährte.</w:t>
      </w:r>
    </w:p>
    <w:p>
      <w:pPr>
        <w:spacing w:after="140" w:line="288" w:lineRule="auto"/>
      </w:pPr>
      <w:r>
        <w:rPr>
          <w:rFonts w:ascii="Consolas" w:hAnsi="Consolas"/>
          <w:color w:val="9A7A38"/>
          <w:sz w:val="18"/>
        </w:rPr>
        <w:t xml:space="preserve">[73]  </w:t>
      </w:r>
      <w:r>
        <w:rPr>
          <w:rFonts w:ascii="Georgia" w:hAnsi="Georgia"/>
          <w:color w:val="2A2927"/>
          <w:sz w:val="22"/>
        </w:rPr>
        <w:t>6:3 Es ist an der Zeit, dass ihr aus Dankbarkeit für diese Gnadengabe Tag für Tag an Glauben und Standhaftigkeit wachset. Ihr solltet dem Herrn, eurem Gott, immer näher kommen und in solchem Maße angezogen und entflammt werden, dass eure heiligen Melodien zum Lobe des Geliebten die Scharen der Höhe erreichen, dass jeder von euch gleich einer Nachtigall in diesem Rosengarten Gottes den Herrn der Heerscharen verherrliche und zum Lehrer werde für alle, die auf Erden wohnen.</w:t>
      </w:r>
    </w:p>
    <w:p>
      <w:pPr>
        <w:spacing w:after="140" w:line="288" w:lineRule="auto"/>
      </w:pPr>
      <w:r>
        <w:rPr>
          <w:rFonts w:ascii="Consolas" w:hAnsi="Consolas"/>
          <w:color w:val="9A7A38"/>
          <w:sz w:val="18"/>
        </w:rPr>
        <w:t xml:space="preserve">[74]  </w:t>
      </w:r>
      <w:r>
        <w:rPr>
          <w:rFonts w:ascii="Georgia" w:hAnsi="Georgia"/>
          <w:color w:val="2A2927"/>
          <w:sz w:val="22"/>
        </w:rPr>
        <w:t>7:1 O ihr geistigen Freunde ‘Abdu’l-Bahás ! Ein vertrauter Bote ist angekommen und hat in der Welt des Geistes eine Botschaft von Gottes Geliebten überbracht. Dieser glückverheißende Bote trägt den Duft der Inbrunst und Begeisterung, den Lebenshauch der Liebe Gottes. Er lässt die Herzen vor Freude tanzen und erfüllt die Seelen mit Entzücken und mit überströmender Liebe. So stark hat die Herrlichkeit göttlicher Einheit Herzen und Seelen durchdrungen, dass sie nun alle durch himmlische Bande verbunden sind, ein Herz und eine Seele. So spiegeln sie jetzt aus tiefem Herzensgrund klar und deutlich den Abglanz des Geistigen und den Eindruck des Göttlichen. Ich erbitte von Gott, dass Er diese geistigen Bande Tag für Tag festige und diese mystische Einheit immer heller strahlen lasse, bis schließlich alle zu Heerscharen werden, gesammelt unter dem Banner des Bündnisses, unter dem Schutz und Schirm des Wortes Gottes; dass sie mit ganzer Kraft nach allumfassender, enger, herzlicher Freundschaft streben, und dass echte Liebe und geistige Verbundenheit alle Herzen in der Welt zusammenschmieden. Dann wird die ganze Menschheit durch diese neue hellstrahlende Gnadengabe in einem einzigen Heimatland versammelt. Dann werden Kampf und Streit von der Erdoberfläche verschwinden; dann wird die Menschheit in der Liebe zur Schönheit des Allherrlichen geborgen sein. Missklang wird sich in Einklang wandeln, Streit in Übereinstimmung. Die Wurzeln aller Bosheit werden ausgerissen, die Grundlagen der Angriffswut vernichtet werden. Die hellen Strahlen der Vereinigung werden das Dunkel der Grenzen verscheuchen, und himmlischer Glanz wird das menschliche Herz zu einem Schatzberg machen, der von der Liebe Gottes wie von Goldadern durchzogen ist.</w:t>
      </w:r>
    </w:p>
    <w:p>
      <w:pPr>
        <w:spacing w:after="140" w:line="288" w:lineRule="auto"/>
      </w:pPr>
      <w:r>
        <w:rPr>
          <w:rFonts w:ascii="Consolas" w:hAnsi="Consolas"/>
          <w:color w:val="9A7A38"/>
          <w:sz w:val="18"/>
        </w:rPr>
        <w:t xml:space="preserve">[75]  </w:t>
      </w:r>
      <w:r>
        <w:rPr>
          <w:rFonts w:ascii="Georgia" w:hAnsi="Georgia"/>
          <w:color w:val="2A2927"/>
          <w:sz w:val="22"/>
        </w:rPr>
        <w:t>7:2 O ihr Geliebten des Herrn! Dies ist die Stunde, da ihr euch mit allen Völkern der Erde in höchster Güte und Liebe verbinden sollt, da ihr die Zeichen und Merkmale von Gottes unermesslicher Barmherzigkeit für sie sein sollt. Ihr müsst die wahre Seele der Welt werden, der Lebenshauch im Leib der Menschenkinder. In diesem wundervollen Zeitalter, da die Urewige Schönheit, der Größte Name mit zahllosen Gaben am Horizont der Welt erschienen ist, flößt Gott durch Sein Wort dem innersten Wesenskern der Menschheit solche erstaunlichen Kräfte ein, dass Er menschlichen Eigenschaften alle Wirkung nimmt und die Völker mit Seiner allbezwingenden Macht in einem weiten Meer der Einheit zusammenführt.</w:t>
      </w:r>
    </w:p>
    <w:p>
      <w:pPr>
        <w:spacing w:after="140" w:line="288" w:lineRule="auto"/>
      </w:pPr>
      <w:r>
        <w:rPr>
          <w:rFonts w:ascii="Consolas" w:hAnsi="Consolas"/>
          <w:color w:val="9A7A38"/>
          <w:sz w:val="18"/>
        </w:rPr>
        <w:t xml:space="preserve">[76]  </w:t>
      </w:r>
      <w:r>
        <w:rPr>
          <w:rFonts w:ascii="Georgia" w:hAnsi="Georgia"/>
          <w:color w:val="2A2927"/>
          <w:sz w:val="22"/>
        </w:rPr>
        <w:t>7:3 Jetzt ist es Zeit für die Geliebten Gottes, das Banner der Einheit hochzurecken, in den Versammlungen der Welt die Lieder der Liebe und Freundschaft anzustimmen und allen zu zeigen, dass Gottes Gnade einzig ist. Dann werden die Tabernakel der Heiligkeit auf den Gipfeln der Erde errichtet, und alle Völker werden im schützenden Schatten des Wortes der Einheit versammelt. Dieser große Segen wird über der Welt aufgehen, wenn die Geliebten Gottes sich erheben, Seine Lehren auszuführen und den frischen, süßen Duft weltumspannender Liebe nah und fern zu verbreiten.</w:t>
      </w:r>
    </w:p>
    <w:p>
      <w:pPr>
        <w:spacing w:after="140" w:line="288" w:lineRule="auto"/>
      </w:pPr>
      <w:r>
        <w:rPr>
          <w:rFonts w:ascii="Consolas" w:hAnsi="Consolas"/>
          <w:color w:val="9A7A38"/>
          <w:sz w:val="18"/>
        </w:rPr>
        <w:t xml:space="preserve">[77]  </w:t>
      </w:r>
      <w:r>
        <w:rPr>
          <w:rFonts w:ascii="Georgia" w:hAnsi="Georgia"/>
          <w:color w:val="2A2927"/>
          <w:sz w:val="22"/>
        </w:rPr>
        <w:t>7:4 Das Gebot der Liebe und Freundschaft galt in jeder Sendung; aber dieses Gebot war begrenzt auf die Gemeinschaft derer, die miteinander einig waren. Es galt nicht gegenüber andersdenkenden Feinden. Gelobt sei Gott, denn in diesem wundervollen Zeitalter sind Gottes Gebote nicht abgegrenzt oder auf eine bestimmte Gruppe beschränkt. Vielmehr ist allen Freunden zur Pflicht gemacht, jeder Gemeinschaft auf Erden Liebe und Freundschaft, Rücksicht, Großmut und Wohlwollen entgegenzubringen. Jetzt müssen sich die Geliebten Gottes erheben, Seine Gebote in die Tat umzusetzen: Lasst sie den Menschenkindern gütige Väter sein, der Jugend mitfühlende Brüder, den vom Alter Gebeugten selbstlose Nachkommen. Das bedeutet, dass ihr jedem menschlichen Wesen zarte Liebe erzeigt, selbst euren Feinden, und dass ihr sie alle mit ungetrübter Freundschaft, mit Frohsinn und Güte willkommen heißt. Sollte euch jemand grausam verfolgen, so haltet ihm die Treue. Sollte Bosheit euren Weg kreuzen, so antwortet mit freundlichem Herzen. Wenn Speere und Pfeile auf euch regnen, so bietet eure Brust als spiegelblanke Zielscheibe; und als Antwort auf Fluch, Spott und böse Worte erzeigt überströmende Liebe. So werden alle Völker die Kraft des Größten Namens bezeugen; jedes Volk wird die Macht der Urewigen Schönheit anerkennen und sehen, wie Er die Mauern der Zwietracht niederreißt, wie sicher Er alle Völker auf Erden zur Einheit führt, wie Er die Menschenwelt erleuchtet und diese staubige Erde Lichtströme ausstrahlen lässt.</w:t>
      </w:r>
    </w:p>
    <w:p>
      <w:pPr>
        <w:spacing w:after="140" w:line="288" w:lineRule="auto"/>
      </w:pPr>
      <w:r>
        <w:rPr>
          <w:rFonts w:ascii="Consolas" w:hAnsi="Consolas"/>
          <w:color w:val="9A7A38"/>
          <w:sz w:val="18"/>
        </w:rPr>
        <w:t xml:space="preserve">[78]  </w:t>
      </w:r>
      <w:r>
        <w:rPr>
          <w:rFonts w:ascii="Georgia" w:hAnsi="Georgia"/>
          <w:color w:val="2A2927"/>
          <w:sz w:val="22"/>
        </w:rPr>
        <w:t>7:5 Diese menschlichen Wesen sind wie Kinder: frech und unbekümmert. Solche Kinder müssen erzogen werden mit grenzenloser Liebe und Fürsorge; sie müssen gütig gehegt werden in den Armen der Gnade, so dass sie die Liebe Gottes in ihrer geistigen Honigsüße kosten, dass sie zu Kerzen werden, die ihre Strahlen in diese finstere Welt ergießen, und deutlich erkennen, welche Flammenkronen der Herrlichkeit Er, der Größte Name, die Urewige Schönheit, Seinen Geliebten auf die Stirne setzt, welche reichen Gaben Er denen, die Er liebt, ins Herz legt, welche Liebe Er der Menschheit in die Brust pflanzt und welche Schätze an Freundschaft Er unter allen Menschen zum Vorschein bringt.</w:t>
      </w:r>
    </w:p>
    <w:p>
      <w:pPr>
        <w:spacing w:after="140" w:line="288" w:lineRule="auto"/>
      </w:pPr>
      <w:r>
        <w:rPr>
          <w:rFonts w:ascii="Consolas" w:hAnsi="Consolas"/>
          <w:color w:val="9A7A38"/>
          <w:sz w:val="18"/>
        </w:rPr>
        <w:t xml:space="preserve">[79]  </w:t>
      </w:r>
      <w:r>
        <w:rPr>
          <w:rFonts w:ascii="Georgia" w:hAnsi="Georgia"/>
          <w:color w:val="2A2927"/>
          <w:sz w:val="22"/>
        </w:rPr>
        <w:t>7:6 O Gott, mein Gott! Stehe Deinen vertrauten Dienern bei, dass sie liebevolle, empfindsame Herzen haben. Hilf ihnen, der Führung Licht, das von den himmlischen Heerscharen ausgeht, unter allen Erdenvölkern zu verbreiten. Wahrlich, Du bist der Starke, der Gewaltige, der Mächtige, der Allunterwerfende, der Immervergebende. Wahrlich, Du bist der Freigebige, der Sanfte, der Empfindsame, der Großmütigste.</w:t>
      </w:r>
    </w:p>
    <w:p>
      <w:pPr>
        <w:spacing w:after="140" w:line="288" w:lineRule="auto"/>
      </w:pPr>
      <w:r>
        <w:rPr>
          <w:rFonts w:ascii="Consolas" w:hAnsi="Consolas"/>
          <w:color w:val="9A7A38"/>
          <w:sz w:val="18"/>
        </w:rPr>
        <w:t xml:space="preserve">[80]  </w:t>
      </w:r>
      <w:r>
        <w:rPr>
          <w:rFonts w:ascii="Georgia" w:hAnsi="Georgia"/>
          <w:color w:val="2A2927"/>
          <w:sz w:val="22"/>
        </w:rPr>
        <w:t>8:1 O ihr Geliebten ‘Abdu’l-Bahás und ihr Dienerinnen des Barmherzigen! Es ist früh am Morgen, die belebenden Winde des Paradieses Abhá wehen über die ganze Schöpfung. Aber sie können nur jene bewegen, die reinen Herzens sind; nur der reine Sinn kann ihren Duft wahrnehmen. Nur das erkennende Auge erblickt die Sonnenstrahlen; nur das hörende Ohr kann dem Gesang der himmlischen Heerscharen lauschen. Zwar ergießt sich ergiebiger Frühlingsregen, der Segen des Himmels, auf alle Dinge; doch nur gute Erde kann er fruchtbar machen; den versalzenen Boden, auf dem alle Freigebigkeit keine Wirkung hervorbringen kann, den liebt er nicht.</w:t>
      </w:r>
    </w:p>
    <w:p>
      <w:pPr>
        <w:spacing w:after="140" w:line="288" w:lineRule="auto"/>
      </w:pPr>
      <w:r>
        <w:rPr>
          <w:rFonts w:ascii="Consolas" w:hAnsi="Consolas"/>
          <w:color w:val="9A7A38"/>
          <w:sz w:val="18"/>
        </w:rPr>
        <w:t xml:space="preserve">[81]  </w:t>
      </w:r>
      <w:r>
        <w:rPr>
          <w:rFonts w:ascii="Georgia" w:hAnsi="Georgia"/>
          <w:color w:val="2A2927"/>
          <w:sz w:val="22"/>
        </w:rPr>
        <w:t>8:2 Heute weht der sanfte, heilige Lufthauch des Reiches Abhá über alle Lande, aber nur, die reinen Herzens sind, kommen ihm nahe und können ihn nutzen. Diese unrecht behandelte Seele hofft, dass die Gnade des Selbstbestehenden und die offenbare Kraft des Wortes Gottes die Köpfe der Gedankenlosen freimachen, so dass sie den süßen Duft wahrnehmen, der aus den verborgenen Rosenbeeten des Geistes weht.</w:t>
      </w:r>
    </w:p>
    <w:p>
      <w:pPr>
        <w:spacing w:after="140" w:line="288" w:lineRule="auto"/>
      </w:pPr>
      <w:r>
        <w:rPr>
          <w:rFonts w:ascii="Consolas" w:hAnsi="Consolas"/>
          <w:color w:val="9A7A38"/>
          <w:sz w:val="18"/>
        </w:rPr>
        <w:t xml:space="preserve">[82]  </w:t>
      </w:r>
      <w:r>
        <w:rPr>
          <w:rFonts w:ascii="Georgia" w:hAnsi="Georgia"/>
          <w:color w:val="2A2927"/>
          <w:sz w:val="22"/>
        </w:rPr>
        <w:t>8:3 O ihr Freunde Gottes! Wahre Freunde sind wie erfahrene Ärzte, und Gottes Lehren sind wie heilender Balsam für das Bewusstsein des Menschen. Sie machen den Kopf klar, so dass der Mensch sie einatmen und sich an ihrem süßen Duft erfreuen kann. Sie erwecken die Schläfer. Sie machen die Achtlosen bewusst, schenken den Ausgestoßenen ihren Anteil und den Entmutigten Hoffnung.</w:t>
      </w:r>
    </w:p>
    <w:p>
      <w:pPr>
        <w:spacing w:after="140" w:line="288" w:lineRule="auto"/>
      </w:pPr>
      <w:r>
        <w:rPr>
          <w:rFonts w:ascii="Consolas" w:hAnsi="Consolas"/>
          <w:color w:val="9A7A38"/>
          <w:sz w:val="18"/>
        </w:rPr>
        <w:t xml:space="preserve">[83]  </w:t>
      </w:r>
      <w:r>
        <w:rPr>
          <w:rFonts w:ascii="Georgia" w:hAnsi="Georgia"/>
          <w:color w:val="2A2927"/>
          <w:sz w:val="22"/>
        </w:rPr>
        <w:t>8:4 Wenn an diesem Tag ein Mensch in Übereinstimmung mit Gottes Geboten und Ratschlägen handelt, wird er der Menschheit als göttlicher Arzt dienen, und wie die Posaune Isráfíls Isráfíl ist der Engel, der nach der Überlieferung am Tag der Auferstehung in die Posaune stößt, um auf Befehl des Herrn die Toten zu erwecken. A wird er die Toten dieser bedingten Welt zum Leben rufen. Denn die Bestätigungen des Reiches Abhá strömen ununterbrochen, und eine Seele von solcher Tugend hat die unfehlbare Hilfe der himmlischen Heerscharen zum Beistand. So wird eine winzige Mücke zum machtvollen Adler, ein armseliger Spatz wandelt sich zu einem königlichen Falken in den Höhen urewiger Herrlichkeit.</w:t>
      </w:r>
    </w:p>
    <w:p>
      <w:pPr>
        <w:spacing w:after="140" w:line="288" w:lineRule="auto"/>
      </w:pPr>
      <w:r>
        <w:rPr>
          <w:rFonts w:ascii="Consolas" w:hAnsi="Consolas"/>
          <w:color w:val="9A7A38"/>
          <w:sz w:val="18"/>
        </w:rPr>
        <w:t xml:space="preserve">[84]  </w:t>
      </w:r>
      <w:r>
        <w:rPr>
          <w:rFonts w:ascii="Georgia" w:hAnsi="Georgia"/>
          <w:color w:val="2A2927"/>
          <w:sz w:val="22"/>
        </w:rPr>
        <w:t>8:5 Schaut deshalb nicht auf eure beschränkten Fähigkeiten, fragt nicht, ob ihr der Aufgabe würdig seid: Setzt eure Hoffnungen auf die Hilfe und Güte, die Gaben und Segnungen Bahá’u’lláhs – möge meine Seele ein Opfer für Seine Freunde sein! Jagt auf dem Kampfross hehren Strebens über das Schlachtfeld des Opfers, traget aus dieser weiten Kampfbahn den Preis göttlicher Güte von dannen.</w:t>
      </w:r>
    </w:p>
    <w:p>
      <w:pPr>
        <w:spacing w:after="140" w:line="288" w:lineRule="auto"/>
      </w:pPr>
      <w:r>
        <w:rPr>
          <w:rFonts w:ascii="Consolas" w:hAnsi="Consolas"/>
          <w:color w:val="9A7A38"/>
          <w:sz w:val="18"/>
        </w:rPr>
        <w:t xml:space="preserve">[85]  </w:t>
      </w:r>
      <w:r>
        <w:rPr>
          <w:rFonts w:ascii="Georgia" w:hAnsi="Georgia"/>
          <w:color w:val="2A2927"/>
          <w:sz w:val="22"/>
        </w:rPr>
        <w:t>8:6 O ihr Dienerinnen des barmherzigen Herrn! Wieviele Königinnen dieser Welt legten ihr Haupt auf ein Kissen aus Staub und schwanden dahin. Keine Frucht, keine Spur, kein Zeichen, nicht einmal ihre Namen ließen sie zurück. Für sie gibt es keinen Segen, ja kein Leben mehr. Nicht so die Dienerinnen an der Schwelle Gottes! Hell wie glitzernde Sterne leuchten sie an den Himmeln urewiger Herrlichkeit und verströmen ihren Glanz über alle Zeit. Sie haben ihre tiefsten Hoffnungen im Paradies Abhá erfüllt, sie haben den Honig der Wiedervereinigung in der Gemeinde des Herrn gekostet. Seelen wie diese nutzten ihr Erdendasein: Sie pflückten die Frucht des Lebens. Und die anderen? »Über sie brach wahrlich eine Zeit herein, da sie vergessen waren.«</w:t>
      </w:r>
    </w:p>
    <w:p>
      <w:pPr>
        <w:spacing w:after="140" w:line="288" w:lineRule="auto"/>
      </w:pPr>
      <w:r>
        <w:rPr>
          <w:rFonts w:ascii="Consolas" w:hAnsi="Consolas"/>
          <w:color w:val="9A7A38"/>
          <w:sz w:val="18"/>
        </w:rPr>
        <w:t xml:space="preserve">[86]  </w:t>
      </w:r>
      <w:r>
        <w:rPr>
          <w:rFonts w:ascii="Georgia" w:hAnsi="Georgia"/>
          <w:color w:val="2A2927"/>
          <w:sz w:val="22"/>
        </w:rPr>
        <w:t>8:7 O ihr Geliebten dieses Unterdrückten! Wischt euch die Augen, dass ihr keinen Menschen anders betrachtet als euch selbst. Seht keine Fremden, seht vielmehr alle Menschen als Freunde; denn Liebe und Einheit fallen schwer, wenn ihr den Blick auf das Andersartige heftet. Und in diesem neuen, wunderbaren Zeitalter lehren uns die heiligen Schriften, dass wir mit jedem Volk eins sein müssen, dass wir weder Grobheit noch Unrecht, weder bösen Willen noch Feindschaft oder Hass beachten dürfen. Vielmehr müssen wir unsere Augen auf den Himmel urewiger Herrlichkeit richten; denn jedes Geschöpf ist ein Zeichen Gottes, es kam durch die Gnade des Herrn und durch Seine Macht in die Welt. Deshalb ist keiner ein Fremder, jeder gehört zur Familie. Keiner ist Ausländer, jeder ein Freund, und jeder muss als Freund behandelt werden.</w:t>
      </w:r>
    </w:p>
    <w:p>
      <w:pPr>
        <w:spacing w:after="140" w:line="288" w:lineRule="auto"/>
      </w:pPr>
      <w:r>
        <w:rPr>
          <w:rFonts w:ascii="Consolas" w:hAnsi="Consolas"/>
          <w:color w:val="9A7A38"/>
          <w:sz w:val="18"/>
        </w:rPr>
        <w:t xml:space="preserve">[87]  </w:t>
      </w:r>
      <w:r>
        <w:rPr>
          <w:rFonts w:ascii="Georgia" w:hAnsi="Georgia"/>
          <w:color w:val="2A2927"/>
          <w:sz w:val="22"/>
        </w:rPr>
        <w:t>8:8 So müssen sich die Geliebten Gottes in herzlicher Verbundenheit Fremden wie Freunden gleicherweise zuwenden und allen das höchste Maß an Wohlwollen entgegenbringen. Dabei dürfen sie nicht auf ihre beschränkten Möglichkeiten achten und niemals fragen, ob es die anderen verdienen, geliebt zu werden. Lasst die Freunde in jedem Fall rücksichtsvoll und unendlich gütig sein. Lasst sie nie den Mut verlieren wegen der Bosheit der Leute, ihrer Angriffslust und ihrem Hass, wie schlimm das auch sei. Wenn andere ihre Speere nach euch schleudern, so bietet ihnen Milch und Honig als Gegengabe. Wenn sie euch das Leben vergiften, versüßt ihnen die Seele. Wenn sie euch schaden, lehrt sie, wie man getröstet wird. Wenn sie euch eine Wunde schlagen, seid Balsam für ihre Schmerzen. Wenn sie nach euch stechen, setzt ihnen einen erfrischenden Becher an die Lippen.</w:t>
      </w:r>
    </w:p>
    <w:p>
      <w:pPr>
        <w:spacing w:after="140" w:line="288" w:lineRule="auto"/>
      </w:pPr>
      <w:r>
        <w:rPr>
          <w:rFonts w:ascii="Consolas" w:hAnsi="Consolas"/>
          <w:color w:val="9A7A38"/>
          <w:sz w:val="18"/>
        </w:rPr>
        <w:t xml:space="preserve">[88]  </w:t>
      </w:r>
      <w:r>
        <w:rPr>
          <w:rFonts w:ascii="Georgia" w:hAnsi="Georgia"/>
          <w:color w:val="2A2927"/>
          <w:sz w:val="22"/>
        </w:rPr>
        <w:t>8:9 O Gott, mein Gott! Dies sind Deine schwachen Diener, Deine ergebenen Knechte und Mägde, die sich niederbeugen vor Deinem erhabenen Wort, sich demütigen an Deiner strahlenden Schwelle und Deine Einheit bezeugen, welche die Sonne in ihrem Mittagsglanz erstrahlen ließ. Sie lauschen dem Ruf, den Du aus Deinem verborgenen Reich erhebst, und bebenden Herzens, voll Liebe und Entzücken antworten sie darauf.</w:t>
      </w:r>
    </w:p>
    <w:p>
      <w:pPr>
        <w:spacing w:after="140" w:line="288" w:lineRule="auto"/>
      </w:pPr>
      <w:r>
        <w:rPr>
          <w:rFonts w:ascii="Consolas" w:hAnsi="Consolas"/>
          <w:color w:val="9A7A38"/>
          <w:sz w:val="18"/>
        </w:rPr>
        <w:t xml:space="preserve">[89]  </w:t>
      </w:r>
      <w:r>
        <w:rPr>
          <w:rFonts w:ascii="Georgia" w:hAnsi="Georgia"/>
          <w:color w:val="2A2927"/>
          <w:sz w:val="22"/>
        </w:rPr>
        <w:t>8:10 O Herr, lasse auf sie alle die Schauer Deines Erbarmens, die Wasser Deiner Gnade herabregnen. Lasse sie zu herrlichen Pflanzen des Himmelsgartens heranwachsen. Gib, dass dieser Garten unter den reichen Wolken Deiner Gnadengaben und aus den tiefen Wassern Deiner unendlichen Güte allezeit frisch und prächtig grüne und blühe.</w:t>
      </w:r>
    </w:p>
    <w:p>
      <w:pPr>
        <w:spacing w:after="140" w:line="288" w:lineRule="auto"/>
      </w:pPr>
      <w:r>
        <w:rPr>
          <w:rFonts w:ascii="Consolas" w:hAnsi="Consolas"/>
          <w:color w:val="9A7A38"/>
          <w:sz w:val="18"/>
        </w:rPr>
        <w:t xml:space="preserve">[90]  </w:t>
      </w:r>
      <w:r>
        <w:rPr>
          <w:rFonts w:ascii="Georgia" w:hAnsi="Georgia"/>
          <w:color w:val="2A2927"/>
          <w:sz w:val="22"/>
        </w:rPr>
        <w:t>8:11 Du bist wahrlich der Mächtige, der Erhabene, der Gewaltige, der allein in den Himmeln und auf Erden unverwandelt bleibt. Es gibt keinen Gott außer Dir, dem Herrn offenbarer Zeichen und Beweise.</w:t>
      </w:r>
    </w:p>
    <w:p>
      <w:pPr>
        <w:spacing w:after="140" w:line="288" w:lineRule="auto"/>
      </w:pPr>
      <w:r>
        <w:rPr>
          <w:rFonts w:ascii="Consolas" w:hAnsi="Consolas"/>
          <w:color w:val="9A7A38"/>
          <w:sz w:val="18"/>
        </w:rPr>
        <w:t xml:space="preserve">[91]  </w:t>
      </w:r>
      <w:r>
        <w:rPr>
          <w:rFonts w:ascii="Georgia" w:hAnsi="Georgia"/>
          <w:color w:val="2A2927"/>
          <w:sz w:val="22"/>
        </w:rPr>
        <w:t>9:1 O du, dessen Herz überfließt vor Liebe zum Herrn! Ich wende mich dir zu an diesem geweihten Ort, um dein Herz mit meinem Sendbrief zu erfreuen; denn dieser Brief lässt das Herz dessen, der an die Einheit Gottes glaubt, seinen Flug zu den Gipfeln der Seligkeit nehmen.</w:t>
      </w:r>
    </w:p>
    <w:p>
      <w:pPr>
        <w:spacing w:after="140" w:line="288" w:lineRule="auto"/>
      </w:pPr>
      <w:r>
        <w:rPr>
          <w:rFonts w:ascii="Consolas" w:hAnsi="Consolas"/>
          <w:color w:val="9A7A38"/>
          <w:sz w:val="18"/>
        </w:rPr>
        <w:t xml:space="preserve">[92]  </w:t>
      </w:r>
      <w:r>
        <w:rPr>
          <w:rFonts w:ascii="Georgia" w:hAnsi="Georgia"/>
          <w:color w:val="2A2927"/>
          <w:sz w:val="22"/>
        </w:rPr>
        <w:t>9:2 Danke Gott, dass Er dich fähig macht, in Sein Reich der Macht einzutreten. Bald werden die Wohltaten deines Herrn in steter Folge über dich kommen, bald wird Er dich zum Zeichen machen für jeden Wahrheitssucher.</w:t>
      </w:r>
    </w:p>
    <w:p>
      <w:pPr>
        <w:spacing w:after="140" w:line="288" w:lineRule="auto"/>
      </w:pPr>
      <w:r>
        <w:rPr>
          <w:rFonts w:ascii="Consolas" w:hAnsi="Consolas"/>
          <w:color w:val="9A7A38"/>
          <w:sz w:val="18"/>
        </w:rPr>
        <w:t xml:space="preserve">[93]  </w:t>
      </w:r>
      <w:r>
        <w:rPr>
          <w:rFonts w:ascii="Georgia" w:hAnsi="Georgia"/>
          <w:color w:val="2A2927"/>
          <w:sz w:val="22"/>
        </w:rPr>
        <w:t>9:3 Halte dich fest an das Bündnis deines Herrn, und mit jedem Tag lasse deinen Vorrat an Liebe für Seine Geliebten wachsen. Wende dich in Güte den Dienern des Allbarmherzigen zu, um auf der Arche des Friedens, die über die Meere des Lebens fährt, das Segel der Liebe zu setzen. Lasse dich von nichts betrüben, ärgere dich über niemanden. Dir geziemt es, dem Willen Gottes ergeben allen Völkern auf Erden ohne Ausnahme ein wahrer, liebender, vertrauter Freund zu sein. Dies ist die Tugend der Aufrichtigen, die Art der Heiligen, das Zeichen derer, die an Gottes Einheit glauben, das Gewand des Volkes Bahá .</w:t>
      </w:r>
    </w:p>
    <w:p>
      <w:pPr>
        <w:spacing w:after="140" w:line="288" w:lineRule="auto"/>
      </w:pPr>
      <w:r>
        <w:rPr>
          <w:rFonts w:ascii="Consolas" w:hAnsi="Consolas"/>
          <w:color w:val="9A7A38"/>
          <w:sz w:val="18"/>
        </w:rPr>
        <w:t xml:space="preserve">[94]  </w:t>
      </w:r>
      <w:r>
        <w:rPr>
          <w:rFonts w:ascii="Georgia" w:hAnsi="Georgia"/>
          <w:color w:val="2A2927"/>
          <w:sz w:val="22"/>
        </w:rPr>
        <w:t>9:4 Danke dem Herrn und preise Ihn, dass Er dir gestattete, Ihm das Recht Gottes Ḥuqúqu’lláh. A darzubringen. Das ist wahrlich eine besondere Gunst von Ihm für dich; so preise Ihn für dies Gebot, das in den Schriften deines Herrn niedergelegt wurde vom Altehrwürdigen der Tage.</w:t>
      </w:r>
    </w:p>
    <w:p>
      <w:pPr>
        <w:spacing w:after="140" w:line="288" w:lineRule="auto"/>
      </w:pPr>
      <w:r>
        <w:rPr>
          <w:rFonts w:ascii="Consolas" w:hAnsi="Consolas"/>
          <w:color w:val="9A7A38"/>
          <w:sz w:val="18"/>
        </w:rPr>
        <w:t xml:space="preserve">[95]  </w:t>
      </w:r>
      <w:r>
        <w:rPr>
          <w:rFonts w:ascii="Georgia" w:hAnsi="Georgia"/>
          <w:color w:val="2A2927"/>
          <w:sz w:val="22"/>
        </w:rPr>
        <w:t>9:5 Er ist wahrlich der Liebende, der Zarte, der Immerschenkende.</w:t>
      </w:r>
    </w:p>
    <w:p>
      <w:pPr>
        <w:spacing w:after="140" w:line="288" w:lineRule="auto"/>
      </w:pPr>
      <w:r>
        <w:rPr>
          <w:rFonts w:ascii="Consolas" w:hAnsi="Consolas"/>
          <w:color w:val="9A7A38"/>
          <w:sz w:val="18"/>
        </w:rPr>
        <w:t xml:space="preserve">[96]  </w:t>
      </w:r>
      <w:r>
        <w:rPr>
          <w:rFonts w:ascii="Georgia" w:hAnsi="Georgia"/>
          <w:color w:val="2A2927"/>
          <w:sz w:val="22"/>
        </w:rPr>
        <w:t>10:1 O du liebe Dienerin Gottes! Deinen Brief habe ich erhalten und seinen Inhalt zur Kenntnis genommen. Du bittest um eine Regel, nach der du dein Leben ausrichten sollst.</w:t>
      </w:r>
    </w:p>
    <w:p>
      <w:pPr>
        <w:spacing w:after="140" w:line="288" w:lineRule="auto"/>
      </w:pPr>
      <w:r>
        <w:rPr>
          <w:rFonts w:ascii="Consolas" w:hAnsi="Consolas"/>
          <w:color w:val="9A7A38"/>
          <w:sz w:val="18"/>
        </w:rPr>
        <w:t xml:space="preserve">[97]  </w:t>
      </w:r>
      <w:r>
        <w:rPr>
          <w:rFonts w:ascii="Georgia" w:hAnsi="Georgia"/>
          <w:color w:val="2A2927"/>
          <w:sz w:val="22"/>
        </w:rPr>
        <w:t>10:2 Glaube an Gott und richte dein Angesicht auf Sein hehres Reich. Sei verliebt in die Schönheit Abhá , stehe fest im Bündnis, sehne dich danach, zum Himmel allumfassenden Lichts aufzusteigen. Löse dich von dieser Welt und werde wiedergeboren durch den süßen Duft der Heiligkeit, der aus dem Reich des Höchsten weht. Rufe die Menschen zur Liebe, sei gütig zum ganzen Menschengeschlecht. Liebe die Menschenkinder, nimm Anteil an ihrem Leid. Gehöre zu denen, die Frieden stiften. Biete deine Freundschaft an und sei vertrauenswürdig. Sei Balsam für jede Wunde, Arznei für jedes Übel. Bringe die Seelen zusammen. Singe die Verse der Führung. Bete zu deinem Herrn, erhebe dich und führe die Menschen auf den rechten Pfad. Löse deine Zunge, lehre und lasse aus deinem Angesicht das Feuer der Liebe Gottes leuchten. Halte keinen Augenblick inne, suche keinen Atemzug der Ruhe. So wirst du zum Zeichen und Symbol der Liebe Gottes, zum Banner Seiner Gnade.</w:t>
      </w:r>
    </w:p>
    <w:p>
      <w:pPr>
        <w:spacing w:after="140" w:line="288" w:lineRule="auto"/>
      </w:pPr>
      <w:r>
        <w:rPr>
          <w:rFonts w:ascii="Consolas" w:hAnsi="Consolas"/>
          <w:color w:val="9A7A38"/>
          <w:sz w:val="18"/>
        </w:rPr>
        <w:t xml:space="preserve">[98]  </w:t>
      </w:r>
      <w:r>
        <w:rPr>
          <w:rFonts w:ascii="Georgia" w:hAnsi="Georgia"/>
          <w:color w:val="2A2927"/>
          <w:sz w:val="22"/>
        </w:rPr>
        <w:t>11:1 Den Freunden dienen heißt, dem Reiche Gottes dienen, und den Armen Beachtung schenken, ist eine der bedeutendsten Lehren Gottes.</w:t>
      </w:r>
    </w:p>
    <w:p>
      <w:pPr>
        <w:spacing w:after="140" w:line="288" w:lineRule="auto"/>
      </w:pPr>
      <w:r>
        <w:rPr>
          <w:rFonts w:ascii="Consolas" w:hAnsi="Consolas"/>
          <w:color w:val="9A7A38"/>
          <w:sz w:val="18"/>
        </w:rPr>
        <w:t xml:space="preserve">[99]  </w:t>
      </w:r>
      <w:r>
        <w:rPr>
          <w:rFonts w:ascii="Georgia" w:hAnsi="Georgia"/>
          <w:color w:val="2A2927"/>
          <w:sz w:val="22"/>
        </w:rPr>
        <w:t>12:1 Erkenne mit Gewissheit: Liebe ist das Geheimnis von Gottes heiliger Sendung, die Offenbarung des Allbarmherzigen, der Quell geistiger Ausgießung. Liebe ist des Himmels gütiges Licht, ewiger Odem des Heiligen Geistes, der die Menschenseele belebt. Liebe ist der Grund, warum sich Gott dem Menschen offenbart; sie ist im Einklang mit der göttlichen Schöpfung das Lebensband in den Wirklichkeiten der Dinge. Liebe sichert als einziges Mittel echtes Glück in dieser und der zukünftigen Welt. Liebe ist das Licht, das durchs Dunkel führt, das lebendige Bindeglied, das Gott mit dem Menschen vereint und den Fortschritt jeder erleuchteten Seele verbürgt. Liebe ist das größte Gesetz, das diesen mächtigen, himmlischen Zyklus regiert, die einzigartige Kraft, welche die verschiedenen Elemente der stofflichen Welt zusammenhält, die höchste Anziehungskraft, welche die Bewegung der Sphären in den Himmelsreichen regiert. Liebe enthüllt mit unfehlbarer, grenzenloser Kraft die verborgenen Geheimnisse des Weltalls. Liebe ist der Geist des Lebens für den geschmückten Leib der Menschheit. Sie errichtet in dieser vergänglichen Welt wahre Kultur und verströmt unvergänglichen Ruhm über jede Rasse und Nation, die hohe Ziele anstrebt.</w:t>
      </w:r>
    </w:p>
    <w:p>
      <w:pPr>
        <w:spacing w:after="140" w:line="288" w:lineRule="auto"/>
      </w:pPr>
      <w:r>
        <w:rPr>
          <w:rFonts w:ascii="Consolas" w:hAnsi="Consolas"/>
          <w:color w:val="9A7A38"/>
          <w:sz w:val="18"/>
        </w:rPr>
        <w:t xml:space="preserve">[100]  </w:t>
      </w:r>
      <w:r>
        <w:rPr>
          <w:rFonts w:ascii="Georgia" w:hAnsi="Georgia"/>
          <w:color w:val="2A2927"/>
          <w:sz w:val="22"/>
        </w:rPr>
        <w:t>12:2 Den Namen jedes Volkes, das Gott gnädiglich mit Liebe beschenkt, werden die himmlischen Heerscharen, die Schar der Engel und die Bewohner des Reiches Abhá gewiss preisen und verherrlichen. Jedes Volk jedoch, das sein Herz von dieser göttlichen Liebe, dieser Offenbarung des Barmherzigen, abkehrt, wird in schweren Irrtum absinken, verzweifeln und völlig zerfallen. Dieses Volk wird nirgends mehr Schutz finden; es wird den gemeinsten Kreaturen dieser Erde gleich werden, ein Opfer der Erniedrigung und der Schande.</w:t>
      </w:r>
    </w:p>
    <w:p>
      <w:pPr>
        <w:spacing w:after="140" w:line="288" w:lineRule="auto"/>
      </w:pPr>
      <w:r>
        <w:rPr>
          <w:rFonts w:ascii="Consolas" w:hAnsi="Consolas"/>
          <w:color w:val="9A7A38"/>
          <w:sz w:val="18"/>
        </w:rPr>
        <w:t xml:space="preserve">[101]  </w:t>
      </w:r>
      <w:r>
        <w:rPr>
          <w:rFonts w:ascii="Georgia" w:hAnsi="Georgia"/>
          <w:color w:val="2A2927"/>
          <w:sz w:val="22"/>
        </w:rPr>
        <w:t>12:3 O ihr Geliebten des Herrn! Bemüht euch, Offenbarungen der Liebe Gottes zu werden, Leuchten göttlicher Führung, die unter allen Geschlechtern auf Erden mit dem Licht der Liebe und Eintracht strahlen.</w:t>
      </w:r>
    </w:p>
    <w:p>
      <w:pPr>
        <w:spacing w:after="140" w:line="288" w:lineRule="auto"/>
      </w:pPr>
      <w:r>
        <w:rPr>
          <w:rFonts w:ascii="Consolas" w:hAnsi="Consolas"/>
          <w:color w:val="9A7A38"/>
          <w:sz w:val="18"/>
        </w:rPr>
        <w:t xml:space="preserve">[102]  </w:t>
      </w:r>
      <w:r>
        <w:rPr>
          <w:rFonts w:ascii="Georgia" w:hAnsi="Georgia"/>
          <w:color w:val="2A2927"/>
          <w:sz w:val="22"/>
        </w:rPr>
        <w:t>12:4 Heil sei den Offenbarern dieses herrlichen Lichtes!</w:t>
      </w:r>
    </w:p>
    <w:p>
      <w:pPr>
        <w:spacing w:after="140" w:line="288" w:lineRule="auto"/>
      </w:pPr>
      <w:r>
        <w:rPr>
          <w:rFonts w:ascii="Consolas" w:hAnsi="Consolas"/>
          <w:color w:val="9A7A38"/>
          <w:sz w:val="18"/>
        </w:rPr>
        <w:t xml:space="preserve">[103]  </w:t>
      </w:r>
      <w:r>
        <w:rPr>
          <w:rFonts w:ascii="Georgia" w:hAnsi="Georgia"/>
          <w:color w:val="2A2927"/>
          <w:sz w:val="22"/>
        </w:rPr>
        <w:t>13:1 O du Tochter des Königreiches! Dein Brief vom 5. Dezember 1918 erreichte mich. Er enthielt die gute Nachricht, dass die Freunde Gottes und die Dienerinnen des Barmherzigen im Sommer in Green Acre zusammengekommen sind, dass sie Tag und Nacht im Gedenken Gottes zubrachten, der Einheit der Menschenwelt dienten, allen Religionen Liebe bezeigten, frei blieben von jedem religiösen Vorurteil und gütig zu allen Menschen waren. Die göttlichen Religionen müssen Einheit unter den Menschen bewirken, als Mittel zu Einigkeit und Liebe dienen. Sie müssen den Weltfrieden verkünden, den Menschen von allen Vorurteilen befreien, Freude und Frohsinn spenden, Güte gegenüber allen Menschen einüben und alle Unterschiede beiseite räumen. So sagte Bahá’u’lláh , an die Menschenwelt gewandt: »O Menschen! Ihr seid die Früchte eines Baumes, die Blätter eines Zweiges.« vgl. Bahá’u’lláh, in: Tabernakel der Einheit 1:15, 2:36, in: Botschaften aus ‘Akká 11:5 – Anm. d. Hrsg. Q Allenfalls ist es so, dass einige Seelen unwissend sind; sie müssen erzogen werden. Manche sind krank; sie müssen geheilt werden. Einige sind noch wie Kinder; wir müssen ihnen helfen, die Reife zu erreichen, und müssen ihnen gegenüber besonders gütig sein. So verhält sich das Volk Bahás .</w:t>
      </w:r>
    </w:p>
    <w:p>
      <w:pPr>
        <w:spacing w:after="140" w:line="288" w:lineRule="auto"/>
      </w:pPr>
      <w:r>
        <w:rPr>
          <w:rFonts w:ascii="Consolas" w:hAnsi="Consolas"/>
          <w:color w:val="9A7A38"/>
          <w:sz w:val="18"/>
        </w:rPr>
        <w:t xml:space="preserve">[104]  </w:t>
      </w:r>
      <w:r>
        <w:rPr>
          <w:rFonts w:ascii="Georgia" w:hAnsi="Georgia"/>
          <w:color w:val="2A2927"/>
          <w:sz w:val="22"/>
        </w:rPr>
        <w:t>13:2 Ich hoffe, deine Brüder und Schwestern werden alle zu Förderern der Menschheit werden.</w:t>
      </w:r>
    </w:p>
    <w:p>
      <w:pPr>
        <w:spacing w:after="140" w:line="288" w:lineRule="auto"/>
      </w:pPr>
      <w:r>
        <w:rPr>
          <w:rFonts w:ascii="Consolas" w:hAnsi="Consolas"/>
          <w:color w:val="9A7A38"/>
          <w:sz w:val="18"/>
        </w:rPr>
        <w:t xml:space="preserve">[105]  </w:t>
      </w:r>
      <w:r>
        <w:rPr>
          <w:rFonts w:ascii="Georgia" w:hAnsi="Georgia"/>
          <w:color w:val="2A2927"/>
          <w:sz w:val="22"/>
        </w:rPr>
        <w:t>14:1 O ihr beiden gesegneten Seelen! Eure Briefe sind angekommen. Sie zeigten, dass ihr nach der Wahrheit forscht und euch freigemacht habt von Nachahmung und Aberglauben, dass ihr mit eigenen und nicht mit fremden Augen schaut, mit eigenen und nicht mit fremden Ohren hört, dass ihr Geheimnisse mit eigenem und nicht mit fremdem Bewusstsein entdeckt. Wer nachahmt, sagt: Dieser Mensch hat etwas gesehen, dieser Mensch hat etwas gehört, dieser Mensch hat etwas entdeckt. Mit anderen Worten, er hängt von der Sicht, dem Gehör und dem Bewusstsein anderer ab und besitzt keinen eigenen Willen.</w:t>
      </w:r>
    </w:p>
    <w:p>
      <w:pPr>
        <w:spacing w:after="140" w:line="288" w:lineRule="auto"/>
      </w:pPr>
      <w:r>
        <w:rPr>
          <w:rFonts w:ascii="Consolas" w:hAnsi="Consolas"/>
          <w:color w:val="9A7A38"/>
          <w:sz w:val="18"/>
        </w:rPr>
        <w:t xml:space="preserve">[106]  </w:t>
      </w:r>
      <w:r>
        <w:rPr>
          <w:rFonts w:ascii="Georgia" w:hAnsi="Georgia"/>
          <w:color w:val="2A2927"/>
          <w:sz w:val="22"/>
        </w:rPr>
        <w:t>14:2 Preis sei Gott, denn ihr habt Willenskraft bewiesen und euch der Sonne der Wahrheit zugewandt. Die Gefilde eurer Herzen hat der Herr mit dem Licht des Königreichs erleuchtet; ihr wurdet auf den geraden Pfad geführt und geht die Straße, die zum Reich Gottes führt. Ihr habt das Paradies Abhá betreten und euren Anteil erlangt an der Frucht vom Baum des Lebens.</w:t>
      </w:r>
    </w:p>
    <w:p>
      <w:pPr>
        <w:spacing w:after="140" w:line="288" w:lineRule="auto"/>
      </w:pPr>
      <w:r>
        <w:rPr>
          <w:rFonts w:ascii="Consolas" w:hAnsi="Consolas"/>
          <w:color w:val="9A7A38"/>
          <w:sz w:val="18"/>
        </w:rPr>
        <w:t xml:space="preserve">[107]  </w:t>
      </w:r>
      <w:r>
        <w:rPr>
          <w:rFonts w:ascii="Georgia" w:hAnsi="Georgia"/>
          <w:color w:val="2A2927"/>
          <w:sz w:val="22"/>
        </w:rPr>
        <w:t>14:3 Selig seid ihr. Eine herrliche Wohnstatt erwartet euch. Gruß und Preis seien mit euch!</w:t>
      </w:r>
    </w:p>
    <w:p>
      <w:pPr>
        <w:spacing w:after="140" w:line="288" w:lineRule="auto"/>
      </w:pPr>
      <w:r>
        <w:rPr>
          <w:rFonts w:ascii="Consolas" w:hAnsi="Consolas"/>
          <w:color w:val="9A7A38"/>
          <w:sz w:val="18"/>
        </w:rPr>
        <w:t xml:space="preserve">[108]  </w:t>
      </w:r>
      <w:r>
        <w:rPr>
          <w:rFonts w:ascii="Georgia" w:hAnsi="Georgia"/>
          <w:color w:val="2A2927"/>
          <w:sz w:val="22"/>
        </w:rPr>
        <w:t>15:1 O du Gefangene der Liebe Gottes! Jane Elizabeth Whyte, Edinburg, vgl. Anjam Khursheed, The Seven Candles of Unity, Bahá’í Publishing Trust, London 1991, p. 45 – Anm. d. Hrsg. A Der Brief, den du bei deiner Abreise geschrieben hast, hat mich erreicht und sehr erfreut. Ich hoffe, dass dir dein inneres Auge weit geöffnet wird, so dass sich dir der Kern göttlicher Geheimnisse erschließt.</w:t>
      </w:r>
    </w:p>
    <w:p>
      <w:pPr>
        <w:spacing w:after="140" w:line="288" w:lineRule="auto"/>
      </w:pPr>
      <w:r>
        <w:rPr>
          <w:rFonts w:ascii="Consolas" w:hAnsi="Consolas"/>
          <w:color w:val="9A7A38"/>
          <w:sz w:val="18"/>
        </w:rPr>
        <w:t xml:space="preserve">[109]  </w:t>
      </w:r>
      <w:r>
        <w:rPr>
          <w:rFonts w:ascii="Georgia" w:hAnsi="Georgia"/>
          <w:color w:val="2A2927"/>
          <w:sz w:val="22"/>
        </w:rPr>
        <w:t>15:2 Du begannst deinen Brief mit einem gesegneten Satz: »Ich bin Christin.« O wenn doch alle wahre Christen wären! Es ist einfach, sich als Christ zu bekennen; aber ein wirklicher Christ zu sein, ist schwierig. Heute sind etwa fünfhundert Millionen Seelen Christen; aber der wahre Christ ist selten: Er ist die Seele, aus deren anmutigem Gesicht Christi Herrlichkeit strahlt, die Seele, welche die Vollkommenheiten des Königreiches offenbart. Das ist sehr wichtig, denn Christ zu sein, heißt jede vorhandene Vollkommenheit verkörpern. Ich hoffe, dass auch du eine wahre Christin wirst. Danke Gott, dass du durch die göttlichen Lehren zu guter Letzt in höchstem Maße beides erhalten hast, das äußere wie das innere Auge, dass du fest in der Gewissheit und im Glauben wurzelst. Ich hoffe sehr, dass auch andere erleuchtete Augen, hörende Ohren und ewiges Leben erlangen, dass diese vielen Flüsse aus den verschiedenen, verstreuten Flussbetten ihren Weg heimfinden in das alles umspülende Meer, dass sie zusammenfließen und sich zu einer einzigen Woge brandender Einheit erheben, dass die einende Wahrheit durch die Macht Gottes alle eingebildeten Unterschiede verschwinden lasse. Dies ist das einzig Wesentliche; denn wenn Einheit erreicht ist, verschwinden alle anderen Probleme von selbst.</w:t>
      </w:r>
    </w:p>
    <w:p>
      <w:pPr>
        <w:spacing w:after="140" w:line="288" w:lineRule="auto"/>
      </w:pPr>
      <w:r>
        <w:rPr>
          <w:rFonts w:ascii="Consolas" w:hAnsi="Consolas"/>
          <w:color w:val="9A7A38"/>
          <w:sz w:val="18"/>
        </w:rPr>
        <w:t xml:space="preserve">[110]  </w:t>
      </w:r>
      <w:r>
        <w:rPr>
          <w:rFonts w:ascii="Georgia" w:hAnsi="Georgia"/>
          <w:color w:val="2A2927"/>
          <w:sz w:val="22"/>
        </w:rPr>
        <w:t>15:3 O verehrte Dame! Nach den göttlichen Lehren in dieser ruhmreichen Sendung sollten wir keinen herabsetzen oder unwissend nennen mit den Worten: »Du weißt es nicht, ich aber weiß es.« Vielmehr sollten wir anderen mit Achtung begegnen, und wenn wir etwas erklären und zeigen möchten, sollten wir wie Wahrheitssucher sagen: »Hier liegen uns diese Dinge vor. Lasst uns forschen, damit wir entscheiden können, wo und in welcher Gestalt die Wahrheit zu finden ist.« Der Lehrer darf nicht sich selbst als wissend und die anderen als unwissend betrachten. Solche Gedanken erzeugen nur Stolz, und der Stolz trägt nicht dazu bei, andere zu beeinflussen. Der Lehrer darf sich in keiner Weise als überlegen ansehen. Er muss äußerst freundlich, bescheiden und demütig sprechen; denn diese Sprechweise übt Einfluss aus und erzieht die Seelen.</w:t>
      </w:r>
    </w:p>
    <w:p>
      <w:pPr>
        <w:spacing w:after="140" w:line="288" w:lineRule="auto"/>
      </w:pPr>
      <w:r>
        <w:rPr>
          <w:rFonts w:ascii="Consolas" w:hAnsi="Consolas"/>
          <w:color w:val="9A7A38"/>
          <w:sz w:val="18"/>
        </w:rPr>
        <w:t xml:space="preserve">[111]  </w:t>
      </w:r>
      <w:r>
        <w:rPr>
          <w:rFonts w:ascii="Georgia" w:hAnsi="Georgia"/>
          <w:color w:val="2A2927"/>
          <w:sz w:val="22"/>
        </w:rPr>
        <w:t>15:4 O verehrte Dame! Alle Propheten wurden nur zu einem einzigen Zweck zur Erde herniedergesandt. Christus wurde zu diesem Zweck offenbart, Bahá’u’lláh erhob dafür den Ruf des Herrn: dass die Menschenwelt zur Welt Gottes werde, diese niedere Welt zum Reich Gottes, dieses Dunkel zu Licht, diese satanische Bosheit zum Kanon himmlischer Tugenden; ferner dass Einheit, Freundschaft und Liebe für das ganze Menschengeschlecht errungen werden, dass organische Einheit wieder erscheine, die Grundlagen der Uneinigkeit zerstört werden und die Menschheit ewiges Leben und ewige Gnade ernte.</w:t>
      </w:r>
    </w:p>
    <w:p>
      <w:pPr>
        <w:spacing w:after="140" w:line="288" w:lineRule="auto"/>
      </w:pPr>
      <w:r>
        <w:rPr>
          <w:rFonts w:ascii="Consolas" w:hAnsi="Consolas"/>
          <w:color w:val="9A7A38"/>
          <w:sz w:val="18"/>
        </w:rPr>
        <w:t xml:space="preserve">[112]  </w:t>
      </w:r>
      <w:r>
        <w:rPr>
          <w:rFonts w:ascii="Georgia" w:hAnsi="Georgia"/>
          <w:color w:val="2A2927"/>
          <w:sz w:val="22"/>
        </w:rPr>
        <w:t>15:5 O verehrte Dame! Schau dich um in der Welt! Einheit, gegenseitige Anziehung, Zusammensein verursachen Leben; aber Uneinigkeit und Missklang bedeuten Tod. Wenn du alle Erscheinungen bedenkst, wirst du erkennen, wie jedes erschaffene Ding durch die Vermischung vieler Elemente entsteht. Wenn diese Gesamtheit der Elemente aufgelöst wird, wenn der Einklang der Elemente aufgehoben wird, ist damit das Leben in dieser Erscheinungsform ausgelöscht.</w:t>
      </w:r>
    </w:p>
    <w:p>
      <w:pPr>
        <w:spacing w:after="140" w:line="288" w:lineRule="auto"/>
      </w:pPr>
      <w:r>
        <w:rPr>
          <w:rFonts w:ascii="Consolas" w:hAnsi="Consolas"/>
          <w:color w:val="9A7A38"/>
          <w:sz w:val="18"/>
        </w:rPr>
        <w:t xml:space="preserve">[113]  </w:t>
      </w:r>
      <w:r>
        <w:rPr>
          <w:rFonts w:ascii="Georgia" w:hAnsi="Georgia"/>
          <w:color w:val="2A2927"/>
          <w:sz w:val="22"/>
        </w:rPr>
        <w:t>15:6 O verehrte Dame! Obwohl in vergangenen Religionszyklen Einklang begründet wurde, war in Ermangelung der Mittel die Einheit der Menschheit unerreichbar. Die Kontinente blieben weit voneinander getrennt, ja sogar unter den Völkern ein und desselben Kontinents waren Verbindung und Austausch nahezu unmöglich. Infolgedessen waren Umgang, Verständigung und Einheit zwischen allen Völkern und Geschlechtern der Erde unerreichbar. Heute jedoch haben sich die Kommunikationsmittel vervielfacht, und die fünf Kontinente der Erde sind im Grunde genommen zu einem Ganzen verschmolzen. Jedem Menschen fällt es heute leicht, überallhin zu reisen, mit anderen Völkern zusammenzukommen und Meinungen auszutauschen oder sich durch Veröffentlichungen mit den Lebensbedingungen, Glaubensvorstellungen und Gedanken aller Menschen vertraut zu machen. Ebenso sind alle Glieder der menschlichen Familie, ob Völker oder Regierungen, Städte oder Dörfer, in steigendem Maße voneinander abhängig geworden. Keiner kann mehr in Selbstgenügsamkeit leben, weil politische Bindungen alle Völker und Nationen vereinen, die Bande des Handels und der Industrie, der Landwirtschaft und des Bildungswesens Tag für Tag stärker werden. Folglich ist die Einheit der ganzen Menschheit heutzutage erreichbar geworden. Wahrlich, dies ist nur eines der Wunder dieses wunderbaren Zeitalters, dieses ruhmreichen Jahrhunderts. Die vergangenen Zeitalter waren all dessen beraubt, denn dieses Jahrhundert – das Jahrhundert des Lichtes – ist mit einzigartiger, unvergleichlicher Herrlichkeit, mit Macht und Erleuchtung ausgestattet worden. Darum entfaltet sich mit jedem Tag ein ungeschautes, erstaunliches Wunder. Schließlich wird man sehen, wie hell seine Lichtstrahlen in der Gemeinschaft der Menschen leuchten werden.</w:t>
      </w:r>
    </w:p>
    <w:p>
      <w:pPr>
        <w:spacing w:after="140" w:line="288" w:lineRule="auto"/>
      </w:pPr>
      <w:r>
        <w:rPr>
          <w:rFonts w:ascii="Consolas" w:hAnsi="Consolas"/>
          <w:color w:val="9A7A38"/>
          <w:sz w:val="18"/>
        </w:rPr>
        <w:t xml:space="preserve">[114]  </w:t>
      </w:r>
      <w:r>
        <w:rPr>
          <w:rFonts w:ascii="Georgia" w:hAnsi="Georgia"/>
          <w:color w:val="2A2927"/>
          <w:sz w:val="22"/>
        </w:rPr>
        <w:t>15:7 Sieh, wie dieses Licht nun am dunklen Horizont der Welt zu dämmern beginnt! Der erste Lichtstrahl ist die Einheit im politischen Bereich; der allererste Schimmer davon lässt sich nunmehr erkennen. Der zweite Lichtstrahl ist die Einheit des Denkens in weltweiten Unternehmungen, die bald vollzogen werden wird. Der dritte Lichtstrahl ist die Einheit in der Freiheit, die sicherlich eintreten wird. Der vierte Lichtstrahl ist die Einheit in der Religion, der Eckstein, auf dem die Grundlage ruht; auch sie wird durch die Macht Gottes in ihrer ganzen Strahlenfülle offenbar werden. Der fünfte Lichtstrahl ist die Einheit der Nationen – eine Einheit, die in diesem Jahrhundert sicher begründet werden wird, so dass sich alle Völker der Welt als Bürger eines gemeinsamen Vaterlandes betrachten. Der sechste Lichtstrahl ist die Einheit der Rassen, die alle Erdenbewohner zu Völkern und Geschlechtern einer Rasse macht. Der siebte Lichtstrahl ist die Einheit der Sprache, das heißt die Wahl einer universalen Sprache, in der alle Menschen unterrichtet werden und miteinander verkehren. All dies wird unausweichlich eintreten, weil die Macht des Reiches Gottes seine Verwirklichung fördern und unterstützen wird.</w:t>
      </w:r>
    </w:p>
    <w:p>
      <w:pPr>
        <w:spacing w:after="140" w:line="288" w:lineRule="auto"/>
      </w:pPr>
      <w:r>
        <w:rPr>
          <w:rFonts w:ascii="Consolas" w:hAnsi="Consolas"/>
          <w:color w:val="9A7A38"/>
          <w:sz w:val="18"/>
        </w:rPr>
        <w:t xml:space="preserve">[115]  </w:t>
      </w:r>
      <w:r>
        <w:rPr>
          <w:rFonts w:ascii="Georgia" w:hAnsi="Georgia"/>
          <w:color w:val="2A2927"/>
          <w:sz w:val="22"/>
        </w:rPr>
        <w:t>16:1 O ihr erleuchteten Geliebten und ihr Dienerinnen des Barmherzigen! Zu einer Zeit, da die finstere Nacht der Unwissenheit, der Missachtung des Göttlichen und die von Gott trennenden Schleier die Erde umhüllten, dämmerte ein strahlender Morgen, und ein Licht stieg am östlichen Himmel empor. Dann erschien die Sonne der Wahrheit, und der strahlende Glanz des Reiches Gottes ergoss sich über Ost und West. Die Augen hatten zu sehen, erfreuten sich der frohen Botschaft und riefen: »O selig, selig sind wir!« Und sie erkannten die geistige Wirklichkeit aller Dinge und entdeckten die Geheimnisse des Gottesreiches. Von ihren Einbildungen und Zweifeln erlöst, schauten sie das Licht der Wahrheit. Sie tranken den Kelch der Liebe Gottes bis zur Neige und wurden so begeistert, dass sie die Welt und ihr eigenes Selbst gänzlich vergaßen. In jauchzender Freude eilten sie zur Stätte ihres Martyriums, und wo die Menschen aus Liebe sterben, da warfen sie Haupt und Herz von sich.</w:t>
      </w:r>
    </w:p>
    <w:p>
      <w:pPr>
        <w:spacing w:after="140" w:line="288" w:lineRule="auto"/>
      </w:pPr>
      <w:r>
        <w:rPr>
          <w:rFonts w:ascii="Consolas" w:hAnsi="Consolas"/>
          <w:color w:val="9A7A38"/>
          <w:sz w:val="18"/>
        </w:rPr>
        <w:t xml:space="preserve">[116]  </w:t>
      </w:r>
      <w:r>
        <w:rPr>
          <w:rFonts w:ascii="Georgia" w:hAnsi="Georgia"/>
          <w:color w:val="2A2927"/>
          <w:sz w:val="22"/>
        </w:rPr>
        <w:t>16:2 Die aber, deren Augen nicht sahen, wunderten sich über diese Erregung und riefen: »Wo ist denn das Licht?« und wiederum: »Wir sehen kein Licht! Wir sehen keine Sonne aufgehen! Hier gibt es keine Wahrheit. Das ist nur Einbildung und sonst nichts.« Wie Fledermäuse flohen sie ins verborgene Dunkel und fanden dort, wie sie meinten, ein gewisses Maß an Sicherheit und Frieden.</w:t>
      </w:r>
    </w:p>
    <w:p>
      <w:pPr>
        <w:spacing w:after="140" w:line="288" w:lineRule="auto"/>
      </w:pPr>
      <w:r>
        <w:rPr>
          <w:rFonts w:ascii="Consolas" w:hAnsi="Consolas"/>
          <w:color w:val="9A7A38"/>
          <w:sz w:val="18"/>
        </w:rPr>
        <w:t xml:space="preserve">[117]  </w:t>
      </w:r>
      <w:r>
        <w:rPr>
          <w:rFonts w:ascii="Georgia" w:hAnsi="Georgia"/>
          <w:color w:val="2A2927"/>
          <w:sz w:val="22"/>
        </w:rPr>
        <w:t>16:3 All das ist jedoch erst der Beginn der Morgendämmerung; die Glut der aufgehenden Sonne der Wahrheit ist noch nicht auf dem Höhepunkt ihrer Kraft. Wenn aber die Sonne im Zenit steht, wird sie so heiß brennen, dass sie sogar das Gewürm in der Erde aufschreckt. Und obwohl es kein Licht sehen kann, wird es dennoch durch diese Hitze in rasende Bewegung versetzt.</w:t>
      </w:r>
    </w:p>
    <w:p>
      <w:pPr>
        <w:spacing w:after="140" w:line="288" w:lineRule="auto"/>
      </w:pPr>
      <w:r>
        <w:rPr>
          <w:rFonts w:ascii="Consolas" w:hAnsi="Consolas"/>
          <w:color w:val="9A7A38"/>
          <w:sz w:val="18"/>
        </w:rPr>
        <w:t xml:space="preserve">[118]  </w:t>
      </w:r>
      <w:r>
        <w:rPr>
          <w:rFonts w:ascii="Georgia" w:hAnsi="Georgia"/>
          <w:color w:val="2A2927"/>
          <w:sz w:val="22"/>
        </w:rPr>
        <w:t>16:4 Darum, o ihr Geliebten Gottes, seid dankbar, dass ihr am Tage der Morgendämmerung euer Angesicht dem Lichte der Welt zuwendet und seine Herrlichkeit schaut. Ihr habt einen Anteil am Lichte der Wahrheit empfangen; ihr erfreut euch einer Vielzahl von Segnungen, die ewig währen. Darum sollt ihr als Dankesgabe für diese Gnade keinen Augenblick ruhen noch rasten. Bringt den Menschen die frohe Botschaft vom Reiche Gottes, verbreitet überall Gottes Wort.</w:t>
      </w:r>
    </w:p>
    <w:p>
      <w:pPr>
        <w:spacing w:after="140" w:line="288" w:lineRule="auto"/>
      </w:pPr>
      <w:r>
        <w:rPr>
          <w:rFonts w:ascii="Consolas" w:hAnsi="Consolas"/>
          <w:color w:val="9A7A38"/>
          <w:sz w:val="18"/>
        </w:rPr>
        <w:t xml:space="preserve">[119]  </w:t>
      </w:r>
      <w:r>
        <w:rPr>
          <w:rFonts w:ascii="Georgia" w:hAnsi="Georgia"/>
          <w:color w:val="2A2927"/>
          <w:sz w:val="22"/>
        </w:rPr>
        <w:t>16:5 Handelt im Einklang mit dem Willen des Herrn: Erhebt euch also in solcher Weise und mit solchen Tugenden, dass dem Körper dieser Welt eine lebendige Seele geschenkt wird, und bringt dieses zarte Kind, die Menschheit, zur Stufe der Reife. Entzündet, wann immer ihr könnt, bei jeder Begegnung eine Kerze der Liebe, erfreut und ermutigt mitfühlend jedes Herz. Sorgt euch um den Fremden wie um einen der euren, zeigt Ausländern die gleiche Liebe und Güte wie euren treuen Freunden. Sollte jemand Streit mit euch suchen, trachtet danach, ihn zum Freunde zu gewinnen. Sollte jemand euch bis ins Innerste verletzen, seid ein heilender Balsam für seine Wunden. Sollte euch jemand verspotten und verhöhnen, begegnet ihm mit Liebe. Sollte jemand seine Schuld auf euch abwälzen, lobt ihn. Sollte er euch tödliches Gift anbieten, so gebt ihm dafür den besten Honig; und sollte er euer Leben bedrohen, so gewährt ihm eine Arznei, die ihn für immer heilen wird. Sollte er die Qual selbst sein, so seid ihr seine Medizin. Sollte er wie Dornen sein, seid ihr seine Rosen und süßen Kräuter. Vielleicht werden solche Taten und Worte von euch diese finstere Welt schließlich hell erstrahlen lassen, diese staubige Erde himmlisch machen, diesen höllischen Kerker in einen Königspalast des Herrn verwandeln – so dass Krieg und Hader verschwinden und nicht mehr sind, Liebe und Vertrauen ihre Zelte auf den Gipfeln der Welt errichten. Das ist der Wesenskern der Ermahnungen Gottes. Das sind – mit wenigen Worten – die Lehren der Sendung Bahás .</w:t>
      </w:r>
    </w:p>
    <w:p>
      <w:pPr>
        <w:spacing w:after="140" w:line="288" w:lineRule="auto"/>
      </w:pPr>
      <w:r>
        <w:rPr>
          <w:rFonts w:ascii="Consolas" w:hAnsi="Consolas"/>
          <w:color w:val="9A7A38"/>
          <w:sz w:val="18"/>
        </w:rPr>
        <w:t xml:space="preserve">[120]  </w:t>
      </w:r>
      <w:r>
        <w:rPr>
          <w:rFonts w:ascii="Georgia" w:hAnsi="Georgia"/>
          <w:color w:val="2A2927"/>
          <w:sz w:val="22"/>
        </w:rPr>
        <w:t>17:1 O ihr Erwählten des Reiches Abhá ! Lobet den Herrn der Heerscharen; denn auf den Wolken schwebend ist Er aus dem Himmel des unsichtbaren Reiches in diese Welt herabgekommen, um Ost und West durch die herrliche Sonne der Wahrheit zu erleuchten. Der Ruf des Königreiches erscholl, die Boten aus den Sphären der Höhe sangen nach den Weisen der himmlischen Heerscharen die frohe Botschaft Seines Kommens. Da erzitterte die ganze Welt des Seins vor Freude, doch die Menschen schliefen weiter, wie es der Messias voraussagte; denn der Tag der Manifestation, da der Herr der Heerscharen herabstieg, fand sie verhüllt in den Schlaf der Unwissenheit. Wie Er im Evangelium sagte: »Mein Kommen geschieht, wie wenn der Dieb im Hause ist, und der Hausherr ist nicht auf der Hut.« vgl. Mt. 24:43–44; Lk. 12:39–40; Thomasevangelium 21 – Anm. d. Hrsg. Q</w:t>
      </w:r>
    </w:p>
    <w:p>
      <w:pPr>
        <w:spacing w:after="140" w:line="288" w:lineRule="auto"/>
      </w:pPr>
      <w:r>
        <w:rPr>
          <w:rFonts w:ascii="Consolas" w:hAnsi="Consolas"/>
          <w:color w:val="9A7A38"/>
          <w:sz w:val="18"/>
        </w:rPr>
        <w:t xml:space="preserve">[121]  </w:t>
      </w:r>
      <w:r>
        <w:rPr>
          <w:rFonts w:ascii="Georgia" w:hAnsi="Georgia"/>
          <w:color w:val="2A2927"/>
          <w:sz w:val="22"/>
        </w:rPr>
        <w:t>17:2 Vor allen Menschen hat Er euch erwählt. Eure Augen wurden dem Lichte der Führung eröffnet, eure Ohren auf die Musik der himmlischen Heerscharen eingestimmt. Ihr wurdet mit großer Gnade gesegnet, denn eure Herzen und Seelen sind zu neuem Leben wiedergeboren. Danket und preiset Gott, dass die Hand unermesslicher Segnungen euch diese edelsteinbesetzte Krone aufs Haupt gedrückt hat – eine Krone, deren leuchtende Juwelen bis in alle Ewigkeit glitzern und strahlen werden.</w:t>
      </w:r>
    </w:p>
    <w:p>
      <w:pPr>
        <w:spacing w:after="140" w:line="288" w:lineRule="auto"/>
      </w:pPr>
      <w:r>
        <w:rPr>
          <w:rFonts w:ascii="Consolas" w:hAnsi="Consolas"/>
          <w:color w:val="9A7A38"/>
          <w:sz w:val="18"/>
        </w:rPr>
        <w:t xml:space="preserve">[122]  </w:t>
      </w:r>
      <w:r>
        <w:rPr>
          <w:rFonts w:ascii="Georgia" w:hAnsi="Georgia"/>
          <w:color w:val="2A2927"/>
          <w:sz w:val="22"/>
        </w:rPr>
        <w:t>17:3 Bemüht euch nach Kräften und erwählt euch ein erhabenes Ziel, um Ihm für all das zu danken. Gehorcht den Lehren Gottes durch die Macht des Glaubens, und lasst all eure Taten mit Seinen Geboten in Einklang sein. Lest die Verborgenen Worte, denkt über ihre innere Bedeutung nach und handelt danach. Lest mit größter Aufmerksamkeit die Sendschreiben Ṭarázát Der Schmuck, [siehe Bahá’u’lláh, in: Botschaften aus ‘Akká, Kap. 4]. A , Kalimát Worte des Paradieses, [siehe Bahá’u’lláh, in: Botschaften aus ‘Akká, Kap. 6]. A , Tajallíyát Der Strahlenglanz, [siehe Bahá’u’lláh, in: Botschaften aus ‘Akká, Kap. 5]. A , I sh ráqát Die Pracht, [siehe Bahá’u’lláh, in: Botschaften aus ‘Akká, Kap. 8]. A und Bi sh árát Die frohen Botschaften, [siehe Bahá’u’lláh, Botschaften aus ‘Akká, Kap. 3]. A und erhebt euch, wie in den himmlischen Lehren geboten. So sei jeder von euch wie eine leuchtende Kerze der Anziehungspunkt, wo immer Menschen zusammenkommen, und wie ein Blumenbeet sollt ihr süßen Duft verbreiten.</w:t>
      </w:r>
    </w:p>
    <w:p>
      <w:pPr>
        <w:spacing w:after="140" w:line="288" w:lineRule="auto"/>
      </w:pPr>
      <w:r>
        <w:rPr>
          <w:rFonts w:ascii="Consolas" w:hAnsi="Consolas"/>
          <w:color w:val="9A7A38"/>
          <w:sz w:val="18"/>
        </w:rPr>
        <w:t xml:space="preserve">[123]  </w:t>
      </w:r>
      <w:r>
        <w:rPr>
          <w:rFonts w:ascii="Georgia" w:hAnsi="Georgia"/>
          <w:color w:val="2A2927"/>
          <w:sz w:val="22"/>
        </w:rPr>
        <w:t>17:4 Tost wie das brüllende Meer, und wie eine schwere Wolke regnet die Gnade des Himmels nieder. Erhebt eure Stimme und singt die Weisen vom Reiche Abhá . Erstickt die Flammen des Krieges, hisst hoch die Banner des Friedens, arbeitet für die Einheit der Menschheit und denkt daran, dass Religion ein Kanal der Liebe zu allen Völkern ist. Wisst, dass die Menschenkinder Gottes Schafe sind und Er ihr liebender Hirte, dass Er zärtlich all Seine Schafe umsorgt, sie auf Seinen grünen Auen der Gnade weidet und sie aus dem Brunnquell des Lebens tränkt. So handelt der Herr. Das sind Seine Segnungen. Das ist aus Seinen Lehren Sein Gebot für die Einheit der Menschheit.</w:t>
      </w:r>
    </w:p>
    <w:p>
      <w:pPr>
        <w:spacing w:after="140" w:line="288" w:lineRule="auto"/>
      </w:pPr>
      <w:r>
        <w:rPr>
          <w:rFonts w:ascii="Consolas" w:hAnsi="Consolas"/>
          <w:color w:val="9A7A38"/>
          <w:sz w:val="18"/>
        </w:rPr>
        <w:t xml:space="preserve">[124]  </w:t>
      </w:r>
      <w:r>
        <w:rPr>
          <w:rFonts w:ascii="Georgia" w:hAnsi="Georgia"/>
          <w:color w:val="2A2927"/>
          <w:sz w:val="22"/>
        </w:rPr>
        <w:t>17:5 Die Tore Seines Segens sind weit geöffnet, Seine Zeichen sind überall kundgetan, hell leuchtet die Wahrheit in ihrer Herrlichkeit. Gottes Segen ist unerschöpflich. Erkennt den Wert dieser Zeit. Strebet aus ganzem Herzen, erhebt eure Stimme und rufet laut, bis diese dunkle Welt sich mit Licht erfüllt, bis diese enge Schattengruft sich weitet, bis dieser flüchtige Haufen Staub sich in einen Spiegel der ewigen Himmelsgärten verwandelt und dieser Erdball seinen Teil an der himmlischen Gnade erhält.</w:t>
      </w:r>
    </w:p>
    <w:p>
      <w:pPr>
        <w:spacing w:after="140" w:line="288" w:lineRule="auto"/>
      </w:pPr>
      <w:r>
        <w:rPr>
          <w:rFonts w:ascii="Consolas" w:hAnsi="Consolas"/>
          <w:color w:val="9A7A38"/>
          <w:sz w:val="18"/>
        </w:rPr>
        <w:t xml:space="preserve">[125]  </w:t>
      </w:r>
      <w:r>
        <w:rPr>
          <w:rFonts w:ascii="Georgia" w:hAnsi="Georgia"/>
          <w:color w:val="2A2927"/>
          <w:sz w:val="22"/>
        </w:rPr>
        <w:t>17:6 Dann wird die Angriffslust verpuffen; was zu Uneinigkeit führt, wird ausgerottet, und der Bau der Einheit wird errichtet – auf dass der Gesegnete Baum seinen Schatten über Ost und West breite, die Stiftshütte der Einzigkeit des Menschen auf den höchsten Gipfeln errichtet werde, die Flaggen der Liebe und Freundschaft rund um die Welt an ihren Masten flattern, bis das Meer der Wahrheit hoch aufbraust, die Erde die Rosen und würzigen Kräuter immerwährender Segnungen hervorbringt und von Pol zu Pol zum Paradies Abhá wird.</w:t>
      </w:r>
    </w:p>
    <w:p>
      <w:pPr>
        <w:spacing w:after="140" w:line="288" w:lineRule="auto"/>
      </w:pPr>
      <w:r>
        <w:rPr>
          <w:rFonts w:ascii="Consolas" w:hAnsi="Consolas"/>
          <w:color w:val="9A7A38"/>
          <w:sz w:val="18"/>
        </w:rPr>
        <w:t xml:space="preserve">[126]  </w:t>
      </w:r>
      <w:r>
        <w:rPr>
          <w:rFonts w:ascii="Georgia" w:hAnsi="Georgia"/>
          <w:color w:val="2A2927"/>
          <w:sz w:val="22"/>
        </w:rPr>
        <w:t>17:7 Dies ist ‘Abdu’l-Bahás Rat. Ich hoffe, dass ihr mit dem Segen des Herrn der Heerscharen zur geistigen Substanz, zum Strahlenglanz des Menschengeschlechts werdet und alle Herzen mit dem Bande der Liebe vereint; dass ihr durch die Macht des Wortes Gottes die Toten zum Leben erweckt, die jetzt in den Gräbern ihrer sinnlichen Wünsche liegen, dass ihr mit den Sonnenstrahlen der Wahrheit denen die Sicht wiedergebt, deren inneres Auge erblindet ist, dass ihr den geistig Kranken geistige Heilung bringt. Auf all das aus den Segnungen und Gnadengaben des Geliebten hoffe ich.</w:t>
      </w:r>
    </w:p>
    <w:p>
      <w:pPr>
        <w:spacing w:after="140" w:line="288" w:lineRule="auto"/>
      </w:pPr>
      <w:r>
        <w:rPr>
          <w:rFonts w:ascii="Consolas" w:hAnsi="Consolas"/>
          <w:color w:val="9A7A38"/>
          <w:sz w:val="18"/>
        </w:rPr>
        <w:t xml:space="preserve">[127]  </w:t>
      </w:r>
      <w:r>
        <w:rPr>
          <w:rFonts w:ascii="Georgia" w:hAnsi="Georgia"/>
          <w:color w:val="2A2927"/>
          <w:sz w:val="22"/>
        </w:rPr>
        <w:t>17:8 Zu allen Zeiten spreche ich von euch und denke an euch. Ich bete zum Herrn, und unter Tränen flehe ich Ihn an, dass Er all diese Segnungen über euch ausschütte, eure Herzen erfreue, eure Seelen entzücke und euch unermessliche Freude und himmlische Wonne schenke …</w:t>
      </w:r>
    </w:p>
    <w:p>
      <w:pPr>
        <w:spacing w:after="140" w:line="288" w:lineRule="auto"/>
      </w:pPr>
      <w:r>
        <w:rPr>
          <w:rFonts w:ascii="Consolas" w:hAnsi="Consolas"/>
          <w:color w:val="9A7A38"/>
          <w:sz w:val="18"/>
        </w:rPr>
        <w:t xml:space="preserve">[128]  </w:t>
      </w:r>
      <w:r>
        <w:rPr>
          <w:rFonts w:ascii="Georgia" w:hAnsi="Georgia"/>
          <w:color w:val="2A2927"/>
          <w:sz w:val="22"/>
        </w:rPr>
        <w:t>17:9 O Du liebender Versorger! Diese Seelen hören auf den Ruf des Königreiches und schauen die Sonne der Wahrheit in ihrer Herrlichkeit. Sie erheben sich in die frischen Himmel der Liebe, fühlen sich hingezogen zu Deinem Wesen und beten Deine Schönheit an. Dir wenden sie sich zu, sprechen miteinander von Dir, suchen nach Deiner Wohnstatt und dürsten nach den Wasserläufen Deines himmlischen Reiches.</w:t>
      </w:r>
    </w:p>
    <w:p>
      <w:pPr>
        <w:spacing w:after="140" w:line="288" w:lineRule="auto"/>
      </w:pPr>
      <w:r>
        <w:rPr>
          <w:rFonts w:ascii="Consolas" w:hAnsi="Consolas"/>
          <w:color w:val="9A7A38"/>
          <w:sz w:val="18"/>
        </w:rPr>
        <w:t xml:space="preserve">[129]  </w:t>
      </w:r>
      <w:r>
        <w:rPr>
          <w:rFonts w:ascii="Georgia" w:hAnsi="Georgia"/>
          <w:color w:val="2A2927"/>
          <w:sz w:val="22"/>
        </w:rPr>
        <w:t>17:10 Du bist der Geber, der Verleiher, der Ewig-Liebende.</w:t>
      </w:r>
    </w:p>
    <w:p>
      <w:pPr>
        <w:spacing w:after="140" w:line="288" w:lineRule="auto"/>
      </w:pPr>
      <w:r>
        <w:rPr>
          <w:rFonts w:ascii="Consolas" w:hAnsi="Consolas"/>
          <w:color w:val="9A7A38"/>
          <w:sz w:val="18"/>
        </w:rPr>
        <w:t xml:space="preserve">[130]  </w:t>
      </w:r>
      <w:r>
        <w:rPr>
          <w:rFonts w:ascii="Georgia" w:hAnsi="Georgia"/>
          <w:color w:val="2A2927"/>
          <w:sz w:val="22"/>
        </w:rPr>
        <w:t>18:1 O du, der du ein sehendes Herz hast! Zwar bist du körperlich des Augenlichtes beraubt, doch hast du, gepriesen sei Gott, geistige Einsicht. Dein Herz sieht, dein Geist hört. Das Augenlicht unterliegt tausend Krankheiten und geht schließlich mit Sicherheit verloren. Deshalb sollte ihm keine Bedeutung beigemessen werden. Aber das Auge des Herzens ist erleuchtet. Es entdeckt und erforscht das Gottesreich. Es besteht immer und ewig. So preise Gott, dass deines Herzens Auge erleuchtet ist und deines Geistes Ohr empfänglich.</w:t>
      </w:r>
    </w:p>
    <w:p>
      <w:pPr>
        <w:spacing w:after="140" w:line="288" w:lineRule="auto"/>
      </w:pPr>
      <w:r>
        <w:rPr>
          <w:rFonts w:ascii="Consolas" w:hAnsi="Consolas"/>
          <w:color w:val="9A7A38"/>
          <w:sz w:val="18"/>
        </w:rPr>
        <w:t xml:space="preserve">[131]  </w:t>
      </w:r>
      <w:r>
        <w:rPr>
          <w:rFonts w:ascii="Georgia" w:hAnsi="Georgia"/>
          <w:color w:val="2A2927"/>
          <w:sz w:val="22"/>
        </w:rPr>
        <w:t>18:2 Jede Zusammenkunft, die ihr organisiert, darin ihr himmlische Regungen fühlt, Wirklichkeiten und Bedeutungen erfasst, ist wie das Sternenzelt, und die Seelen dort sind strahlende Sterne, die mit dem Licht der Führung leuchten.</w:t>
      </w:r>
    </w:p>
    <w:p>
      <w:pPr>
        <w:spacing w:after="140" w:line="288" w:lineRule="auto"/>
      </w:pPr>
      <w:r>
        <w:rPr>
          <w:rFonts w:ascii="Consolas" w:hAnsi="Consolas"/>
          <w:color w:val="9A7A38"/>
          <w:sz w:val="18"/>
        </w:rPr>
        <w:t xml:space="preserve">[132]  </w:t>
      </w:r>
      <w:r>
        <w:rPr>
          <w:rFonts w:ascii="Georgia" w:hAnsi="Georgia"/>
          <w:color w:val="2A2927"/>
          <w:sz w:val="22"/>
        </w:rPr>
        <w:t>18:3 Glücklich die Seele, die in diesem herrlichen Zeitalter himmlische Lehren sucht, und selig das Herz, das von der Liebe Gottes bewegt und angezogen wird.</w:t>
      </w:r>
    </w:p>
    <w:p>
      <w:pPr>
        <w:spacing w:after="140" w:line="288" w:lineRule="auto"/>
      </w:pPr>
      <w:r>
        <w:rPr>
          <w:rFonts w:ascii="Consolas" w:hAnsi="Consolas"/>
          <w:color w:val="9A7A38"/>
          <w:sz w:val="18"/>
        </w:rPr>
        <w:t xml:space="preserve">[133]  </w:t>
      </w:r>
      <w:r>
        <w:rPr>
          <w:rFonts w:ascii="Georgia" w:hAnsi="Georgia"/>
          <w:color w:val="2A2927"/>
          <w:sz w:val="22"/>
        </w:rPr>
        <w:t>19:1 Preis sei Ihm, in Dessen Herrlichkeit Erde und Himmel erglühen, in Dessen Dufthauch die Gärten der Heiligkeit, welche die Herzen der Auserwählten schmücken, vor Freude erzittern. Preis sei Ihm, der Sein Licht verströmt und das Angesicht des Firmaments erhellt. Wahrlich, strahlende, feurige Sterne sind erschienen; sie funkeln, leuchten und senden ihre Strahlen dem höchsten Horizont entgegen. Ihre Anmut und Pracht empfingen sie aus den Gnadengaben des Reiches Abhá . Zu Sternen der Führung geworden, ergossen sie ihr Licht auf diese Erde.</w:t>
      </w:r>
    </w:p>
    <w:p>
      <w:pPr>
        <w:spacing w:after="140" w:line="288" w:lineRule="auto"/>
      </w:pPr>
      <w:r>
        <w:rPr>
          <w:rFonts w:ascii="Consolas" w:hAnsi="Consolas"/>
          <w:color w:val="9A7A38"/>
          <w:sz w:val="18"/>
        </w:rPr>
        <w:t xml:space="preserve">[134]  </w:t>
      </w:r>
      <w:r>
        <w:rPr>
          <w:rFonts w:ascii="Georgia" w:hAnsi="Georgia"/>
          <w:color w:val="2A2927"/>
          <w:sz w:val="22"/>
        </w:rPr>
        <w:t>19:2 Preis sei Ihm, der diese neue Ära, dieses Zeitalter höchster Würde, gestaltet hat wie ein Festspiel, das aller Dinge Wirklichkeit den Augen enthüllt. Nun regnen die Wolken der Freigebigkeit hernieder, die Gaben des liebenden Herrn sind offenbar; denn die sichtbare wie die unsichtbare Welt wurden erleuchtet, der Verheißene kam zur Erde, die Schönheit des Angebeteten erstrahlte.</w:t>
      </w:r>
    </w:p>
    <w:p>
      <w:pPr>
        <w:spacing w:after="140" w:line="288" w:lineRule="auto"/>
      </w:pPr>
      <w:r>
        <w:rPr>
          <w:rFonts w:ascii="Consolas" w:hAnsi="Consolas"/>
          <w:color w:val="9A7A38"/>
          <w:sz w:val="18"/>
        </w:rPr>
        <w:t xml:space="preserve">[135]  </w:t>
      </w:r>
      <w:r>
        <w:rPr>
          <w:rFonts w:ascii="Georgia" w:hAnsi="Georgia"/>
          <w:color w:val="2A2927"/>
          <w:sz w:val="22"/>
        </w:rPr>
        <w:t>19:3 Gruß, Segen und Willkomm seien dieser Umfassenden Wirklichkeit, diesem Vollkommenen Wort, diesem Offenbaren Buch, diesem Strahlenglanz, der am höchsten Himmel anbrach, diesem Führer aller Nationen, diesem Licht der Welt – Dessen überströmende Gnade, einem wogenden Meere gleich, die ganze Schöpfung überflutete, so dass seine Wellen schimmernde Perlen an die Gestade der sichtbaren Welt spülten. Jetzt ist die Wahrheit erschienen und die Falschheit geflohen. Jetzt ist der Tag angebrochen, und alles jauchzt. Die Seelen der Menschen werden geheiligt, ihr Geist geläutert, ihr Herz beglückt, ihr Verstand geklärt, ihre geheimen Gedanken gesunden, ihr Gewissen wird reingewaschen, ihr innerstes Selbst geheiligt; denn der Tag der Auferstehung ist gekommen, und die Segnungen deines Herrn, des Vergebenden, umfassen alle Dinge. Heil und Preis seien den glänzenden, prangenden Sternen, die ihre Strahlen aus dem höchsten Himmel herniedersenden, diesen Sternbildern im umgürtenden Tierkreis des Reiches Abhá . Ruhm sei mit ihnen.</w:t>
      </w:r>
    </w:p>
    <w:p>
      <w:pPr>
        <w:spacing w:after="140" w:line="288" w:lineRule="auto"/>
      </w:pPr>
      <w:r>
        <w:rPr>
          <w:rFonts w:ascii="Consolas" w:hAnsi="Consolas"/>
          <w:color w:val="9A7A38"/>
          <w:sz w:val="18"/>
        </w:rPr>
        <w:t xml:space="preserve">[136]  </w:t>
      </w:r>
      <w:r>
        <w:rPr>
          <w:rFonts w:ascii="Georgia" w:hAnsi="Georgia"/>
          <w:color w:val="2A2927"/>
          <w:sz w:val="22"/>
        </w:rPr>
        <w:t>19:4 Und nun, o du verehrter Freund, der du die Große Verkündigung vernommen hast, erhebe dich, der Sache Gottes zu dienen mit der unwiderstehlichen Macht des Reiches Abhá und mit dem Odem, der aus dem Geiste der himmlischen Heerscharen weht. Sei nicht bekümmert über das, was die Pharisäer und die Gerüchteköche unter den Zeitungsleuten über Bahá sagen. Rufe dir die Tage Christi ins Gedächtnis und die Leiden, mit denen das Volk Ihn überschüttete, und all die Qual und Trübsal, die man Seinen Jüngern zufügte. Da ihr Liebende der Schönheit Abhá seid, müsst auch ihr um Seiner Liebe willen die Schmach der Völker auf euch laden; alles, was den Jüngern einst widerfuhr, muss auch euch treffen. Dann werden die Angesichter der Auserwählten strahlen im Glanz des Gottesreiches in allen Zeitaltern, ja in allen Zyklen der Zukunft. Die Leugner aber verharren in offenkundigem Verlust. Es wird sein, wie es Christus, der Herr, voraussagte: »Sie werden euch verfolgen um Meines Namens willen.« vgl. Lk. 21:12; siehe auch Mt. 5:11, 13:9; Lk. 6:22 – Anm. d. Hrsg. Q</w:t>
      </w:r>
    </w:p>
    <w:p>
      <w:pPr>
        <w:spacing w:after="140" w:line="288" w:lineRule="auto"/>
      </w:pPr>
      <w:r>
        <w:rPr>
          <w:rFonts w:ascii="Consolas" w:hAnsi="Consolas"/>
          <w:color w:val="9A7A38"/>
          <w:sz w:val="18"/>
        </w:rPr>
        <w:t xml:space="preserve">[137]  </w:t>
      </w:r>
      <w:r>
        <w:rPr>
          <w:rFonts w:ascii="Georgia" w:hAnsi="Georgia"/>
          <w:color w:val="2A2927"/>
          <w:sz w:val="22"/>
        </w:rPr>
        <w:t>19:5 Rufe ihnen diese Worte ins Gedächtnis und sprich: »Wahrlich, die Pharisäer erhoben sich gegen den Messias, trotz der leuchtenden Schönheit Seines Antlitzes und all Seiner Anmut, und sie schrien, Er sei nicht der Messias, Masíḥ. A sondern ein Unhold Masí kh . A weil Er behauptete, der allmächtige Gott, der unumschränkte Herr über alle zu sein. Und Er sagte ihnen: ›Ich bin Gottes Sohn, und wahrlich, im innersten Sein des einzigen Sohnes, Seines mächtigen Schützlings, stehet der Vater, deutlich offenbart mit allen Seinen Eigenschaften und Vollkommenheiten.‹ Das sei, so sagten sie, nach den klaren, unwiderleglichen Texten des Alten Testaments offene Gotteslästerung und eine Verleumdung des Herrn. Deshalb fällten. sie das Urteil gegen Ihn, bestimmten, dass Sein Blut vergossen werde, und hängten Ihn ans Kreuz, wo Er ausrief: ›O Mein geliebter Herr, wie lange willst Du Mich ihnen überlassen? Erhebe Mich zu Dir, schütze Mich bei Dir, gib Mir eine Wohnstatt bei Deinem Thron der Herrlichkeit. Wahrlich, Du bist der Erhörer der Gebete, und Du bist der Gütige, der Barmherzige. O Mein Herr! Wahrlich, diese weite Welt ist zu klein für Mich; Ich liebe dieses Kreuz aus Liebe zu Deiner Schönheit, aus Sehnsucht nach Deinem Reich der Höhe und um des Feuers willen, das, von den Windstößen Deiner Heiligkeit entfacht, in Meinem Herzen lodert. Hilf Mir, o Herr, zu Dir aufzusteigen, stehe Mir bei, Deine Heilige Schwelle zu erreichen, o Mein liebender Herr! Wahrlich, Du bist der Barmherzige, der Besitzer großer Gabenfülle! Wahrlich, Du bist der Großmütige! Wahrlich, Du bist der Mitleidvolle! Wahrlich, Du bist der Allwissende! Es gibt keinen Gott außer Dir, dem Mächtigen, dem Kraftvollen!‹«</w:t>
      </w:r>
    </w:p>
    <w:p>
      <w:pPr>
        <w:spacing w:after="140" w:line="288" w:lineRule="auto"/>
      </w:pPr>
      <w:r>
        <w:rPr>
          <w:rFonts w:ascii="Consolas" w:hAnsi="Consolas"/>
          <w:color w:val="9A7A38"/>
          <w:sz w:val="18"/>
        </w:rPr>
        <w:t xml:space="preserve">[138]  </w:t>
      </w:r>
      <w:r>
        <w:rPr>
          <w:rFonts w:ascii="Georgia" w:hAnsi="Georgia"/>
          <w:color w:val="2A2927"/>
          <w:sz w:val="22"/>
        </w:rPr>
        <w:t>19:6 Nur aus Unwissenheit über den tiefsten Kern der Geheimnisse, nur weil sie Seinen Strahlenglanz nicht schauten und Seine Beweise nicht beachteten, erkühnten sich die Pharisäer, Ihn zu verleumden und dieser schweren Sünde zu beschuldigen. Sonst hätten sie Seine Worte anerkannt und für die von Ihm offenbarten Verse Zeugnis abgelegt. Sie hätten die Wahrheit Seiner Äußerungen bekannt, im schirmenden Schatten Seines Banners Schutz gesucht, von Seinen Zeichen und Beweisen gelernt und über Seine glückselige Botschaft frohlockt.</w:t>
      </w:r>
    </w:p>
    <w:p>
      <w:pPr>
        <w:spacing w:after="140" w:line="288" w:lineRule="auto"/>
      </w:pPr>
      <w:r>
        <w:rPr>
          <w:rFonts w:ascii="Consolas" w:hAnsi="Consolas"/>
          <w:color w:val="9A7A38"/>
          <w:sz w:val="18"/>
        </w:rPr>
        <w:t xml:space="preserve">[139]  </w:t>
      </w:r>
      <w:r>
        <w:rPr>
          <w:rFonts w:ascii="Georgia" w:hAnsi="Georgia"/>
          <w:color w:val="2A2927"/>
          <w:sz w:val="22"/>
        </w:rPr>
        <w:t>19:7 Wisse, dass Gott in Seinem Wesen – wenn man Ihn den Unsichtbaren des Unsichtbaren nennt, unbeschreiblich und jenseits menschlicher Fassungskraft – erhaben ist über jede Erwähnung oder Begriffsbestimmung, jede Andeutung oder Anspielung, jeden Beifall oder Lobpreis. In dem Sinn, dass Er ist, der Er ist, kann der Verstand Ihn niemals begreifen, und die Seele, die Seine Erkenntnis sucht, ist nur ein Wanderer in der Wüste, weit in die Irre gegangen. »Keine Schau kann Ihn umfassen, aber Er umfasst alle Schau. Er ist der Sinnreiche, der Allwissende.« Qur’án 6:103. Q</w:t>
      </w:r>
    </w:p>
    <w:p>
      <w:pPr>
        <w:spacing w:after="140" w:line="288" w:lineRule="auto"/>
      </w:pPr>
      <w:r>
        <w:rPr>
          <w:rFonts w:ascii="Consolas" w:hAnsi="Consolas"/>
          <w:color w:val="9A7A38"/>
          <w:sz w:val="18"/>
        </w:rPr>
        <w:t xml:space="preserve">[140]  </w:t>
      </w:r>
      <w:r>
        <w:rPr>
          <w:rFonts w:ascii="Georgia" w:hAnsi="Georgia"/>
          <w:color w:val="2A2927"/>
          <w:sz w:val="22"/>
        </w:rPr>
        <w:t>19:8 Wenn du aber über das innerste Wesen aller Dinge und über die Eigenart eines jeden nachsinnst, wirst du die Zeichen für die Gnade deines Herrn in allem Erschaffenen erblicken und schauen, wie sich Seine Namen und Eigenschaften strahlengleich über das ganze Reich des Seins verbreiten mit Beweisen, die nur die Eigensinnigen und die Achtlosen leugnen können. So wirst du das Weltall als eine Schriftrolle begreifen, die Seine auf wohlbehüteter Tafel verwahrten verborgenen Geheimnisse offenlegt. Und es gibt kein Atom unter allen Atomen, kein Geschöpf unter allen Geschöpfen, das nicht Sein Lob sänge, Seine Namen und Eigenschaften kündete, die Herrlichkeit Seiner Macht offenbarte und den Weg wiese zu Seiner Einheit und Gnade. Niemand mit Ohren zu hören, Augen zu sehen und einem gesunden Menschenverstand wird das leugnen.</w:t>
      </w:r>
    </w:p>
    <w:p>
      <w:pPr>
        <w:spacing w:after="140" w:line="288" w:lineRule="auto"/>
      </w:pPr>
      <w:r>
        <w:rPr>
          <w:rFonts w:ascii="Consolas" w:hAnsi="Consolas"/>
          <w:color w:val="9A7A38"/>
          <w:sz w:val="18"/>
        </w:rPr>
        <w:t xml:space="preserve">[141]  </w:t>
      </w:r>
      <w:r>
        <w:rPr>
          <w:rFonts w:ascii="Georgia" w:hAnsi="Georgia"/>
          <w:color w:val="2A2927"/>
          <w:sz w:val="22"/>
        </w:rPr>
        <w:t>19:9 Und wenn du auf die Schöpfung als Ganzes blickst und die Atome darin betrachtest, wirst du erkennen, dass die Sonne der Wahrheit ihre Strahlen auf alle Dinge ergießt, in allen Dingen leuchtet und durch alle Dinge ihren Glanz, ihre Geheimnisse und ihre Lichtfülle verkündet. Schaue die Bäume, die Blüten und Früchte, ja selbst die Steine. Überall siehst du, wie sich die Sonnenstrahlen über die Dinge ergießen, in ihnen deutlich sichtbar sind und durch sie sich offenbaren.</w:t>
      </w:r>
    </w:p>
    <w:p>
      <w:pPr>
        <w:spacing w:after="140" w:line="288" w:lineRule="auto"/>
      </w:pPr>
      <w:r>
        <w:rPr>
          <w:rFonts w:ascii="Consolas" w:hAnsi="Consolas"/>
          <w:color w:val="9A7A38"/>
          <w:sz w:val="18"/>
        </w:rPr>
        <w:t xml:space="preserve">[142]  </w:t>
      </w:r>
      <w:r>
        <w:rPr>
          <w:rFonts w:ascii="Georgia" w:hAnsi="Georgia"/>
          <w:color w:val="2A2927"/>
          <w:sz w:val="22"/>
        </w:rPr>
        <w:t>19:10 Wenn du aber deinen Blick auf einen hell glänzenden, makellos reinen Spiegel richtest, der die göttliche Schönheit wiedergibt, so siehst du darin die Sonne mit ihren Strahlen, ihrer Wärme, ihrer Scheibe, ihrer ganzen erhabenen Gestalt. Jedes einzelne Wesen besitzt den ihm zugemessenen Anteil am Sonnenlicht und kündet von der Sonne; aber jene allumfassende Wirklichkeit in ihrer ganzen Herrlichkeit, jener makellose Spiegel, dessen Eigenschaften denen der darin offenbarten Sonne entsprechen, drückt den Ursprung der Herrlichkeit mit all seinen Merkmalen aus. Und diese universale Wirklichkeit ist Mensch, göttliches Sein, immerwährendes Wesen. »Sprich: Rufet Gott an oder ruft den Allbarmherzigen an; wie ihr Ihn auch anrufet, überaus herrlich sind Seine Namen.« Qur’án 17:110. Q</w:t>
      </w:r>
    </w:p>
    <w:p>
      <w:pPr>
        <w:spacing w:after="140" w:line="288" w:lineRule="auto"/>
      </w:pPr>
      <w:r>
        <w:rPr>
          <w:rFonts w:ascii="Consolas" w:hAnsi="Consolas"/>
          <w:color w:val="9A7A38"/>
          <w:sz w:val="18"/>
        </w:rPr>
        <w:t xml:space="preserve">[143]  </w:t>
      </w:r>
      <w:r>
        <w:rPr>
          <w:rFonts w:ascii="Georgia" w:hAnsi="Georgia"/>
          <w:color w:val="2A2927"/>
          <w:sz w:val="22"/>
        </w:rPr>
        <w:t>19:11 Das ist die Bedeutung der Worte des Messias, dass der Vater im Sohne ist. Joh. 14:11. A Erkennst du es nicht? Sollte ein makelloser Spiegel verkünden: »Wahrlich, die Sonne mit allen ihren Eigenschaften, Beweisen und Zeichen scheint in mir«, so wäre des Spiegels Rede weder irreführend noch falsch. Nein, bei Dem, der den Spiegel erschuf, ihn formte, ihm Gestalt gab und ihn zu einem Wesen machte, das den ihm innewohnenden Merkmalen der Herrlichkeit entspricht! Gelobt sei Er, der ihn erschuf! Gelobt sei Er, der ihm Gestalt gab! Gelobt sei Er, der ihn offenbarte!</w:t>
      </w:r>
    </w:p>
    <w:p>
      <w:pPr>
        <w:spacing w:after="140" w:line="288" w:lineRule="auto"/>
      </w:pPr>
      <w:r>
        <w:rPr>
          <w:rFonts w:ascii="Consolas" w:hAnsi="Consolas"/>
          <w:color w:val="9A7A38"/>
          <w:sz w:val="18"/>
        </w:rPr>
        <w:t xml:space="preserve">[144]  </w:t>
      </w:r>
      <w:r>
        <w:rPr>
          <w:rFonts w:ascii="Georgia" w:hAnsi="Georgia"/>
          <w:color w:val="2A2927"/>
          <w:sz w:val="22"/>
        </w:rPr>
        <w:t>19:12 Das waren die Worte aus dem Munde Christi. Und wegen dieser Worte wurde Er von ihnen kritisiert und angegriffen, als Er zu ihnen sagte: »Wahrlich, der Sohn ist im Vater und der Vater ist im Sohn.« Joh. 14:10. Q Lasse dich darüber belehren und erkenne die Geheimnisse deines Herrn. Die Leugner indes sind durch Schleier von Gott getrennt: Sie sehen nichts, sie hören nichts und verstehen nichts. »Überlass sie dem müßigen Umgang mit ihren Spitzfindigkeiten.« Qur’án 6:91. Q Überlass sie ihren Wanderungen an Flussbetten, darin kein Wasser fließt. Wie das Vieh auf der Weide können sie buntes Glas nicht von Perlen unterscheiden. Sind sie nicht ausgeschlossen von den Geheimnissen deines Herrn, des Gütigen, des Gnädigen?</w:t>
      </w:r>
    </w:p>
    <w:p>
      <w:pPr>
        <w:spacing w:after="140" w:line="288" w:lineRule="auto"/>
      </w:pPr>
      <w:r>
        <w:rPr>
          <w:rFonts w:ascii="Consolas" w:hAnsi="Consolas"/>
          <w:color w:val="9A7A38"/>
          <w:sz w:val="18"/>
        </w:rPr>
        <w:t xml:space="preserve">[145]  </w:t>
      </w:r>
      <w:r>
        <w:rPr>
          <w:rFonts w:ascii="Georgia" w:hAnsi="Georgia"/>
          <w:color w:val="2A2927"/>
          <w:sz w:val="22"/>
        </w:rPr>
        <w:t>19:13 Du aber erfreue dich dieser schönsten aller frohen Botschaften! Erhebe dich, Gottes Wort zu preisen und Seinen süßen Duft in jenem weiten, mächtigen Land zu verbreiten. Wisse mit Gewissheit, dein Herr wird dir zu Hilfe eilen mit einer Streitmacht der himmlischen Heerscharen aus dem Reich Abhá . Sie werden zum Angriff übergehen und mit Ungestüm über die Scharen der Unwissenden und Blinden hereinbrechen. Binnen kurzem wirst du sehen, wie die Dämmerröte aus dem erhabensten Reich hervorbricht und das Morgenlicht alle Gebiete umfängt. Es wird das Dunkel in die Flucht schlagen, die Düsternis der Nacht wird vergehen, strahlend wird der Glaube die Stirn erheben, die Sonne wird aufsteigen und die Welt erleuchten. An jenem Tage werden die Getreuen frohlocken und die Standhaften glückselig sein. Dann werden sich die Verleumder aus dem Staub machen; die Unentschlossenen werden ausgelöscht, selbst die dunkelsten Schatten vergehen, wenn das erste Morgenlicht anbricht.</w:t>
      </w:r>
    </w:p>
    <w:p>
      <w:pPr>
        <w:spacing w:after="140" w:line="288" w:lineRule="auto"/>
      </w:pPr>
      <w:r>
        <w:rPr>
          <w:rFonts w:ascii="Consolas" w:hAnsi="Consolas"/>
          <w:color w:val="9A7A38"/>
          <w:sz w:val="18"/>
        </w:rPr>
        <w:t xml:space="preserve">[146]  </w:t>
      </w:r>
      <w:r>
        <w:rPr>
          <w:rFonts w:ascii="Georgia" w:hAnsi="Georgia"/>
          <w:color w:val="2A2927"/>
          <w:sz w:val="22"/>
        </w:rPr>
        <w:t>19:14 Gegrüßt und gepriesen seiest du.</w:t>
      </w:r>
    </w:p>
    <w:p>
      <w:pPr>
        <w:spacing w:after="140" w:line="288" w:lineRule="auto"/>
      </w:pPr>
      <w:r>
        <w:rPr>
          <w:rFonts w:ascii="Consolas" w:hAnsi="Consolas"/>
          <w:color w:val="9A7A38"/>
          <w:sz w:val="18"/>
        </w:rPr>
        <w:t xml:space="preserve">[147]  </w:t>
      </w:r>
      <w:r>
        <w:rPr>
          <w:rFonts w:ascii="Georgia" w:hAnsi="Georgia"/>
          <w:color w:val="2A2927"/>
          <w:sz w:val="22"/>
        </w:rPr>
        <w:t>19:15 O Gott, mein Gott! Hier ist Dein strahlender Diener, Dein geistiger Knecht, der sich Dir zukehrt und sich Deiner Gegenwart nähert. Dir wendet er sein Angesicht zu und bekennt Deine Einheit und Einzigkeit. In Deinem Namen ruft er die Völker und führt die Menschen zu den strömenden Wassern Deines Erbarmens, o Du großmütigster Herr! Denen, die darum bitten, gibt er zu trinken aus der Führung Kelch, der überfließt vom Weine Deiner unermesslichen Gnade.</w:t>
      </w:r>
    </w:p>
    <w:p>
      <w:pPr>
        <w:spacing w:after="140" w:line="288" w:lineRule="auto"/>
      </w:pPr>
      <w:r>
        <w:rPr>
          <w:rFonts w:ascii="Consolas" w:hAnsi="Consolas"/>
          <w:color w:val="9A7A38"/>
          <w:sz w:val="18"/>
        </w:rPr>
        <w:t xml:space="preserve">[148]  </w:t>
      </w:r>
      <w:r>
        <w:rPr>
          <w:rFonts w:ascii="Georgia" w:hAnsi="Georgia"/>
          <w:color w:val="2A2927"/>
          <w:sz w:val="22"/>
        </w:rPr>
        <w:t>19:16 O Herr, stehe ihm bei in jeder Lage, lasse ihn Deine wohlgehüteten Geheimnisse erfahren und regne Deine verborgenen Perlen auf ihn nieder. Mache ihn zu einem Banner, das von des Turmes Zinnen im Winde Deines himmlischen Beistands weht. Mache ihn zu einem Quell kristallklaren Wassers.</w:t>
      </w:r>
    </w:p>
    <w:p>
      <w:pPr>
        <w:spacing w:after="140" w:line="288" w:lineRule="auto"/>
      </w:pPr>
      <w:r>
        <w:rPr>
          <w:rFonts w:ascii="Consolas" w:hAnsi="Consolas"/>
          <w:color w:val="9A7A38"/>
          <w:sz w:val="18"/>
        </w:rPr>
        <w:t xml:space="preserve">[149]  </w:t>
      </w:r>
      <w:r>
        <w:rPr>
          <w:rFonts w:ascii="Georgia" w:hAnsi="Georgia"/>
          <w:color w:val="2A2927"/>
          <w:sz w:val="22"/>
        </w:rPr>
        <w:t>19:17 O mein vergebender Herr! Erhelle die Herzen mit einer leuchtenden Lampe, die weithin scheint und denen in Deinem Volke, die Du großmütig begünstigst, aller Dinge Wirklichkeit enthüllt.</w:t>
      </w:r>
    </w:p>
    <w:p>
      <w:pPr>
        <w:spacing w:after="140" w:line="288" w:lineRule="auto"/>
      </w:pPr>
      <w:r>
        <w:rPr>
          <w:rFonts w:ascii="Consolas" w:hAnsi="Consolas"/>
          <w:color w:val="9A7A38"/>
          <w:sz w:val="18"/>
        </w:rPr>
        <w:t xml:space="preserve">[150]  </w:t>
      </w:r>
      <w:r>
        <w:rPr>
          <w:rFonts w:ascii="Georgia" w:hAnsi="Georgia"/>
          <w:color w:val="2A2927"/>
          <w:sz w:val="22"/>
        </w:rPr>
        <w:t>19:18 Wahrlich, Du bist der Mächtige, der Gewaltige, der Beschützer, der Starke, der Wohltäter! Wahrlich, Du bist der Herr allen Erbarmens.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