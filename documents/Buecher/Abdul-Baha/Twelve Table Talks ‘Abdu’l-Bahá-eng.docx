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Twelve Table Talks ‘Abdu’L Bahá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‘Abdu’l-Bahá — Schriften &amp; Ansprachen ‘Abdu’l-Bahás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‘Abdu’l-Bahá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Twelve Table Talks ‘Abdu’L Bahá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