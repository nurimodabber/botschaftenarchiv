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Light Of The World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‘Abdu’l-Bahá — Schriften &amp; Ansprachen ‘Abdu’l-Bahás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‘Abdu’l-Bahá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Light Of The World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