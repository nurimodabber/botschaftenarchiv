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Abd Al</w:t>
      </w:r>
    </w:p>
    <w:p>
      <w:pPr>
        <w:spacing w:after="280"/>
      </w:pPr>
      <w:r>
        <w:rPr>
          <w:rFonts w:ascii="Georgia" w:hAnsi="Georgia"/>
          <w:i/>
          <w:color w:val="9A7A38"/>
          <w:sz w:val="22"/>
        </w:rPr>
        <w:t>‘Abdu’l-Bahá — Schriften &amp; Ansprachen ‘Abdu’l-Bahás</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‘Abdu’l-Bahá</w:t>
      </w:r>
    </w:p>
    <w:p>
      <w:pPr>
        <w:spacing w:after="140" w:line="288" w:lineRule="auto"/>
      </w:pPr>
      <w:r>
        <w:rPr>
          <w:rFonts w:ascii="Consolas" w:hAnsi="Consolas"/>
          <w:color w:val="9A7A38"/>
          <w:sz w:val="18"/>
        </w:rPr>
        <w:t xml:space="preserve">[2]  </w:t>
      </w:r>
      <w:r>
        <w:rPr>
          <w:rFonts w:ascii="Georgia" w:hAnsi="Georgia"/>
          <w:color w:val="2A2927"/>
          <w:sz w:val="22"/>
        </w:rPr>
        <w:t>f.tp:2 ‘Abdu’l-Bahá in London</w:t>
      </w:r>
    </w:p>
    <w:p>
      <w:pPr>
        <w:spacing w:after="140" w:line="288" w:lineRule="auto"/>
      </w:pPr>
      <w:r>
        <w:rPr>
          <w:rFonts w:ascii="Consolas" w:hAnsi="Consolas"/>
          <w:color w:val="9A7A38"/>
          <w:sz w:val="18"/>
        </w:rPr>
        <w:t xml:space="preserve">[3]  </w:t>
      </w:r>
      <w:r>
        <w:rPr>
          <w:rFonts w:ascii="Georgia" w:hAnsi="Georgia"/>
          <w:color w:val="2A2927"/>
          <w:sz w:val="22"/>
        </w:rPr>
        <w:t>f.tp:3 Ansprachen und Gesprächsnotizen</w:t>
      </w:r>
    </w:p>
    <w:p>
      <w:pPr>
        <w:spacing w:after="140" w:line="288" w:lineRule="auto"/>
      </w:pPr>
      <w:r>
        <w:rPr>
          <w:rFonts w:ascii="Consolas" w:hAnsi="Consolas"/>
          <w:color w:val="9A7A38"/>
          <w:sz w:val="18"/>
        </w:rPr>
        <w:t xml:space="preserve">[4]  </w:t>
      </w:r>
      <w:r>
        <w:rPr>
          <w:rFonts w:ascii="Georgia" w:hAnsi="Georgia"/>
          <w:color w:val="2A2927"/>
          <w:sz w:val="22"/>
        </w:rPr>
        <w:t>f.tp:4</w:t>
      </w:r>
    </w:p>
    <w:p>
      <w:pPr>
        <w:spacing w:after="140" w:line="288" w:lineRule="auto"/>
      </w:pPr>
      <w:r>
        <w:rPr>
          <w:rFonts w:ascii="Consolas" w:hAnsi="Consolas"/>
          <w:color w:val="9A7A38"/>
          <w:sz w:val="18"/>
        </w:rPr>
        <w:t xml:space="preserve">[5]  </w:t>
      </w:r>
      <w:r>
        <w:rPr>
          <w:rFonts w:ascii="Georgia" w:hAnsi="Georgia"/>
          <w:color w:val="2A2927"/>
          <w:sz w:val="22"/>
        </w:rPr>
        <w:t>1.1:1 Am 10. September, dem ersten Sonntag nach ‘Abdu’l-Bahás Ankunft in England, sprach Er auf besonderen Wunsch des Pastors, Reverend R. J. Campbell, von der Kanzel des City Temple zu der zum Abendgottesdienst versammelten Gemeinde.</w:t>
      </w:r>
    </w:p>
    <w:p>
      <w:pPr>
        <w:spacing w:after="140" w:line="288" w:lineRule="auto"/>
      </w:pPr>
      <w:r>
        <w:rPr>
          <w:rFonts w:ascii="Consolas" w:hAnsi="Consolas"/>
          <w:color w:val="9A7A38"/>
          <w:sz w:val="18"/>
        </w:rPr>
        <w:t xml:space="preserve">[6]  </w:t>
      </w:r>
      <w:r>
        <w:rPr>
          <w:rFonts w:ascii="Georgia" w:hAnsi="Georgia"/>
          <w:color w:val="2A2927"/>
          <w:sz w:val="22"/>
        </w:rPr>
        <w:t>1.1:2 Obwohl man ‘Abdu’l-Bahás Kommen nicht bekannt gegeben hatte, war die Kirche bis zum letzten Platz besetzt. Kaum einer der Anwesenden wird jemals die ehrwürdige Gestalt vergessen, die in ihrem orientalischen Gewand die Stufen zur Kanzel hinaufstieg, um zum ersten Mal in ihrem Leben das Wort an eine öffentliche Versammlung zu richten. Dass dies an einem christlichen Andachtsort im Westen geschah, ist schon an sich von tiefer Bedeutung. Mr. Campbell stellte den Besucher mit einigen schlichten Worten vor, indem er sagte: »Wir als die Anhänger des Herrn Jesus Christus, der für uns das Licht der Welt ist und immer sein wird, betrachten jede Bewegung des Geistes Gottes im Leben der Menschheit mit Wohlwollen und Hochachtung, und daher begrüßen wir ‘Abdu’l-Bahá im Namen aller, die am Geist unseres Herrn teilhaben und versuchen, in diesem Geiste zu leben. Die Bahá’í- Bewegung ist mit dem geistigen Ziel des Christentums sehr eng verwandt, ich möchte fast sagen identisch.«</w:t>
      </w:r>
    </w:p>
    <w:p>
      <w:pPr>
        <w:spacing w:after="140" w:line="288" w:lineRule="auto"/>
      </w:pPr>
      <w:r>
        <w:rPr>
          <w:rFonts w:ascii="Consolas" w:hAnsi="Consolas"/>
          <w:color w:val="9A7A38"/>
          <w:sz w:val="18"/>
        </w:rPr>
        <w:t xml:space="preserve">[7]  </w:t>
      </w:r>
      <w:r>
        <w:rPr>
          <w:rFonts w:ascii="Georgia" w:hAnsi="Georgia"/>
          <w:color w:val="2A2927"/>
          <w:sz w:val="22"/>
        </w:rPr>
        <w:t>1.1:3 Bevor ‘Abdu’l-Bahá die Kirche verließ, schrieb Er in die von Priestern seit Generationen benutzte alte Bibel folgende Worte in Seiner persischen Muttersprache, hier in Übersetzung:</w:t>
      </w:r>
    </w:p>
    <w:p>
      <w:pPr>
        <w:spacing w:after="140" w:line="288" w:lineRule="auto"/>
      </w:pPr>
      <w:r>
        <w:rPr>
          <w:rFonts w:ascii="Consolas" w:hAnsi="Consolas"/>
          <w:color w:val="9A7A38"/>
          <w:sz w:val="18"/>
        </w:rPr>
        <w:t xml:space="preserve">[8]  </w:t>
      </w:r>
      <w:r>
        <w:rPr>
          <w:rFonts w:ascii="Georgia" w:hAnsi="Georgia"/>
          <w:color w:val="2A2927"/>
          <w:sz w:val="22"/>
        </w:rPr>
        <w:t>1.1:4 geschrieben von ‘Abdu’l-Bahá auf Persisch</w:t>
      </w:r>
    </w:p>
    <w:p>
      <w:pPr>
        <w:spacing w:after="140" w:line="288" w:lineRule="auto"/>
      </w:pPr>
      <w:r>
        <w:rPr>
          <w:rFonts w:ascii="Consolas" w:hAnsi="Consolas"/>
          <w:color w:val="9A7A38"/>
          <w:sz w:val="18"/>
        </w:rPr>
        <w:t xml:space="preserve">[9]  </w:t>
      </w:r>
      <w:r>
        <w:rPr>
          <w:rFonts w:ascii="Georgia" w:hAnsi="Georgia"/>
          <w:color w:val="2A2927"/>
          <w:sz w:val="22"/>
        </w:rPr>
        <w:t>1.1:5 »Dieses Buch ist das Heilige Buch Gottes, ein Buch der himmlischen Eingebung. Es ist die Bibel der Erlösung, das erhabene Evangelium. Es ist das Geheimnis des Königreiches und sein Licht. Es ist die göttliche Gnadengabe, das Zeichen der Führung Gottes.</w:t>
      </w:r>
    </w:p>
    <w:p>
      <w:pPr>
        <w:spacing w:after="140" w:line="288" w:lineRule="auto"/>
      </w:pPr>
      <w:r>
        <w:rPr>
          <w:rFonts w:ascii="Consolas" w:hAnsi="Consolas"/>
          <w:color w:val="9A7A38"/>
          <w:sz w:val="18"/>
        </w:rPr>
        <w:t xml:space="preserve">[10]  </w:t>
      </w:r>
      <w:r>
        <w:rPr>
          <w:rFonts w:ascii="Georgia" w:hAnsi="Georgia"/>
          <w:color w:val="2A2927"/>
          <w:sz w:val="22"/>
        </w:rPr>
        <w:t>1.1:6 ‘Abdu’l-Bahá ‘Abbás «</w:t>
      </w:r>
    </w:p>
    <w:p>
      <w:pPr>
        <w:spacing w:after="140" w:line="288" w:lineRule="auto"/>
      </w:pPr>
      <w:r>
        <w:rPr>
          <w:rFonts w:ascii="Consolas" w:hAnsi="Consolas"/>
          <w:color w:val="9A7A38"/>
          <w:sz w:val="18"/>
        </w:rPr>
        <w:t xml:space="preserve">[11]  </w:t>
      </w:r>
      <w:r>
        <w:rPr>
          <w:rFonts w:ascii="Georgia" w:hAnsi="Georgia"/>
          <w:color w:val="2A2927"/>
          <w:sz w:val="22"/>
        </w:rPr>
        <w:t>1.1:6_1 Sonntag, 10. September 1911</w:t>
      </w:r>
    </w:p>
    <w:p>
      <w:pPr>
        <w:spacing w:after="140" w:line="288" w:lineRule="auto"/>
      </w:pPr>
      <w:r>
        <w:rPr>
          <w:rFonts w:ascii="Consolas" w:hAnsi="Consolas"/>
          <w:color w:val="9A7A38"/>
          <w:sz w:val="18"/>
        </w:rPr>
        <w:t xml:space="preserve">[12]  </w:t>
      </w:r>
      <w:r>
        <w:rPr>
          <w:rFonts w:ascii="Georgia" w:hAnsi="Georgia"/>
          <w:color w:val="2A2927"/>
          <w:sz w:val="22"/>
        </w:rPr>
        <w:t>1.1:7 »O edle Freunde, die ihr Gott sucht! Preis sei Gott! Heute strahlt das Licht der Wahrheit in seiner ganzen Fülle über die Welt, die Brisen des himmlischen Gartens wehen durch alle Regionen, der Ruf des Königreichs wird in allen Ländern vernommen und der Odem des Heiligen Geistes von allen gläubigen Herzen erfühlt. Der Geist Gottes gibt ewiges Leben. In diesem wunderbaren Zeitalter ist der Osten erleuchtet, der Westen ist von Duft erfüllt, und überall atmet die Seele den heiligen Wohlgeruch. Das Meer der Einheit der Menschheit wogt vor Freude, denn die Herzen und Gedanken der Menschen kommen tatsächlich in Verbindung miteinander. Das Banner des Heiligen Geistes ist erhoben. Die Menschen sehen es, und die Erkenntnis dieses neuen Tages gibt ihnen Gewissheit.</w:t>
      </w:r>
    </w:p>
    <w:p>
      <w:pPr>
        <w:spacing w:after="140" w:line="288" w:lineRule="auto"/>
      </w:pPr>
      <w:r>
        <w:rPr>
          <w:rFonts w:ascii="Consolas" w:hAnsi="Consolas"/>
          <w:color w:val="9A7A38"/>
          <w:sz w:val="18"/>
        </w:rPr>
        <w:t xml:space="preserve">[13]  </w:t>
      </w:r>
      <w:r>
        <w:rPr>
          <w:rFonts w:ascii="Georgia" w:hAnsi="Georgia"/>
          <w:color w:val="2A2927"/>
          <w:sz w:val="22"/>
        </w:rPr>
        <w:t>1.1:8 Dies ist ein neuer Zyklus menschlicher Macht. Alle Horizonte der Welt sind erleuchtet, und die Welt wird wahrhaftig wie ein Garten und ein Paradies werden. Es ist die Stunde der Einheit für die Menschenkinder, die Stunde, in der alle Rassen und alle Klassen zueinander finden. Ihr seid von überlieferten abergläubischen Vorstellungen befreit, die die Menschen im Stande der Unwissenheit gehalten und die Grundlagen wahrer Menschlichkeit zerstört haben.</w:t>
      </w:r>
    </w:p>
    <w:p>
      <w:pPr>
        <w:spacing w:after="140" w:line="288" w:lineRule="auto"/>
      </w:pPr>
      <w:r>
        <w:rPr>
          <w:rFonts w:ascii="Consolas" w:hAnsi="Consolas"/>
          <w:color w:val="9A7A38"/>
          <w:sz w:val="18"/>
        </w:rPr>
        <w:t xml:space="preserve">[14]  </w:t>
      </w:r>
      <w:r>
        <w:rPr>
          <w:rFonts w:ascii="Georgia" w:hAnsi="Georgia"/>
          <w:color w:val="2A2927"/>
          <w:sz w:val="22"/>
        </w:rPr>
        <w:t>1.1:9 Die Gabe Gottes an dieses erleuchtete Zeitalter ist die Erkenntnis der Einheit der Menschheit und der grundlegenden Einheit der Religion. Der Krieg zwischen den Nationen wird aufhören, und durch den Willen Gottes wird der Größte Frieden kommen; die Welt wird als eine neue Welt gesehen werden, und alle Menschen werden wie Brüder leben.</w:t>
      </w:r>
    </w:p>
    <w:p>
      <w:pPr>
        <w:spacing w:after="140" w:line="288" w:lineRule="auto"/>
      </w:pPr>
      <w:r>
        <w:rPr>
          <w:rFonts w:ascii="Consolas" w:hAnsi="Consolas"/>
          <w:color w:val="9A7A38"/>
          <w:sz w:val="18"/>
        </w:rPr>
        <w:t xml:space="preserve">[15]  </w:t>
      </w:r>
      <w:r>
        <w:rPr>
          <w:rFonts w:ascii="Georgia" w:hAnsi="Georgia"/>
          <w:color w:val="2A2927"/>
          <w:sz w:val="22"/>
        </w:rPr>
        <w:t>1.1:10 In alten Zeiten entwickelte sich im Kampf mit wilden Tieren der Instinkt für das Kriegerische. Man braucht ihn nicht länger; nein, man erkennt vielmehr, dass Zusammenarbeit und gegenseitiges Verständnis der Menschheit den größten Segen bringen. Feindschaft ist jetzt nur noch die Folge von Vorurteilen.</w:t>
      </w:r>
    </w:p>
    <w:p>
      <w:pPr>
        <w:spacing w:after="140" w:line="288" w:lineRule="auto"/>
      </w:pPr>
      <w:r>
        <w:rPr>
          <w:rFonts w:ascii="Consolas" w:hAnsi="Consolas"/>
          <w:color w:val="9A7A38"/>
          <w:sz w:val="18"/>
        </w:rPr>
        <w:t xml:space="preserve">[16]  </w:t>
      </w:r>
      <w:r>
        <w:rPr>
          <w:rFonts w:ascii="Georgia" w:hAnsi="Georgia"/>
          <w:color w:val="2A2927"/>
          <w:sz w:val="22"/>
        </w:rPr>
        <w:t>1.1:11 In den Verborgenen Worten sagt Bahá’u’lláh : ›Von allem das Meistgeliebte ist mir die Gerechtigkeit.‹ Gott sei gepriesen, in diesem Land wurde das Banner der Gerechtigkeit gehisst; große Anstrengungen werden gemacht, um allen Menschen einen angemessenen und rechten Platz zu geben. Dies ist der Wunsch aller edlen Naturen; dies ist heute das Gebot für Ost und West; daher werden der Osten den Westen und der Westen den Osten verstehen und schätzen, sie werden einander umarmen wie Liebende, die sich nach langer Trennung gefunden haben.</w:t>
      </w:r>
    </w:p>
    <w:p>
      <w:pPr>
        <w:spacing w:after="140" w:line="288" w:lineRule="auto"/>
      </w:pPr>
      <w:r>
        <w:rPr>
          <w:rFonts w:ascii="Consolas" w:hAnsi="Consolas"/>
          <w:color w:val="9A7A38"/>
          <w:sz w:val="18"/>
        </w:rPr>
        <w:t xml:space="preserve">[17]  </w:t>
      </w:r>
      <w:r>
        <w:rPr>
          <w:rFonts w:ascii="Georgia" w:hAnsi="Georgia"/>
          <w:color w:val="2A2927"/>
          <w:sz w:val="22"/>
        </w:rPr>
        <w:t>1.1:12 Es gibt nur einen Gott, nur eine Menschheit; die Grundlagen der Religion sind eins. Wir wollen Ihn anbeten und preisen für Seine großen Propheten und Sendboten, die Seine Lichtfülle und Seine Herrlichkeit offenbart haben.</w:t>
      </w:r>
    </w:p>
    <w:p>
      <w:pPr>
        <w:spacing w:after="140" w:line="288" w:lineRule="auto"/>
      </w:pPr>
      <w:r>
        <w:rPr>
          <w:rFonts w:ascii="Consolas" w:hAnsi="Consolas"/>
          <w:color w:val="9A7A38"/>
          <w:sz w:val="18"/>
        </w:rPr>
        <w:t xml:space="preserve">[18]  </w:t>
      </w:r>
      <w:r>
        <w:rPr>
          <w:rFonts w:ascii="Georgia" w:hAnsi="Georgia"/>
          <w:color w:val="2A2927"/>
          <w:sz w:val="22"/>
        </w:rPr>
        <w:t>1.1:13 Der Segen des Ewigen sei mit euch in all seiner Fülle, damit jede Seele entsprechend ihrer Fähigkeit, so viel sie kann, aus diesem Reichtum schöpfen mag. Amen.« Diese Ansprache erschien am 13. September 1911 in The Christian Commonwealth und wurde hier mit freundlicher Genehmigung des Verlags abgedruckt. ‘Abdu’l-Bahá sprach von der Kanzel des City Temple auf Persisch. Die Übersetzung ins Englische wurde der Gemeinde dann von Mr. W. Tudor-Pole vorgelesen. A</w:t>
      </w:r>
    </w:p>
    <w:p>
      <w:pPr>
        <w:spacing w:after="140" w:line="288" w:lineRule="auto"/>
      </w:pPr>
      <w:r>
        <w:rPr>
          <w:rFonts w:ascii="Consolas" w:hAnsi="Consolas"/>
          <w:color w:val="9A7A38"/>
          <w:sz w:val="18"/>
        </w:rPr>
        <w:t xml:space="preserve">[19]  </w:t>
      </w:r>
      <w:r>
        <w:rPr>
          <w:rFonts w:ascii="Georgia" w:hAnsi="Georgia"/>
          <w:color w:val="2A2927"/>
          <w:sz w:val="22"/>
        </w:rPr>
        <w:t>1.2:1 Am 17. September sprach ‘Abdu’l-Bahá auf Einladung seiner Hochwürden Erzdiakon von Westminster nach der Abendmesse zur Gemeinde von Saint John the Divine d.i. der Apostel Johannes (Anm. d. Übers.). A . Mit kurzen, herzlichen, seine ganze Haltung kennzeichnenden Worten stellte Erzdiakon Wilberforce den geehrten Botschafter aus dem Osten vor, der für seine Mission des Friedens und der Einheit vierzig Jahre Gefangenschaft und Verfolgung erlitten und nun Meere und Länder durchquert hatte. Der Erzdiakon hatte für seinen Gast den Ehrensitz des Bischofs auf die Stufen vor der Kanzel stellen lassen. Er selbst stand daneben und verlas persönlich die Übersetzung der Ansprache ‘Abdu’l-Bahás . Die Gemeinde war tief bewegt. Sie folgte dem Beispiel des Erzdiakons und kniete nieder, um den Segen des Dieners Gottes zu empfangen, der mit ausgebreiteten Armen dastand, während sich in der Stille seine wundervolle Stimme melodisch hob und senkte. Als der Erzdiakon die Worte: »Wahrlich, der Osten und der Westen sind einander heute Abend an diesem heiligen Ort begegnet«, gesprochen hatte, sang die ganze Versammlung im Stehen die Hymne O God our help in ages past ( O Gott, Du uns’re Hilfe in vergang’nen Zeiten ), während ‘Abdu’l-Bahá und der Erzdiakon Hand in Hand durch das Seitenschiff zur Sakristei schritten.</w:t>
      </w:r>
    </w:p>
    <w:p>
      <w:pPr>
        <w:spacing w:after="140" w:line="288" w:lineRule="auto"/>
      </w:pPr>
      <w:r>
        <w:rPr>
          <w:rFonts w:ascii="Consolas" w:hAnsi="Consolas"/>
          <w:color w:val="9A7A38"/>
          <w:sz w:val="18"/>
        </w:rPr>
        <w:t xml:space="preserve">[20]  </w:t>
      </w:r>
      <w:r>
        <w:rPr>
          <w:rFonts w:ascii="Georgia" w:hAnsi="Georgia"/>
          <w:color w:val="2A2927"/>
          <w:sz w:val="22"/>
        </w:rPr>
        <w:t>1.2:2 Draußen vor der Kirche hielten die Mitglieder der Heilsarmee ihre Versammlung ab. ‘Abdu’l-Bahá war tief beeindruckt und berührt, als Er die Männer, Frauen und Kinder sah, die da nachts an der Straßenecke zu Gebet und Gesang zusammenkamen.</w:t>
      </w:r>
    </w:p>
    <w:p>
      <w:pPr>
        <w:spacing w:after="140" w:line="288" w:lineRule="auto"/>
      </w:pPr>
      <w:r>
        <w:rPr>
          <w:rFonts w:ascii="Consolas" w:hAnsi="Consolas"/>
          <w:color w:val="9A7A38"/>
          <w:sz w:val="18"/>
        </w:rPr>
        <w:t xml:space="preserve">[21]  </w:t>
      </w:r>
      <w:r>
        <w:rPr>
          <w:rFonts w:ascii="Georgia" w:hAnsi="Georgia"/>
          <w:color w:val="2A2927"/>
          <w:sz w:val="22"/>
        </w:rPr>
        <w:t>1.2:2_2 17. September 1911</w:t>
      </w:r>
    </w:p>
    <w:p>
      <w:pPr>
        <w:spacing w:after="140" w:line="288" w:lineRule="auto"/>
      </w:pPr>
      <w:r>
        <w:rPr>
          <w:rFonts w:ascii="Consolas" w:hAnsi="Consolas"/>
          <w:color w:val="9A7A38"/>
          <w:sz w:val="18"/>
        </w:rPr>
        <w:t xml:space="preserve">[22]  </w:t>
      </w:r>
      <w:r>
        <w:rPr>
          <w:rFonts w:ascii="Georgia" w:hAnsi="Georgia"/>
          <w:color w:val="2A2927"/>
          <w:sz w:val="22"/>
        </w:rPr>
        <w:t>1.2:3 »O edle Freunde! O ihr Sucher nach dem Königreich Gottes! Der Mensch sucht überall auf der Welt nach Gott. Nur Gott existiert wirklich; doch die Wirklichkeit des Göttlichen ist über alles Verstehen geheiligt.</w:t>
      </w:r>
    </w:p>
    <w:p>
      <w:pPr>
        <w:spacing w:after="140" w:line="288" w:lineRule="auto"/>
      </w:pPr>
      <w:r>
        <w:rPr>
          <w:rFonts w:ascii="Consolas" w:hAnsi="Consolas"/>
          <w:color w:val="9A7A38"/>
          <w:sz w:val="18"/>
        </w:rPr>
        <w:t xml:space="preserve">[23]  </w:t>
      </w:r>
      <w:r>
        <w:rPr>
          <w:rFonts w:ascii="Georgia" w:hAnsi="Georgia"/>
          <w:color w:val="2A2927"/>
          <w:sz w:val="22"/>
        </w:rPr>
        <w:t>1.2:4 Die Bilder des Göttlichen, die uns in den Sinn kommen, sind das Erzeugnis unserer Phantasie; sie existieren im Reich unserer Vorstellung. Sie werden der Wahrheit nicht gerecht. Das Wesen der Wahrheit lässt sich nicht in Worte fassen.</w:t>
      </w:r>
    </w:p>
    <w:p>
      <w:pPr>
        <w:spacing w:after="140" w:line="288" w:lineRule="auto"/>
      </w:pPr>
      <w:r>
        <w:rPr>
          <w:rFonts w:ascii="Consolas" w:hAnsi="Consolas"/>
          <w:color w:val="9A7A38"/>
          <w:sz w:val="18"/>
        </w:rPr>
        <w:t xml:space="preserve">[24]  </w:t>
      </w:r>
      <w:r>
        <w:rPr>
          <w:rFonts w:ascii="Georgia" w:hAnsi="Georgia"/>
          <w:color w:val="2A2927"/>
          <w:sz w:val="22"/>
        </w:rPr>
        <w:t>1.2:5 Das göttliche Wesen lässt sich nicht erfassen, da es umfassend ist.</w:t>
      </w:r>
    </w:p>
    <w:p>
      <w:pPr>
        <w:spacing w:after="140" w:line="288" w:lineRule="auto"/>
      </w:pPr>
      <w:r>
        <w:rPr>
          <w:rFonts w:ascii="Consolas" w:hAnsi="Consolas"/>
          <w:color w:val="9A7A38"/>
          <w:sz w:val="18"/>
        </w:rPr>
        <w:t xml:space="preserve">[25]  </w:t>
      </w:r>
      <w:r>
        <w:rPr>
          <w:rFonts w:ascii="Georgia" w:hAnsi="Georgia"/>
          <w:color w:val="2A2927"/>
          <w:sz w:val="22"/>
        </w:rPr>
        <w:t>1.2:6 Auch der Mensch existiert wirklich, wird aber von Gott umfasst. Daher ist das Göttliche, das der Mensch verstehen kann, nur ein Teil; es ist nicht das Ganze. Das Göttliche ist die eigentliche Wahrheit und das wirkliche Sein, nicht irgendeine Darstellung davon. Das Göttliche birgt das All; es ist selbst nicht Inhalt eines anderen.</w:t>
      </w:r>
    </w:p>
    <w:p>
      <w:pPr>
        <w:spacing w:after="140" w:line="288" w:lineRule="auto"/>
      </w:pPr>
      <w:r>
        <w:rPr>
          <w:rFonts w:ascii="Consolas" w:hAnsi="Consolas"/>
          <w:color w:val="9A7A38"/>
          <w:sz w:val="18"/>
        </w:rPr>
        <w:t xml:space="preserve">[26]  </w:t>
      </w:r>
      <w:r>
        <w:rPr>
          <w:rFonts w:ascii="Georgia" w:hAnsi="Georgia"/>
          <w:color w:val="2A2927"/>
          <w:sz w:val="22"/>
        </w:rPr>
        <w:t>1.2:7 Obwohl dem Mineral, der Pflanze, dem Tier und dem Menschen, jedem für sich, wirkliches Sein zukommt, hat das Mineral dennoch kein Wissen von der Pflanze. Es kann die Pflanze nicht wahrnehmen. Es kann sich weder ein Bild von ihr machen noch sie begreifen.</w:t>
      </w:r>
    </w:p>
    <w:p>
      <w:pPr>
        <w:spacing w:after="140" w:line="288" w:lineRule="auto"/>
      </w:pPr>
      <w:r>
        <w:rPr>
          <w:rFonts w:ascii="Consolas" w:hAnsi="Consolas"/>
          <w:color w:val="9A7A38"/>
          <w:sz w:val="18"/>
        </w:rPr>
        <w:t xml:space="preserve">[27]  </w:t>
      </w:r>
      <w:r>
        <w:rPr>
          <w:rFonts w:ascii="Georgia" w:hAnsi="Georgia"/>
          <w:color w:val="2A2927"/>
          <w:sz w:val="22"/>
        </w:rPr>
        <w:t>1.2:8 Dasselbe gilt für die Pflanze. Sie mag noch so weit fortschreiten und sich entwickeln, nie wird sie je einen Begriff vom Tier haben oder es verstehen. Sie hat von ihm sozusagen keine Ahnung. Sie hat keine Ohren, kein Seh- und kein Begriffsvermögen.</w:t>
      </w:r>
    </w:p>
    <w:p>
      <w:pPr>
        <w:spacing w:after="140" w:line="288" w:lineRule="auto"/>
      </w:pPr>
      <w:r>
        <w:rPr>
          <w:rFonts w:ascii="Consolas" w:hAnsi="Consolas"/>
          <w:color w:val="9A7A38"/>
          <w:sz w:val="18"/>
        </w:rPr>
        <w:t xml:space="preserve">[28]  </w:t>
      </w:r>
      <w:r>
        <w:rPr>
          <w:rFonts w:ascii="Georgia" w:hAnsi="Georgia"/>
          <w:color w:val="2A2927"/>
          <w:sz w:val="22"/>
        </w:rPr>
        <w:t>1.2:9 Ebenso verhält es sich mit dem Tier. Welch große Fortschritte es innerhalb seines Schöpfungsreiches auch machen mag, wie ausgeprägt seine Empfindungen auch werden mögen, es wird keinen wirklichen Begriff von der Welt des Menschen oder dessen besonderen intellektuellen Fähigkeiten haben.</w:t>
      </w:r>
    </w:p>
    <w:p>
      <w:pPr>
        <w:spacing w:after="140" w:line="288" w:lineRule="auto"/>
      </w:pPr>
      <w:r>
        <w:rPr>
          <w:rFonts w:ascii="Consolas" w:hAnsi="Consolas"/>
          <w:color w:val="9A7A38"/>
          <w:sz w:val="18"/>
        </w:rPr>
        <w:t xml:space="preserve">[29]  </w:t>
      </w:r>
      <w:r>
        <w:rPr>
          <w:rFonts w:ascii="Georgia" w:hAnsi="Georgia"/>
          <w:color w:val="2A2927"/>
          <w:sz w:val="22"/>
        </w:rPr>
        <w:t>1.2:10 Das Tier kann weder verstehen, dass die Erde rund ist, noch dass sie sich im All bewegt. Es begreift weder den zentralen Standort der Sonne, noch kann es sich etwas wie den alldurchdringenden Äther vorstellen.</w:t>
      </w:r>
    </w:p>
    <w:p>
      <w:pPr>
        <w:spacing w:after="140" w:line="288" w:lineRule="auto"/>
      </w:pPr>
      <w:r>
        <w:rPr>
          <w:rFonts w:ascii="Consolas" w:hAnsi="Consolas"/>
          <w:color w:val="9A7A38"/>
          <w:sz w:val="18"/>
        </w:rPr>
        <w:t xml:space="preserve">[30]  </w:t>
      </w:r>
      <w:r>
        <w:rPr>
          <w:rFonts w:ascii="Georgia" w:hAnsi="Georgia"/>
          <w:color w:val="2A2927"/>
          <w:sz w:val="22"/>
        </w:rPr>
        <w:t>1.2:11 Mineral, Pflanze, Tier und der Mensch selbst sind real existierende Wesen. Aber der Unterschied zwischen ihren Schöpfungsreichen hindert die der niedrigeren Stufe Angehörenden daran, Wesen und Seinsweise der auf der höheren Stufe Stehenden zu begreifen. Da dem so ist, wie kann dann das Zeitbedingte, Irdische den Herrn der Heerscharen erfassen?</w:t>
      </w:r>
    </w:p>
    <w:p>
      <w:pPr>
        <w:spacing w:after="140" w:line="288" w:lineRule="auto"/>
      </w:pPr>
      <w:r>
        <w:rPr>
          <w:rFonts w:ascii="Consolas" w:hAnsi="Consolas"/>
          <w:color w:val="9A7A38"/>
          <w:sz w:val="18"/>
        </w:rPr>
        <w:t xml:space="preserve">[31]  </w:t>
      </w:r>
      <w:r>
        <w:rPr>
          <w:rFonts w:ascii="Georgia" w:hAnsi="Georgia"/>
          <w:color w:val="2A2927"/>
          <w:sz w:val="22"/>
        </w:rPr>
        <w:t>1.2:12 Das ist offensichtlich unmöglich!</w:t>
      </w:r>
    </w:p>
    <w:p>
      <w:pPr>
        <w:spacing w:after="140" w:line="288" w:lineRule="auto"/>
      </w:pPr>
      <w:r>
        <w:rPr>
          <w:rFonts w:ascii="Consolas" w:hAnsi="Consolas"/>
          <w:color w:val="9A7A38"/>
          <w:sz w:val="18"/>
        </w:rPr>
        <w:t xml:space="preserve">[32]  </w:t>
      </w:r>
      <w:r>
        <w:rPr>
          <w:rFonts w:ascii="Georgia" w:hAnsi="Georgia"/>
          <w:color w:val="2A2927"/>
          <w:sz w:val="22"/>
        </w:rPr>
        <w:t>1.2:13 Aber das Wesen des Göttlichen, die Sonne der Wahrheit, scheint von allen Horizonten und ergießt ihre Strahlen über alle Dinge. Jedes Geschöpf ist Empfänger eines gewissen Anteils dieser Kraft, und der Mensch, der in sich die Vollkommenheiten des Minerals, der Pflanze und des Tieres zusammen mit den ihn allein auszeichnenden Merkmalen vereint, ist zum edelsten aller erschaffenen Wesen geworden. Es steht geschrieben, dass er nach dem Bilde Gottes geschaffen ist. Er entdeckt verborgene Mysterien und bringt versteckte Geheimnisse ans Licht. Durch Wissenschaft und Kunst lässt er verborgene Kräfte ins Reich der sichtbaren Welt treten. Der Mensch erkennt die in den erschaffenen Dingen verborgenen Gesetze und arbeitet mit ihnen.</w:t>
      </w:r>
    </w:p>
    <w:p>
      <w:pPr>
        <w:spacing w:after="140" w:line="288" w:lineRule="auto"/>
      </w:pPr>
      <w:r>
        <w:rPr>
          <w:rFonts w:ascii="Consolas" w:hAnsi="Consolas"/>
          <w:color w:val="9A7A38"/>
          <w:sz w:val="18"/>
        </w:rPr>
        <w:t xml:space="preserve">[33]  </w:t>
      </w:r>
      <w:r>
        <w:rPr>
          <w:rFonts w:ascii="Georgia" w:hAnsi="Georgia"/>
          <w:color w:val="2A2927"/>
          <w:sz w:val="22"/>
        </w:rPr>
        <w:t>1.2:14 Der vollkommene Mensch, der Prophet, ist am Ende jener, der verklärt wurde, der die Reinheit und Klarheit eines vollkommenen Spiegels besitzt und die Sonne der Wahrheit widerspiegelt. Von einem solchen vollkommenen Menschen, einem solchen Propheten oder Sendboten, können wir sagen, in ihm wohnt das Licht des göttlichen Wesens mit seinen himmlischen Vollkommenheiten.</w:t>
      </w:r>
    </w:p>
    <w:p>
      <w:pPr>
        <w:spacing w:after="140" w:line="288" w:lineRule="auto"/>
      </w:pPr>
      <w:r>
        <w:rPr>
          <w:rFonts w:ascii="Consolas" w:hAnsi="Consolas"/>
          <w:color w:val="9A7A38"/>
          <w:sz w:val="18"/>
        </w:rPr>
        <w:t xml:space="preserve">[34]  </w:t>
      </w:r>
      <w:r>
        <w:rPr>
          <w:rFonts w:ascii="Georgia" w:hAnsi="Georgia"/>
          <w:color w:val="2A2927"/>
          <w:sz w:val="22"/>
        </w:rPr>
        <w:t>1.2:15 Wenn wir behaupten, die Sonne sei im Spiegel sichtbar, dann meinen wir nicht, dass die Sonne selbst aus den heiligen Höhen ihres Himmels herabgestiegen und in den Spiegel eingetreten sei! Das ist unmöglich. Die Göttliche Natur wird in ihren Manifestationen sichtbar, und ihr Licht und Glanz zeigen sich in höchstem Ruhm.</w:t>
      </w:r>
    </w:p>
    <w:p>
      <w:pPr>
        <w:spacing w:after="140" w:line="288" w:lineRule="auto"/>
      </w:pPr>
      <w:r>
        <w:rPr>
          <w:rFonts w:ascii="Consolas" w:hAnsi="Consolas"/>
          <w:color w:val="9A7A38"/>
          <w:sz w:val="18"/>
        </w:rPr>
        <w:t xml:space="preserve">[35]  </w:t>
      </w:r>
      <w:r>
        <w:rPr>
          <w:rFonts w:ascii="Georgia" w:hAnsi="Georgia"/>
          <w:color w:val="2A2927"/>
          <w:sz w:val="22"/>
        </w:rPr>
        <w:t>1.2:16 Darum sind die Menschen zu allen Zeiten von den Propheten Gottes gelehrt und geführt worden. Die Propheten Gottes sind die Mittler Gottes. Alle Propheten und Boten sind von dem Einen Heiligen Geist gekommen und tragen die Botschaft Gottes, die jeweils dem Zeitalter angepasst ist, in dem sie erscheinen. Das Eine Licht ist in ihnen, und sie sind eins untereinander. Aber das Ewige wird nicht zur Erscheinung, noch kann die bloße Erscheinung zum Ewigen werden.</w:t>
      </w:r>
    </w:p>
    <w:p>
      <w:pPr>
        <w:spacing w:after="140" w:line="288" w:lineRule="auto"/>
      </w:pPr>
      <w:r>
        <w:rPr>
          <w:rFonts w:ascii="Consolas" w:hAnsi="Consolas"/>
          <w:color w:val="9A7A38"/>
          <w:sz w:val="18"/>
        </w:rPr>
        <w:t xml:space="preserve">[36]  </w:t>
      </w:r>
      <w:r>
        <w:rPr>
          <w:rFonts w:ascii="Georgia" w:hAnsi="Georgia"/>
          <w:color w:val="2A2927"/>
          <w:sz w:val="22"/>
        </w:rPr>
        <w:t>1.2:17 Der große Apostel Paulus hat gesagt: ›Wenn wir mit offenem Angesicht wie in einem Spiegel die Herrlichkeit Gottes schauen, werden wir alle in dieses selbe Bild verwandelt, von Herrlichkeit zu Herrlichkeit, durch den Geist des Herrn.‹ vgl. 2 Kor. 3:18 – Anm. d. Hrsg. Q</w:t>
      </w:r>
    </w:p>
    <w:p>
      <w:pPr>
        <w:spacing w:after="140" w:line="288" w:lineRule="auto"/>
      </w:pPr>
      <w:r>
        <w:rPr>
          <w:rFonts w:ascii="Consolas" w:hAnsi="Consolas"/>
          <w:color w:val="9A7A38"/>
          <w:sz w:val="18"/>
        </w:rPr>
        <w:t xml:space="preserve">[37]  </w:t>
      </w:r>
      <w:r>
        <w:rPr>
          <w:rFonts w:ascii="Georgia" w:hAnsi="Georgia"/>
          <w:color w:val="2A2927"/>
          <w:sz w:val="22"/>
        </w:rPr>
        <w:t>1.2:18 O Gott, o Vergeber! O Himmlischer Erzieher! Diese Versammlung ist mit der Erwähnung Deines heiligen Namens geschmückt. Deine Kinder wenden ihr Antlitz Deinem Königreiche zu, die Herzen werden beglückt und die Seelen erquickt.</w:t>
      </w:r>
    </w:p>
    <w:p>
      <w:pPr>
        <w:spacing w:after="140" w:line="288" w:lineRule="auto"/>
      </w:pPr>
      <w:r>
        <w:rPr>
          <w:rFonts w:ascii="Consolas" w:hAnsi="Consolas"/>
          <w:color w:val="9A7A38"/>
          <w:sz w:val="18"/>
        </w:rPr>
        <w:t xml:space="preserve">[38]  </w:t>
      </w:r>
      <w:r>
        <w:rPr>
          <w:rFonts w:ascii="Georgia" w:hAnsi="Georgia"/>
          <w:color w:val="2A2927"/>
          <w:sz w:val="22"/>
        </w:rPr>
        <w:t>1.2:19 Gnädiger Gott! Gib, dass wir unsere Verfehlungen bereuen! Nimm uns an in Deinem himmlischen Königreich und weise uns eine Stätte zu, wo es kein Irren gibt. Gib uns Frieden, gib uns Wissen und öffne vor uns die Tore Deines Himmels.</w:t>
      </w:r>
    </w:p>
    <w:p>
      <w:pPr>
        <w:spacing w:after="140" w:line="288" w:lineRule="auto"/>
      </w:pPr>
      <w:r>
        <w:rPr>
          <w:rFonts w:ascii="Consolas" w:hAnsi="Consolas"/>
          <w:color w:val="9A7A38"/>
          <w:sz w:val="18"/>
        </w:rPr>
        <w:t xml:space="preserve">[39]  </w:t>
      </w:r>
      <w:r>
        <w:rPr>
          <w:rFonts w:ascii="Georgia" w:hAnsi="Georgia"/>
          <w:color w:val="2A2927"/>
          <w:sz w:val="22"/>
        </w:rPr>
        <w:t>1.2:20 Du bist der Geber aller Gaben! Du bist der Vergebende! Du bist der Gnädige. Amen.«</w:t>
      </w:r>
    </w:p>
    <w:p>
      <w:pPr>
        <w:spacing w:after="140" w:line="288" w:lineRule="auto"/>
      </w:pPr>
      <w:r>
        <w:rPr>
          <w:rFonts w:ascii="Consolas" w:hAnsi="Consolas"/>
          <w:color w:val="9A7A38"/>
          <w:sz w:val="18"/>
        </w:rPr>
        <w:t xml:space="preserve">[40]  </w:t>
      </w:r>
      <w:r>
        <w:rPr>
          <w:rFonts w:ascii="Georgia" w:hAnsi="Georgia"/>
          <w:color w:val="2A2927"/>
          <w:sz w:val="22"/>
        </w:rPr>
        <w:t>1.3:1 Auf ausdrücklichen Wunsch der Vorsitzenden, Mrs. Annie Besant, besuchte ‘Abdu’l-Bahá am 30. September die Theosophische Gesellschaft in ihrem neuen Zentrum. Nachdem Mr. A. P. Sinnett kurz die Geschichte der Gesellschaft vorgetragen und freundliche Willkommensworte gesprochen hatte, erhob sich ‘Abdu’l-Bahá und hielt vor der zahlreichen Zuhörerschaft eine Rede über die unterscheidenden Merkmale der Bahá’í- Lehren, wobei Er die eifrige Suche der Gesellschaft nach Wahrheit mit herzlichen Worten würdigte.</w:t>
      </w:r>
    </w:p>
    <w:p>
      <w:pPr>
        <w:spacing w:after="140" w:line="288" w:lineRule="auto"/>
      </w:pPr>
      <w:r>
        <w:rPr>
          <w:rFonts w:ascii="Consolas" w:hAnsi="Consolas"/>
          <w:color w:val="9A7A38"/>
          <w:sz w:val="18"/>
        </w:rPr>
        <w:t xml:space="preserve">[41]  </w:t>
      </w:r>
      <w:r>
        <w:rPr>
          <w:rFonts w:ascii="Georgia" w:hAnsi="Georgia"/>
          <w:color w:val="2A2927"/>
          <w:sz w:val="22"/>
        </w:rPr>
        <w:t>1.3:1_3 30. September 1911</w:t>
      </w:r>
    </w:p>
    <w:p>
      <w:pPr>
        <w:spacing w:after="140" w:line="288" w:lineRule="auto"/>
      </w:pPr>
      <w:r>
        <w:rPr>
          <w:rFonts w:ascii="Consolas" w:hAnsi="Consolas"/>
          <w:color w:val="9A7A38"/>
          <w:sz w:val="18"/>
        </w:rPr>
        <w:t xml:space="preserve">[42]  </w:t>
      </w:r>
      <w:r>
        <w:rPr>
          <w:rFonts w:ascii="Georgia" w:hAnsi="Georgia"/>
          <w:color w:val="2A2927"/>
          <w:sz w:val="22"/>
        </w:rPr>
        <w:t>1.3:2 »Verehrte Versammlung, o Freunde der Wahrheit! Das natürliche Wesen des Feuers ist, zu brennen, das natürliche Wesen der Elektrizität, Licht zu spenden, das natürliche Wesen der Sonne, zu scheinen, und das natürliche Wesen der organischen Erde die Kraft, etwas wachsen zu lassen.</w:t>
      </w:r>
    </w:p>
    <w:p>
      <w:pPr>
        <w:spacing w:after="140" w:line="288" w:lineRule="auto"/>
      </w:pPr>
      <w:r>
        <w:rPr>
          <w:rFonts w:ascii="Consolas" w:hAnsi="Consolas"/>
          <w:color w:val="9A7A38"/>
          <w:sz w:val="18"/>
        </w:rPr>
        <w:t xml:space="preserve">[43]  </w:t>
      </w:r>
      <w:r>
        <w:rPr>
          <w:rFonts w:ascii="Georgia" w:hAnsi="Georgia"/>
          <w:color w:val="2A2927"/>
          <w:sz w:val="22"/>
        </w:rPr>
        <w:t>1.3:3 Eine Sache lässt sich nicht von ihren natürlichen, ihr Wesen ausmachenden Eigenschaften abtrennen.</w:t>
      </w:r>
    </w:p>
    <w:p>
      <w:pPr>
        <w:spacing w:after="140" w:line="288" w:lineRule="auto"/>
      </w:pPr>
      <w:r>
        <w:rPr>
          <w:rFonts w:ascii="Consolas" w:hAnsi="Consolas"/>
          <w:color w:val="9A7A38"/>
          <w:sz w:val="18"/>
        </w:rPr>
        <w:t xml:space="preserve">[44]  </w:t>
      </w:r>
      <w:r>
        <w:rPr>
          <w:rFonts w:ascii="Georgia" w:hAnsi="Georgia"/>
          <w:color w:val="2A2927"/>
          <w:sz w:val="22"/>
        </w:rPr>
        <w:t>1.3:4 Es liegt im natürlichen Wesen der Dinge auf dieser Erde, sich zu verändern. Deshalb beobachten wir um uns herum den Wechsel der Jahreszeiten. Jedem Frühling folgt ein Sommer und jedem Herbst ein Winter, jedem Tag eine Nacht und jedem Abend ein Morgen. Alle Ereignisse geschehen folgerichtig der Reihe nach.</w:t>
      </w:r>
    </w:p>
    <w:p>
      <w:pPr>
        <w:spacing w:after="140" w:line="288" w:lineRule="auto"/>
      </w:pPr>
      <w:r>
        <w:rPr>
          <w:rFonts w:ascii="Consolas" w:hAnsi="Consolas"/>
          <w:color w:val="9A7A38"/>
          <w:sz w:val="18"/>
        </w:rPr>
        <w:t xml:space="preserve">[45]  </w:t>
      </w:r>
      <w:r>
        <w:rPr>
          <w:rFonts w:ascii="Georgia" w:hAnsi="Georgia"/>
          <w:color w:val="2A2927"/>
          <w:sz w:val="22"/>
        </w:rPr>
        <w:t>1.3:5 So kam es, dass, als Hass und Feindschaft, Kampf, Gemetzel und große Herzenskälte diese Welt regierten und Finsternis über die Nationen hereinbrach, am Horizont Persiens Bahá’u’lláh wie ein heller Stern erschien und mit dem machtvollen Licht der Führung leuchtete, himmlischen Strahlenglanz spendete und die neue Lehre stiftete.</w:t>
      </w:r>
    </w:p>
    <w:p>
      <w:pPr>
        <w:spacing w:after="140" w:line="288" w:lineRule="auto"/>
      </w:pPr>
      <w:r>
        <w:rPr>
          <w:rFonts w:ascii="Consolas" w:hAnsi="Consolas"/>
          <w:color w:val="9A7A38"/>
          <w:sz w:val="18"/>
        </w:rPr>
        <w:t xml:space="preserve">[46]  </w:t>
      </w:r>
      <w:r>
        <w:rPr>
          <w:rFonts w:ascii="Georgia" w:hAnsi="Georgia"/>
          <w:color w:val="2A2927"/>
          <w:sz w:val="22"/>
        </w:rPr>
        <w:t>1.3:6 Er sprach von den höchsten Tugenden des Menschen. Er machte die Kräfte des Geistes offenbar und zeigte, wie sie sich in der Welt, die Er vorfand, in die Praxis umsetzen lassen.</w:t>
      </w:r>
    </w:p>
    <w:p>
      <w:pPr>
        <w:spacing w:after="140" w:line="288" w:lineRule="auto"/>
      </w:pPr>
      <w:r>
        <w:rPr>
          <w:rFonts w:ascii="Consolas" w:hAnsi="Consolas"/>
          <w:color w:val="9A7A38"/>
          <w:sz w:val="18"/>
        </w:rPr>
        <w:t xml:space="preserve">[47]  </w:t>
      </w:r>
      <w:r>
        <w:rPr>
          <w:rFonts w:ascii="Georgia" w:hAnsi="Georgia"/>
          <w:color w:val="2A2927"/>
          <w:sz w:val="22"/>
        </w:rPr>
        <w:t>1.3:7 Erstens: Er legt großen Nachdruck auf das Suchen nach Wahrheit. Dies ist von höchster Bedeutung, denn die Menschen lassen sich nur zu leicht von Traditionen leiten. Allein aus diesem Grund entstehen oft Feindschaft und Streit.</w:t>
      </w:r>
    </w:p>
    <w:p>
      <w:pPr>
        <w:spacing w:after="140" w:line="288" w:lineRule="auto"/>
      </w:pPr>
      <w:r>
        <w:rPr>
          <w:rFonts w:ascii="Consolas" w:hAnsi="Consolas"/>
          <w:color w:val="9A7A38"/>
          <w:sz w:val="18"/>
        </w:rPr>
        <w:t xml:space="preserve">[48]  </w:t>
      </w:r>
      <w:r>
        <w:rPr>
          <w:rFonts w:ascii="Georgia" w:hAnsi="Georgia"/>
          <w:color w:val="2A2927"/>
          <w:sz w:val="22"/>
        </w:rPr>
        <w:t>1.3:8 Das Offenbarwerden der Wahrheit jedoch macht das zuvor Dunkle plötzlich erkennbar und wird zur Ursache der Harmonie zwischen Glaubensrichtungen und Bekenntnissen, denn die Wahrheit kann nicht zweigeteilt sein! Das ist nicht möglich.</w:t>
      </w:r>
    </w:p>
    <w:p>
      <w:pPr>
        <w:spacing w:after="140" w:line="288" w:lineRule="auto"/>
      </w:pPr>
      <w:r>
        <w:rPr>
          <w:rFonts w:ascii="Consolas" w:hAnsi="Consolas"/>
          <w:color w:val="9A7A38"/>
          <w:sz w:val="18"/>
        </w:rPr>
        <w:t xml:space="preserve">[49]  </w:t>
      </w:r>
      <w:r>
        <w:rPr>
          <w:rFonts w:ascii="Georgia" w:hAnsi="Georgia"/>
          <w:color w:val="2A2927"/>
          <w:sz w:val="22"/>
        </w:rPr>
        <w:t>1.3:9 Zweitens: Bahá’u’lláh lehrte die Einheit der Menschheit, das bedeutet, dass alle Menschenkinder unter der Barmherzigkeit Gottes, des Herrn, stehen. Sie sind die Söhne eines Gottes, sie werden von Gott erzogen. Er setzt jedem einzelnen Gottesdiener die Krone des Menschseins aufs Haupt. Deshalb müssen alle Nationen und Völker einander als Brüder betrachten. Sie sind die Zweige, Blätter, Blüten und Früchte eines Baumes. Sie sind Perlen aus einer Muschel. Jedoch brauchen die Menschenkinder Erziehung und Kultur, und sie müssen poliert werden, bis sie strahlen und glänzen.</w:t>
      </w:r>
    </w:p>
    <w:p>
      <w:pPr>
        <w:spacing w:after="140" w:line="288" w:lineRule="auto"/>
      </w:pPr>
      <w:r>
        <w:rPr>
          <w:rFonts w:ascii="Consolas" w:hAnsi="Consolas"/>
          <w:color w:val="9A7A38"/>
          <w:sz w:val="18"/>
        </w:rPr>
        <w:t xml:space="preserve">[50]  </w:t>
      </w:r>
      <w:r>
        <w:rPr>
          <w:rFonts w:ascii="Georgia" w:hAnsi="Georgia"/>
          <w:color w:val="2A2927"/>
          <w:sz w:val="22"/>
        </w:rPr>
        <w:t>1.3:10 Beide, Männer und Frauen, sollten die gleiche Erziehung erhalten und als gleichwertig betrachtet werden.</w:t>
      </w:r>
    </w:p>
    <w:p>
      <w:pPr>
        <w:spacing w:after="140" w:line="288" w:lineRule="auto"/>
      </w:pPr>
      <w:r>
        <w:rPr>
          <w:rFonts w:ascii="Consolas" w:hAnsi="Consolas"/>
          <w:color w:val="9A7A38"/>
          <w:sz w:val="18"/>
        </w:rPr>
        <w:t xml:space="preserve">[51]  </w:t>
      </w:r>
      <w:r>
        <w:rPr>
          <w:rFonts w:ascii="Georgia" w:hAnsi="Georgia"/>
          <w:color w:val="2A2927"/>
          <w:sz w:val="22"/>
        </w:rPr>
        <w:t>1.3:11 Rassische, vaterländische, religiöse und Klassenvorurteile waren und sind die Ursache für den Niedergang der Menschheit.</w:t>
      </w:r>
    </w:p>
    <w:p>
      <w:pPr>
        <w:spacing w:after="140" w:line="288" w:lineRule="auto"/>
      </w:pPr>
      <w:r>
        <w:rPr>
          <w:rFonts w:ascii="Consolas" w:hAnsi="Consolas"/>
          <w:color w:val="9A7A38"/>
          <w:sz w:val="18"/>
        </w:rPr>
        <w:t xml:space="preserve">[52]  </w:t>
      </w:r>
      <w:r>
        <w:rPr>
          <w:rFonts w:ascii="Georgia" w:hAnsi="Georgia"/>
          <w:color w:val="2A2927"/>
          <w:sz w:val="22"/>
        </w:rPr>
        <w:t>1.3:12 Drittens: Nach der Lehre Bahá’u’lláhs ist Religion das wichtigste Fundament für Liebe und Einheit und die Ursache für Harmonie. Wird eine Religion zum Anlass für Hass und Missklang, wäre es besser, es gäbe sie gar nicht. Ohne eine solche Religion zu sein, wäre besser, als mit ihr zu leben.</w:t>
      </w:r>
    </w:p>
    <w:p>
      <w:pPr>
        <w:spacing w:after="140" w:line="288" w:lineRule="auto"/>
      </w:pPr>
      <w:r>
        <w:rPr>
          <w:rFonts w:ascii="Consolas" w:hAnsi="Consolas"/>
          <w:color w:val="9A7A38"/>
          <w:sz w:val="18"/>
        </w:rPr>
        <w:t xml:space="preserve">[53]  </w:t>
      </w:r>
      <w:r>
        <w:rPr>
          <w:rFonts w:ascii="Georgia" w:hAnsi="Georgia"/>
          <w:color w:val="2A2927"/>
          <w:sz w:val="22"/>
        </w:rPr>
        <w:t>1.3:13 Viertens: Religion und Wissenschaft sind eng miteinander verflochten und können nicht getrennt werden. Sie sind die beiden Flügel, mit denen die Menschheit fliegen muss. Ein Flügel genügt nicht. Jede Religion, die sich nicht mit Wissenschaft befasst, ist bloße Tradition und geht am Wesentlichen vorbei. Deshalb sind für ein erfülltes religiöses Leben Wissenschaft, Bildung und Kultur absolute Notwendigkeiten.</w:t>
      </w:r>
    </w:p>
    <w:p>
      <w:pPr>
        <w:spacing w:after="140" w:line="288" w:lineRule="auto"/>
      </w:pPr>
      <w:r>
        <w:rPr>
          <w:rFonts w:ascii="Consolas" w:hAnsi="Consolas"/>
          <w:color w:val="9A7A38"/>
          <w:sz w:val="18"/>
        </w:rPr>
        <w:t xml:space="preserve">[54]  </w:t>
      </w:r>
      <w:r>
        <w:rPr>
          <w:rFonts w:ascii="Georgia" w:hAnsi="Georgia"/>
          <w:color w:val="2A2927"/>
          <w:sz w:val="22"/>
        </w:rPr>
        <w:t>1.3:14 Fünftens: Die Wirklichkeit der Religionen Gottes ist eine gemeinsame, denn es gibt nur eine einzige Wirklichkeit; es kann nicht zwei Wirklichkeiten geben. Alle Propheten stimmen in ihrer Botschaft felsenfest überein. Sie sind wie die Sonne: Sie gehen zu den verschiedenen Jahreszeiten an unterschiedlichen Punkten des Horizontes auf. Darum verkündete jeder Prophet früherer Zeitalter die Frohbotschaft einer kommenden Zeit, und jede neue Zeit hat die Vergangenheit anerkannt.</w:t>
      </w:r>
    </w:p>
    <w:p>
      <w:pPr>
        <w:spacing w:after="140" w:line="288" w:lineRule="auto"/>
      </w:pPr>
      <w:r>
        <w:rPr>
          <w:rFonts w:ascii="Consolas" w:hAnsi="Consolas"/>
          <w:color w:val="9A7A38"/>
          <w:sz w:val="18"/>
        </w:rPr>
        <w:t xml:space="preserve">[55]  </w:t>
      </w:r>
      <w:r>
        <w:rPr>
          <w:rFonts w:ascii="Georgia" w:hAnsi="Georgia"/>
          <w:color w:val="2A2927"/>
          <w:sz w:val="22"/>
        </w:rPr>
        <w:t>1.3:15 Sechstens: Gleichheit und Brüderlichkeit müssen unter allen Gliedern der menschlichen Gemeinschaft herrschen. Das entspricht der Gerechtigkeit. Die allgemeinen Menschenrechte müssen geschützt und festgeschrieben werden.</w:t>
      </w:r>
    </w:p>
    <w:p>
      <w:pPr>
        <w:spacing w:after="140" w:line="288" w:lineRule="auto"/>
      </w:pPr>
      <w:r>
        <w:rPr>
          <w:rFonts w:ascii="Consolas" w:hAnsi="Consolas"/>
          <w:color w:val="9A7A38"/>
          <w:sz w:val="18"/>
        </w:rPr>
        <w:t xml:space="preserve">[56]  </w:t>
      </w:r>
      <w:r>
        <w:rPr>
          <w:rFonts w:ascii="Georgia" w:hAnsi="Georgia"/>
          <w:color w:val="2A2927"/>
          <w:sz w:val="22"/>
        </w:rPr>
        <w:t>1.3:16 Alle Menschen müssen gleich behandelt werden. Dies ist im Wesen des Menschen angelegt.</w:t>
      </w:r>
    </w:p>
    <w:p>
      <w:pPr>
        <w:spacing w:after="140" w:line="288" w:lineRule="auto"/>
      </w:pPr>
      <w:r>
        <w:rPr>
          <w:rFonts w:ascii="Consolas" w:hAnsi="Consolas"/>
          <w:color w:val="9A7A38"/>
          <w:sz w:val="18"/>
        </w:rPr>
        <w:t xml:space="preserve">[57]  </w:t>
      </w:r>
      <w:r>
        <w:rPr>
          <w:rFonts w:ascii="Georgia" w:hAnsi="Georgia"/>
          <w:color w:val="2A2927"/>
          <w:sz w:val="22"/>
        </w:rPr>
        <w:t>1.3:17 Siebtens: Die Lebensbedingungen der Menschen müssen so gestaltet werden, dass die Armut verschwindet und jeder seiner Stellung und seinem Rang entsprechend soweit wie möglich sorgenfrei leben kann. Wenn der Adel und andere hochrangige Personen angenehme Verhältnisse genießen, sollen auch die Mittellosen in der Lage sein, ihr tägliches Brot zu erwerben und nicht an den Rand des Verhungerns getrieben werden.</w:t>
      </w:r>
    </w:p>
    <w:p>
      <w:pPr>
        <w:spacing w:after="140" w:line="288" w:lineRule="auto"/>
      </w:pPr>
      <w:r>
        <w:rPr>
          <w:rFonts w:ascii="Consolas" w:hAnsi="Consolas"/>
          <w:color w:val="9A7A38"/>
          <w:sz w:val="18"/>
        </w:rPr>
        <w:t xml:space="preserve">[58]  </w:t>
      </w:r>
      <w:r>
        <w:rPr>
          <w:rFonts w:ascii="Georgia" w:hAnsi="Georgia"/>
          <w:color w:val="2A2927"/>
          <w:sz w:val="22"/>
        </w:rPr>
        <w:t>1.3:18 Achtens: Bahá’u’lláh verhieß den Größten Frieden. Alle Nationen und Völker werden unter dem Schatten des Zeltes des großen Friedens und der Harmonie zusammenkommen. Das bedeutet, dass durch allgemeine Wahl ein Oberster Gerichtshof geschaffen werden muss, der die Aufgabe hat, Differenzen und Konflikte zwischen den Mächten beizulegen, so dass Kontroversen nicht mehr zu Kriegen führen.</w:t>
      </w:r>
    </w:p>
    <w:p>
      <w:pPr>
        <w:spacing w:after="140" w:line="288" w:lineRule="auto"/>
      </w:pPr>
      <w:r>
        <w:rPr>
          <w:rFonts w:ascii="Consolas" w:hAnsi="Consolas"/>
          <w:color w:val="9A7A38"/>
          <w:sz w:val="18"/>
        </w:rPr>
        <w:t xml:space="preserve">[59]  </w:t>
      </w:r>
      <w:r>
        <w:rPr>
          <w:rFonts w:ascii="Georgia" w:hAnsi="Georgia"/>
          <w:color w:val="2A2927"/>
          <w:sz w:val="22"/>
        </w:rPr>
        <w:t>1.3:19 Neuntens: Bahá’u’lláh lehrte, dass die Herzen den besonderen Segen des Heiligen Geistes auf sich ziehen müssen, so dass eine geistige Kultur entstehen kann, denn materielle Zivilisation genügt den Bedürfnissen der Menschheit nicht und kann ihr Glück nicht bewirken. Materielle Zivilisation ist wie der Körper und geistige Zivilisation wie die Seele. Ein Körper kann ohne Seele nicht leben.</w:t>
      </w:r>
    </w:p>
    <w:p>
      <w:pPr>
        <w:spacing w:after="140" w:line="288" w:lineRule="auto"/>
      </w:pPr>
      <w:r>
        <w:rPr>
          <w:rFonts w:ascii="Consolas" w:hAnsi="Consolas"/>
          <w:color w:val="9A7A38"/>
          <w:sz w:val="18"/>
        </w:rPr>
        <w:t xml:space="preserve">[60]  </w:t>
      </w:r>
      <w:r>
        <w:rPr>
          <w:rFonts w:ascii="Georgia" w:hAnsi="Georgia"/>
          <w:color w:val="2A2927"/>
          <w:sz w:val="22"/>
        </w:rPr>
        <w:t>1.3:20 Dies ist eine kurze Zusammenfassung der Lehren Bahá’u’lláhs . Um dies zu lehren, musste Bahá’u’lláh große Schwierigkeiten und Bedrängnis auf sich nehmen. Er war zeitlebens ein Gefangener und musste schwere Verfolgung erdulden. Aber in der Feste ‘Akká (Anm. d. Übers.). A errichtete Er einen Palast des Geistes, und aus der Dunkelheit Seines Kerkers sandte Er ein großes Licht in die Welt.</w:t>
      </w:r>
    </w:p>
    <w:p>
      <w:pPr>
        <w:spacing w:after="140" w:line="288" w:lineRule="auto"/>
      </w:pPr>
      <w:r>
        <w:rPr>
          <w:rFonts w:ascii="Consolas" w:hAnsi="Consolas"/>
          <w:color w:val="9A7A38"/>
          <w:sz w:val="18"/>
        </w:rPr>
        <w:t xml:space="preserve">[61]  </w:t>
      </w:r>
      <w:r>
        <w:rPr>
          <w:rFonts w:ascii="Georgia" w:hAnsi="Georgia"/>
          <w:color w:val="2A2927"/>
          <w:sz w:val="22"/>
        </w:rPr>
        <w:t>1.3:21 Die Bahá’í haben den sehnlichen Wunsch, diese Lehren überall in die Tat umzusetzen, und sie streben mit Herz und Seele danach, ihr Leben diesem Ziel zu widmen, bis das himmlische Licht die ganze Menschenwelt erleuchtet.</w:t>
      </w:r>
    </w:p>
    <w:p>
      <w:pPr>
        <w:spacing w:after="140" w:line="288" w:lineRule="auto"/>
      </w:pPr>
      <w:r>
        <w:rPr>
          <w:rFonts w:ascii="Consolas" w:hAnsi="Consolas"/>
          <w:color w:val="9A7A38"/>
          <w:sz w:val="18"/>
        </w:rPr>
        <w:t xml:space="preserve">[62]  </w:t>
      </w:r>
      <w:r>
        <w:rPr>
          <w:rFonts w:ascii="Georgia" w:hAnsi="Georgia"/>
          <w:color w:val="2A2927"/>
          <w:sz w:val="22"/>
        </w:rPr>
        <w:t>1.3:22 Ich bin sehr glücklich, dass ich bei dieser Versammlung zu Ihnen sprechen durfte, und hoffe, dass dieses mein ernstes Anliegen Ihnen annehmbar erscheint.</w:t>
      </w:r>
    </w:p>
    <w:p>
      <w:pPr>
        <w:spacing w:after="140" w:line="288" w:lineRule="auto"/>
      </w:pPr>
      <w:r>
        <w:rPr>
          <w:rFonts w:ascii="Consolas" w:hAnsi="Consolas"/>
          <w:color w:val="9A7A38"/>
          <w:sz w:val="18"/>
        </w:rPr>
        <w:t xml:space="preserve">[63]  </w:t>
      </w:r>
      <w:r>
        <w:rPr>
          <w:rFonts w:ascii="Georgia" w:hAnsi="Georgia"/>
          <w:color w:val="2A2927"/>
          <w:sz w:val="22"/>
        </w:rPr>
        <w:t>1.3:23 Ich bete für Sie um Erfolg in Ihren Bestrebungen und dass Ihnen die Gnadengaben des Reiches Gottes zuteilwerden mögen.«</w:t>
      </w:r>
    </w:p>
    <w:p>
      <w:pPr>
        <w:spacing w:after="140" w:line="288" w:lineRule="auto"/>
      </w:pPr>
      <w:r>
        <w:rPr>
          <w:rFonts w:ascii="Consolas" w:hAnsi="Consolas"/>
          <w:color w:val="9A7A38"/>
          <w:sz w:val="18"/>
        </w:rPr>
        <w:t xml:space="preserve">[64]  </w:t>
      </w:r>
      <w:r>
        <w:rPr>
          <w:rFonts w:ascii="Georgia" w:hAnsi="Georgia"/>
          <w:color w:val="2A2927"/>
          <w:sz w:val="22"/>
        </w:rPr>
        <w:t>1.4:1 Am Abend des Sankt-Michaels-Tages gab man für ‘Abdu’l-Bahá im großen Saal des Passmore Edwards’ Settlement einen großen Empfang. Der Raum war mit Vertretern aller Berufssparten, manche von weit her angereist, bis auf den letzten Platz besetzt.</w:t>
      </w:r>
    </w:p>
    <w:p>
      <w:pPr>
        <w:spacing w:after="140" w:line="288" w:lineRule="auto"/>
      </w:pPr>
      <w:r>
        <w:rPr>
          <w:rFonts w:ascii="Consolas" w:hAnsi="Consolas"/>
          <w:color w:val="9A7A38"/>
          <w:sz w:val="18"/>
        </w:rPr>
        <w:t xml:space="preserve">[65]  </w:t>
      </w:r>
      <w:r>
        <w:rPr>
          <w:rFonts w:ascii="Georgia" w:hAnsi="Georgia"/>
          <w:color w:val="2A2927"/>
          <w:sz w:val="22"/>
        </w:rPr>
        <w:t>1.4:2 Auf der Tribüne war ‘Abdu’l-Bahá von Männern verschiedenster Denkrichtungen umringt, die ihre Sympathie für die Arbeit und den Auftrag ihres ehrenwerten Besuchers bekunden wollten. Den Vorsitz führte Professor Michael E. Sadler.</w:t>
      </w:r>
    </w:p>
    <w:p>
      <w:pPr>
        <w:spacing w:after="140" w:line="288" w:lineRule="auto"/>
      </w:pPr>
      <w:r>
        <w:rPr>
          <w:rFonts w:ascii="Consolas" w:hAnsi="Consolas"/>
          <w:color w:val="9A7A38"/>
          <w:sz w:val="18"/>
        </w:rPr>
        <w:t xml:space="preserve">[66]  </w:t>
      </w:r>
      <w:r>
        <w:rPr>
          <w:rFonts w:ascii="Georgia" w:hAnsi="Georgia"/>
          <w:color w:val="2A2927"/>
          <w:sz w:val="22"/>
        </w:rPr>
        <w:t>1.4:3 Die Veranstaltung begann mit dem Vaterunser, von allen Anwesenden gemeinsam gesprochen. Darauf folgte das Gebet Bahá’u’lláhs um Einheit sowie ein Gebet aus dem fünften Jahrhundert, das Papst Gelasius Gelasius I., Pontifikat 492–496 (Anm. d. Übers.). A zugeschrieben wird. Professor Sadler sprach dann Worte, die allen Zuhörern im Gedächtnis bleiben werden. In seiner Ansprache zitierte er aus einem Gebet für die ganze Menschheit, welches ein tief gläubiger Bahá’í ‘Abdu’l-Bahá ein Jahr zuvor in Ägypten vorgelegt hatte, das ‘Abdu’l-Bahá dann vervollständigte und den Menschen aller Glaubensrichtungen in Ost und West ans Herz legte.</w:t>
      </w:r>
    </w:p>
    <w:p>
      <w:pPr>
        <w:spacing w:after="140" w:line="288" w:lineRule="auto"/>
      </w:pPr>
      <w:r>
        <w:rPr>
          <w:rFonts w:ascii="Consolas" w:hAnsi="Consolas"/>
          <w:color w:val="9A7A38"/>
          <w:sz w:val="18"/>
        </w:rPr>
        <w:t xml:space="preserve">[67]  </w:t>
      </w:r>
      <w:r>
        <w:rPr>
          <w:rFonts w:ascii="Georgia" w:hAnsi="Georgia"/>
          <w:color w:val="2A2927"/>
          <w:sz w:val="22"/>
        </w:rPr>
        <w:t>1.4:4 Dem Vorsitzenden folgten Sir Richard Stapley, Mr. Eric Hammond, Mr. Claude Montefiore, Mrs. Stannard aus Ägypten und einige andere. Als ‘Abdu’l-Bahá den Saal verließ, drängten sich auf dem Bürgersteig die Armen aus der Umgebung, um Ihn zu sehen. Ein lahmes Mädchen auf Krücken, das Ihn sehnsüchtig anschaute, wurde extra zu Ihm hingeführt.</w:t>
      </w:r>
    </w:p>
    <w:p>
      <w:pPr>
        <w:spacing w:after="140" w:line="288" w:lineRule="auto"/>
      </w:pPr>
      <w:r>
        <w:rPr>
          <w:rFonts w:ascii="Consolas" w:hAnsi="Consolas"/>
          <w:color w:val="9A7A38"/>
          <w:sz w:val="18"/>
        </w:rPr>
        <w:t xml:space="preserve">[68]  </w:t>
      </w:r>
      <w:r>
        <w:rPr>
          <w:rFonts w:ascii="Georgia" w:hAnsi="Georgia"/>
          <w:color w:val="2A2927"/>
          <w:sz w:val="22"/>
        </w:rPr>
        <w:t>1.4:4_4 29. September 1911</w:t>
      </w:r>
    </w:p>
    <w:p>
      <w:pPr>
        <w:spacing w:after="140" w:line="288" w:lineRule="auto"/>
      </w:pPr>
      <w:r>
        <w:rPr>
          <w:rFonts w:ascii="Consolas" w:hAnsi="Consolas"/>
          <w:color w:val="9A7A38"/>
          <w:sz w:val="18"/>
        </w:rPr>
        <w:t xml:space="preserve">[69]  </w:t>
      </w:r>
      <w:r>
        <w:rPr>
          <w:rFonts w:ascii="Georgia" w:hAnsi="Georgia"/>
          <w:color w:val="2A2927"/>
          <w:sz w:val="22"/>
        </w:rPr>
        <w:t>1.4:5 Auf Einladung von Mrs. Thornburgh-Cropper fanden sich am letzten Freitagabend im großen Saal des Passmore Edwards’ Settlement, Tavistock Place, etwa vierhundertsechzig Damen und Herren der Gesellschaft ein, um ‘Abdu’l-Bahá ‘Abbás am Vorabend Seiner Abreise nach Paris Lebewohl zu sagen. Seit Seiner Ankunft in London am Abend des 4. September verbrachte Er vier glückliche, ereignisreiche Wochen in unserer Mitte. Abgesehen von einem Kurzbesuch in Bristol letzte Woche weilte Er in Cadogan Gardens 97. Seine Zeit wurde vorwiegend von Gesprächen mit Menschen in Anspruch genommen, die Ihn gerne treffen wollten. Darunter waren nicht wenige, deren Namen in diesem Land in aller Munde sind, und einige reisten von weit her an, um Ihm persönlich zu begegnen.</w:t>
      </w:r>
    </w:p>
    <w:p>
      <w:pPr>
        <w:spacing w:after="140" w:line="288" w:lineRule="auto"/>
      </w:pPr>
      <w:r>
        <w:rPr>
          <w:rFonts w:ascii="Consolas" w:hAnsi="Consolas"/>
          <w:color w:val="9A7A38"/>
          <w:sz w:val="18"/>
        </w:rPr>
        <w:t xml:space="preserve">[70]  </w:t>
      </w:r>
      <w:r>
        <w:rPr>
          <w:rFonts w:ascii="Georgia" w:hAnsi="Georgia"/>
          <w:color w:val="2A2927"/>
          <w:sz w:val="22"/>
        </w:rPr>
        <w:t>1.4:6 Am Freitagabend herrschte ein wunderbarer Geist. Die Stimmung unterschied sich sehr von der einer gewöhnlichen Versammlung oder religiösen Zusammenkunft. Jeder Anwesende wurde durch die feine, geistige Atmosphäre der Veranstaltung bereichert. Die angesprochenen Themen kreisten alle um Brüderlichkeit, Einheit und Frieden. Ein Bericht über die Ansprachen kann höchstens eine unzureichende Ahnung von deren Wirkung vermitteln, aber sie waren alle so gut durchdacht, so aufrichtig und so vorzüglich in Worte gefasst, dass sie der Wiedergabe wert sind. Neben anderen Personen teilte Amír ‘Alí Siyyid schriftlich sein Bedauern mit, dass er nicht anwesend sein konnte, und Erzdiakon Wilberforce sandte eine herzliche Grußbotschaft.</w:t>
      </w:r>
    </w:p>
    <w:p>
      <w:pPr>
        <w:spacing w:after="140" w:line="288" w:lineRule="auto"/>
      </w:pPr>
      <w:r>
        <w:rPr>
          <w:rFonts w:ascii="Consolas" w:hAnsi="Consolas"/>
          <w:color w:val="9A7A38"/>
          <w:sz w:val="18"/>
        </w:rPr>
        <w:t xml:space="preserve">[71]  </w:t>
      </w:r>
      <w:r>
        <w:rPr>
          <w:rFonts w:ascii="Georgia" w:hAnsi="Georgia"/>
          <w:color w:val="2A2927"/>
          <w:sz w:val="22"/>
        </w:rPr>
        <w:t>1.4:7 Nach dem Vaterunser und Gebeten für Einheit, verfasst von Bahá’u’lláh und Gelasius (fünftes Jahrhundert) sprach Professor Michael Sadler die folgenden Worte.</w:t>
      </w:r>
    </w:p>
    <w:p>
      <w:pPr>
        <w:spacing w:after="140" w:line="288" w:lineRule="auto"/>
      </w:pPr>
      <w:r>
        <w:rPr>
          <w:rFonts w:ascii="Consolas" w:hAnsi="Consolas"/>
          <w:color w:val="9A7A38"/>
          <w:sz w:val="18"/>
        </w:rPr>
        <w:t xml:space="preserve">[72]  </w:t>
      </w:r>
      <w:r>
        <w:rPr>
          <w:rFonts w:ascii="Georgia" w:hAnsi="Georgia"/>
          <w:color w:val="2A2927"/>
          <w:sz w:val="22"/>
        </w:rPr>
        <w:t>1.4:8 »Wir sind zusammengekommen, um ‘Abdu’l-Bahá Lebewohl zu sagen und um Gott zu danken für Sein Vorbild und die Lehren, die Er gegeben hat, sowie für die Macht Seines Gebets, Licht in verworrenes Denken zu bringen, Hoffnung an die Stelle von Furcht zu setzen, Glaube dorthin zu tragen, wo Zweifel herrschte, und in gequälte Herzen die Liebe zu senken, die Selbstsucht und Angst überwindet.</w:t>
      </w:r>
    </w:p>
    <w:p>
      <w:pPr>
        <w:spacing w:after="140" w:line="288" w:lineRule="auto"/>
      </w:pPr>
      <w:r>
        <w:rPr>
          <w:rFonts w:ascii="Consolas" w:hAnsi="Consolas"/>
          <w:color w:val="9A7A38"/>
          <w:sz w:val="18"/>
        </w:rPr>
        <w:t xml:space="preserve">[73]  </w:t>
      </w:r>
      <w:r>
        <w:rPr>
          <w:rFonts w:ascii="Georgia" w:hAnsi="Georgia"/>
          <w:color w:val="2A2927"/>
          <w:sz w:val="22"/>
        </w:rPr>
        <w:t>1.4:9 Obwohl wir alle trotz gemeinsamer Glaubensbekenntnisse doch unterschiedliche persönliche Überzeugungen hegen, hat ‘Abdu’l-Bahá für uns alle eine Botschaft von Einheit, Mitmenschlichkeit und Frieden. Er fordert uns auf, aufrichtig und ehrlich zu sein in dem, was wir als Glauben bekennen, und vor allen Dingen den Geist zu ehren, der hinter der Form steht. Mit Ihm verbeugen wir uns vor dem verborgenen Namen, vor dem, was eines jeden Lebens innerster Kern ist. Er gebietet uns, in furchtloser Treue zu unserem eigenen Glauben Gott zu dienen, jedoch mit wachsendem Verlangen nach Einheit, Brüderlichkeit und Liebe, so dass wir uns mit der Kraft des Geistes und aus vollem Herzen aufmachen, die über Klasse und Rasse erhabene zeitlose Absicht Gottes besser zu begreifen.«</w:t>
      </w:r>
    </w:p>
    <w:p>
      <w:pPr>
        <w:spacing w:after="140" w:line="288" w:lineRule="auto"/>
      </w:pPr>
      <w:r>
        <w:rPr>
          <w:rFonts w:ascii="Consolas" w:hAnsi="Consolas"/>
          <w:color w:val="9A7A38"/>
          <w:sz w:val="18"/>
        </w:rPr>
        <w:t xml:space="preserve">[74]  </w:t>
      </w:r>
      <w:r>
        <w:rPr>
          <w:rFonts w:ascii="Georgia" w:hAnsi="Georgia"/>
          <w:color w:val="2A2927"/>
          <w:sz w:val="22"/>
        </w:rPr>
        <w:t>1.4:10 Professor Sadler schloss mit einem wunderschönen Gebet von James Martineau.</w:t>
      </w:r>
    </w:p>
    <w:p>
      <w:pPr>
        <w:spacing w:after="140" w:line="288" w:lineRule="auto"/>
      </w:pPr>
      <w:r>
        <w:rPr>
          <w:rFonts w:ascii="Consolas" w:hAnsi="Consolas"/>
          <w:color w:val="9A7A38"/>
          <w:sz w:val="18"/>
        </w:rPr>
        <w:t xml:space="preserve">[75]  </w:t>
      </w:r>
      <w:r>
        <w:rPr>
          <w:rFonts w:ascii="Georgia" w:hAnsi="Georgia"/>
          <w:color w:val="2A2927"/>
          <w:sz w:val="22"/>
        </w:rPr>
        <w:t>1.4:11 Mr. Eric Hammond sagte, die Bahá’í- Bewegung trete für die Einheit ein, das bedeute: ein Gott, eine Menschenfamilie. Ungezählt viele Seelen bekundeten die göttliche Einheit, eine so vollkommene Einheit, dass Unterschiede in Farbe oder Konfession keinen Raum lassen, zwischen den Manifestationen Gottes zu unterscheiden. Alle diese Seelen legten eine umfassende Menschenliebe an den Tag, die auch die sozial am tiefsten stehenden und die unbedeutendsten, heruntergekommensten Menschen mit einschloss. Einigkeit, Mitgefühl und Brüderlichkeit führten letztendlich zu universeller Eintracht. Er schloss mit einem Zitat von Bahá’u’lláh , wonach die Sache Gottes für das Wohl der Welt bestimmt sei und weder auf den Osten noch auf den Westen beschränkt werden könne.</w:t>
      </w:r>
    </w:p>
    <w:p>
      <w:pPr>
        <w:spacing w:after="140" w:line="288" w:lineRule="auto"/>
      </w:pPr>
      <w:r>
        <w:rPr>
          <w:rFonts w:ascii="Consolas" w:hAnsi="Consolas"/>
          <w:color w:val="9A7A38"/>
          <w:sz w:val="18"/>
        </w:rPr>
        <w:t xml:space="preserve">[76]  </w:t>
      </w:r>
      <w:r>
        <w:rPr>
          <w:rFonts w:ascii="Georgia" w:hAnsi="Georgia"/>
          <w:color w:val="2A2927"/>
          <w:sz w:val="22"/>
        </w:rPr>
        <w:t>1.4:12 Miss Alice Buckton sagte, wir stünden am Beginn einer der Frühlingszeiten der Welt. Der Einfluss, der von dieser Zusammenkunft von Vertretern der Welt des Denkens, der Arbeit und der Liebe ausgehe, werde weltweit Einheit und Brüderlichkeit bewirken. Die völlige Gleichberechtigung von Mann und Frau sei eines der hervorstechendsten Merkmale der Bahá’í- Lehre.</w:t>
      </w:r>
    </w:p>
    <w:p>
      <w:pPr>
        <w:spacing w:after="140" w:line="288" w:lineRule="auto"/>
      </w:pPr>
      <w:r>
        <w:rPr>
          <w:rFonts w:ascii="Consolas" w:hAnsi="Consolas"/>
          <w:color w:val="9A7A38"/>
          <w:sz w:val="18"/>
        </w:rPr>
        <w:t xml:space="preserve">[77]  </w:t>
      </w:r>
      <w:r>
        <w:rPr>
          <w:rFonts w:ascii="Georgia" w:hAnsi="Georgia"/>
          <w:color w:val="2A2927"/>
          <w:sz w:val="22"/>
        </w:rPr>
        <w:t>1.4:13 Sir Richard Stapley hob hervor, dass Einheit nicht in Bräuchen und formalen Nebensachen, sondern im inneren Geist der Religion gesucht werden muss. Persien habe einen solchen Impuls hin zu wirklicher Einheit erfahren; für dieses sogenannte christliche Land sei das wie eine Rüge.</w:t>
      </w:r>
    </w:p>
    <w:p>
      <w:pPr>
        <w:spacing w:after="140" w:line="288" w:lineRule="auto"/>
      </w:pPr>
      <w:r>
        <w:rPr>
          <w:rFonts w:ascii="Consolas" w:hAnsi="Consolas"/>
          <w:color w:val="9A7A38"/>
          <w:sz w:val="18"/>
        </w:rPr>
        <w:t xml:space="preserve">[78]  </w:t>
      </w:r>
      <w:r>
        <w:rPr>
          <w:rFonts w:ascii="Georgia" w:hAnsi="Georgia"/>
          <w:color w:val="2A2927"/>
          <w:sz w:val="22"/>
        </w:rPr>
        <w:t>1.4:14 Mr. Claude Montefiore freute sich als Jude über den wachsenden Geist der Einheit und sah in diesem Treffen ein Vorzeichen für das Herannahen besserer Zeiten und in gewisser Hinsicht die Erfüllung der von einem römisch-katholischen Märtyrer, Sir Thomas More, ausgesprochenen und beschriebenen Idee von der großen Kirche der Utopier, in der alle verschiedenen Glaubensrichtungen sich versammeln und einen Gottesdienst mit einer Liturgie abhalten, die eine höhere Einheit bekundet und gleichzeitig besondere Treuebindungen zulässt.</w:t>
      </w:r>
    </w:p>
    <w:p>
      <w:pPr>
        <w:spacing w:after="140" w:line="288" w:lineRule="auto"/>
      </w:pPr>
      <w:r>
        <w:rPr>
          <w:rFonts w:ascii="Consolas" w:hAnsi="Consolas"/>
          <w:color w:val="9A7A38"/>
          <w:sz w:val="18"/>
        </w:rPr>
        <w:t xml:space="preserve">[79]  </w:t>
      </w:r>
      <w:r>
        <w:rPr>
          <w:rFonts w:ascii="Georgia" w:hAnsi="Georgia"/>
          <w:color w:val="2A2927"/>
          <w:sz w:val="22"/>
        </w:rPr>
        <w:t>1.4:15 Mrs. Stannard ging näher darauf ein, was diese Versammlung und die hier ausgedrückten Gefühle für den Osten und dort besonders für die Frauen und deren im Westen schwer begreifbare Lage bedeuteten.</w:t>
      </w:r>
    </w:p>
    <w:p>
      <w:pPr>
        <w:spacing w:after="140" w:line="288" w:lineRule="auto"/>
      </w:pPr>
      <w:r>
        <w:rPr>
          <w:rFonts w:ascii="Consolas" w:hAnsi="Consolas"/>
          <w:color w:val="9A7A38"/>
          <w:sz w:val="18"/>
        </w:rPr>
        <w:t xml:space="preserve">[80]  </w:t>
      </w:r>
      <w:r>
        <w:rPr>
          <w:rFonts w:ascii="Georgia" w:hAnsi="Georgia"/>
          <w:color w:val="2A2927"/>
          <w:sz w:val="22"/>
        </w:rPr>
        <w:t>1.4:16 Tammaddun’ul-Mulk bestätigte den einigenden Einfluss, den die Bahá’í- Bewegung in Persien gehabt habe, und auf welch erstaunliche Weise sie sich in Amerika und anderen Ländern verbreitet habe.</w:t>
      </w:r>
    </w:p>
    <w:p>
      <w:pPr>
        <w:spacing w:after="140" w:line="288" w:lineRule="auto"/>
      </w:pPr>
      <w:r>
        <w:rPr>
          <w:rFonts w:ascii="Consolas" w:hAnsi="Consolas"/>
          <w:color w:val="9A7A38"/>
          <w:sz w:val="18"/>
        </w:rPr>
        <w:t xml:space="preserve">[81]  </w:t>
      </w:r>
      <w:r>
        <w:rPr>
          <w:rFonts w:ascii="Georgia" w:hAnsi="Georgia"/>
          <w:color w:val="2A2927"/>
          <w:sz w:val="22"/>
        </w:rPr>
        <w:t>1.4:17 Dann erhob sich ‘Abdu’l-Bahá , um Seine Abschiedsrede zu halten. Als eindrucksvolle Gestalt, die Gesichtszüge eher erschöpft, aber die Augen voller Leben, stand Er etwa fünfzehn Minuten da und sprach in sanft melodischem Persisch. Mit ausgebreiteten Armen, die Handflächen nach oben, schloss Er mit einem Gebet.</w:t>
      </w:r>
    </w:p>
    <w:p>
      <w:pPr>
        <w:spacing w:after="140" w:line="288" w:lineRule="auto"/>
      </w:pPr>
      <w:r>
        <w:rPr>
          <w:rFonts w:ascii="Consolas" w:hAnsi="Consolas"/>
          <w:color w:val="9A7A38"/>
          <w:sz w:val="18"/>
        </w:rPr>
        <w:t xml:space="preserve">[82]  </w:t>
      </w:r>
      <w:r>
        <w:rPr>
          <w:rFonts w:ascii="Georgia" w:hAnsi="Georgia"/>
          <w:color w:val="2A2927"/>
          <w:sz w:val="22"/>
        </w:rPr>
        <w:t>1.4:18 »O edle Freunde und Sucher nach dem Reich Gottes! Vor etwa sechzig Jahren, zu einer Zeit, als das Feuer des Krieges unter den Nationen der Welt loderte und die Menschheit Blutvergießen für ehrbar hielt, zu einer Zeit, als das Abschlachten Tausender die Erde mit Blut befleckte, Kinder ihrer Väter beraubt wurden, Väter keine Söhne mehr hatten und Mütter sich in Tränen verzehrten, als die Finsternis des Hasses und der Feindschaft zwischen den Rassen die Menschheit zu verschlingen und das göttliche Licht zu verhüllen drohte, als das Wehen des heiligen Hauches Gottes scheinbar erstickt wurde – in dieser Zeit erhob sich am Horizont Persiens Bahá’u’lláh gleich einem strahlenden Stern. Er war betraut mit der Botschaft von Frieden und Brüderlichkeit unter den Menschen.</w:t>
      </w:r>
    </w:p>
    <w:p>
      <w:pPr>
        <w:spacing w:after="140" w:line="288" w:lineRule="auto"/>
      </w:pPr>
      <w:r>
        <w:rPr>
          <w:rFonts w:ascii="Consolas" w:hAnsi="Consolas"/>
          <w:color w:val="9A7A38"/>
          <w:sz w:val="18"/>
        </w:rPr>
        <w:t xml:space="preserve">[83]  </w:t>
      </w:r>
      <w:r>
        <w:rPr>
          <w:rFonts w:ascii="Georgia" w:hAnsi="Georgia"/>
          <w:color w:val="2A2927"/>
          <w:sz w:val="22"/>
        </w:rPr>
        <w:t>1.4:19 Er brachte der Welt das Licht der Führung; Er entzündete das Feuer der Liebe und offenbarte die erhabene Wirklichkeit des Wahren Geliebten. Vorurteilen der Rasse und der Religion und politischer Rivalität suchte Er den Boden zu entziehen.</w:t>
      </w:r>
    </w:p>
    <w:p>
      <w:pPr>
        <w:spacing w:after="140" w:line="288" w:lineRule="auto"/>
      </w:pPr>
      <w:r>
        <w:rPr>
          <w:rFonts w:ascii="Consolas" w:hAnsi="Consolas"/>
          <w:color w:val="9A7A38"/>
          <w:sz w:val="18"/>
        </w:rPr>
        <w:t xml:space="preserve">[84]  </w:t>
      </w:r>
      <w:r>
        <w:rPr>
          <w:rFonts w:ascii="Georgia" w:hAnsi="Georgia"/>
          <w:color w:val="2A2927"/>
          <w:sz w:val="22"/>
        </w:rPr>
        <w:t>1.4:20 Er verglich die Menschenwelt mit einem Baum und alle Nationen mit dessen Zweigen und die Menschen mit seinen Blättern, Knospen und Früchten.</w:t>
      </w:r>
    </w:p>
    <w:p>
      <w:pPr>
        <w:spacing w:after="140" w:line="288" w:lineRule="auto"/>
      </w:pPr>
      <w:r>
        <w:rPr>
          <w:rFonts w:ascii="Consolas" w:hAnsi="Consolas"/>
          <w:color w:val="9A7A38"/>
          <w:sz w:val="18"/>
        </w:rPr>
        <w:t xml:space="preserve">[85]  </w:t>
      </w:r>
      <w:r>
        <w:rPr>
          <w:rFonts w:ascii="Georgia" w:hAnsi="Georgia"/>
          <w:color w:val="2A2927"/>
          <w:sz w:val="22"/>
        </w:rPr>
        <w:t>1.4:21 Es war Sein Anliegen, unwissenden Fanatismus in allumfassende Liebe zu wandeln, im Denken und Fühlen Seiner Anhänger die Grundlage für die Einheit der Menschheit zu legen und die Gleichheit der Menschen praktisch herbeizuführen. Er sprach von der Gleichheit aller Menschen unter der Gnade und Barmherzigkeit Gottes.</w:t>
      </w:r>
    </w:p>
    <w:p>
      <w:pPr>
        <w:spacing w:after="140" w:line="288" w:lineRule="auto"/>
      </w:pPr>
      <w:r>
        <w:rPr>
          <w:rFonts w:ascii="Consolas" w:hAnsi="Consolas"/>
          <w:color w:val="9A7A38"/>
          <w:sz w:val="18"/>
        </w:rPr>
        <w:t xml:space="preserve">[86]  </w:t>
      </w:r>
      <w:r>
        <w:rPr>
          <w:rFonts w:ascii="Georgia" w:hAnsi="Georgia"/>
          <w:color w:val="2A2927"/>
          <w:sz w:val="22"/>
        </w:rPr>
        <w:t>1.4:22 Alsdann wurde das Tor des Reiches Gottes weit geöffnet, und die Sonne eines neuen Himmels auf Erden offenbarte sich den wahrhaft sehenden Augen.</w:t>
      </w:r>
    </w:p>
    <w:p>
      <w:pPr>
        <w:spacing w:after="140" w:line="288" w:lineRule="auto"/>
      </w:pPr>
      <w:r>
        <w:rPr>
          <w:rFonts w:ascii="Consolas" w:hAnsi="Consolas"/>
          <w:color w:val="9A7A38"/>
          <w:sz w:val="18"/>
        </w:rPr>
        <w:t xml:space="preserve">[87]  </w:t>
      </w:r>
      <w:r>
        <w:rPr>
          <w:rFonts w:ascii="Georgia" w:hAnsi="Georgia"/>
          <w:color w:val="2A2927"/>
          <w:sz w:val="22"/>
        </w:rPr>
        <w:t>1.4:23 Bahá’u’lláh war jedoch Zeit Seines Lebens von schweren Heimsuchungen betroffen und grausamer Unterdrückung ausgeliefert. In Persien wurde Er ins Gefängnis geworfen und in Ketten gelegt und lebte unter ständiger Bedrohung des Schwertes. Er wurde verhöhnt und ausgepeitscht.</w:t>
      </w:r>
    </w:p>
    <w:p>
      <w:pPr>
        <w:spacing w:after="140" w:line="288" w:lineRule="auto"/>
      </w:pPr>
      <w:r>
        <w:rPr>
          <w:rFonts w:ascii="Consolas" w:hAnsi="Consolas"/>
          <w:color w:val="9A7A38"/>
          <w:sz w:val="18"/>
        </w:rPr>
        <w:t xml:space="preserve">[88]  </w:t>
      </w:r>
      <w:r>
        <w:rPr>
          <w:rFonts w:ascii="Georgia" w:hAnsi="Georgia"/>
          <w:color w:val="2A2927"/>
          <w:sz w:val="22"/>
        </w:rPr>
        <w:t>1.4:24 Als Er etwa dreißig Jahre alt war, verbannte man Ihn nach Ba gh dád , dann von Ba gh dád nach Konstantinopel , von dort nach Adrianopel und zuletzt in die Festung ‘Akká .</w:t>
      </w:r>
    </w:p>
    <w:p>
      <w:pPr>
        <w:spacing w:after="140" w:line="288" w:lineRule="auto"/>
      </w:pPr>
      <w:r>
        <w:rPr>
          <w:rFonts w:ascii="Consolas" w:hAnsi="Consolas"/>
          <w:color w:val="9A7A38"/>
          <w:sz w:val="18"/>
        </w:rPr>
        <w:t xml:space="preserve">[89]  </w:t>
      </w:r>
      <w:r>
        <w:rPr>
          <w:rFonts w:ascii="Georgia" w:hAnsi="Georgia"/>
          <w:color w:val="2A2927"/>
          <w:sz w:val="22"/>
        </w:rPr>
        <w:t>1.4:25 Doch selbst in Ketten und aus Seiner Gefängniszelle heraus gelang es Ihm, Seine Sache zu verbreiten und das Banner der Einheit der Menschheit aufzupflanzen.</w:t>
      </w:r>
    </w:p>
    <w:p>
      <w:pPr>
        <w:spacing w:after="140" w:line="288" w:lineRule="auto"/>
      </w:pPr>
      <w:r>
        <w:rPr>
          <w:rFonts w:ascii="Consolas" w:hAnsi="Consolas"/>
          <w:color w:val="9A7A38"/>
          <w:sz w:val="18"/>
        </w:rPr>
        <w:t xml:space="preserve">[90]  </w:t>
      </w:r>
      <w:r>
        <w:rPr>
          <w:rFonts w:ascii="Georgia" w:hAnsi="Georgia"/>
          <w:color w:val="2A2927"/>
          <w:sz w:val="22"/>
        </w:rPr>
        <w:t>1.4:26 Gelobt sei Gott! Jetzt sehen wir das Licht der Liebe im Osten wie im Westen leuchten, und das Zelt der Brüderlichkeit ist inmitten aller Völker errichtet worden, auf dass alle Herzen und Seelen sich darin versammeln mögen.</w:t>
      </w:r>
    </w:p>
    <w:p>
      <w:pPr>
        <w:spacing w:after="140" w:line="288" w:lineRule="auto"/>
      </w:pPr>
      <w:r>
        <w:rPr>
          <w:rFonts w:ascii="Consolas" w:hAnsi="Consolas"/>
          <w:color w:val="9A7A38"/>
          <w:sz w:val="18"/>
        </w:rPr>
        <w:t xml:space="preserve">[91]  </w:t>
      </w:r>
      <w:r>
        <w:rPr>
          <w:rFonts w:ascii="Georgia" w:hAnsi="Georgia"/>
          <w:color w:val="2A2927"/>
          <w:sz w:val="22"/>
        </w:rPr>
        <w:t>1.4:27 Der Ruf des Gottesreiches ist erschallt, und die Kunde, dass die Welt den universalen Frieden dringend nötig hat, brachte das Weltgewissen zur Einsicht.</w:t>
      </w:r>
    </w:p>
    <w:p>
      <w:pPr>
        <w:spacing w:after="140" w:line="288" w:lineRule="auto"/>
      </w:pPr>
      <w:r>
        <w:rPr>
          <w:rFonts w:ascii="Consolas" w:hAnsi="Consolas"/>
          <w:color w:val="9A7A38"/>
          <w:sz w:val="18"/>
        </w:rPr>
        <w:t xml:space="preserve">[92]  </w:t>
      </w:r>
      <w:r>
        <w:rPr>
          <w:rFonts w:ascii="Georgia" w:hAnsi="Georgia"/>
          <w:color w:val="2A2927"/>
          <w:sz w:val="22"/>
        </w:rPr>
        <w:t>1.4:28 Ich hoffe, dass durch die inbrünstige Hingabe derer, die reinen Herzens sind, die Finsternis aus Hass und Streit gänzlich getilgt und der Liebe und Einheit Licht leuchten werde. Diese Welt soll eine neue Welt werden. Materielles soll zum Spiegel des Göttlichen werden. Menschenherzen sollen einander begegnen und einander bereitwillig annehmen. Die ganze Welt soll zum Heimatland des Menschen werden und die verschiedenen Rassen als eine einzige gelten.</w:t>
      </w:r>
    </w:p>
    <w:p>
      <w:pPr>
        <w:spacing w:after="140" w:line="288" w:lineRule="auto"/>
      </w:pPr>
      <w:r>
        <w:rPr>
          <w:rFonts w:ascii="Consolas" w:hAnsi="Consolas"/>
          <w:color w:val="9A7A38"/>
          <w:sz w:val="18"/>
        </w:rPr>
        <w:t xml:space="preserve">[93]  </w:t>
      </w:r>
      <w:r>
        <w:rPr>
          <w:rFonts w:ascii="Georgia" w:hAnsi="Georgia"/>
          <w:color w:val="2A2927"/>
          <w:sz w:val="22"/>
        </w:rPr>
        <w:t>1.4:29 Wortstreit und Uneinigkeit werden dann dahinschwinden und der göttliche Geliebte wird auf dieser Erde offenbar werden.</w:t>
      </w:r>
    </w:p>
    <w:p>
      <w:pPr>
        <w:spacing w:after="140" w:line="288" w:lineRule="auto"/>
      </w:pPr>
      <w:r>
        <w:rPr>
          <w:rFonts w:ascii="Consolas" w:hAnsi="Consolas"/>
          <w:color w:val="9A7A38"/>
          <w:sz w:val="18"/>
        </w:rPr>
        <w:t xml:space="preserve">[94]  </w:t>
      </w:r>
      <w:r>
        <w:rPr>
          <w:rFonts w:ascii="Georgia" w:hAnsi="Georgia"/>
          <w:color w:val="2A2927"/>
          <w:sz w:val="22"/>
        </w:rPr>
        <w:t>1.4:30 Wie Ost und West von einer Sonne erleuchtet werden, so wird man alle Rassen, Nationen und Glaubensbekenntnisse als die Diener des einen Gottes ansehen. Die ganze Erde ist eine Heimat, und alle Völker sind in die Einheit der Gnade Gottes eingetaucht – würden sie es nur erkennen. Gott hat sie alle erschaffen. Er sorgt für alle. Er leitet und erzieht alle unter der Obhut Seiner Gnadenfülle. Wir müssen dem Beispiel folgen, das Gott selbst uns gibt, und allen Hader und Wortstreit aus der Welt schaffen.</w:t>
      </w:r>
    </w:p>
    <w:p>
      <w:pPr>
        <w:spacing w:after="140" w:line="288" w:lineRule="auto"/>
      </w:pPr>
      <w:r>
        <w:rPr>
          <w:rFonts w:ascii="Consolas" w:hAnsi="Consolas"/>
          <w:color w:val="9A7A38"/>
          <w:sz w:val="18"/>
        </w:rPr>
        <w:t xml:space="preserve">[95]  </w:t>
      </w:r>
      <w:r>
        <w:rPr>
          <w:rFonts w:ascii="Georgia" w:hAnsi="Georgia"/>
          <w:color w:val="2A2927"/>
          <w:sz w:val="22"/>
        </w:rPr>
        <w:t>1.4:31 Gelobt sei Gott! Die Zeichen der Freundschaft mehren sich, und als Beweis dafür habe ich heute, vom Osten kommend, in diesem westlichen London in höchstem Maße Wohlwollen, Achtung und Liebe erfahren. Ich bin zutiefst dankbar und glücklich. Die mit Ihnen gemeinsam verbrachten Stunden werde ich niemals vergessen.</w:t>
      </w:r>
    </w:p>
    <w:p>
      <w:pPr>
        <w:spacing w:after="140" w:line="288" w:lineRule="auto"/>
      </w:pPr>
      <w:r>
        <w:rPr>
          <w:rFonts w:ascii="Consolas" w:hAnsi="Consolas"/>
          <w:color w:val="9A7A38"/>
          <w:sz w:val="18"/>
        </w:rPr>
        <w:t xml:space="preserve">[96]  </w:t>
      </w:r>
      <w:r>
        <w:rPr>
          <w:rFonts w:ascii="Georgia" w:hAnsi="Georgia"/>
          <w:color w:val="2A2927"/>
          <w:sz w:val="22"/>
        </w:rPr>
        <w:t>1.4:32 Vierzig Jahre habe ich in einem türkischen Gefängnis verbracht. Dann rüttelte 1908 das Komitee für Einheit und Fortschritt der Jungtürken an den Toren der Tyrannei und ließ alle Gefangenen frei, auch mich. Gott möge alle segnen, die für Einheit und Fortschritt arbeiten. Darum bete ich.</w:t>
      </w:r>
    </w:p>
    <w:p>
      <w:pPr>
        <w:spacing w:after="140" w:line="288" w:lineRule="auto"/>
      </w:pPr>
      <w:r>
        <w:rPr>
          <w:rFonts w:ascii="Consolas" w:hAnsi="Consolas"/>
          <w:color w:val="9A7A38"/>
          <w:sz w:val="18"/>
        </w:rPr>
        <w:t xml:space="preserve">[97]  </w:t>
      </w:r>
      <w:r>
        <w:rPr>
          <w:rFonts w:ascii="Georgia" w:hAnsi="Georgia"/>
          <w:color w:val="2A2927"/>
          <w:sz w:val="22"/>
        </w:rPr>
        <w:t>1.4:33 In Zukunft wird man unwahre Berichte über Bahá’u’lláh ausstreuen, um die Verbreitung der Wahrheit zu verhindern. Ich sage Ihnen das, damit Sie wachsam und vorbereitet sind.</w:t>
      </w:r>
    </w:p>
    <w:p>
      <w:pPr>
        <w:spacing w:after="140" w:line="288" w:lineRule="auto"/>
      </w:pPr>
      <w:r>
        <w:rPr>
          <w:rFonts w:ascii="Consolas" w:hAnsi="Consolas"/>
          <w:color w:val="9A7A38"/>
          <w:sz w:val="18"/>
        </w:rPr>
        <w:t xml:space="preserve">[98]  </w:t>
      </w:r>
      <w:r>
        <w:rPr>
          <w:rFonts w:ascii="Georgia" w:hAnsi="Georgia"/>
          <w:color w:val="2A2927"/>
          <w:sz w:val="22"/>
        </w:rPr>
        <w:t>1.4:34 Ich nehme von Ihnen Abschied mit dem Gebet, dass Sie die Schönheit des Gottesreichs in ihrer ganzen Fülle empfangen mögen. In tiefem Bedauern darüber, dass wir uns trennen müssen, sage ich Ihnen Lebewohl.«</w:t>
      </w:r>
    </w:p>
    <w:p>
      <w:pPr>
        <w:spacing w:after="140" w:line="288" w:lineRule="auto"/>
      </w:pPr>
      <w:r>
        <w:rPr>
          <w:rFonts w:ascii="Consolas" w:hAnsi="Consolas"/>
          <w:color w:val="9A7A38"/>
          <w:sz w:val="18"/>
        </w:rPr>
        <w:t xml:space="preserve">[99]  </w:t>
      </w:r>
      <w:r>
        <w:rPr>
          <w:rFonts w:ascii="Georgia" w:hAnsi="Georgia"/>
          <w:color w:val="2A2927"/>
          <w:sz w:val="22"/>
        </w:rPr>
        <w:t>1.4:35 Nachdem Professor Sadler die Übersetzung der Abschiedsrede verlesen hatte, spendete ‘Abdu’l-Bahá zum Abschluss der Zusammenkunft mit melodischer und rhythmisch bewegter Stimme allen Seinen Segen.</w:t>
      </w:r>
    </w:p>
    <w:p>
      <w:pPr>
        <w:spacing w:after="140" w:line="288" w:lineRule="auto"/>
      </w:pPr>
      <w:r>
        <w:rPr>
          <w:rFonts w:ascii="Consolas" w:hAnsi="Consolas"/>
          <w:color w:val="9A7A38"/>
          <w:sz w:val="18"/>
        </w:rPr>
        <w:t xml:space="preserve">[100]  </w:t>
      </w:r>
      <w:r>
        <w:rPr>
          <w:rFonts w:ascii="Georgia" w:hAnsi="Georgia"/>
          <w:color w:val="2A2927"/>
          <w:sz w:val="22"/>
        </w:rPr>
        <w:t>1.4:36 Wenn diese Zeilen erscheinen, wird ‘Abdu’l-Bahá unsere Küsten bereits verlassen haben. Die Erinnerung an Seine gütige Persönlichkeit ist jedoch ein bleibender Schatz. Sein Einfluss wird noch in künftigen Zeiten zu spüren sein. Bereits jetzt hat Er sehr viel dazu beigetragen, die von vielen seit langem ersehnte Einigung von Ost und West voranzubringen.</w:t>
      </w:r>
    </w:p>
    <w:p>
      <w:pPr>
        <w:spacing w:after="140" w:line="288" w:lineRule="auto"/>
      </w:pPr>
      <w:r>
        <w:rPr>
          <w:rFonts w:ascii="Consolas" w:hAnsi="Consolas"/>
          <w:color w:val="9A7A38"/>
          <w:sz w:val="18"/>
        </w:rPr>
        <w:t xml:space="preserve">[101]  </w:t>
      </w:r>
      <w:r>
        <w:rPr>
          <w:rFonts w:ascii="Georgia" w:hAnsi="Georgia"/>
          <w:color w:val="2A2927"/>
          <w:sz w:val="22"/>
        </w:rPr>
        <w:t>1.5:0_5 Die nachfolgenden Aufzeichnungen wurden The Quarterly Record of ›Higher Thought‹ Work (Zentrum für Höheres Denken) vom November 1911 entnommen.</w:t>
      </w:r>
    </w:p>
    <w:p>
      <w:pPr>
        <w:spacing w:after="140" w:line="288" w:lineRule="auto"/>
      </w:pPr>
      <w:r>
        <w:rPr>
          <w:rFonts w:ascii="Consolas" w:hAnsi="Consolas"/>
          <w:color w:val="9A7A38"/>
          <w:sz w:val="18"/>
        </w:rPr>
        <w:t xml:space="preserve">[102]  </w:t>
      </w:r>
      <w:r>
        <w:rPr>
          <w:rFonts w:ascii="Georgia" w:hAnsi="Georgia"/>
          <w:color w:val="2A2927"/>
          <w:sz w:val="22"/>
        </w:rPr>
        <w:t>1.5:1 Eine der interessantesten und bedeutendsten Veranstaltungen, die stattfanden, war der Besuch ‘Abdu’l-Bahás in London. Der persische Weise hat Sein im Gefängnis verbrachtes Leben in den Dienst der Förderung von Frieden und Einheit gestellt und verfolgt dabei die einzig zielführende Methode, nämlich die Förderung der geistigen Entwicklung des Einzelmenschen. Er muss im wahrsten Sinne des Wortes »viel ertragen« , und »das Licht geschaut« vgl. Jes. 53:11; siehe besonders die Luther-Übersetzung (Anm. d. Übers.). Q haben. Er wurde nicht nur privat von fast jedem ernsthaften Wahrheitssucher und wegweisenden Denker in London besucht. Seine Botschaft wurde auch Tausenden vermittelt, die Seinen Namen zuvor kaum je gehört hatten.</w:t>
      </w:r>
    </w:p>
    <w:p>
      <w:pPr>
        <w:spacing w:after="140" w:line="288" w:lineRule="auto"/>
      </w:pPr>
      <w:r>
        <w:rPr>
          <w:rFonts w:ascii="Consolas" w:hAnsi="Consolas"/>
          <w:color w:val="9A7A38"/>
          <w:sz w:val="18"/>
        </w:rPr>
        <w:t xml:space="preserve">[103]  </w:t>
      </w:r>
      <w:r>
        <w:rPr>
          <w:rFonts w:ascii="Georgia" w:hAnsi="Georgia"/>
          <w:color w:val="2A2927"/>
          <w:sz w:val="22"/>
        </w:rPr>
        <w:t>1.5:2 ‘Abdu’l-Bahá kannte das Higher Thought Centre gut als den Ort, an dem die Bahá’í ihre wöchentlichen Versammlungen unter der Leitung von Miss Rosenberg abhielten, und erst zwei Tage vor Seiner Abreise nahm Er eine Einladung in das Zentrum an. ‘Abdu’l-Bahá ließ durch Seinen Übersetzer Grußworte übermitteln und hielt eine kurze, eindrucksvolle Ansprache, in der Er hervorhob, welch ein Segen auf einer solchen Versammlung ruhe, die in einer Atmosphäre von Einheit und geistigem Streben zusammenkam. Er schloss mit einem demütig gesprochenen Gebet in Seiner Muttersprache und einem Segenswunsch, den alle Anwesenden als sehr aufrichtig empfanden.</w:t>
      </w:r>
    </w:p>
    <w:p>
      <w:pPr>
        <w:spacing w:after="140" w:line="288" w:lineRule="auto"/>
      </w:pPr>
      <w:r>
        <w:rPr>
          <w:rFonts w:ascii="Consolas" w:hAnsi="Consolas"/>
          <w:color w:val="9A7A38"/>
          <w:sz w:val="18"/>
        </w:rPr>
        <w:t xml:space="preserve">[104]  </w:t>
      </w:r>
      <w:r>
        <w:rPr>
          <w:rFonts w:ascii="Georgia" w:hAnsi="Georgia"/>
          <w:color w:val="2A2927"/>
          <w:sz w:val="22"/>
        </w:rPr>
        <w:t>1.5:3 Am nächsten Tag traf im Zentrum eine Botschaft ‘Abdu’l-Bahás ein, in der Er Seine große Dankbarkeit für all das Wohlwollen ausdrückt, das den Bahá’í erwiesen wird, und die mit den Worten endet: »Es kommt nicht darauf an, wie sich jemand nennt – es gibt nur eine große Aufgabe!«</w:t>
      </w:r>
    </w:p>
    <w:p>
      <w:pPr>
        <w:spacing w:after="140" w:line="288" w:lineRule="auto"/>
      </w:pPr>
      <w:r>
        <w:rPr>
          <w:rFonts w:ascii="Consolas" w:hAnsi="Consolas"/>
          <w:color w:val="9A7A38"/>
          <w:sz w:val="18"/>
        </w:rPr>
        <w:t xml:space="preserve">[105]  </w:t>
      </w:r>
      <w:r>
        <w:rPr>
          <w:rFonts w:ascii="Georgia" w:hAnsi="Georgia"/>
          <w:color w:val="2A2927"/>
          <w:sz w:val="22"/>
        </w:rPr>
        <w:t>1.5:4 »Christus ist stets gegenwärtig in der Welt des Seins. Er hat sie nie verlassen … Seid gewiss, dass Christus anwesend ist. Die geistige Schönheit, die wir heute um uns wahrnehmen, entstammt dem Lebenshauch Christi.«</w:t>
      </w:r>
    </w:p>
    <w:p>
      <w:pPr>
        <w:spacing w:after="140" w:line="288" w:lineRule="auto"/>
      </w:pPr>
      <w:r>
        <w:rPr>
          <w:rFonts w:ascii="Consolas" w:hAnsi="Consolas"/>
          <w:color w:val="9A7A38"/>
          <w:sz w:val="18"/>
        </w:rPr>
        <w:t xml:space="preserve">[106]  </w:t>
      </w:r>
      <w:r>
        <w:rPr>
          <w:rFonts w:ascii="Georgia" w:hAnsi="Georgia"/>
          <w:color w:val="2A2927"/>
          <w:sz w:val="22"/>
        </w:rPr>
        <w:t>1.6:0_6 veröffentlicht am 29. September 1911</w:t>
      </w:r>
    </w:p>
    <w:p>
      <w:pPr>
        <w:spacing w:after="140" w:line="288" w:lineRule="auto"/>
      </w:pPr>
      <w:r>
        <w:rPr>
          <w:rFonts w:ascii="Consolas" w:hAnsi="Consolas"/>
          <w:color w:val="9A7A38"/>
          <w:sz w:val="18"/>
        </w:rPr>
        <w:t xml:space="preserve">[107]  </w:t>
      </w:r>
      <w:r>
        <w:rPr>
          <w:rFonts w:ascii="Georgia" w:hAnsi="Georgia"/>
          <w:color w:val="2A2927"/>
          <w:sz w:val="22"/>
        </w:rPr>
        <w:t>1.6:1 »Gott sendet Propheten, damit sie die Menschen erziehen und die Menschheit Fortschritte macht. Jede dieser Manifestationen Gottes hat die Menschheit vorangebracht. Durch Gottes Gnade dienen sie der ganzen Welt. Den sicheren Beweis, dass sie Offenbarer Gottes sind, erbringt die Erziehung und Weiterentwicklung der Menschen. Die Juden waren in einem Zustand tiefster Unwissenheit und Gefangene des Pharao, als Moses erschien und sie auf eine hohe Kulturstufe führte. So kam das Reich Salomos zustande und die Menschheit lernte Wissenschaft und Kunst kennen. Selbst griechische Philosophen studierten die Lehren Salomos. Damit wurde die Prophetenschaft Mose unter Beweis gestellt.</w:t>
      </w:r>
    </w:p>
    <w:p>
      <w:pPr>
        <w:spacing w:after="140" w:line="288" w:lineRule="auto"/>
      </w:pPr>
      <w:r>
        <w:rPr>
          <w:rFonts w:ascii="Consolas" w:hAnsi="Consolas"/>
          <w:color w:val="9A7A38"/>
          <w:sz w:val="18"/>
        </w:rPr>
        <w:t xml:space="preserve">[108]  </w:t>
      </w:r>
      <w:r>
        <w:rPr>
          <w:rFonts w:ascii="Georgia" w:hAnsi="Georgia"/>
          <w:color w:val="2A2927"/>
          <w:sz w:val="22"/>
        </w:rPr>
        <w:t>1.6:2 Im Laufe der Zeit sind die Israeliten moralisch verkommen und wurden von den Römern und den Griechen unterworfen. Da erhob sich am Horizont über den Israeliten der strahlende Stern Jesu und erleuchtete die Welt, bis allen Sekten, Bekenntnissen und Völkern das an der Einheit so Wunderbare kundgetan war. Es gibt keinen besseren Beweis als diesen für die Tatsache, dass Jesus das Wort Gottes war.</w:t>
      </w:r>
    </w:p>
    <w:p>
      <w:pPr>
        <w:spacing w:after="140" w:line="288" w:lineRule="auto"/>
      </w:pPr>
      <w:r>
        <w:rPr>
          <w:rFonts w:ascii="Consolas" w:hAnsi="Consolas"/>
          <w:color w:val="9A7A38"/>
          <w:sz w:val="18"/>
        </w:rPr>
        <w:t xml:space="preserve">[109]  </w:t>
      </w:r>
      <w:r>
        <w:rPr>
          <w:rFonts w:ascii="Georgia" w:hAnsi="Georgia"/>
          <w:color w:val="2A2927"/>
          <w:sz w:val="22"/>
        </w:rPr>
        <w:t>1.6:3 Ebenso verhielt es sich mit den Völkern Arabiens , die als unzivilisiert galten und von den Persern und Griechen unterdrückt wurden. Als das Licht Muḥammads zu leuchten begann, erstrahlte ganz Arabien . Diese unterdrückten und gering geschätzten Völker wurden aufgeklärt und kultiviert und zwar in solchem Maße, dass andere Völker die arabische Zivilisation übernahmen. Das war der Beweis für Muḥammads göttliche Sendung.</w:t>
      </w:r>
    </w:p>
    <w:p>
      <w:pPr>
        <w:spacing w:after="140" w:line="288" w:lineRule="auto"/>
      </w:pPr>
      <w:r>
        <w:rPr>
          <w:rFonts w:ascii="Consolas" w:hAnsi="Consolas"/>
          <w:color w:val="9A7A38"/>
          <w:sz w:val="18"/>
        </w:rPr>
        <w:t xml:space="preserve">[110]  </w:t>
      </w:r>
      <w:r>
        <w:rPr>
          <w:rFonts w:ascii="Georgia" w:hAnsi="Georgia"/>
          <w:color w:val="2A2927"/>
          <w:sz w:val="22"/>
        </w:rPr>
        <w:t>1.6:4 Alle Lehren der Propheten sind wesenseins. So gibt es nur eine Religion, ein die Welt erleuchtendes göttliches Licht. Unter dem Banner der Einheit der Menschheit sollten nun alle Menschen jedweden Bekenntnisses ihre Vorurteile ablegen, Freunde werden und an alle Propheten glauben. Wie die Christen an Moses, so sollten die Juden an Christus glauben. Wie die Muslime an Christus und Moses, so sollten die Juden und Christen gleichfalls an Muḥammad glauben. Dann gäbe es keinen Streit mehr, so wären alle vereint. Genau zu diesem Zweck erschien Bahá’u’lláh . Er machte aus den drei Religionen eine. Er hob inmitten der Welt das Banner der Glaubenseinheit und der Ehre der Menschheit empor. Um dieses müssen wir uns heute scharen und mit Herz und Seele versuchen, die Einigung der Menschheit zuwege zu bringen.«</w:t>
      </w:r>
    </w:p>
    <w:p>
      <w:pPr>
        <w:spacing w:after="140" w:line="288" w:lineRule="auto"/>
      </w:pPr>
      <w:r>
        <w:rPr>
          <w:rFonts w:ascii="Consolas" w:hAnsi="Consolas"/>
          <w:color w:val="9A7A38"/>
          <w:sz w:val="18"/>
        </w:rPr>
        <w:t xml:space="preserve">[111]  </w:t>
      </w:r>
      <w:r>
        <w:rPr>
          <w:rFonts w:ascii="Georgia" w:hAnsi="Georgia"/>
          <w:color w:val="2A2927"/>
          <w:sz w:val="22"/>
        </w:rPr>
        <w:t>1.7:0_7 am 8. September 1911</w:t>
      </w:r>
    </w:p>
    <w:p>
      <w:pPr>
        <w:spacing w:after="140" w:line="288" w:lineRule="auto"/>
      </w:pPr>
      <w:r>
        <w:rPr>
          <w:rFonts w:ascii="Consolas" w:hAnsi="Consolas"/>
          <w:color w:val="9A7A38"/>
          <w:sz w:val="18"/>
        </w:rPr>
        <w:t xml:space="preserve">[112]  </w:t>
      </w:r>
      <w:r>
        <w:rPr>
          <w:rFonts w:ascii="Georgia" w:hAnsi="Georgia"/>
          <w:color w:val="2A2927"/>
          <w:sz w:val="22"/>
        </w:rPr>
        <w:t>1.7:1 »Preis sei Gott, dass in London eine solche Versammlung der Reinheit und Standhaftigkeit stattfindet. Die Herzen der Anwesenden sind makellos und dem Reiche Gottes zugewandt. Ich hoffe, dass alles, was die Heiligen Bücher Gottes beinhalten und als Wahrheit verkünden, in euch zum Tragen kommt. Die Boten Gottes sind die wichtigsten und besten Lehrer. Wann immer diese Welt sich verfinstert, gleichgültig wird und die Meinungen auseinandergehen, schickt Gott einen Seiner heiligen Boten.</w:t>
      </w:r>
    </w:p>
    <w:p>
      <w:pPr>
        <w:spacing w:after="140" w:line="288" w:lineRule="auto"/>
      </w:pPr>
      <w:r>
        <w:rPr>
          <w:rFonts w:ascii="Consolas" w:hAnsi="Consolas"/>
          <w:color w:val="9A7A38"/>
          <w:sz w:val="18"/>
        </w:rPr>
        <w:t xml:space="preserve">[113]  </w:t>
      </w:r>
      <w:r>
        <w:rPr>
          <w:rFonts w:ascii="Georgia" w:hAnsi="Georgia"/>
          <w:color w:val="2A2927"/>
          <w:sz w:val="22"/>
        </w:rPr>
        <w:t>1.7:2 Moses erschien in einer solch dunklen Zeit, in der die Menschen vielerorts unwissend, naiv und wankelmütig waren. Moses war der von Gott gesandte Lehrer. Er lehrte Heiligkeit und erzog die Israeliten. Er holte das Volk aus seinem unwürdigen Zustand heraus und brachte es dazu, sich hohes Ansehen zu erwerben. Er lehrte sie Wissenschaft und Kunst, schulte sie in Kultur und vermehrte ihre menschlichen Tugenden. Nach einiger Zeit ging das, was sie von Gott erhalten hatten, wieder verloren. Der Rückkehr schlechter Eigenschaften wurde der Weg geebnet und Tyrannei unterdrückte die Welt.</w:t>
      </w:r>
    </w:p>
    <w:p>
      <w:pPr>
        <w:spacing w:after="140" w:line="288" w:lineRule="auto"/>
      </w:pPr>
      <w:r>
        <w:rPr>
          <w:rFonts w:ascii="Consolas" w:hAnsi="Consolas"/>
          <w:color w:val="9A7A38"/>
          <w:sz w:val="18"/>
        </w:rPr>
        <w:t xml:space="preserve">[114]  </w:t>
      </w:r>
      <w:r>
        <w:rPr>
          <w:rFonts w:ascii="Georgia" w:hAnsi="Georgia"/>
          <w:color w:val="2A2927"/>
          <w:sz w:val="22"/>
        </w:rPr>
        <w:t>1.7:3 Da kündigte sich erneut das Licht der Wirklichkeit an und der Odem des Heiligen Geistes war zu spüren. Die Wolke himmlischer Gnade spendete Regen, der Führung Licht leuchtete über die Erde. Die Welt legte ein neues Gewand an, die Menschen wurden neue Menschen, die Einheit der Menschheit wurde verkündet. Die wunderbare Einheit im Denken verwandelte die Menschheit und schuf eine neue Welt. Doch wiederum haben die Menschen nach einiger Zeit alles vergessen. Die Lehren Gottes beeinflussten ihr Leben nicht mehr. Seine Weissagungen und Gebote verblassten und die Menschen verbannten sie aus ihren Herzen. Wieder herrschten Gewalt und Achtlosigkeit.</w:t>
      </w:r>
    </w:p>
    <w:p>
      <w:pPr>
        <w:spacing w:after="140" w:line="288" w:lineRule="auto"/>
      </w:pPr>
      <w:r>
        <w:rPr>
          <w:rFonts w:ascii="Consolas" w:hAnsi="Consolas"/>
          <w:color w:val="9A7A38"/>
          <w:sz w:val="18"/>
        </w:rPr>
        <w:t xml:space="preserve">[115]  </w:t>
      </w:r>
      <w:r>
        <w:rPr>
          <w:rFonts w:ascii="Georgia" w:hAnsi="Georgia"/>
          <w:color w:val="2A2927"/>
          <w:sz w:val="22"/>
        </w:rPr>
        <w:t>1.7:4 Dann erschien Bahá’u’lláh und erneuerte wiederum das Fundament des Glaubens. Er rief die Lehren Gottes und die Werke der Menschlichkeit in der Zeit Christi ins Leben zurück. Er löschte den Durst der Dürstenden, rüttelte die Achtlosen wach und lenkte die Aufmerksamkeit der Nachlässigen auf die göttlichen Geheimnisse. Er verkündete die Einheit der Menschheit und verbreitete die Lehre von der Gleichwertigkeit aller Menschen.</w:t>
      </w:r>
    </w:p>
    <w:p>
      <w:pPr>
        <w:spacing w:after="140" w:line="288" w:lineRule="auto"/>
      </w:pPr>
      <w:r>
        <w:rPr>
          <w:rFonts w:ascii="Consolas" w:hAnsi="Consolas"/>
          <w:color w:val="9A7A38"/>
          <w:sz w:val="18"/>
        </w:rPr>
        <w:t xml:space="preserve">[116]  </w:t>
      </w:r>
      <w:r>
        <w:rPr>
          <w:rFonts w:ascii="Georgia" w:hAnsi="Georgia"/>
          <w:color w:val="2A2927"/>
          <w:sz w:val="22"/>
        </w:rPr>
        <w:t>1.7:5 Deshalb solltet ihr alle mit Herz und Seele danach streben, die Menschen durch Wohlwollen zu gewinnen, auf dass diese wunderbare Einheit fest gegründet, kindischer Aberglaube überwunden und alle eins werden mögen.«</w:t>
      </w:r>
    </w:p>
    <w:p>
      <w:pPr>
        <w:spacing w:after="140" w:line="288" w:lineRule="auto"/>
      </w:pPr>
      <w:r>
        <w:rPr>
          <w:rFonts w:ascii="Consolas" w:hAnsi="Consolas"/>
          <w:color w:val="9A7A38"/>
          <w:sz w:val="18"/>
        </w:rPr>
        <w:t xml:space="preserve">[117]  </w:t>
      </w:r>
      <w:r>
        <w:rPr>
          <w:rFonts w:ascii="Georgia" w:hAnsi="Georgia"/>
          <w:color w:val="2A2927"/>
          <w:sz w:val="22"/>
        </w:rPr>
        <w:t>1.8:0_8 am 13. September 1911</w:t>
      </w:r>
    </w:p>
    <w:p>
      <w:pPr>
        <w:spacing w:after="140" w:line="288" w:lineRule="auto"/>
      </w:pPr>
      <w:r>
        <w:rPr>
          <w:rFonts w:ascii="Consolas" w:hAnsi="Consolas"/>
          <w:color w:val="9A7A38"/>
          <w:sz w:val="18"/>
        </w:rPr>
        <w:t xml:space="preserve">[118]  </w:t>
      </w:r>
      <w:r>
        <w:rPr>
          <w:rFonts w:ascii="Georgia" w:hAnsi="Georgia"/>
          <w:color w:val="2A2927"/>
          <w:sz w:val="22"/>
        </w:rPr>
        <w:t>1.8:1 ‘Abdu’l-Bahá sagte:</w:t>
      </w:r>
    </w:p>
    <w:p>
      <w:pPr>
        <w:spacing w:after="140" w:line="288" w:lineRule="auto"/>
      </w:pPr>
      <w:r>
        <w:rPr>
          <w:rFonts w:ascii="Consolas" w:hAnsi="Consolas"/>
          <w:color w:val="9A7A38"/>
          <w:sz w:val="18"/>
        </w:rPr>
        <w:t xml:space="preserve">[119]  </w:t>
      </w:r>
      <w:r>
        <w:rPr>
          <w:rFonts w:ascii="Georgia" w:hAnsi="Georgia"/>
          <w:color w:val="2A2927"/>
          <w:sz w:val="22"/>
        </w:rPr>
        <w:t>1.8:2 »Dank sei Gott! Dies ist ein schönes Treffen. Es ist wirklich erleuchtet, es ist vergeistigt.</w:t>
      </w:r>
    </w:p>
    <w:p>
      <w:pPr>
        <w:spacing w:after="140" w:line="288" w:lineRule="auto"/>
      </w:pPr>
      <w:r>
        <w:rPr>
          <w:rFonts w:ascii="Consolas" w:hAnsi="Consolas"/>
          <w:color w:val="9A7A38"/>
          <w:sz w:val="18"/>
        </w:rPr>
        <w:t xml:space="preserve">[120]  </w:t>
      </w:r>
      <w:r>
        <w:rPr>
          <w:rFonts w:ascii="Georgia" w:hAnsi="Georgia"/>
          <w:color w:val="2A2927"/>
          <w:sz w:val="22"/>
        </w:rPr>
        <w:t>1.8:3 Ein persischer Dichter schrieb einmal: ›Das Himmelsall wurde so geformt, dass die irdische Welt die höhere Welt widerspiegelt.‹ Das soll bedeuten, dass alles im Himmel Vorhandene in dieser Erscheinungswelt sein Spiegelbild hat. Nun, gelobt sei Gott, dieses unser Treffen ist ein Widerschein der himmlischen Versammlung, es ist, als ob wir einen Spiegel genommen und hineingeschaut hätten. Dieses Spiegelbild der himmlischen Versammlung kennen wir als Liebe.</w:t>
      </w:r>
    </w:p>
    <w:p>
      <w:pPr>
        <w:spacing w:after="140" w:line="288" w:lineRule="auto"/>
      </w:pPr>
      <w:r>
        <w:rPr>
          <w:rFonts w:ascii="Consolas" w:hAnsi="Consolas"/>
          <w:color w:val="9A7A38"/>
          <w:sz w:val="18"/>
        </w:rPr>
        <w:t xml:space="preserve">[121]  </w:t>
      </w:r>
      <w:r>
        <w:rPr>
          <w:rFonts w:ascii="Georgia" w:hAnsi="Georgia"/>
          <w:color w:val="2A2927"/>
          <w:sz w:val="22"/>
        </w:rPr>
        <w:t>1.8:4 Die unter den himmlischen Heerscharen herrschende Liebe findet sich hier wieder. Die himmlischen Heerscharen sind von der Sehnsucht nach Gott erfüllt, und dieses Sehnen ist – Gott sei Dank – auch hier zu spüren.</w:t>
      </w:r>
    </w:p>
    <w:p>
      <w:pPr>
        <w:spacing w:after="140" w:line="288" w:lineRule="auto"/>
      </w:pPr>
      <w:r>
        <w:rPr>
          <w:rFonts w:ascii="Consolas" w:hAnsi="Consolas"/>
          <w:color w:val="9A7A38"/>
          <w:sz w:val="18"/>
        </w:rPr>
        <w:t xml:space="preserve">[122]  </w:t>
      </w:r>
      <w:r>
        <w:rPr>
          <w:rFonts w:ascii="Georgia" w:hAnsi="Georgia"/>
          <w:color w:val="2A2927"/>
          <w:sz w:val="22"/>
        </w:rPr>
        <w:t>1.8:5 Wenn wir also sagen, diese Zusammenkunft sei himmlisch, entspricht es der Wahrheit. Warum? Weil wir nichts anderes begehren als was von Gott kommt. Allein Gottes zu gedenken, ist unser Sinn.</w:t>
      </w:r>
    </w:p>
    <w:p>
      <w:pPr>
        <w:spacing w:after="140" w:line="288" w:lineRule="auto"/>
      </w:pPr>
      <w:r>
        <w:rPr>
          <w:rFonts w:ascii="Consolas" w:hAnsi="Consolas"/>
          <w:color w:val="9A7A38"/>
          <w:sz w:val="18"/>
        </w:rPr>
        <w:t xml:space="preserve">[123]  </w:t>
      </w:r>
      <w:r>
        <w:rPr>
          <w:rFonts w:ascii="Georgia" w:hAnsi="Georgia"/>
          <w:color w:val="2A2927"/>
          <w:sz w:val="22"/>
        </w:rPr>
        <w:t>1.8:6 Manche Menschen auf dieser Erde trachten nach Herrschaft über andere. Einige sehnen sich nach Ruhe und Bequemlichkeit, andere erstreben eine hohe Stellung, manche möchten gerne berühmt werden – Gott sei Dank sehnen wir uns nach Geistigkeit und Gemeinschaft mit Gott.</w:t>
      </w:r>
    </w:p>
    <w:p>
      <w:pPr>
        <w:spacing w:after="140" w:line="288" w:lineRule="auto"/>
      </w:pPr>
      <w:r>
        <w:rPr>
          <w:rFonts w:ascii="Consolas" w:hAnsi="Consolas"/>
          <w:color w:val="9A7A38"/>
          <w:sz w:val="18"/>
        </w:rPr>
        <w:t xml:space="preserve">[124]  </w:t>
      </w:r>
      <w:r>
        <w:rPr>
          <w:rFonts w:ascii="Georgia" w:hAnsi="Georgia"/>
          <w:color w:val="2A2927"/>
          <w:sz w:val="22"/>
        </w:rPr>
        <w:t>1.8:7 Wir, die wir hier versammelt sind, möchten das Banner der Einheit Gottes hissen, Gottes Licht verbreiten und die Menschenherzen dazu bringen, sich dem Reiche Gottes zuzuwenden. Ich danke darum Gott, dass Er uns dieses große Werk vollbringen lässt.</w:t>
      </w:r>
    </w:p>
    <w:p>
      <w:pPr>
        <w:spacing w:after="140" w:line="288" w:lineRule="auto"/>
      </w:pPr>
      <w:r>
        <w:rPr>
          <w:rFonts w:ascii="Consolas" w:hAnsi="Consolas"/>
          <w:color w:val="9A7A38"/>
          <w:sz w:val="18"/>
        </w:rPr>
        <w:t xml:space="preserve">[125]  </w:t>
      </w:r>
      <w:r>
        <w:rPr>
          <w:rFonts w:ascii="Georgia" w:hAnsi="Georgia"/>
          <w:color w:val="2A2927"/>
          <w:sz w:val="22"/>
        </w:rPr>
        <w:t>1.8:8 Ich bete darum, dass ihr alle himmlische Krieger werdet, überall die Einheit Gottes verkünden und Ost und West erleuchten möget, und dass ihr die Liebe Gottes in alle Herzen tragt. Dies ist meine höchste Sehnsucht, und ich bitte Gott, dass ihr den gleichen Wunsch hegen möget.</w:t>
      </w:r>
    </w:p>
    <w:p>
      <w:pPr>
        <w:spacing w:after="140" w:line="288" w:lineRule="auto"/>
      </w:pPr>
      <w:r>
        <w:rPr>
          <w:rFonts w:ascii="Consolas" w:hAnsi="Consolas"/>
          <w:color w:val="9A7A38"/>
          <w:sz w:val="18"/>
        </w:rPr>
        <w:t xml:space="preserve">[126]  </w:t>
      </w:r>
      <w:r>
        <w:rPr>
          <w:rFonts w:ascii="Georgia" w:hAnsi="Georgia"/>
          <w:color w:val="2A2927"/>
          <w:sz w:val="22"/>
        </w:rPr>
        <w:t>1.8:9 Mein Beisammensein mit euch allen macht mich sehr glücklich. Ich fand Gefallen am englischen König, der Regierung und dem Volk.</w:t>
      </w:r>
    </w:p>
    <w:p>
      <w:pPr>
        <w:spacing w:after="140" w:line="288" w:lineRule="auto"/>
      </w:pPr>
      <w:r>
        <w:rPr>
          <w:rFonts w:ascii="Consolas" w:hAnsi="Consolas"/>
          <w:color w:val="9A7A38"/>
          <w:sz w:val="18"/>
        </w:rPr>
        <w:t xml:space="preserve">[127]  </w:t>
      </w:r>
      <w:r>
        <w:rPr>
          <w:rFonts w:ascii="Georgia" w:hAnsi="Georgia"/>
          <w:color w:val="2A2927"/>
          <w:sz w:val="22"/>
        </w:rPr>
        <w:t>1.8:10 Ihr könnt Gott danken, dass ihr in diesem Land so frei seid. Ihr könnt gar nicht ahnen, welcher Mangel an Freiheit im Osten herrscht. Wer immer in dieses Land kommt, kann zufrieden sein.</w:t>
      </w:r>
    </w:p>
    <w:p>
      <w:pPr>
        <w:spacing w:after="140" w:line="288" w:lineRule="auto"/>
      </w:pPr>
      <w:r>
        <w:rPr>
          <w:rFonts w:ascii="Consolas" w:hAnsi="Consolas"/>
          <w:color w:val="9A7A38"/>
          <w:sz w:val="18"/>
        </w:rPr>
        <w:t xml:space="preserve">[128]  </w:t>
      </w:r>
      <w:r>
        <w:rPr>
          <w:rFonts w:ascii="Georgia" w:hAnsi="Georgia"/>
          <w:color w:val="2A2927"/>
          <w:sz w:val="22"/>
        </w:rPr>
        <w:t>1.8:11 Ich wünsche euch allen Gottes Schutz und sage euch allen Lebewohl.«</w:t>
      </w:r>
    </w:p>
    <w:p>
      <w:pPr>
        <w:spacing w:after="140" w:line="288" w:lineRule="auto"/>
      </w:pPr>
      <w:r>
        <w:rPr>
          <w:rFonts w:ascii="Consolas" w:hAnsi="Consolas"/>
          <w:color w:val="9A7A38"/>
          <w:sz w:val="18"/>
        </w:rPr>
        <w:t xml:space="preserve">[129]  </w:t>
      </w:r>
      <w:r>
        <w:rPr>
          <w:rFonts w:ascii="Georgia" w:hAnsi="Georgia"/>
          <w:color w:val="2A2927"/>
          <w:sz w:val="22"/>
        </w:rPr>
        <w:t>1.9:1 am 22. September 1911</w:t>
      </w:r>
    </w:p>
    <w:p>
      <w:pPr>
        <w:spacing w:after="140" w:line="288" w:lineRule="auto"/>
      </w:pPr>
      <w:r>
        <w:rPr>
          <w:rFonts w:ascii="Consolas" w:hAnsi="Consolas"/>
          <w:color w:val="9A7A38"/>
          <w:sz w:val="18"/>
        </w:rPr>
        <w:t xml:space="preserve">[130]  </w:t>
      </w:r>
      <w:r>
        <w:rPr>
          <w:rFonts w:ascii="Georgia" w:hAnsi="Georgia"/>
          <w:color w:val="2A2927"/>
          <w:sz w:val="22"/>
        </w:rPr>
        <w:t>1.9:2 »Heute ist ein kalter, unfreundlicher Tag. Da ich euch jedoch sehr gerne sehen wollte, kam ich hierher. Für einen liebenden Menschen ist Anstrengung eine Erholung. Um seine Freunde zu besuchen, nimmt er jede Entfernung in Kauf.</w:t>
      </w:r>
    </w:p>
    <w:p>
      <w:pPr>
        <w:spacing w:after="140" w:line="288" w:lineRule="auto"/>
      </w:pPr>
      <w:r>
        <w:rPr>
          <w:rFonts w:ascii="Consolas" w:hAnsi="Consolas"/>
          <w:color w:val="9A7A38"/>
          <w:sz w:val="18"/>
        </w:rPr>
        <w:t xml:space="preserve">[131]  </w:t>
      </w:r>
      <w:r>
        <w:rPr>
          <w:rFonts w:ascii="Georgia" w:hAnsi="Georgia"/>
          <w:color w:val="2A2927"/>
          <w:sz w:val="22"/>
        </w:rPr>
        <w:t>1.9:3 Ich sehe, dass ihr – Gott sei Dank – vergeistigt und entspannt seid. Ich bringe euch diese Botschaft Gottes: Ihr müsst euch Ihm zuwenden. Danket Gott, dass ihr Ihm nahe seid! Die wertlosen Dinge dieser Welt haben euch nicht von der Suche nach der geistigen Welt abgehalten. Wenn ihr auf jene Welt eingestimmt seid, dann macht ihr euch nichts aus vergänglichem Tand. Euer Streben gilt dann dem Unsterblichen, und das Reich Gottes liegt offen vor euch. Ich hoffe, dass sich die Lehren Gottes über die ganze Welt verbreiten werden und alle Menschen dazu bringen, einig zu sein.</w:t>
      </w:r>
    </w:p>
    <w:p>
      <w:pPr>
        <w:spacing w:after="140" w:line="288" w:lineRule="auto"/>
      </w:pPr>
      <w:r>
        <w:rPr>
          <w:rFonts w:ascii="Consolas" w:hAnsi="Consolas"/>
          <w:color w:val="9A7A38"/>
          <w:sz w:val="18"/>
        </w:rPr>
        <w:t xml:space="preserve">[132]  </w:t>
      </w:r>
      <w:r>
        <w:rPr>
          <w:rFonts w:ascii="Georgia" w:hAnsi="Georgia"/>
          <w:color w:val="2A2927"/>
          <w:sz w:val="22"/>
        </w:rPr>
        <w:t>1.9:4 Zur Zeit Jesu ergoss sich das Licht von Ost nach West, führte die Menschen unter einem Himmelsbanner zusammen und erleuchtete sie mit himmlischer Erkenntnis. Das Licht Christi entflammte die westlichen Länder. Möge in diesem fortgeschrittenen Zeitalter das göttliche Licht die Welt so erhellen, dass alle sich um das Banner der Einheit scharen und geistig erzogen werden. Darum bete ich inständig.</w:t>
      </w:r>
    </w:p>
    <w:p>
      <w:pPr>
        <w:spacing w:after="140" w:line="288" w:lineRule="auto"/>
      </w:pPr>
      <w:r>
        <w:rPr>
          <w:rFonts w:ascii="Consolas" w:hAnsi="Consolas"/>
          <w:color w:val="9A7A38"/>
          <w:sz w:val="18"/>
        </w:rPr>
        <w:t xml:space="preserve">[133]  </w:t>
      </w:r>
      <w:r>
        <w:rPr>
          <w:rFonts w:ascii="Georgia" w:hAnsi="Georgia"/>
          <w:color w:val="2A2927"/>
          <w:sz w:val="22"/>
        </w:rPr>
        <w:t>1.9:5 Dann werden die Probleme, die unter den Völkern der Erde Streit auslösen, verschwunden sein, weil es sie an sich nicht gibt. Ihr seid alle die Wogen eines Meeres, die Spiegel einer Lichtquelle.</w:t>
      </w:r>
    </w:p>
    <w:p>
      <w:pPr>
        <w:spacing w:after="140" w:line="288" w:lineRule="auto"/>
      </w:pPr>
      <w:r>
        <w:rPr>
          <w:rFonts w:ascii="Consolas" w:hAnsi="Consolas"/>
          <w:color w:val="9A7A38"/>
          <w:sz w:val="18"/>
        </w:rPr>
        <w:t xml:space="preserve">[134]  </w:t>
      </w:r>
      <w:r>
        <w:rPr>
          <w:rFonts w:ascii="Georgia" w:hAnsi="Georgia"/>
          <w:color w:val="2A2927"/>
          <w:sz w:val="22"/>
        </w:rPr>
        <w:t>1.9:6 Heute herrscht in den Ländern Europas Ruhe. Bildung wird groß geschrieben. Die Freiheitsfackel ist das Licht des Westens. Die Regierungen in den westlichen Ländern bemühen sich um Wahrheit und Gerechtigkeit. Aber seit jeher leuchtet das Licht der Geistigkeit vom Osten her. In diesem Zeitalter verblasste dieses Licht. Die Religion ist zu einer Formsache geworden und beschränkt sich auf Zeremonien, und die Sehnsucht nach der Liebe Gottes ist verloren gegangen.</w:t>
      </w:r>
    </w:p>
    <w:p>
      <w:pPr>
        <w:spacing w:after="140" w:line="288" w:lineRule="auto"/>
      </w:pPr>
      <w:r>
        <w:rPr>
          <w:rFonts w:ascii="Consolas" w:hAnsi="Consolas"/>
          <w:color w:val="9A7A38"/>
          <w:sz w:val="18"/>
        </w:rPr>
        <w:t xml:space="preserve">[135]  </w:t>
      </w:r>
      <w:r>
        <w:rPr>
          <w:rFonts w:ascii="Georgia" w:hAnsi="Georgia"/>
          <w:color w:val="2A2927"/>
          <w:sz w:val="22"/>
        </w:rPr>
        <w:t>1.9:7 In jeder von tiefer geistiger Finsternis erfüllten Zeit wird im Osten ein Licht entzündet. So kam das Licht göttlicher Lehren erneut zu euch. Genau wie Bildung und Fortschritt von West nach Ost wandern, so wandert das geistige Feuer von Ost nach West.</w:t>
      </w:r>
    </w:p>
    <w:p>
      <w:pPr>
        <w:spacing w:after="140" w:line="288" w:lineRule="auto"/>
      </w:pPr>
      <w:r>
        <w:rPr>
          <w:rFonts w:ascii="Consolas" w:hAnsi="Consolas"/>
          <w:color w:val="9A7A38"/>
          <w:sz w:val="18"/>
        </w:rPr>
        <w:t xml:space="preserve">[136]  </w:t>
      </w:r>
      <w:r>
        <w:rPr>
          <w:rFonts w:ascii="Georgia" w:hAnsi="Georgia"/>
          <w:color w:val="2A2927"/>
          <w:sz w:val="22"/>
        </w:rPr>
        <w:t>1.9:8 Die Menschen im Westen mögen, so hoffe ich, vom Lichte Gottes erleuchtet werden, so dass das Reich Gottes zu ihnen kommt, sie ewiges Leben erlangen, der Geist Gottes sich unter ihnen wie ein Lauffeuer verbreitet und sie mit dem Wasser des Lebens getauft und neu geboren werden.</w:t>
      </w:r>
    </w:p>
    <w:p>
      <w:pPr>
        <w:spacing w:after="140" w:line="288" w:lineRule="auto"/>
      </w:pPr>
      <w:r>
        <w:rPr>
          <w:rFonts w:ascii="Consolas" w:hAnsi="Consolas"/>
          <w:color w:val="9A7A38"/>
          <w:sz w:val="18"/>
        </w:rPr>
        <w:t xml:space="preserve">[137]  </w:t>
      </w:r>
      <w:r>
        <w:rPr>
          <w:rFonts w:ascii="Georgia" w:hAnsi="Georgia"/>
          <w:color w:val="2A2927"/>
          <w:sz w:val="22"/>
        </w:rPr>
        <w:t>1.9:9 Dies ist meine Sehnsucht. Beim Willen Gottes hoffe ich, Er möge euch bereit machen, diesen meinen Wunsch aufzunehmen, und euch glücklich werden lassen.</w:t>
      </w:r>
    </w:p>
    <w:p>
      <w:pPr>
        <w:spacing w:after="140" w:line="288" w:lineRule="auto"/>
      </w:pPr>
      <w:r>
        <w:rPr>
          <w:rFonts w:ascii="Consolas" w:hAnsi="Consolas"/>
          <w:color w:val="9A7A38"/>
          <w:sz w:val="18"/>
        </w:rPr>
        <w:t xml:space="preserve">[138]  </w:t>
      </w:r>
      <w:r>
        <w:rPr>
          <w:rFonts w:ascii="Georgia" w:hAnsi="Georgia"/>
          <w:color w:val="2A2927"/>
          <w:sz w:val="22"/>
        </w:rPr>
        <w:t>1.9:10 Möget ihr im selben Maße, in dem ihr Bildung und Fortschritt erlangt, einen Anteil am Lichte Gottes erhalten.</w:t>
      </w:r>
    </w:p>
    <w:p>
      <w:pPr>
        <w:spacing w:after="140" w:line="288" w:lineRule="auto"/>
      </w:pPr>
      <w:r>
        <w:rPr>
          <w:rFonts w:ascii="Consolas" w:hAnsi="Consolas"/>
          <w:color w:val="9A7A38"/>
          <w:sz w:val="18"/>
        </w:rPr>
        <w:t xml:space="preserve">[139]  </w:t>
      </w:r>
      <w:r>
        <w:rPr>
          <w:rFonts w:ascii="Georgia" w:hAnsi="Georgia"/>
          <w:color w:val="2A2927"/>
          <w:sz w:val="22"/>
        </w:rPr>
        <w:t>1.9:11 Gott schütze euch alle.«</w:t>
      </w:r>
    </w:p>
    <w:p>
      <w:pPr>
        <w:spacing w:after="140" w:line="288" w:lineRule="auto"/>
      </w:pPr>
      <w:r>
        <w:rPr>
          <w:rFonts w:ascii="Consolas" w:hAnsi="Consolas"/>
          <w:color w:val="9A7A38"/>
          <w:sz w:val="18"/>
        </w:rPr>
        <w:t xml:space="preserve">[140]  </w:t>
      </w:r>
      <w:r>
        <w:rPr>
          <w:rFonts w:ascii="Georgia" w:hAnsi="Georgia"/>
          <w:color w:val="2A2927"/>
          <w:sz w:val="22"/>
        </w:rPr>
        <w:t>2.1:0_9 Am Montagabend, dem 4. September 1911, sagte ‘Abdu’l-Bahá bei Seiner Ankunft in London:</w:t>
      </w:r>
    </w:p>
    <w:p>
      <w:pPr>
        <w:spacing w:after="140" w:line="288" w:lineRule="auto"/>
      </w:pPr>
      <w:r>
        <w:rPr>
          <w:rFonts w:ascii="Consolas" w:hAnsi="Consolas"/>
          <w:color w:val="9A7A38"/>
          <w:sz w:val="18"/>
        </w:rPr>
        <w:t xml:space="preserve">[141]  </w:t>
      </w:r>
      <w:r>
        <w:rPr>
          <w:rFonts w:ascii="Georgia" w:hAnsi="Georgia"/>
          <w:color w:val="2A2927"/>
          <w:sz w:val="22"/>
        </w:rPr>
        <w:t>2.1:1 »Der Himmel hat diesen Tag gesegnet. Es hieß, London sei ein Ort, an dem der Glaube weithin verkündet werde. Als ich an Bord des Schiffes ging, war ich erschöpft. Jetzt aber, nachdem ich in London ankam und die Gesichter der Freunde sah, ist meine Müdigkeit verflogen. Eure große Liebe erquickt mich. Ich bin mit den englischen Freunden sehr zufrieden.</w:t>
      </w:r>
    </w:p>
    <w:p>
      <w:pPr>
        <w:spacing w:after="140" w:line="288" w:lineRule="auto"/>
      </w:pPr>
      <w:r>
        <w:rPr>
          <w:rFonts w:ascii="Consolas" w:hAnsi="Consolas"/>
          <w:color w:val="9A7A38"/>
          <w:sz w:val="18"/>
        </w:rPr>
        <w:t xml:space="preserve">[142]  </w:t>
      </w:r>
      <w:r>
        <w:rPr>
          <w:rFonts w:ascii="Georgia" w:hAnsi="Georgia"/>
          <w:color w:val="2A2927"/>
          <w:sz w:val="22"/>
        </w:rPr>
        <w:t>2.1:2 Die Gefühle, die in der Begegnung zwischen Ost und West vorherrschen, wandeln sich im Lichte der Lehren Bahá’u’lláhs . Früher war es so, dass ein Orientale die Tasse zerbrach, wenn jemand aus dem Okzident daraus getrunken hatte, weil man sie für beschmutzt hielt. Wenn heute ein Bahá’í aus dem Westen mit einem Bahá’í aus dem Osten speist, werden die von ihm benützten Schüsseln und Teller in Erinnerung an ihn aufbewahrt und in seinem Gedenken in Ehren gehalten.«</w:t>
      </w:r>
    </w:p>
    <w:p>
      <w:pPr>
        <w:spacing w:after="140" w:line="288" w:lineRule="auto"/>
      </w:pPr>
      <w:r>
        <w:rPr>
          <w:rFonts w:ascii="Consolas" w:hAnsi="Consolas"/>
          <w:color w:val="9A7A38"/>
          <w:sz w:val="18"/>
        </w:rPr>
        <w:t xml:space="preserve">[143]  </w:t>
      </w:r>
      <w:r>
        <w:rPr>
          <w:rFonts w:ascii="Georgia" w:hAnsi="Georgia"/>
          <w:color w:val="2A2927"/>
          <w:sz w:val="22"/>
        </w:rPr>
        <w:t>2.1:2_10 Dann erzählte ‘Abdu’l-Bahá das folgende historische Beispiel von wundervoller brüderlicher Liebe:</w:t>
      </w:r>
    </w:p>
    <w:p>
      <w:pPr>
        <w:spacing w:after="140" w:line="288" w:lineRule="auto"/>
      </w:pPr>
      <w:r>
        <w:rPr>
          <w:rFonts w:ascii="Consolas" w:hAnsi="Consolas"/>
          <w:color w:val="9A7A38"/>
          <w:sz w:val="18"/>
        </w:rPr>
        <w:t xml:space="preserve">[144]  </w:t>
      </w:r>
      <w:r>
        <w:rPr>
          <w:rFonts w:ascii="Georgia" w:hAnsi="Georgia"/>
          <w:color w:val="2A2927"/>
          <w:sz w:val="22"/>
        </w:rPr>
        <w:t>2.1:3 »Eines Tages kam ein Trupp Soldaten zum Haus eines Bahá’í und verlangte, aufgrund eines Haftbefehls einen Gast zur Hinrichtung auszuliefern. Der Gastgeber übernahm den Platz seines Gastes und starb an dessen Stelle.«</w:t>
      </w:r>
    </w:p>
    <w:p>
      <w:pPr>
        <w:spacing w:after="140" w:line="288" w:lineRule="auto"/>
      </w:pPr>
      <w:r>
        <w:rPr>
          <w:rFonts w:ascii="Consolas" w:hAnsi="Consolas"/>
          <w:color w:val="9A7A38"/>
          <w:sz w:val="18"/>
        </w:rPr>
        <w:t xml:space="preserve">[145]  </w:t>
      </w:r>
      <w:r>
        <w:rPr>
          <w:rFonts w:ascii="Georgia" w:hAnsi="Georgia"/>
          <w:color w:val="2A2927"/>
          <w:sz w:val="22"/>
        </w:rPr>
        <w:t>2.1:4 »Eure Liebe zog mich wie ein Magnet in dieses Land. Ich hoffe, dass hier das göttliche Licht scheinen möge und der himmlische Stern Bahá’u’lláhs euch stärkt, so dass durch euch die Einheit der Menschheit Wirklichkeit und mit eurer Hilfe die Dunkelheit des Aberglaubens und der Vorurteile vertrieben wird und alle Glaubensrichtungen und Völker vereint werden.</w:t>
      </w:r>
    </w:p>
    <w:p>
      <w:pPr>
        <w:spacing w:after="140" w:line="288" w:lineRule="auto"/>
      </w:pPr>
      <w:r>
        <w:rPr>
          <w:rFonts w:ascii="Consolas" w:hAnsi="Consolas"/>
          <w:color w:val="9A7A38"/>
          <w:sz w:val="18"/>
        </w:rPr>
        <w:t xml:space="preserve">[146]  </w:t>
      </w:r>
      <w:r>
        <w:rPr>
          <w:rFonts w:ascii="Georgia" w:hAnsi="Georgia"/>
          <w:color w:val="2A2927"/>
          <w:sz w:val="22"/>
        </w:rPr>
        <w:t>2.1:5 Dies ist ein leuchtendes Jahrhundert. Die Augen sind jetzt offen für das Schöne an der Einheit der Menschheit, für Liebe und Brüderlichkeit. Der Unterdrückung Dunkel wird weichen und der Einheit Licht leuchten. Wir können keine Liebe und Einheit schaffen, wenn wir nur davon reden. Wissen reicht nicht aus. Wir wissen, dass Reichtum, Wissenschaft und Bildung etwas Gutes sind. Aber wir müssen auch arbeiten und eifrig lernen, damit die Frucht des Wissens zur Reife gelangt.</w:t>
      </w:r>
    </w:p>
    <w:p>
      <w:pPr>
        <w:spacing w:after="140" w:line="288" w:lineRule="auto"/>
      </w:pPr>
      <w:r>
        <w:rPr>
          <w:rFonts w:ascii="Consolas" w:hAnsi="Consolas"/>
          <w:color w:val="9A7A38"/>
          <w:sz w:val="18"/>
        </w:rPr>
        <w:t xml:space="preserve">[147]  </w:t>
      </w:r>
      <w:r>
        <w:rPr>
          <w:rFonts w:ascii="Georgia" w:hAnsi="Georgia"/>
          <w:color w:val="2A2927"/>
          <w:sz w:val="22"/>
        </w:rPr>
        <w:t>2.1:6 Wissen ist der erste Schritt, Entschlossenheit der zweite, und der dritte Schritt ist die Ausführung, die Tat. Um ein Gebäude zu errichten, muss man zuallererst einen Plan machen, dann braucht man das Leistungsvermögen (Geld), dann kann man bauen. Die Gründung einer Gesellschaft für Einheit ist eine gute Sache, aber Treffen und Diskussionen reichen nicht aus. In Ägypten gibt es eine solche Gruppe, doch es wird nur geredet und nichts kommt dabei heraus. Diese Treffen hier in London sind gut, das Wissen und die Absicht sind gut, aber wie kann ohne Handeln ein Ergebnis erzielt werden? Die Kraft zur Einigung ist heute der Heilige Geist Bahá’u’lláhs . Er verkörpert diesen Geist der Einheit. Bahá’u’lláh bringt Ost und West zusammen. Forscht nach in der früheren Geschichte, ihr werdet nichts Vergleichbares finden.«</w:t>
      </w:r>
    </w:p>
    <w:p>
      <w:pPr>
        <w:spacing w:after="140" w:line="288" w:lineRule="auto"/>
      </w:pPr>
      <w:r>
        <w:rPr>
          <w:rFonts w:ascii="Consolas" w:hAnsi="Consolas"/>
          <w:color w:val="9A7A38"/>
          <w:sz w:val="18"/>
        </w:rPr>
        <w:t xml:space="preserve">[148]  </w:t>
      </w:r>
      <w:r>
        <w:rPr>
          <w:rFonts w:ascii="Georgia" w:hAnsi="Georgia"/>
          <w:color w:val="2A2927"/>
          <w:sz w:val="22"/>
        </w:rPr>
        <w:t>2.1:7 »Gott erschuf die Welt als ein Ganzes. Die Menschen haben Grenzen abgesteckt. Gott hat das Land nicht aufgeteilt, aber jeder Mensch besitzt Haus und Wiese. Pferde und Hunde teilten die Felder nicht in Parzellen. Darum sagt Bahá’u’lláh : ›Es rühme sich nicht, wer sein Vaterland liebt, sondern wer die ganze Welt liebt‹ Auch zitiert in: Shoghi Effendi, Weltordnung Bahá’u’lláhs 3:29 – Anm. d. Hrsg. Q . Alle gehören einer Familie an, einer Art, alle sind sie Menschen. Meinungsverschiedenheiten über die Aufteilung von Landstrichen sollten kein Grund zur Spaltung unter den Menschen sein.</w:t>
      </w:r>
    </w:p>
    <w:p>
      <w:pPr>
        <w:spacing w:after="140" w:line="288" w:lineRule="auto"/>
      </w:pPr>
      <w:r>
        <w:rPr>
          <w:rFonts w:ascii="Consolas" w:hAnsi="Consolas"/>
          <w:color w:val="9A7A38"/>
          <w:sz w:val="18"/>
        </w:rPr>
        <w:t xml:space="preserve">[149]  </w:t>
      </w:r>
      <w:r>
        <w:rPr>
          <w:rFonts w:ascii="Georgia" w:hAnsi="Georgia"/>
          <w:color w:val="2A2927"/>
          <w:sz w:val="22"/>
        </w:rPr>
        <w:t>2.1:8 Ein starker Trennungsgrund ist die Hautfarbe. Seht, wie stark dieses Vorurteil z.B. in Amerika ist. Schaut, wie sie einander hassen! Tiere streiten sich nicht wegen ihrer Farbe! Der Mensch, der auf einer so viel höheren Schöpfungsstufe steht, sollte gewisslich nicht primitiver sein als die Tiere. Denkt darüber nach. Welche Einfältigkeit! Weiße Tauben streiten nicht mit blauen Tauben wegen ihrer Farbe, aber weiße Menschen kämpfen gegen Dunkelhäutige. Von allen das schlimmste ist das Rassenvorurteil.</w:t>
      </w:r>
    </w:p>
    <w:p>
      <w:pPr>
        <w:spacing w:after="140" w:line="288" w:lineRule="auto"/>
      </w:pPr>
      <w:r>
        <w:rPr>
          <w:rFonts w:ascii="Consolas" w:hAnsi="Consolas"/>
          <w:color w:val="9A7A38"/>
          <w:sz w:val="18"/>
        </w:rPr>
        <w:t xml:space="preserve">[150]  </w:t>
      </w:r>
      <w:r>
        <w:rPr>
          <w:rFonts w:ascii="Georgia" w:hAnsi="Georgia"/>
          <w:color w:val="2A2927"/>
          <w:sz w:val="22"/>
        </w:rPr>
        <w:t>2.1:9 Im Alten Testament heißt es, Gott habe den Menschen nach Seinem eigenen Bildnis geschaffen. Im Qur’án steht: ›Es gibt keinen Unterschied in der Schöpfung Gottes!‹ Qur’án 67:3 – Anm. d. Hrsg. Q Denkt darüber nach: Gott hat alle erschaffen, sorgt für alle, und alle stehen unter Seinem Schutz. Gottes Plan ist besser als unsere Pläne. Wir sind nicht so weise wie Gott!«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