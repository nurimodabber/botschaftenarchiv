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Paris Talks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Paris Talks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