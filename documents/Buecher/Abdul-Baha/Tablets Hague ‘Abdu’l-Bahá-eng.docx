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Tablets Hague ‘Abdu’L Bahá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‘Abdu’l-Bahá — Schriften &amp; Ansprachen ‘Abdu’l-Bahás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‘Abdu’l-Bahá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Tablets Hague ‘Abdu’L Bahá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