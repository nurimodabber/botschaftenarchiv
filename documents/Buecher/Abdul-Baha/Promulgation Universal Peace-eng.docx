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Promulgation Universal Peace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‘Abdu’l-Bahá — Schriften &amp; Ansprachen ‘Abdu’l-Bahás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‘Abdu’l-Bahá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Promulgation Universal Peace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