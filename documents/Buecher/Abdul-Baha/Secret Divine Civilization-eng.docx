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80"/>
      </w:pPr>
      <w:r>
        <w:rPr>
          <w:rFonts w:ascii="Georgia" w:hAnsi="Georgia"/>
          <w:b/>
          <w:color w:val="1B1A18"/>
          <w:sz w:val="44"/>
        </w:rPr>
        <w:t>Secret Divine Civilization</w:t>
      </w:r>
    </w:p>
    <w:p>
      <w:pPr>
        <w:spacing w:after="280"/>
      </w:pPr>
      <w:r>
        <w:rPr>
          <w:rFonts w:ascii="Georgia" w:hAnsi="Georgia"/>
          <w:i/>
          <w:color w:val="9A7A38"/>
          <w:sz w:val="22"/>
        </w:rPr>
        <w:t>‘Abdu’l-Bahá — Schriften &amp; Ansprachen ‘Abdu’l-Bahás</w:t>
      </w:r>
    </w:p>
    <w:p>
      <w:pPr>
        <w:spacing w:after="240"/>
      </w:pPr>
      <w:r>
        <w:rPr>
          <w:color w:val="CCC6B8"/>
        </w:rPr>
        <w:t>――――――――――――――――――――――――――――</w:t>
      </w:r>
    </w:p>
    <w:p>
      <w:pPr>
        <w:spacing w:after="140" w:line="288" w:lineRule="auto"/>
      </w:pPr>
      <w:r>
        <w:rPr>
          <w:rFonts w:ascii="Consolas" w:hAnsi="Consolas"/>
          <w:color w:val="9A7A38"/>
          <w:sz w:val="18"/>
        </w:rPr>
        <w:t xml:space="preserve">[1]  </w:t>
      </w:r>
      <w:r>
        <w:rPr>
          <w:rFonts w:ascii="Georgia" w:hAnsi="Georgia"/>
          <w:color w:val="2A2927"/>
          <w:sz w:val="22"/>
        </w:rPr>
        <w:t>‘Abdu’l-Bahá</w:t>
      </w:r>
    </w:p>
    <w:p>
      <w:pPr>
        <w:spacing w:after="140" w:line="288" w:lineRule="auto"/>
      </w:pPr>
      <w:r>
        <w:rPr>
          <w:rFonts w:ascii="Consolas" w:hAnsi="Consolas"/>
          <w:color w:val="9A7A38"/>
          <w:sz w:val="18"/>
        </w:rPr>
        <w:t xml:space="preserve">[2]  </w:t>
      </w:r>
      <w:r>
        <w:rPr>
          <w:rFonts w:ascii="Georgia" w:hAnsi="Georgia"/>
          <w:color w:val="2A2927"/>
          <w:sz w:val="22"/>
        </w:rPr>
        <w:t>Secret Divine Civilization Eng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