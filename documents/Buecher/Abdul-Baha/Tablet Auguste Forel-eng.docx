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Tablet Auguste Forel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Tablet Auguste Forel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