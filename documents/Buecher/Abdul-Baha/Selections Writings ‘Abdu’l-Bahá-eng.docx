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Selections Writings ‘Abdu’L Bahá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Selections Writings ‘Abdu’L Bahá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