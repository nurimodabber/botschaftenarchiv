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Sdc</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Das Geheimnis göttlicher Kultur</w:t>
      </w:r>
    </w:p>
    <w:p>
      <w:pPr>
        <w:spacing w:after="140" w:line="288" w:lineRule="auto"/>
      </w:pPr>
      <w:r>
        <w:rPr>
          <w:rFonts w:ascii="Consolas" w:hAnsi="Consolas"/>
          <w:color w:val="9A7A38"/>
          <w:sz w:val="18"/>
        </w:rPr>
        <w:t xml:space="preserve">[3]  </w:t>
      </w:r>
      <w:r>
        <w:rPr>
          <w:rFonts w:ascii="Georgia" w:hAnsi="Georgia"/>
          <w:color w:val="2A2927"/>
          <w:sz w:val="22"/>
        </w:rPr>
        <w:t>f.tp:3 Risáliy-i-Madaníyyih</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0_1 Im Namen Gottes, des Gnädigen, des Barmherzigen!</w:t>
      </w:r>
    </w:p>
    <w:p>
      <w:pPr>
        <w:spacing w:after="140" w:line="288" w:lineRule="auto"/>
      </w:pPr>
      <w:r>
        <w:rPr>
          <w:rFonts w:ascii="Consolas" w:hAnsi="Consolas"/>
          <w:color w:val="9A7A38"/>
          <w:sz w:val="18"/>
        </w:rPr>
        <w:t xml:space="preserve">[6]  </w:t>
      </w:r>
      <w:r>
        <w:rPr>
          <w:rFonts w:ascii="Georgia" w:hAnsi="Georgia"/>
          <w:color w:val="2A2927"/>
          <w:sz w:val="22"/>
        </w:rPr>
        <w:t>1 Preis und Dank seien der Vorsehung, dass sie unter allen existierenden Wirklichkeiten die Wirklichkeit des Menschen auserwählt und ihn mit Verstand und Weisheit, den zwei am hellsten strahlenden Lichtern in beiden Welten, ausgezeichnet hat. Durch das Wirken dieser großen Gnadengabe hat Gott in jedem Zeitalter wunderbare neue Anordnungen im Spiegel der Schöpfung entstehen lassen. Wenn wir die Welt des Seins unvoreingenommen betrachten, wird uns klar, dass der Tempel des Seins von Zeitalter zu Zeitalter unablässig mit frischer Anmut ausgeschmückt und mit ständig neuer Pracht ausgezeichnet wurde, die von der Weisheit und Kraft des Denkens herrühren.</w:t>
      </w:r>
    </w:p>
    <w:p>
      <w:pPr>
        <w:spacing w:after="140" w:line="288" w:lineRule="auto"/>
      </w:pPr>
      <w:r>
        <w:rPr>
          <w:rFonts w:ascii="Consolas" w:hAnsi="Consolas"/>
          <w:color w:val="9A7A38"/>
          <w:sz w:val="18"/>
        </w:rPr>
        <w:t xml:space="preserve">[7]  </w:t>
      </w:r>
      <w:r>
        <w:rPr>
          <w:rFonts w:ascii="Georgia" w:hAnsi="Georgia"/>
          <w:color w:val="2A2927"/>
          <w:sz w:val="22"/>
        </w:rPr>
        <w:t>2 Dieses erhabenste Zeichen Gottes steht an erster Stelle in der Schöpfungsordnung und nimmt auf höchster Stufe den Vorrang vor allen erschaffenen Dingen ein; dies bezeugt die heilige Überlieferung: »Vor allem anderen schuf Gott den Verstand.« Seit Anbeginn der Schöpfung war der Verstand dazu bestimmt, sich im Tempel des Menschen zu offenbaren.</w:t>
      </w:r>
    </w:p>
    <w:p>
      <w:pPr>
        <w:spacing w:after="140" w:line="288" w:lineRule="auto"/>
      </w:pPr>
      <w:r>
        <w:rPr>
          <w:rFonts w:ascii="Consolas" w:hAnsi="Consolas"/>
          <w:color w:val="9A7A38"/>
          <w:sz w:val="18"/>
        </w:rPr>
        <w:t xml:space="preserve">[8]  </w:t>
      </w:r>
      <w:r>
        <w:rPr>
          <w:rFonts w:ascii="Georgia" w:hAnsi="Georgia"/>
          <w:color w:val="2A2927"/>
          <w:sz w:val="22"/>
        </w:rPr>
        <w:t>3 Geheiligt ist der Herr, der durch die leuchtenden Strahlen dieser göttlichen Macht bewirkte, dass unsere dunkle Erde von den Welten des Lichts beneidet wird: »Und die Erde wird leuchten im Lichte ihres Herrn.« Qur’án 39:69. Q Heilig und erhaben ist Er, der das Wesen des Menschen zum Dämmerungsort dieser grenzenlosen Gnade gemacht hat: »Der Gott des Erbarmens hat den Qur’án gelehrt. Er hat den Menschen erschaffen und hat ihn die vernünftige Sprache gelehrt.« Qur’án 55:1–4. Q</w:t>
      </w:r>
    </w:p>
    <w:p>
      <w:pPr>
        <w:spacing w:after="140" w:line="288" w:lineRule="auto"/>
      </w:pPr>
      <w:r>
        <w:rPr>
          <w:rFonts w:ascii="Consolas" w:hAnsi="Consolas"/>
          <w:color w:val="9A7A38"/>
          <w:sz w:val="18"/>
        </w:rPr>
        <w:t xml:space="preserve">[9]  </w:t>
      </w:r>
      <w:r>
        <w:rPr>
          <w:rFonts w:ascii="Georgia" w:hAnsi="Georgia"/>
          <w:color w:val="2A2927"/>
          <w:sz w:val="22"/>
        </w:rPr>
        <w:t>4 O ihr, die ihr Verstand habt zu begreifen! Erhebt eure flehenden Hände zum Himmel des einen Gottes, seid demütig, beugt euch vor Ihm und dankt Ihm für diese höchste Gabe. Dann bittet Ihn, uns beizustehen, auf dass in unserer heutigen Zeit himmlische Impulse vom Bewusstsein der Menschheit ausstrahlen mögen und dieses göttlich entfachte Feuer, mit dem das Menschenherz betraut worden ist, nimmer erlösche.</w:t>
      </w:r>
    </w:p>
    <w:p>
      <w:pPr>
        <w:spacing w:after="140" w:line="288" w:lineRule="auto"/>
      </w:pPr>
      <w:r>
        <w:rPr>
          <w:rFonts w:ascii="Consolas" w:hAnsi="Consolas"/>
          <w:color w:val="9A7A38"/>
          <w:sz w:val="18"/>
        </w:rPr>
        <w:t xml:space="preserve">[10]  </w:t>
      </w:r>
      <w:r>
        <w:rPr>
          <w:rFonts w:ascii="Georgia" w:hAnsi="Georgia"/>
          <w:color w:val="2A2927"/>
          <w:sz w:val="22"/>
        </w:rPr>
        <w:t>5 Bedenket wohl: Diese vielen verschiedenen Phänomene, diese Begriffe und Erkenntnisse, die technischen Verfahren und die philosophischen Systeme, die Wissenschaften, Künste, Gewerbe und Erfindungen – alle sind Ausstrahlungen des menschlichen Verstandes. Jedem Volk, das sich weiter in dieses uferlose Meer hineinwagte, ist es gelungen, die anderen Völker zu übertreffen. Glück und Stolz einer Nation bestehen darin, dass sie wie die Sonne am Himmel des Wissens erstrahlt. »Sollen die, welche erkennen, gleich behandelt werden wie die, welche in Unwissenheit leben?« Qur’án 39:9. Q Und Ehre und Würde des Einzelnen liegen darin, dass er inmitten aller Völker zu einer Quelle gesellschaftlichen Wohles wird. Gibt es eine größere Gnade als die, dass ein Mensch, wenn er in sich geht, feststellen darf, dass er, durch göttliche Gunst bestätigt, die Ursache für Frieden und Wohlergehen, Glück und Nutzen unter seinen Mitmenschen wurde? Nein, bei dem einen wahren Gott! Es gibt keine größere Freude, kein vollkommeneres Glück.</w:t>
      </w:r>
    </w:p>
    <w:p>
      <w:pPr>
        <w:spacing w:after="140" w:line="288" w:lineRule="auto"/>
      </w:pPr>
      <w:r>
        <w:rPr>
          <w:rFonts w:ascii="Consolas" w:hAnsi="Consolas"/>
          <w:color w:val="9A7A38"/>
          <w:sz w:val="18"/>
        </w:rPr>
        <w:t xml:space="preserve">[11]  </w:t>
      </w:r>
      <w:r>
        <w:rPr>
          <w:rFonts w:ascii="Georgia" w:hAnsi="Georgia"/>
          <w:color w:val="2A2927"/>
          <w:sz w:val="22"/>
        </w:rPr>
        <w:t>6 Wie lange werden wir noch auf den Flügeln der Leidenschaft und eitlen Begierde dahintreiben? Wie viele Tage werden wir noch wie die Barbaren in den Tiefen der Unwissenheit und der Gemeinheit verbringen? Gott hat uns Augen gegeben, damit wir uns in der Welt umschauen und alles festhalten, was unsere Kultur und unsere Lebensweise verbessert. Er hat uns Ohren gegeben, damit wir zu unserem Nutzen auf die Weisheit der Gelehrten und Philosophen hören und uns aufmachen, ihre Lehren zu unterstützen und in die Tat umzusetzen. Sinne und Fähigkeiten sind uns verliehen worden, damit wir sie dem Dienst am Allgemeinwohl weihen, so dass wir, die wir uns durch Wahrnehmungsvermögen und Verstand von allen anderen Lebensformen unterscheiden, uns allezeit und in jeder Hinsicht, seien die Anlässe wichtig oder unbedeutend, üblich oder außergewöhnlich, darum bemühen, die ganze Menschheit sicher in der unbezwingbaren Feste des Wissens zu versammeln. Unablässig sollten wir neue Voraussetzungen für menschliches Glück schaffen, fortgesetzt sollten wir neue Instrumente entwickeln und fördern, um dieses Ziel zu erreichen. Wie erhaben, wie hochgeehrt ist ein Mensch, wenn er sich aufmacht, seiner Verantwortung gerecht zu werden; wie erbärmlich und verachtenswert ist er, wenn er seine Augen vor dem Wohlergehen der Gesellschaft verschließt und sein kostbares Leben damit vergeudet, selbstischen Interessen und persönlichem Nutzen nachzujagen! Der Mensch wird höchstes Glück erlangen und die Zeichen Gottes in der Welt und in der Menschenseele wahrnehmen, wenn er auf dem Ross hehren Bestrebens in die Kampfbahn der Kultur und Gerechtigkeit prescht. »Wir werden ihnen wahrlich Unsere Zeichen zeigen, in der Welt und in ihnen selbst.« Qur’án 41:53. Q</w:t>
      </w:r>
    </w:p>
    <w:p>
      <w:pPr>
        <w:spacing w:after="140" w:line="288" w:lineRule="auto"/>
      </w:pPr>
      <w:r>
        <w:rPr>
          <w:rFonts w:ascii="Consolas" w:hAnsi="Consolas"/>
          <w:color w:val="9A7A38"/>
          <w:sz w:val="18"/>
        </w:rPr>
        <w:t xml:space="preserve">[12]  </w:t>
      </w:r>
      <w:r>
        <w:rPr>
          <w:rFonts w:ascii="Georgia" w:hAnsi="Georgia"/>
          <w:color w:val="2A2927"/>
          <w:sz w:val="22"/>
        </w:rPr>
        <w:t>7 Und des Menschen äußerste Verderbtheit besteht darin, träge, teilnahmslos, stumpf, nur mit seinen eigenen niederen Begierden befasst, dahinzuleben. Wenn er sich so verhält, vegetiert er in tiefster Unwissenheit wie ein Wilder und sinkt auf eine tiefere Stufe herab als die wilden Tiere. »Sie sind wie das Vieh. Ja, weit ärger sind sie abgeirrt … Denn die niedrigsten Tiere vor Gottes Angesicht sind die Tauben und Stummen, die nicht verstehen.« Qur’án 7:179 und 8:22. Q</w:t>
      </w:r>
    </w:p>
    <w:p>
      <w:pPr>
        <w:spacing w:after="140" w:line="288" w:lineRule="auto"/>
      </w:pPr>
      <w:r>
        <w:rPr>
          <w:rFonts w:ascii="Consolas" w:hAnsi="Consolas"/>
          <w:color w:val="9A7A38"/>
          <w:sz w:val="18"/>
        </w:rPr>
        <w:t xml:space="preserve">[13]  </w:t>
      </w:r>
      <w:r>
        <w:rPr>
          <w:rFonts w:ascii="Georgia" w:hAnsi="Georgia"/>
          <w:color w:val="2A2927"/>
          <w:sz w:val="22"/>
        </w:rPr>
        <w:t>8 Wir müssen den hohen Entschluss fassen, uns zu erheben und alle jene Mittel zu ergreifen, die Frieden, Wohlstand und Glück, Erkenntnis, Kultur und Industrie, Würde, Wert und Stufe der gesamten Menschheit voranbringen. Auf diese Weise wird durch die belebenden Wasser reiner Absicht und selbstlosen Bemühens der Boden menschlicher Fähigkeiten in seiner eigenen latenten Vortrefflichkeit sich entfalten und lobenswerte Eigenschaften hervorbringen und gedeihen, bis er mit dem Rosengarten der Erkenntnis, der unseren Vorvätern eigen war, wetteifern kann. Dann wird dieses heilige Land Persien in jeder Hinsicht zum Brennpunkt menschlicher Vollkommenheiten und wird wie in einem Spiegel die gesamte Vielfalt der Weltzivilisation reflektieren.</w:t>
      </w:r>
    </w:p>
    <w:p>
      <w:pPr>
        <w:spacing w:after="140" w:line="288" w:lineRule="auto"/>
      </w:pPr>
      <w:r>
        <w:rPr>
          <w:rFonts w:ascii="Consolas" w:hAnsi="Consolas"/>
          <w:color w:val="9A7A38"/>
          <w:sz w:val="18"/>
        </w:rPr>
        <w:t xml:space="preserve">[14]  </w:t>
      </w:r>
      <w:r>
        <w:rPr>
          <w:rFonts w:ascii="Georgia" w:hAnsi="Georgia"/>
          <w:color w:val="2A2927"/>
          <w:sz w:val="22"/>
        </w:rPr>
        <w:t>9 Alle Ehre und aller Preis gebühren dem Tagesanbruch göttlicher Weisheit, dem Dämmerungsort der Offenbarung ( Muḥammad ) und dem heiligen Geschlecht Seiner Nachkommen; denn durch die weitreichenden Strahlen Seiner höchsten Weisheit, durch Seine umfassende Erkenntnis wurden die wilden Bewohner von Ya th rib ( Medina ) und Baṭḥá ( Mekka ) wundersam in kürzester Zeit aus den Tiefen ihrer Unwissenheit auf wunderbare Weise befreit, erhoben sich zu den Gipfeln der Gelehrsamkeit und wurden Mittelpunkte der Künste, Wissenschaften und menschlicher Vollkommenheiten, Sterne der Glückseligkeit und wahrer Kultur, die den gesamten Horizont der Welt überstrahlten.</w:t>
      </w:r>
    </w:p>
    <w:p>
      <w:pPr>
        <w:spacing w:after="140" w:line="288" w:lineRule="auto"/>
      </w:pPr>
      <w:r>
        <w:rPr>
          <w:rFonts w:ascii="Consolas" w:hAnsi="Consolas"/>
          <w:color w:val="9A7A38"/>
          <w:sz w:val="18"/>
        </w:rPr>
        <w:t xml:space="preserve">[15]  </w:t>
      </w:r>
      <w:r>
        <w:rPr>
          <w:rFonts w:ascii="Georgia" w:hAnsi="Georgia"/>
          <w:color w:val="2A2927"/>
          <w:sz w:val="22"/>
        </w:rPr>
        <w:t>10 Seine Majestät der Sh áh Náṣiri’d-Dín Sh áh . A hat sich gegenwärtig (1875) entschlossen, den Fortschritt des persischen Volkes, seine Wohlfahrt und Sicherheit und das Gedeihen seines Landes in die Wege zu leiten. Kurzerhand hat er die Hilfsangebote für seine Untertanen vermehrt, Tatkraft und Gerechtigkeit gezeigt, wobei er hofft, er könne den Írán durch das Licht der Gerechtigkeit so gestalten, dass Ost und West ihn beneide, und jenen hehren Eifer, der die ersten großen Epochen der persischen Geschichte auszeichnete, erneut durch die Adern des persischen Volkes pulsieren lassen. Dies hat dem Verfasser aus Gründen, die dem verständnisvollen Betrachter einleuchten werden, die Notwendigkeit vor Augen geführt, allein Gott zuliebe und als Beitrag zu jenem hochgesteckten Ziel eine kurze Abhandlung über gewisse dringliche Fragen zu Papier zu bringen. Um zu zeigen, dass sein einziger Vorsatz die Förderung des allgemeinen Wohls ist, hat er seinen Namen verschwiegen Das 1875 in Persisch verfasste Original trägt keinen Hinweis auf den Verfasser; die erste englische Übersetzung wurde 1910 unter dem Titel The Mysterious Forces of Civilization mit dem Vermerk veröffentlicht: »in Persisch von einem bedeutenden Bahai- Philosophen verfasst«. A . In dem Glauben, dass die Hinführung zur Rechtschaffenheit in sich selbst ein rechtschaffener Akt ist, erteilt er diese wenigen Ratschläge den Söhnen seines Landes – Ratschläge, die nur um Gottes willen im Geist der Liebe eines getreuen Freundes geäußert sind. Unser Herr, der alles kennt, bezeugt, dass dieser Diener nichts sucht als das, was recht und gut ist, denn Er, ein Wanderer in den Wüsten der Liebe zu Gott, ist in ein Reich aufgestiegen, wo ihn die Hand der Ablehnung oder der Zustimmung, des Lobes oder des Tadels nicht mehr berühren kann. »Wir nähren eure Seelen um Gottes willen; wir suchen von euch weder Belohnung noch Dank.« Qur’án 76:9. Q</w:t>
      </w:r>
    </w:p>
    <w:p>
      <w:pPr>
        <w:spacing w:after="140" w:line="288" w:lineRule="auto"/>
      </w:pPr>
      <w:r>
        <w:rPr>
          <w:rFonts w:ascii="Consolas" w:hAnsi="Consolas"/>
          <w:color w:val="9A7A38"/>
          <w:sz w:val="18"/>
        </w:rPr>
        <w:t xml:space="preserve">[16]  </w:t>
      </w:r>
      <w:r>
        <w:rPr>
          <w:rFonts w:ascii="Georgia" w:hAnsi="Georgia"/>
          <w:color w:val="2A2927"/>
          <w:sz w:val="22"/>
        </w:rPr>
        <w:t xml:space="preserve">11 »Die Hand ist verborgen, </w:t>
        <w:br/>
        <w:t xml:space="preserve">doch die Feder schreibt auf ihr Geheiß. </w:t>
        <w:br/>
        <w:t xml:space="preserve">Das Ross setzt an zum Sprung, </w:t>
        <w:br/>
        <w:t>auch wenn des Reiters Namen niemand weiß.«</w:t>
      </w:r>
    </w:p>
    <w:p>
      <w:pPr>
        <w:spacing w:after="140" w:line="288" w:lineRule="auto"/>
      </w:pPr>
      <w:r>
        <w:rPr>
          <w:rFonts w:ascii="Consolas" w:hAnsi="Consolas"/>
          <w:color w:val="9A7A38"/>
          <w:sz w:val="18"/>
        </w:rPr>
        <w:t xml:space="preserve">[17]  </w:t>
      </w:r>
      <w:r>
        <w:rPr>
          <w:rFonts w:ascii="Georgia" w:hAnsi="Georgia"/>
          <w:color w:val="2A2927"/>
          <w:sz w:val="22"/>
        </w:rPr>
        <w:t>12 O Volk Persiens! Schau dir die blühenden Seiten deiner Geschichte an, die von einem anderen Tag, einer längst vergangenen Zeit erzählen. Lies sie und staune; lass dir diesen wunderbaren Anblick nicht entgehen. In jenen Tagen war der Írán gleichsam das Herz der Welt, eine helle Fackel unter den Menschen. Persiens Macht und Herrlichkeit erstrahlten wie der Morgen über dem Horizont der Welt; der Glanz seiner Gelehrsamkeit ergoss seine Strahlen über den Osten und Westen. Bis zu den Bewohnern des Polarkreises drang die Kunde vom weit verbreiteten Reich derer, die Persiens Krone trugen, und die Berühmtheit der überwältigenden Erscheinung ihres Königs der Könige demütigte die Herrscher Griechenlands und Roms. Die größten Philosophen der Welt waren erstaunt über die Weisheit persischer Staatskunst; das politische System Persiens wurde zum Modell aller Könige in den vier damals bekannten Erdteilen. Bei allen Völkern war Persien für die Reichweite seiner Herrschaft berühmt, von allen wurde es wegen seiner ruhmvollen Kultur und Zivilisation verehrt. Persien war gleichsam Angelpunkt der Welt, Quelle und Mittelpunkt der Künste und Wissenschaften, Ursprung großer Erfindungen und Entdeckungen, reiche Fundgrube an menschlichen Tugenden und Vollkommenheiten. Der Verstand und die Weisheit der einzelnen Angehörigen dieser überragenden Nation blendeten den Sinn anderer Völker; die Strahlkraft und Auffassungsgabe, die diese gesamte edle Rasse auszeichneten, erregten den Neid der ganzen Welt.</w:t>
      </w:r>
    </w:p>
    <w:p>
      <w:pPr>
        <w:spacing w:after="140" w:line="288" w:lineRule="auto"/>
      </w:pPr>
      <w:r>
        <w:rPr>
          <w:rFonts w:ascii="Consolas" w:hAnsi="Consolas"/>
          <w:color w:val="9A7A38"/>
          <w:sz w:val="18"/>
        </w:rPr>
        <w:t xml:space="preserve">[18]  </w:t>
      </w:r>
      <w:r>
        <w:rPr>
          <w:rFonts w:ascii="Georgia" w:hAnsi="Georgia"/>
          <w:color w:val="2A2927"/>
          <w:sz w:val="22"/>
        </w:rPr>
        <w:t>13 Abgesehen von den Aufzeichnungen in persischen Geschichtswerken steht im Alten Testament, heute unter allen Völkern Europas als heiliger kanonischer Text anerkannt, dass sich zur Zeit Kyros II., der in den íránischen Geschichtsbüchern Bahman , Sohn des Isfandíyár , heißt, die 360 Provinzen des persischen Großreiches von den chinesisch-indischen Grenzbezirken bis nach Jemen und Äthiopien erstreckten. 2 Chr. 36:22–23; Esra. 1:2, Est. 1:1, 8:9, Jes. 45:1, 14, 49:12. Q Die Griechen berichten, wie dieser stolze Herrscher mit einer ungeheuren Heerschar gegen sie zog und ihr eigenes, bis dahin siegreiches Land im Staube zurückließ. Er brachte die Pfeiler aller Herrscherhäuser ins Wanken; nach einem maßgeblichen arabischen Geschichtswerk des Abu’l-Fidá‘ herrschte er über die ganze damals bekannte Welt. Auch ist in demselben Werk sowie an anderer Stelle aufgezeichnet, dass Firaydún , ein König der Pí sh dádíyán- Dynastie – der für seine angeborenen Tugenden, sein Urteilsvermögen, sein weitreichendes Wissen und seine anhaltenden Siege unter allen Vorgängern und Nachfolgern auf dem Thron einzigartig war – die gesamte bekannte Welt unter seinen drei Söhnen aufteilte.</w:t>
      </w:r>
    </w:p>
    <w:p>
      <w:pPr>
        <w:spacing w:after="140" w:line="288" w:lineRule="auto"/>
      </w:pPr>
      <w:r>
        <w:rPr>
          <w:rFonts w:ascii="Consolas" w:hAnsi="Consolas"/>
          <w:color w:val="9A7A38"/>
          <w:sz w:val="18"/>
        </w:rPr>
        <w:t xml:space="preserve">[19]  </w:t>
      </w:r>
      <w:r>
        <w:rPr>
          <w:rFonts w:ascii="Georgia" w:hAnsi="Georgia"/>
          <w:color w:val="2A2927"/>
          <w:sz w:val="22"/>
        </w:rPr>
        <w:t>14 Die Geschichtsbücher der aufgeklärtesten Völker der Welt bezeugen, dass die erste Regierung, die auf Erden gebildet, das bedeutendste Weltreich, das unter den Nationen errichtet worden ist, Persiens Thron und Krone gewesen sind.</w:t>
      </w:r>
    </w:p>
    <w:p>
      <w:pPr>
        <w:spacing w:after="140" w:line="288" w:lineRule="auto"/>
      </w:pPr>
      <w:r>
        <w:rPr>
          <w:rFonts w:ascii="Consolas" w:hAnsi="Consolas"/>
          <w:color w:val="9A7A38"/>
          <w:sz w:val="18"/>
        </w:rPr>
        <w:t xml:space="preserve">[20]  </w:t>
      </w:r>
      <w:r>
        <w:rPr>
          <w:rFonts w:ascii="Georgia" w:hAnsi="Georgia"/>
          <w:color w:val="2A2927"/>
          <w:sz w:val="22"/>
        </w:rPr>
        <w:t>15 O Volk Persiens! Erwache aus deiner Schlaftrunkenheit! Erhebe dich aus deiner Stumpfheit! Sei gerecht in deinem Urteil: Lässt es das Gebot der Ehre zu, dass dieses geheiligte Land, einst der Ursprung der Weltkultur, die Quelle von Ruhm und Glück für die ganze Menschheit, beneidet von Ost und West, weiterhin bemitleidet wird, beklagt von allen Nationen? Die Perser waren einst das edelste Volk; wollt ihr es zulassen, dass die Zeitgeschichte für künftige Geschlechter seine heutige Erniedrigung festhält? Wollt ihr selbstzufrieden das gegenwärtige Elend Persiens hinnehmen, wo dieses Land doch einstmals die Sehnsucht der ganzen Menschheit war? Soll man dieses Land wegen seiner verachtenswerten Trägheit, seiner mangelnden Kampfbereitschaft und völligen Unwissenheit zur rückständigsten aller Nationen erklären?</w:t>
      </w:r>
    </w:p>
    <w:p>
      <w:pPr>
        <w:spacing w:after="140" w:line="288" w:lineRule="auto"/>
      </w:pPr>
      <w:r>
        <w:rPr>
          <w:rFonts w:ascii="Consolas" w:hAnsi="Consolas"/>
          <w:color w:val="9A7A38"/>
          <w:sz w:val="18"/>
        </w:rPr>
        <w:t xml:space="preserve">[21]  </w:t>
      </w:r>
      <w:r>
        <w:rPr>
          <w:rFonts w:ascii="Georgia" w:hAnsi="Georgia"/>
          <w:color w:val="2A2927"/>
          <w:sz w:val="22"/>
        </w:rPr>
        <w:t>16 War nicht in vergangenen Zeiten das persische Volk an Verstand und Weisheit unübertroffen? Strahlte es nicht durch Gottes Gnade wie der Morgenstern vom Horizont göttlicher Erkenntnis? Wie kommt es, dass wir uns heute mit diesem elenden Zustand zufriedengeben, völlig verstrickt in unseren zügellosen Leidenschaften, blind für die höchste Glückseligkeit, für das, was Gott wohlgefällt, und uns allein mit unseren selbstischen Interessen befassen, ständig auf der Jagd nach unrühmlichen, persönlichen Vorteilen?</w:t>
      </w:r>
    </w:p>
    <w:p>
      <w:pPr>
        <w:spacing w:after="140" w:line="288" w:lineRule="auto"/>
      </w:pPr>
      <w:r>
        <w:rPr>
          <w:rFonts w:ascii="Consolas" w:hAnsi="Consolas"/>
          <w:color w:val="9A7A38"/>
          <w:sz w:val="18"/>
        </w:rPr>
        <w:t xml:space="preserve">[22]  </w:t>
      </w:r>
      <w:r>
        <w:rPr>
          <w:rFonts w:ascii="Georgia" w:hAnsi="Georgia"/>
          <w:color w:val="2A2927"/>
          <w:sz w:val="22"/>
        </w:rPr>
        <w:t>17 Dieses schönste aller Länder war einst ein Leuchtfeuer, das die Strahlen göttlicher Erkenntnis, der Kunst und Wissenschaft, des Edelsinns und höchster Errungenschaften, der Weisheit und des Heldenmuts über die Welt ergoss. Heute ist sein glückliches Schicksal wegen der Trägheit und Lethargie seines Volkes, wegen seiner Antriebslosigkeit und undisziplinierten Lebensweise, seinem Mangel an Selbstachtung und fehlendem Ehrgeiz völlig in den Hintergrund getreten, ist dieses Licht der Finsternis gewichen. »Die sieben Himmel und die sieben Welten weinen über den Mächtigen, wenn er zu Fall gekommen ist.«</w:t>
      </w:r>
    </w:p>
    <w:p>
      <w:pPr>
        <w:spacing w:after="140" w:line="288" w:lineRule="auto"/>
      </w:pPr>
      <w:r>
        <w:rPr>
          <w:rFonts w:ascii="Consolas" w:hAnsi="Consolas"/>
          <w:color w:val="9A7A38"/>
          <w:sz w:val="18"/>
        </w:rPr>
        <w:t xml:space="preserve">[23]  </w:t>
      </w:r>
      <w:r>
        <w:rPr>
          <w:rFonts w:ascii="Georgia" w:hAnsi="Georgia"/>
          <w:color w:val="2A2927"/>
          <w:sz w:val="22"/>
        </w:rPr>
        <w:t>18 Niemand sollte glauben, das persische Volk verfüge von Natur aus nicht über ausreichende Intelligenz, es sei an grundlegender Auffassungsgabe und an Verständnis, angeborenem Scharfsinn, Intuition und Weisheit oder natürlicher Begabung anderen Völkern unterlegen. Gott bewahre! Ganz im Gegenteil haben die Perser immer alle anderen Völker an ihnen durch Geburt verliehene Fähigkeiten übertroffen. Hinzu kommt, dass das Land selbst durch sein gemäßigtes Klima und seine Naturschönheiten, seine geographischen Vorzüge und seine Bodenschätze in höchstem Maße gesegnet ist. Was dieses Land jedoch dringend benötigt, sind tiefes Nachdenken, entschlossenes Handeln, Bildung, Inspiration und Ermutigung. Das Volk muss sich gewaltig anstrengen, sein Stolz muss geweckt werden.</w:t>
      </w:r>
    </w:p>
    <w:p>
      <w:pPr>
        <w:spacing w:after="140" w:line="288" w:lineRule="auto"/>
      </w:pPr>
      <w:r>
        <w:rPr>
          <w:rFonts w:ascii="Consolas" w:hAnsi="Consolas"/>
          <w:color w:val="9A7A38"/>
          <w:sz w:val="18"/>
        </w:rPr>
        <w:t xml:space="preserve">[24]  </w:t>
      </w:r>
      <w:r>
        <w:rPr>
          <w:rFonts w:ascii="Georgia" w:hAnsi="Georgia"/>
          <w:color w:val="2A2927"/>
          <w:sz w:val="22"/>
        </w:rPr>
        <w:t>19 Unter den fünf Kontinenten des Erdballs sind heute Europa und weite Teile Amerikas für Gesetz und Ordnung, Staatskunst und Handel, Künste und Gewerbe, Wissenschaft, Philosophie und Erziehungswesen bekannt. In alten Zeiten jedoch waren dies die wildesten, unwissendsten und grausamsten Völker der Welt; sie wurden sogar als Barbaren, das heißt als völlig roh und unkultiviert, gebrandmarkt. Überdies herrschten vom fünften bis zum fünfzehnten Jahrhundert nach Christi Geburt, in der Zeit, die man das Mittelalter nennt, unter den Völkern Europas solch schlimme Kampfhandlungen und schwere Unruhen, so grausame Auseinandersetzungen und Schreckenstaten vor, dass die Europäer diese zehn Jahrhunderte mit Recht als das finstere Mittelalter beschreiben. Die Grundlage für Fortschritt und Zivilisation in Europa wurde tatsächlich erst im 15. Jahrhundert christlicher Zeitrechnung gelegt; und von dieser Zeit an befindet sich die gesamte heute offensichtliche Kultur Europas in einem Entwicklungsprozess, der unter dem Einfluss großer Geister steht; und die Folge davon ist, dass die Wissensgrenzen erweitert und zielstrebige, ehrgeizige Anstrengungen unternommen wurden.</w:t>
      </w:r>
    </w:p>
    <w:p>
      <w:pPr>
        <w:spacing w:after="140" w:line="288" w:lineRule="auto"/>
      </w:pPr>
      <w:r>
        <w:rPr>
          <w:rFonts w:ascii="Consolas" w:hAnsi="Consolas"/>
          <w:color w:val="9A7A38"/>
          <w:sz w:val="18"/>
        </w:rPr>
        <w:t xml:space="preserve">[25]  </w:t>
      </w:r>
      <w:r>
        <w:rPr>
          <w:rFonts w:ascii="Georgia" w:hAnsi="Georgia"/>
          <w:color w:val="2A2927"/>
          <w:sz w:val="22"/>
        </w:rPr>
        <w:t>20 Durch Gottes Gnade und den geistigen Einfluss Seiner universalen Manifestation hat derzeit der redliche Herrscher des Írán sein Volk unter dem Schutzschild der Gerechtigkeit versammelt, und die Aufrichtigkeit des kaiserlichen Vorsatzes hat sich in hoheitlichen Maßnahmen gezeigt. In der Hoffnung, seine Herrschaft werde mit der ruhmreichen Vergangenheit wetteifern können, bemühte er sich, Gerechtigkeit und Rechtlichkeit zu begründen, überall in diesem edlen Land die Bildung und den Zivilisationsprozess zu fördern und alles, was seinen Fortschritt sichern wird, von der Möglichkeit in die Wirklichkeit umzusetzen. Bislang haben wir noch keinen Monarchen gesehen, der die Zügel der Staatsangelegenheiten in so fähigen Händen hält, von dessen hoher Entschlusskraft die Wohlfahrt aller seiner Untertanen abhängt, der, wie es ihm zukommt, als ein gütiger Vater seine Bemühungen auf die Bildung und Kultivierung seines Volkes lenkt, der den Wohlstand und den Seelenfrieden seiner Untertanen zu sichern sucht und ihren Interessen die gebührende Aufmerksamkeit bekundet; dieser Diener und Ihm Gleichgesinnte haben deshalb bislang geschwiegen. Nunmehr ist es für Menschen mit Scharfsinn offenkundig, dass sich der Sh áh aus eigenem Antrieb entschlossen hat, eine gerechte Regierung aufzubauen und den Fortschritt aller seiner Untertanen zu sichern. Seine ehrenwerte Absicht hat den Anlass zu der vorliegenden Abhandlung gegeben.</w:t>
      </w:r>
    </w:p>
    <w:p>
      <w:pPr>
        <w:spacing w:after="140" w:line="288" w:lineRule="auto"/>
      </w:pPr>
      <w:r>
        <w:rPr>
          <w:rFonts w:ascii="Consolas" w:hAnsi="Consolas"/>
          <w:color w:val="9A7A38"/>
          <w:sz w:val="18"/>
        </w:rPr>
        <w:t xml:space="preserve">[26]  </w:t>
      </w:r>
      <w:r>
        <w:rPr>
          <w:rFonts w:ascii="Georgia" w:hAnsi="Georgia"/>
          <w:color w:val="2A2927"/>
          <w:sz w:val="22"/>
        </w:rPr>
        <w:t>21 Es ist in der Tat seltsam, wie manche, statt dankbar für diesen Segen zu sein, der wahrhaft von der Gnade Gottes, des Allmächtigen, herrührt, indem sie sich wie ein Mann erheben und dafür beten, dass sich diese edlen Vorsätze täglich vervielfachen mögen – wie manche, deren Verstand durch persönliche Beweggründe beeinträchtigt und deren Wahrnehmungsvermögen von Selbstsucht und Eitelkeit umwölkt ist, deren Lebenskräfte sich dem Dienst an ihren Leidenschaften verschrieben haben, deren Ehrgefühl sich in Liebe zu Führerschaft verwandelt hat, wie solche Menschen das Banner des Widerstands aufpflanzen und sich in lauten Klagen ergehen. Bis jetzt haben sie den Sh áh getadelt, weil er sich nicht aus eigenem Antrieb für das Wohlergehen seines Volkes einsetzte und ihm nicht Frieden und Wohlstand zu bringen suchte. Nun, da er diesen großen Plan gefasst hat, schlagen sie einen anderen Ton an. Einige sagen, dies seien neumodische Methoden und fremde Ismen, die in keinerlei Beziehung zu den gegenwärtigen Bedürfnissen und den altehrwürdigen Sitten Persiens stünden. Andere scharen die hilflosen Massen um sich, die nichts von Religion oder deren Gesetzen und Grundsätzen verstehen und deshalb kein Unterscheidungsvermögen besitzen, und reden ihnen ein, diese modernen Methoden seien heidnische Praktiken und stünden im Widerspruch zu den verehrten Lehren des wahren Glaubens; dem fügen sie hinzu: »Wer ein Volk nachahmt, gehört ihm an«. Eine Gruppe von ihnen besteht darauf, die Reformen müssten mit größter Behutsamkeit, Schritt für Schritt, vorangetrieben werden; jede Übereilung sei unzulässig. Andere beharren darauf, nur solche Maßnahmen, die die Perser selbst ausgedacht haben, dürften übernommen werden; sie selbst sollten ihre politische Verwaltung, ihr Bildungssystem und ihren Kulturzustand reformieren und es gebe keine Notwendigkeit, Verbesserungen von anderen Nationen zu entlehnen. Kurz, jede Gruppe folgt ihrer eigenen besonderen Vorstellung.</w:t>
      </w:r>
    </w:p>
    <w:p>
      <w:pPr>
        <w:spacing w:after="140" w:line="288" w:lineRule="auto"/>
      </w:pPr>
      <w:r>
        <w:rPr>
          <w:rFonts w:ascii="Consolas" w:hAnsi="Consolas"/>
          <w:color w:val="9A7A38"/>
          <w:sz w:val="18"/>
        </w:rPr>
        <w:t xml:space="preserve">[27]  </w:t>
      </w:r>
      <w:r>
        <w:rPr>
          <w:rFonts w:ascii="Georgia" w:hAnsi="Georgia"/>
          <w:color w:val="2A2927"/>
          <w:sz w:val="22"/>
        </w:rPr>
        <w:t>22 O Volk Persiens! Wie lange wollt ihr noch umherirren? Wie lange muss eure Verwirrung noch fortdauern? Wie lange soll es mit diesen Meinungsverschiedenheiten, diesem nutzlosen Widerstreit, dieser Unwissenheit, dieser Denkverweigerung noch weitergehen? Andere sind hellwach, und wir schlafen unseren traumlosen Schlaf. Andere Nationen unternehmen jede Anstrengung, um ihre Verhältnisse zu verbessern; wir sind in unseren Leidenschaften und in unserer Selbstgefälligkeit gefangen und stolpern mit jedem Schritt in eine neue Falle.</w:t>
      </w:r>
    </w:p>
    <w:p>
      <w:pPr>
        <w:spacing w:after="140" w:line="288" w:lineRule="auto"/>
      </w:pPr>
      <w:r>
        <w:rPr>
          <w:rFonts w:ascii="Consolas" w:hAnsi="Consolas"/>
          <w:color w:val="9A7A38"/>
          <w:sz w:val="18"/>
        </w:rPr>
        <w:t xml:space="preserve">[28]  </w:t>
      </w:r>
      <w:r>
        <w:rPr>
          <w:rFonts w:ascii="Georgia" w:hAnsi="Georgia"/>
          <w:color w:val="2A2927"/>
          <w:sz w:val="22"/>
        </w:rPr>
        <w:t>23 Gott ist unser Zeuge, dass wir keinen Hintergedanken haben, wenn wir dieses Thema aufgreifen. Weder suchen wir uns bei irgendjemandem einzuschmeicheln oder jemanden an uns zu ziehen, noch erwarten wir irgendwelchen materiellen Gewinn daraus. Wir sprechen nur als einer, der ernsthaft das Wohlgefallen Gottes sucht, denn wir haben unseren Blick von der Welt und ihren Völkern abgewandt und in der schützenden Obhut des Herrn Zuflucht gesucht. »Nicht verlange ich von euch einen Lohn hierfür … Mein Lohn ist bei Gott allein.« Qur’án 6:90 und 11:29. Q</w:t>
      </w:r>
    </w:p>
    <w:p>
      <w:pPr>
        <w:spacing w:after="140" w:line="288" w:lineRule="auto"/>
      </w:pPr>
      <w:r>
        <w:rPr>
          <w:rFonts w:ascii="Consolas" w:hAnsi="Consolas"/>
          <w:color w:val="9A7A38"/>
          <w:sz w:val="18"/>
        </w:rPr>
        <w:t xml:space="preserve">[29]  </w:t>
      </w:r>
      <w:r>
        <w:rPr>
          <w:rFonts w:ascii="Georgia" w:hAnsi="Georgia"/>
          <w:color w:val="2A2927"/>
          <w:sz w:val="22"/>
        </w:rPr>
        <w:t>24 Jene, die behaupten, dass diese modernen Konzepte nur für andere Länder gelten und für den Írán bedeutungslos seien, dass sie seine Bedürfnisse nicht befriedigten und nicht zu seiner Lebensart passten, jene Leute übersehen die Tatsache, dass andere Nationen einst genauso waren, wie wir heute sind. Haben diese neuen Systeme und Verfahren, diese fortschrittlichen Vorhaben nicht zur Entwicklung jener Länder beigetragen? Hat es den Menschen in Europa geschadet, dass sie solche Maßnahmen ergriffen? Haben sie nicht vielmehr dadurch die höchste Stufe materieller Entwicklung erlangt? Stimmt es etwa nicht, dass das persische Volk Jahrhunderte lang so gelebt hat, wie wir es heute nach vergangenen Verhaltensmustern leben sehen? Hat dies zu irgendeinem erkennbaren Nutzen geführt? Sind irgendwelche Fortschritte gemacht worden? Wenn diese Fragen nicht durch Erfahrung geprüft worden wären, könnten Zeitgenossen, in deren Köpfen das Licht natürlicher Intelligenz umwölkt ist, sie leichtfertig in Frage stellen. In anderen Ländern dagegen sind alle Aspekte der erforderlichen Voraussetzungen für den Fortschritt immer wieder überprüft worden; ihr Nutzen ist dort so klar bewiesen worden, dass ihn der trübste Verstand erfassen kann.</w:t>
      </w:r>
    </w:p>
    <w:p>
      <w:pPr>
        <w:spacing w:after="140" w:line="288" w:lineRule="auto"/>
      </w:pPr>
      <w:r>
        <w:rPr>
          <w:rFonts w:ascii="Consolas" w:hAnsi="Consolas"/>
          <w:color w:val="9A7A38"/>
          <w:sz w:val="18"/>
        </w:rPr>
        <w:t xml:space="preserve">[30]  </w:t>
      </w:r>
      <w:r>
        <w:rPr>
          <w:rFonts w:ascii="Georgia" w:hAnsi="Georgia"/>
          <w:color w:val="2A2927"/>
          <w:sz w:val="22"/>
        </w:rPr>
        <w:t>25 Lasst uns gerecht und unvoreingenommen darüber nachdenken! Lasst uns die Frage stellen, welcher dieser Grundsätze und dieser gesunden, gut bewährten Verfahrensweisen könnte unseren gegenwärtigen Nöten nicht abhelfen oder widerspräche den besten politischen Interessen Persiens oder schadete dem allgemeinen Wohl des Volkes. Wäre es von Nachteil, das Bildungswesen zu erweitern, nützliche Künste und Wissenschaften zu entwickeln, Industrie und Technik zu fördern? Solche Bemühungen heben doch den einzelnen Menschen inmitten der Masse empor und führen ihn aus den Tiefen der Unwissenheit zu den Gipfeln der Erkenntnis und der Vortrefflichkeit. Würde die Einführung einer gerechten Gesetzgebung im Einklang mit den göttlichen Gesetzen, die das Glück der Gesellschaft sichern, die Menschenrechte schützen und einen unüberwindlicher Schutz vor Gewalttaten bilden – würden solche Gesetze, die für die Unversehrtheit der Mitglieder der Gesellschaft und für ihre Gleichheit vor dem Gesetz Gewähr bieten, ihr Wohlergehen und ihren Erfolg beeinträchtigen?</w:t>
      </w:r>
    </w:p>
    <w:p>
      <w:pPr>
        <w:spacing w:after="140" w:line="288" w:lineRule="auto"/>
      </w:pPr>
      <w:r>
        <w:rPr>
          <w:rFonts w:ascii="Consolas" w:hAnsi="Consolas"/>
          <w:color w:val="9A7A38"/>
          <w:sz w:val="18"/>
        </w:rPr>
        <w:t xml:space="preserve">[31]  </w:t>
      </w:r>
      <w:r>
        <w:rPr>
          <w:rFonts w:ascii="Georgia" w:hAnsi="Georgia"/>
          <w:color w:val="2A2927"/>
          <w:sz w:val="22"/>
        </w:rPr>
        <w:t>26 Wenn man durch die Nutzung der eigenen Wahrnehmungsfähigkeit Vergleiche zwischen den gegenwärtigen Verhältnissen und den durch Kollektiverfahrung gebildeten Schlussfolgerungen ziehen kann, wenn man dadurch Gegebenheiten, die heute erst als Möglichkeit vorhanden sind, als künftige Wirklichkeiten vorausschauen kann, wäre es dann unvernünftig, heute Maßnahmen zu ergreifen, die unsere künftige Sicherheit garantieren? Erscheint es kurzsichtig, unvorsichtig oder bedenklich, ist es eine Abkehr von dem, was recht und billig ist, wenn wir unsere Beziehungen zu Nachbarländern festigen, bindende Verträge mit den Großmächten eingehen, Freundschaft mit friedliebenden Regierungen pflegen, die Handelsbeziehungen mit den Nationen in Ost und West erweitern, unsere Bodenschätze erschließen und den Reichtum unseres Volkes mehren?</w:t>
      </w:r>
    </w:p>
    <w:p>
      <w:pPr>
        <w:spacing w:after="140" w:line="288" w:lineRule="auto"/>
      </w:pPr>
      <w:r>
        <w:rPr>
          <w:rFonts w:ascii="Consolas" w:hAnsi="Consolas"/>
          <w:color w:val="9A7A38"/>
          <w:sz w:val="18"/>
        </w:rPr>
        <w:t xml:space="preserve">[32]  </w:t>
      </w:r>
      <w:r>
        <w:rPr>
          <w:rFonts w:ascii="Georgia" w:hAnsi="Georgia"/>
          <w:color w:val="2A2927"/>
          <w:sz w:val="22"/>
        </w:rPr>
        <w:t>27 Würde es für unsere Untertanen Verderben bedeuten, wenn die Provinz- und Bezirksgouverneure ihrer heutzutage absoluten Macht entbunden würden, durch die sie schalten und walten, wie es ihnen passt, wenn sie statt dessen auf Gerechtigkeit und Wahrhaftigkeit verpflichtet würden, wenn Todesurteile und Kerkerstrafen, die sie verhängen, der Bestätigung durch den Sh áh und durch übergeordnete Gerichte in der Hauptstadt unterworfen würden, die den Fall zuvor gründlich prüfen, Art und Ausmaß des Verbrechens bestimmen und dann eine gerechtes Urteil abgeben müssten, vorbehaltlich der Erteilung eines Dekrets durch den Herrscher? Wenn Bestechung und Korruption, heute unter den wohlklingenden Namen Geschenke und Vergünstigungen bekannt, für alle Zeit ausgeschlossen sein würden, wäre das eine Bedrohung für die Grundmauern der Gerechtigkeit? Wäre es ein Zeichen krankhafter Denkweise, Soldaten, die doch lebendige Opfer für Volk und Staat sind, ständig bereit, dem Tod ins Auge zu schauen, aus ihrer heutzutage unvorstellbaren Not und Armut zu befreien, angemessene Vorkehrungen für ihre Ernährung, Kleidung und Unterbringung zu treffen und keine Mühe zu scheuen, ihre Offiziere in der Militärausbildung zu unterweisen und die Armee mit den modernsten Arten von Gewehren und anderen Waffen auszustatten?</w:t>
      </w:r>
    </w:p>
    <w:p>
      <w:pPr>
        <w:spacing w:after="140" w:line="288" w:lineRule="auto"/>
      </w:pPr>
      <w:r>
        <w:rPr>
          <w:rFonts w:ascii="Consolas" w:hAnsi="Consolas"/>
          <w:color w:val="9A7A38"/>
          <w:sz w:val="18"/>
        </w:rPr>
        <w:t xml:space="preserve">[33]  </w:t>
      </w:r>
      <w:r>
        <w:rPr>
          <w:rFonts w:ascii="Georgia" w:hAnsi="Georgia"/>
          <w:color w:val="2A2927"/>
          <w:sz w:val="22"/>
        </w:rPr>
        <w:t>28 Wollte jemand einwenden, solche Reformen seien noch nie völlig durchgesetzt worden, dann müsste er dieser Frage unvoreingenommen nachgehen und feststellen, dass diese Schwachpunkte auf dem völligen Fehlen einer einheitlichen öffentlichen Meinung sowie auf dem Mangel an Einsatzbereitschaft, Entschlossenheit und Hingabe bei den Führern des Landes beruhen. Offensichtlich kann das Land nicht in angemessener Weise verwaltet werden, bevor das Volk erzogen und die öffentliche Meinung auf das Wesentliche richtig fokussiert ist, bevor Regierungsbeamte, selbst der unteren Grade, frei von den geringsten Spuren von Korruption sind. Erst wenn Disziplin, Ordnung und gute Regierungsführung eine Stufe erreichen, auf der es einem Bürger auch mit äußerster Anstrengung nicht gelänge, um Haaresbreite vom Pfade der Rechtschaffenheit abzuweichen – erst dann können die gewünschten Reformen als vollständig durchgeführt betrachtet werden.</w:t>
      </w:r>
    </w:p>
    <w:p>
      <w:pPr>
        <w:spacing w:after="140" w:line="288" w:lineRule="auto"/>
      </w:pPr>
      <w:r>
        <w:rPr>
          <w:rFonts w:ascii="Consolas" w:hAnsi="Consolas"/>
          <w:color w:val="9A7A38"/>
          <w:sz w:val="18"/>
        </w:rPr>
        <w:t xml:space="preserve">[34]  </w:t>
      </w:r>
      <w:r>
        <w:rPr>
          <w:rFonts w:ascii="Georgia" w:hAnsi="Georgia"/>
          <w:color w:val="2A2927"/>
          <w:sz w:val="22"/>
        </w:rPr>
        <w:t>29 Überdies kann jede Einrichtung, auch wenn sie dem höchsten Wohl der Menschheit dient, missbraucht werden. Ihr richtiger oder falscher Gebrauch hängt davon ab, wie unterschiedlich stark Aufklärung, Fähigkeit, Glaube, Redlichkeit, Hingabe und edle Gesinnung bei den Führern der öffentlichen Meinung ausgeprägt sind.</w:t>
      </w:r>
    </w:p>
    <w:p>
      <w:pPr>
        <w:spacing w:after="140" w:line="288" w:lineRule="auto"/>
      </w:pPr>
      <w:r>
        <w:rPr>
          <w:rFonts w:ascii="Consolas" w:hAnsi="Consolas"/>
          <w:color w:val="9A7A38"/>
          <w:sz w:val="18"/>
        </w:rPr>
        <w:t xml:space="preserve">[35]  </w:t>
      </w:r>
      <w:r>
        <w:rPr>
          <w:rFonts w:ascii="Georgia" w:hAnsi="Georgia"/>
          <w:color w:val="2A2927"/>
          <w:sz w:val="22"/>
        </w:rPr>
        <w:t>30 Der Sh áh hat seinen Teil getan; die Ausführung der nützlichen Maßnahmen, die vorgeschlagen wurden, ist nun in die Hände derjenigen Personen gelegt, die in den Beratungsgremien arbeiten. Wenn diese Menschen sich als unbescholten und edelmütig erweisen, wenn sie sich vom Makel der Korruption freihalten, werden die Bestätigungen Gottes sie zu einer nie versiegenden Quelle des Segens für die Menschheit machen. Gott wird ihren Lippen und ihren Federn entströmen lassen, was dem ganzen Volk zum Segen gereicht, so dass jeder Winkel des edlen Írán von ihrer Gerechtigkeit und Redlichkeit erleuchtet wird und die Strahlen dieses Lichts die ganze Erde erfassen werden. »Dies wird Gott kein Schweres sein. « Qur’án 14:20 und 35:17. Q</w:t>
      </w:r>
    </w:p>
    <w:p>
      <w:pPr>
        <w:spacing w:after="140" w:line="288" w:lineRule="auto"/>
      </w:pPr>
      <w:r>
        <w:rPr>
          <w:rFonts w:ascii="Consolas" w:hAnsi="Consolas"/>
          <w:color w:val="9A7A38"/>
          <w:sz w:val="18"/>
        </w:rPr>
        <w:t xml:space="preserve">[36]  </w:t>
      </w:r>
      <w:r>
        <w:rPr>
          <w:rFonts w:ascii="Georgia" w:hAnsi="Georgia"/>
          <w:color w:val="2A2927"/>
          <w:sz w:val="22"/>
        </w:rPr>
        <w:t>31 Andernfalls ist es klar, dass die Ergebnisse sich als nicht hinnehmbar erweisen werden, hat es sich doch in bestimmten fremden Ländern gezeigt, dass nach der Einführung von Parlamenten das Volk in Wirklichkeit entmutigt und verwirrt wurde und dass selbst gutgemeinte Reformen schlechte Wirkungen zur Folge hatten. Die Errichtung von Parlamenten, der Aufbau beratender Körperschaften ist in Wahrheit die Grundlage der Staatsführung; solche Einrichtungen müssen jedoch eine Reihe wesentlicher Anforderungen erfüllen. Erstens müssen ihre gewählten Mitglieder rechtschaffen, gottesfürchtig, edelgesinnt und unbestechlich sein. Zum anderen müssen sie die Gesetze Gottes in allen Einzelheiten kennen; sie müssen auch über die wichtigsten Rechtsgrundsätze Bescheid wissen, in den Regeln, die für den Umgang mit inneren Angelegenheiten und mit auswärtigen Beziehungen gelten, erfahren und in den nutzbringenden Künsten der Zivilisation geschult sein. Schließlich müssen sie sich mit ihren rechtmäßigen Einkünften zufrieden geben.</w:t>
      </w:r>
    </w:p>
    <w:p>
      <w:pPr>
        <w:spacing w:after="140" w:line="288" w:lineRule="auto"/>
      </w:pPr>
      <w:r>
        <w:rPr>
          <w:rFonts w:ascii="Consolas" w:hAnsi="Consolas"/>
          <w:color w:val="9A7A38"/>
          <w:sz w:val="18"/>
        </w:rPr>
        <w:t xml:space="preserve">[37]  </w:t>
      </w:r>
      <w:r>
        <w:rPr>
          <w:rFonts w:ascii="Georgia" w:hAnsi="Georgia"/>
          <w:color w:val="2A2927"/>
          <w:sz w:val="22"/>
        </w:rPr>
        <w:t>32 Man sollte nicht glauben, dass es Menschen dieser Art nicht gäbe. Durch Gottes Gnade und Seine Erwählten, durch große Anstrengungen hingebungsvoller und geheiligter Seelen lässt sich jede Schwierigkeit leicht beheben, und jedes noch so vielschichtige Problem erweist sich als einfacher denn ein Augenzwinkern.</w:t>
      </w:r>
    </w:p>
    <w:p>
      <w:pPr>
        <w:spacing w:after="140" w:line="288" w:lineRule="auto"/>
      </w:pPr>
      <w:r>
        <w:rPr>
          <w:rFonts w:ascii="Consolas" w:hAnsi="Consolas"/>
          <w:color w:val="9A7A38"/>
          <w:sz w:val="18"/>
        </w:rPr>
        <w:t xml:space="preserve">[38]  </w:t>
      </w:r>
      <w:r>
        <w:rPr>
          <w:rFonts w:ascii="Georgia" w:hAnsi="Georgia"/>
          <w:color w:val="2A2927"/>
          <w:sz w:val="22"/>
        </w:rPr>
        <w:t>33 Wenn jedoch die Mitglieder derartiger beratender Körperschaften von minderwertigem Charakter, unwissend, über die Gesetze der Staatsführung und der Verwaltung nicht unterrichtet, wenn sie dumm, niedrig gesinnt, gleichgültig, müßig und eigennützig sind, ist es nutzlos, derartige Einrichtungen ins Leben zu rufen. Während in der Vergangenheit ein armer Mann, der zu seinem Recht kommen wollte, nur einen Einzelnen zu bestechen hatte, müsste er jetzt alle Hoffnung auf Gerechtigkeit aufgeben oder aber die gesamte Mitgliederzahl zufriedenstellen.</w:t>
      </w:r>
    </w:p>
    <w:p>
      <w:pPr>
        <w:spacing w:after="140" w:line="288" w:lineRule="auto"/>
      </w:pPr>
      <w:r>
        <w:rPr>
          <w:rFonts w:ascii="Consolas" w:hAnsi="Consolas"/>
          <w:color w:val="9A7A38"/>
          <w:sz w:val="18"/>
        </w:rPr>
        <w:t xml:space="preserve">[39]  </w:t>
      </w:r>
      <w:r>
        <w:rPr>
          <w:rFonts w:ascii="Georgia" w:hAnsi="Georgia"/>
          <w:color w:val="2A2927"/>
          <w:sz w:val="22"/>
        </w:rPr>
        <w:t>34 Eine eingehende Untersuchung wird belegen, dass der Grund für Unterdrückung und Unrecht, für Unehrlichkeit, Regelwidrigkeit und Missstände hauptsächlich darin besteht, dass es dem Volk an religiöser Gläubigkeit und an Erziehung mangelt. Wenn das Volk echt religiös, gebildet und geschult ist und eine Schwierigkeit sich zeigt, kann es sich an die örtlichen Behörden wenden; trifft es dort nicht auf Gerechtigkeit und kann es nicht seine angemessenen Ansprüche durchsetzen, stellt es vielmehr fest, dass die örtliche Verwaltung im Widerspruch zu Gottes Wohlgefallen und zur Rechtlichkeit des Königs steht, dann kann das Volk seinen Fall der höheren Gerichtsinstanz vortragen und die Abweichung der örtlichen Behörden von dem geistigen Gesetz darstellen. Das Gericht kann sich die Akten der Behörden über den Fall kommen lassen und auf diese Weise wird der Gerechtigkeit Genüge getan. Zurzeit fehlen jedoch dem größten Teil der Bevölkerung aus Mangel an Schulbildung sogar die Worte, um ihr Anliegen vorzubringen.</w:t>
      </w:r>
    </w:p>
    <w:p>
      <w:pPr>
        <w:spacing w:after="140" w:line="288" w:lineRule="auto"/>
      </w:pPr>
      <w:r>
        <w:rPr>
          <w:rFonts w:ascii="Consolas" w:hAnsi="Consolas"/>
          <w:color w:val="9A7A38"/>
          <w:sz w:val="18"/>
        </w:rPr>
        <w:t xml:space="preserve">[40]  </w:t>
      </w:r>
      <w:r>
        <w:rPr>
          <w:rFonts w:ascii="Georgia" w:hAnsi="Georgia"/>
          <w:color w:val="2A2927"/>
          <w:sz w:val="22"/>
        </w:rPr>
        <w:t>35 Und nun zu denen, die hier und da als Staatsführer angesehen werden. Wir stehen erst am Anfang des neuen Verwaltungsprozesses, und diese Staatsführer sind selbst noch nicht ausreichend ausgebildet, um die Freuden bei der Ausübung von Gerechtigkeit erlebt und das Hochgefühl bei der Förderung von Rechtssicherheit gekostet zu haben; sie haben noch nicht von den Quellen eines reinen Gewissens und einer aufrechten Absicht getrunken. Sie haben noch nicht richtig erkannt, dass des Menschen höchste Ehre und wahres Glück in der Selbstachtung liegt, in hohen Entschlüssen und edlen Vorsätzen, in der Unversehrtheit und Sittlichkeit der Person, in der Reinheit des Denkens. Stattdessen bilden sie sich ein, ihre Größe läge darin, mit allen zu Gebote stehenden Mitteln weltliche Güter anzuhäufen.</w:t>
      </w:r>
    </w:p>
    <w:p>
      <w:pPr>
        <w:spacing w:after="140" w:line="288" w:lineRule="auto"/>
      </w:pPr>
      <w:r>
        <w:rPr>
          <w:rFonts w:ascii="Consolas" w:hAnsi="Consolas"/>
          <w:color w:val="9A7A38"/>
          <w:sz w:val="18"/>
        </w:rPr>
        <w:t xml:space="preserve">[41]  </w:t>
      </w:r>
      <w:r>
        <w:rPr>
          <w:rFonts w:ascii="Georgia" w:hAnsi="Georgia"/>
          <w:color w:val="2A2927"/>
          <w:sz w:val="22"/>
        </w:rPr>
        <w:t>36 Jeder Mensch sollte innehalten, nachdenken und gerecht urteilen: Sein Herr hat ihn aus unermesslicher Gnade zu einem menschlichen Wesen gemacht und mit den Worten geehrt: »Wahrlich, Wir schufen den Menschen in schönster Gestalt.« Qur’án 95:4. Q Er hat Seine Barmherzigkeit aus der Dämmerung der Einheit aufsteigen und über dem Menschen strahlen lassen, bis dieser zum Brunnquell des Wortes Gottes, zum Offenbarungsort himmlischer Geheimnisse wurde. Am Morgen der Schöpfung wurde er mit den Eigenschaften der Vollkommenheit und mit heiliger Anmut übersät. Wie kann er dieses makellose Gewand mit dem Schmutz selbstischer Begierden besudeln, wie kann er diese ewige Ehre gegen Schande tauschen? »Wähnst du dich eine schwache Form, wo doch das Weltall in dir zusammengefaltet liegt?« Imám ‘Alí , Ḥadí th . Q</w:t>
      </w:r>
    </w:p>
    <w:p>
      <w:pPr>
        <w:spacing w:after="140" w:line="288" w:lineRule="auto"/>
      </w:pPr>
      <w:r>
        <w:rPr>
          <w:rFonts w:ascii="Consolas" w:hAnsi="Consolas"/>
          <w:color w:val="9A7A38"/>
          <w:sz w:val="18"/>
        </w:rPr>
        <w:t xml:space="preserve">[42]  </w:t>
      </w:r>
      <w:r>
        <w:rPr>
          <w:rFonts w:ascii="Georgia" w:hAnsi="Georgia"/>
          <w:color w:val="2A2927"/>
          <w:sz w:val="22"/>
        </w:rPr>
        <w:t>37 Wäre es nicht unser Anliegen, uns kurz zu fassen und unser Hauptthema zu entwickeln, würden wir hier eine Zusammenfassung von Themen in Bezug auf die Göttliche Welt und die Wirklichkeit des Menschen, seine hohe Stufe und den alles überragenden Wert der menschlichen Rasse geben. Aber lassen wir dies für eine andere Gelegenheit!</w:t>
      </w:r>
    </w:p>
    <w:p>
      <w:pPr>
        <w:spacing w:after="140" w:line="288" w:lineRule="auto"/>
      </w:pPr>
      <w:r>
        <w:rPr>
          <w:rFonts w:ascii="Consolas" w:hAnsi="Consolas"/>
          <w:color w:val="9A7A38"/>
          <w:sz w:val="18"/>
        </w:rPr>
        <w:t xml:space="preserve">[43]  </w:t>
      </w:r>
      <w:r>
        <w:rPr>
          <w:rFonts w:ascii="Georgia" w:hAnsi="Georgia"/>
          <w:color w:val="2A2927"/>
          <w:sz w:val="22"/>
        </w:rPr>
        <w:t>38 Die höchste Stufe und die oberste Ebene, den vornehmsten und erhabensten Rang in der ganzen Schöpfung – ob sichtbar oder unsichtbar, ob Alpha oder Omega – nehmen die Propheten Gottes ein, obwohl sie größtenteils dem äußeren Anschein nach nichts als ihre Armut ihr eigen nannten. Desgleichen ist den Heiligen und denen, die der Schwelle Gottes am nächsten sind, unaussprechliche Herrlichkeit vorbehalten, obwohl sich ihresgleichen niemals, und sei es auch nur für einen Augenblick, um irdischen Gewinn kümmerten. Dann kommt die Stufe jener gerechten Könige, deren Ruf als Beschützer des Volkes und als Wahrer göttlicher Gerechtigkeit die Welt erfüllte und deren Namen als machtvolle Verfechter der Rechte des Volkes in der ganzen Schöpfung widerhallten. Solche Könige vergeuden keinen Gedanken darauf, riesige Reichtümer für sich anzusammeln; sie sehen vielmehr ihren eigenen Reichtum in der Förderung des Wohlstands ihrer Untertanen. Für sie sind die königlichen Schatzkammern gefüllt, wenn jeder einzelne Bürger in Wohlstand und Behagen lebt. Sie sind nicht stolz auf Gold und Silber, sondern auf ihre aufgeklärte Gesinnung und ihre Entschlossenheit, das Beste für die Allgemeinheit zu erreichen.</w:t>
      </w:r>
    </w:p>
    <w:p>
      <w:pPr>
        <w:spacing w:after="140" w:line="288" w:lineRule="auto"/>
      </w:pPr>
      <w:r>
        <w:rPr>
          <w:rFonts w:ascii="Consolas" w:hAnsi="Consolas"/>
          <w:color w:val="9A7A38"/>
          <w:sz w:val="18"/>
        </w:rPr>
        <w:t xml:space="preserve">[44]  </w:t>
      </w:r>
      <w:r>
        <w:rPr>
          <w:rFonts w:ascii="Georgia" w:hAnsi="Georgia"/>
          <w:color w:val="2A2927"/>
          <w:sz w:val="22"/>
        </w:rPr>
        <w:t>39 Als Rangnächste folgen jene hervorragenden und ehrenhaften Minister und Vertreter des Staates, die den Willen Gottes über ihren eigenen stellen und deren fachliche Kompetenz und Weisheit bei der Verwaltung ihrer Ämter die Staatskunst zu neuen Gipfeln der Vollkommenheit führt. Sie strahlen in der Welt der Gebildeten wie Leuchten des Wissens; ihre Gedanken, ihr Verhalten und ihre Taten beweisen, wie sehr ihnen das Vaterland und sein Fortschritt am Herzen liegen. Mit bescheidenen Bezügen zufrieden, widmen sie ihre Tage und Nächte der Erfüllung ihrer wichtigen Aufgaben und dem Ersinnen von Methoden, um den Fortschritt des Volkes sicherzustellen. Durch den Einfluss ihres weisen Rates und durch ihr gesundes Urteil haben sie eh und je ihre Regierung zu einem nachahmenswerten Beispiel für alle anderen Regierungen der Welt werden lassen. Ihre Hauptstadt ward zum Brennpunkt großer weltweiter Unternehmungen; sie selbst gewannen an Würde, erlangten in hohem Maß persönliche Berühmtheit und erklommen die höchsten Höhen an Wertschätzung und an Charaktereigenschaften.</w:t>
      </w:r>
    </w:p>
    <w:p>
      <w:pPr>
        <w:spacing w:after="140" w:line="288" w:lineRule="auto"/>
      </w:pPr>
      <w:r>
        <w:rPr>
          <w:rFonts w:ascii="Consolas" w:hAnsi="Consolas"/>
          <w:color w:val="9A7A38"/>
          <w:sz w:val="18"/>
        </w:rPr>
        <w:t xml:space="preserve">[45]  </w:t>
      </w:r>
      <w:r>
        <w:rPr>
          <w:rFonts w:ascii="Georgia" w:hAnsi="Georgia"/>
          <w:color w:val="2A2927"/>
          <w:sz w:val="22"/>
        </w:rPr>
        <w:t>40 Dann folgen jene berühmten, erfahrenen Gelehrten, die über edle Eigenschaften und umfassendes Wissen verfügen, sich fest an die Gottesfurcht halten und auf den Wegen des Heils bleiben. Im Spiegel ihres Geistes werden Formen transzendenter Wahrheiten reflektiert, und die Lampe ihrer inneren Schau empfängt ihr Licht von der Sonne universalen Wissens. Tag und Nacht stehen sie im Dienste gründlicher Forschungen auf solchen Wissensgebieten, die von Nutzen für die Menschheit sind, und widmen sich der Ausbildung befähigter Studenten. Würde man alle Schätze der Könige ihnen anbieten, so wären sie, da sie so hohe Ansprüche vertreten, nicht mit einem einzigen Tropfen aus den Wassern des Wissens zu vergleichen, und Berge von Gold und Silber könnten nicht die Freude an einer erfolgreichen Lösung eines schwierigen Problems aufwiegen. Alle Freuden, die abseits ihrer Arbeit liegen, sind in ihren Augen nur Kindertand, und die beschwerliche Last unnötiger Besitztümer ist nur für Unwissende und kleine Geister gut. Zufrieden gleich den Vögeln, sind sie für eine Handvoll Samen dankbar, und der Gesang ihres Wissens entzückt den Geist der Weltweisen.</w:t>
      </w:r>
    </w:p>
    <w:p>
      <w:pPr>
        <w:spacing w:after="140" w:line="288" w:lineRule="auto"/>
      </w:pPr>
      <w:r>
        <w:rPr>
          <w:rFonts w:ascii="Consolas" w:hAnsi="Consolas"/>
          <w:color w:val="9A7A38"/>
          <w:sz w:val="18"/>
        </w:rPr>
        <w:t xml:space="preserve">[46]  </w:t>
      </w:r>
      <w:r>
        <w:rPr>
          <w:rFonts w:ascii="Georgia" w:hAnsi="Georgia"/>
          <w:color w:val="2A2927"/>
          <w:sz w:val="22"/>
        </w:rPr>
        <w:t>41 Schließlich trifft man unter dem Volk kluge Führer und im ganzen Lande einflussreiche Persönlichkeiten an, die als Pfeiler den Staatsbau tragen. Ihr Rang, ihre Position und ihr Erfolg hängen davon ab, ob sie dem Volk wohlgesinnt sind und ob sie sich bemühen, solche Mittel herauszufinden, die die Nation in ihrer Entwicklung fördern und den Reichtum und das Wohlergehen der Bürger steigern.</w:t>
      </w:r>
    </w:p>
    <w:p>
      <w:pPr>
        <w:spacing w:after="140" w:line="288" w:lineRule="auto"/>
      </w:pPr>
      <w:r>
        <w:rPr>
          <w:rFonts w:ascii="Consolas" w:hAnsi="Consolas"/>
          <w:color w:val="9A7A38"/>
          <w:sz w:val="18"/>
        </w:rPr>
        <w:t xml:space="preserve">[47]  </w:t>
      </w:r>
      <w:r>
        <w:rPr>
          <w:rFonts w:ascii="Georgia" w:hAnsi="Georgia"/>
          <w:color w:val="2A2927"/>
          <w:sz w:val="22"/>
        </w:rPr>
        <w:t>42 Stellt euch vor, ein Mensch sei in seinem Land eine einflussreiche Persönlichkeit, er sei strebsam, weise, reinen Herzens, bekannt für seine angeborenen Fähigkeiten, seine Intelligenz und seinen natürlichen Scharfsinn; außerdem sei er ein wichtiges Mitglied der Staates: Worin kann ein solcher Mensch Ehre und bleibendes Glück, Rang und Ansehen in dieser und der kommenden Welt sehen? Etwa nicht darin, dass er gewissenhaft der Wahrheit und Rechtschaffenheit Beachtung schenkt, dass er entschlossen und hingebungsvoll nach dem Wohlgefallen Gottes trachtet, dass er danach strebt, die Gunst des Herrschers zu erlangen und die Anerkennung des Volkes zu verdienen? Oder vielleicht eher darin, dass er wegen der Freude an nächtlichen Festgelagen und Ausschweifungen seinem Land schadet und bei Tageslicht seinem Volk das Herz bricht, so dass er von Gott verstoßen, von seinem König vertrieben, von seinem Volk verunglimpft und mit der verdienten Verachtung gestraft wird? Bei Gott, die modernden Gebeine auf den Friedhöfen sind besser als solche Menschen! Welchen Wert haben sie, die niemals von der himmlischen Speise wahrer menschlicher Tugenden gekostet und nie von den kristallklaren Wassern jener Gnadengaben getrunken haben, die zum Reich des Menschen gehören?</w:t>
      </w:r>
    </w:p>
    <w:p>
      <w:pPr>
        <w:spacing w:after="140" w:line="288" w:lineRule="auto"/>
      </w:pPr>
      <w:r>
        <w:rPr>
          <w:rFonts w:ascii="Consolas" w:hAnsi="Consolas"/>
          <w:color w:val="9A7A38"/>
          <w:sz w:val="18"/>
        </w:rPr>
        <w:t xml:space="preserve">[48]  </w:t>
      </w:r>
      <w:r>
        <w:rPr>
          <w:rFonts w:ascii="Georgia" w:hAnsi="Georgia"/>
          <w:color w:val="2A2927"/>
          <w:sz w:val="22"/>
        </w:rPr>
        <w:t>43 Zweifellos ist mit der Einführung von Parlamenten beabsichtigt, für Gerechtigkeit und Rechtschaffenheit Sorge zu tragen; alles hängt jedoch von den Anstrengungen der gewählten Abgeordneten ab. Wenn ihre Absicht rein ist, wird es zu wünschenswerten Ergebnissen und zu unerwarteten Verbesserungen kommen; andernfalls ist alles sinnlos. Das Land wird zum Erliegen kommen, und die öffentliche Ordnung wird sich verschlechtern. »Wie ich sehe, kommen tausend Bauleute nicht gegen einen Störenfried an. Was aber soll geschehen, wenn einem Baumeister tausend Störenfriede auf dem Fuße folgen?«</w:t>
      </w:r>
    </w:p>
    <w:p>
      <w:pPr>
        <w:spacing w:after="140" w:line="288" w:lineRule="auto"/>
      </w:pPr>
      <w:r>
        <w:rPr>
          <w:rFonts w:ascii="Consolas" w:hAnsi="Consolas"/>
          <w:color w:val="9A7A38"/>
          <w:sz w:val="18"/>
        </w:rPr>
        <w:t xml:space="preserve">[49]  </w:t>
      </w:r>
      <w:r>
        <w:rPr>
          <w:rFonts w:ascii="Georgia" w:hAnsi="Georgia"/>
          <w:color w:val="2A2927"/>
          <w:sz w:val="22"/>
        </w:rPr>
        <w:t>44 Im Vorangegangenen wurde zumindest darzulegen versucht, dass Glück und Größe, Rang und Stufe, Freude und Frieden eines Menschen nie auf seinem persönlichen Reichtum beruhen, vielmehr auf seinem hervorragenden Charakter, seinem hehren Entschluss, seiner umfassenden Bildung und seiner Fähigkeit, schwierige Probleme zu lösen. Wie klar ist doch gesagt worden: »Was ich auf dem Körper trage, ist keinen Pfennig wert, wollte man es verkaufen; aber darunter schlägt ein Herz, das – gegen alle Herzen der Welt aufgewogen – größer und edler wäre.«</w:t>
      </w:r>
    </w:p>
    <w:p>
      <w:pPr>
        <w:spacing w:after="140" w:line="288" w:lineRule="auto"/>
      </w:pPr>
      <w:r>
        <w:rPr>
          <w:rFonts w:ascii="Consolas" w:hAnsi="Consolas"/>
          <w:color w:val="9A7A38"/>
          <w:sz w:val="18"/>
        </w:rPr>
        <w:t xml:space="preserve">[50]  </w:t>
      </w:r>
      <w:r>
        <w:rPr>
          <w:rFonts w:ascii="Georgia" w:hAnsi="Georgia"/>
          <w:color w:val="2A2927"/>
          <w:sz w:val="22"/>
        </w:rPr>
        <w:t>45 Nach Ansicht des Verfassers sollte die Wahl von nichtständigen Mitgliedern beratender Körperschaften in souveränen Staaten vom Willen und der Wahl des Volkes abhängen; denn Abgeordnete, die gewählt werden, sind eher geneigt, Gerechtigkeit walten zu lassen, damit ihr Ruf keinen Schaden leide und sie nicht vor der Öffentlichkeit in Ungnade fallen.</w:t>
      </w:r>
    </w:p>
    <w:p>
      <w:pPr>
        <w:spacing w:after="140" w:line="288" w:lineRule="auto"/>
      </w:pPr>
      <w:r>
        <w:rPr>
          <w:rFonts w:ascii="Consolas" w:hAnsi="Consolas"/>
          <w:color w:val="9A7A38"/>
          <w:sz w:val="18"/>
        </w:rPr>
        <w:t xml:space="preserve">[51]  </w:t>
      </w:r>
      <w:r>
        <w:rPr>
          <w:rFonts w:ascii="Georgia" w:hAnsi="Georgia"/>
          <w:color w:val="2A2927"/>
          <w:sz w:val="22"/>
        </w:rPr>
        <w:t>46 Man sollte nicht glauben, mit den vorstehenden Bemerkungen wollte der Verfasser Reichtum verurteilen oder Armut empfehlen. Reichtum ist allen Lobes wert, wenn er durch eigene Anstrengungen des Menschen und durch die Gnade Gottes auf den Gebieten des Handels, der Landwirtschaft, der Kunst oder Industrie erworben und für menschenfreundliche Zwecke ausgegeben wird. Vor allen Dingen gäbe es, wenn ein vernünftiger und ideenreicher Mensch Maßnahmen in die Wege leiten würde, um das Einkommen der Volksmassen allgemein zu heben, kein wichtigeres Vorhaben als dieses, und in den Augen Gottes würde dies als die größte Errungenschaft gelten, denn solch ein Wohltäter würde die Bedürfnisse einer großen Menge stillen und ihr Sicherheit und Wohlfahrt verschaffen. Reichtum ist in höchstem Maße lobenswert, sofern die ganze Bevölkerung reich ist. Wenn jedoch nur einige wenige übermäßige Reichtümer besitzen und alle übrigen verarmt sind, wenn keine Frucht, kein Nutzen aus dem Reichtum erwächst, dann bedeutet dieser nur eine Belastung für den Besitzer. Wird der Reichtum andererseits dazu verwendet, Wissen zu fördern, Grund- und andere Schulen zu eröffnen, Kunst und Industrie anzuregen, Waisen und Arme zu erziehen – kurz gesagt, ist er dem Wohle der Gesellschaft gewidmet –, dann ragt sein Besitzer vor Gott und den Menschen als der Vortrefflichste unter allen, die auf Erden wohnen, hervor und wird zum Volke des Paradieses gezählt.</w:t>
      </w:r>
    </w:p>
    <w:p>
      <w:pPr>
        <w:spacing w:after="140" w:line="288" w:lineRule="auto"/>
      </w:pPr>
      <w:r>
        <w:rPr>
          <w:rFonts w:ascii="Consolas" w:hAnsi="Consolas"/>
          <w:color w:val="9A7A38"/>
          <w:sz w:val="18"/>
        </w:rPr>
        <w:t xml:space="preserve">[52]  </w:t>
      </w:r>
      <w:r>
        <w:rPr>
          <w:rFonts w:ascii="Georgia" w:hAnsi="Georgia"/>
          <w:color w:val="2A2927"/>
          <w:sz w:val="22"/>
        </w:rPr>
        <w:t>47 Nun zu jenen, die die Meinung vertreten, die Einführung von Reformen und Einrichtung machtvoller Institutionen stünde im Widerspruch zum Wohlgefallen Gottes, würden gegen die Gesetze des Göttlichen Gesetzgebers verstoßen und gegen die religiösen Grundsätze und das Lebensvorbild des Propheten. Lasst sie überlegen, wie weit solches zutreffen könnte. Laufen Reformen dem religiösen Gesetz zuwider, weil sie von Ausländern übernommen werden und sie uns dazu bringen, so zu sein, wie sie sind nach dem Wort: »Wer ein Volk nachahmt, gehört ihm an«? Zunächst beziehen sich diese Angelegenheiten auf den zeitlichen, äußerlichen Rahmen der Zivilisation, die Förderung von Wissenschaften, die Begleiterscheinungen des Fortschritts im Berufsleben und in den Künsten sowie die ordnungsgemäße Amtsführung der Regierung. Sie haben absolut nichts zu tun mit Fragen des Geistes und den vielfältigen Wahrheiten religiöser Lehre. Wenn eingewandt würde, vom Ausland etwas zu übernehmen, selbst wenn es materielle Angelegenheiten betrifft, sei unzulässig, würde eine solche Behauptung nur die Unwissenheit und Unvernunft ihrer Befürworter beweisen. Haben sie den berühmten Ḥadí th Heilige Überlieferung, belegter Ausspruch des Propheten Muḥammad . A vergessen: »Suchet nach Wissen, selbst bis nach China« ? Sicherlich gehörten die Chinesen in den Augen Gottes zu den am meisten beklagenswerten Menschen, weil sie Götzenbilder anbeteten und des allwissenden Herrn nicht gedachten. Die Europäer sind wenigstens ein »Volk des Buches« Vgl. Qur’án , mehrere Dutzend Stellen – Anm. d. Hrsg. Q und glauben an Gott; darauf wird ausdrücklich in dem heiligen Vers Bezug genommen: »Du wirst sicherlich jene den Gläubigen liebreich am nächsten finden, die sagen ›Wir sind Christen‹« Qur’án 5:82. Q . Es ist deshalb durchaus zulässig und in der Tat vorzuziehen, von christlichen Ländern Wissen zu erwerben. Wie könnte die Suche nach Wissen unter den Heiden vor Gott annehmbar sein und die Suche unter dem »Volk des Buches« Ihm missfallen?</w:t>
      </w:r>
    </w:p>
    <w:p>
      <w:pPr>
        <w:spacing w:after="140" w:line="288" w:lineRule="auto"/>
      </w:pPr>
      <w:r>
        <w:rPr>
          <w:rFonts w:ascii="Consolas" w:hAnsi="Consolas"/>
          <w:color w:val="9A7A38"/>
          <w:sz w:val="18"/>
        </w:rPr>
        <w:t xml:space="preserve">[53]  </w:t>
      </w:r>
      <w:r>
        <w:rPr>
          <w:rFonts w:ascii="Georgia" w:hAnsi="Georgia"/>
          <w:color w:val="2A2927"/>
          <w:sz w:val="22"/>
        </w:rPr>
        <w:t>48 In der ›Grabenschlacht‹ › Gh azwatu’l-Ḥandaq ‹. Angriff einer von dem Stamm der Quray sh organisierten Allianz auf Medina , im Jahre 627 n. Chr. – Anm. des Hrsg. A verschaffte sich Abú-Sufyán die Hilfe der Baní-Kinánih , der Baní-Qaḥṭán und der jüdischen Baní Qurayzah ; er erhob sich mit allen Stämmen der Quray sh , um das Göttliche Licht, das in der Lampe von Ya th rib ( Medina ) flammte, zu löschen. In jenen Tagen heulten die Stürme der Prüfungen und Schicksalsschläge aus jeder Richtung, wie geschrieben steht: »Wähnen die Menschen, in Ruhe gelassen und nicht geprüft zu werden, wenn sie nur sagen ›Wir glauben‹?« Qur’án 29:2. Q Die Gläubigen waren gering an Zahl, der Feind griff mit Macht an und versuchte, die neu erschienene Sonne der Wahrheit durch den Staub der Unterdrückung und der Gewaltherrschaft auszulöschen. Da trat der Perser Salmán vor den Propheten, den Aufgangsort der Offenbarung, den Brennpunkt der unendlichen Strahlen göttlicher Gnade, und sagte, dass man in Persien zum Schutz vor einem eindringenden Feind Festungsgräben oder Schanzen um das Land anlegte und dies habe sich als eine höchst wirksame Vorsichtsmaßnahme gegen plötzliche Überfälle erwiesen. Hat nun daraufhin jener Brunnquell umfassender Weisheit, jenes Bergwerk göttlicher Erkenntnis erwidert, solche Verteidigungsanlagen seien ein Brauch götzendienerischer, feueranbetender Magier zoroastrischer Priester – Anm.des Hrsg. A und könnte deshalb von den Gläubigen des einen wahren Gottes schwerlich übernommen werden? Oder hat Er nicht vielmehr sofort Seinen Anhängern befohlen, so rasch wie möglich einen Graben auszuheben? Gemeinsam mit ihnen nahm Er selbst in Seiner eigenen gesegneten Person die Werkzeuge in die Hand und machte sich an die Arbeit.</w:t>
      </w:r>
    </w:p>
    <w:p>
      <w:pPr>
        <w:spacing w:after="140" w:line="288" w:lineRule="auto"/>
      </w:pPr>
      <w:r>
        <w:rPr>
          <w:rFonts w:ascii="Consolas" w:hAnsi="Consolas"/>
          <w:color w:val="9A7A38"/>
          <w:sz w:val="18"/>
        </w:rPr>
        <w:t xml:space="preserve">[54]  </w:t>
      </w:r>
      <w:r>
        <w:rPr>
          <w:rFonts w:ascii="Georgia" w:hAnsi="Georgia"/>
          <w:color w:val="2A2927"/>
          <w:sz w:val="22"/>
        </w:rPr>
        <w:t>49 In den Büchern der verschiedenen islámischen Rechtsschulen und in den Schriften führender Gelehrter und Historiker ist zudem berichtet, dass heilige Gesetze offenbart wurden, die teilweise den Bräuchen aus den Tagen der Unwissenheit Jáhilíyyih : die heidnische Zeit in Arabien vor dem Auftreten Muḥammads . A entsprachen – und dies, nachdem das Licht der Welt über dem Ḥijáz aufgegangen war, die ganze Menschheit mit Seinem Strahlenglanz überflutet und durch die Offenbarung eines neuen, göttlichen Gesetzes, neuer Grundsätze und neuer Einrichtungen eine grundlegende Veränderung in der ganzen Welt geschaffen hatte. So achtete Muḥammad zum Beispiel die Monate des Gottesfriedens Die heidnischen Araber beachteten einen gesonderten und drei zusammenhängende Monate religiöser Waffenruhe, während derer Pilgerfahrten nach Mecca, Jahrmärkte, poetische Wettbewerbe und ähnliche Ereignisse stattfanden.. A , Er behielt das Verbot des Schweinefleisches, den Mondkalender sowie die Monatsnamen bei und dergleichen mehr. Es gibt eine beträchtliche Zahl solcher Gesetze, die einzeln in den Texten aufgeführt sind:</w:t>
      </w:r>
    </w:p>
    <w:p>
      <w:pPr>
        <w:spacing w:after="140" w:line="288" w:lineRule="auto"/>
      </w:pPr>
      <w:r>
        <w:rPr>
          <w:rFonts w:ascii="Consolas" w:hAnsi="Consolas"/>
          <w:color w:val="9A7A38"/>
          <w:sz w:val="18"/>
        </w:rPr>
        <w:t xml:space="preserve">[55]  </w:t>
      </w:r>
      <w:r>
        <w:rPr>
          <w:rFonts w:ascii="Georgia" w:hAnsi="Georgia"/>
          <w:color w:val="2A2927"/>
          <w:sz w:val="22"/>
        </w:rPr>
        <w:t>50 »In den Tagen der Unwissenheit hielt sich das Volk an viele Bräuche, die das Gesetz des Islám später bestätigte. Sie heirateten keine Mutter und deren Tochter gleichzeitig; der schimpflichste Akt war in ihren Augen, zwei Schwestern zu heiraten. Ein Mann, der die Frau seines Vaters heiratete, wurde verspottet und als seines Vaters Nebenbuhler gebrandmarkt. Sie hatten den Brauch, zu dem Haus in Mekka zu pilgern und dort Besuchsriten zu verrichten, indem sie Pilgerkleider anlegten, das Haus feierlich umschritten, zwischen den Hügeln hin und her liefen, an den Halteplätzen warteten und Steine warfen. Weiter war es ihre Gewohnheit, in dreijährigen Abständen einen Schaltmonat in den Kalender einzufügen, nach dem Geschlechtsverkehr Waschungen zu verrichten, den Mund zu spülen, Wasser durch die Nasenlöcher einzuziehen, das Haar zu scheiteln, Zahnstocher zu benutzen, die Nägel zu schneiden und die Haare der Achselhöhlen auszurupfen. Desgleichen pflegten sie einem Dieb die rechte Hand abzuhacken.«</w:t>
      </w:r>
    </w:p>
    <w:p>
      <w:pPr>
        <w:spacing w:after="140" w:line="288" w:lineRule="auto"/>
      </w:pPr>
      <w:r>
        <w:rPr>
          <w:rFonts w:ascii="Consolas" w:hAnsi="Consolas"/>
          <w:color w:val="9A7A38"/>
          <w:sz w:val="18"/>
        </w:rPr>
        <w:t xml:space="preserve">[56]  </w:t>
      </w:r>
      <w:r>
        <w:rPr>
          <w:rFonts w:ascii="Georgia" w:hAnsi="Georgia"/>
          <w:color w:val="2A2927"/>
          <w:sz w:val="22"/>
        </w:rPr>
        <w:t>51 Kann man, Gott bewahre, aus der Tatsache, dass einige göttliche Gesetze den Bräuchen aus den Tagen der Unwissenheit, den Sitten eines von allen Nationen verachteten Volkes ähneln, den Schluss ziehen, diese göttlichen Gesetze seien fehlerhaft? Oder kann man sich, Gott behüte, vorstellen, der Allmächtige Herr sei geneigt gewesen, den Ansichten der Heiden zu folgen? Die göttliche Weisheit nimmt viele Formen an. Wäre es Muḥammad nicht möglich gewesen, ein Gesetz zu offenbaren, das keinerlei Ähnlichkeit mit den Bräuchen, die in den Tagen der Unwissenheit üblich waren, gehabt hätte? Nein, Seine vollkommene Weisheit hatte zum Ziel, das Volk aus den Ketten des Fanatismus zu befreien, die es an Händen und Füßen fesselten, und genau denjenigen Einwendungen zuvorzukommen, die heutzutage den einfachen, ratlosen Seelen den Verstand verwirren und das Bewusstsein trüben.</w:t>
      </w:r>
    </w:p>
    <w:p>
      <w:pPr>
        <w:spacing w:after="140" w:line="288" w:lineRule="auto"/>
      </w:pPr>
      <w:r>
        <w:rPr>
          <w:rFonts w:ascii="Consolas" w:hAnsi="Consolas"/>
          <w:color w:val="9A7A38"/>
          <w:sz w:val="18"/>
        </w:rPr>
        <w:t xml:space="preserve">[57]  </w:t>
      </w:r>
      <w:r>
        <w:rPr>
          <w:rFonts w:ascii="Georgia" w:hAnsi="Georgia"/>
          <w:color w:val="2A2927"/>
          <w:sz w:val="22"/>
        </w:rPr>
        <w:t>52 Manche, die über die Bedeutung des Wortes Gottes und die Inhalte der überlieferten und niedergeschriebenen Geschichte nicht ausreichend informiert sind, werden behaupten, jene Bräuche aus den Tagen der Unwissenheit seien Gesetze gewesen, die Seine Heiligkeit Abraham gegeben und die die Götzendiener beibehalten hätten. In diesem Zusammenhang werden sie den Qur’án- Vers anführen: »Folget der Religion Abrahams , der gesund im Glauben war.« Qur’án 16:123. Q . Es ist jedoch eine Tatsache, die in den Schriften aller islámischen Rechtsschulen belegt ist, dass die Monate des Gottesfriedens, der Mondkalender und das Abschlagen der rechten Hand als Strafe für Diebstahl keine Gesetze waren, die Teil des Gesetzes Abrahams waren. Jedenfalls sind die fünf Bücher Mose, die die Gesetze Abrahams enthalten, noch vorhanden und heute allgemein zugänglich. Lasst sie darauf verweisen. Sie werden dann natürlich darauf bestehen zu behaupten, die Thora sei verfälscht worden, und zum Beweis den Qur’án- Vers zitieren: »Sie verkehren den Text des Wortes Gottes.« Qur’án 4:46 und 5:13. Q Es ist jedoch bekannt, wo solche Verfälschungen stattfanden; in kritischen Texten und Kommentaren ist dies aufgezeichnet. vgl. Bahá’u’lláh , Das Buch der Gewissheit 92, Hofheim 2004. A Wollten wir dieses Thema ausführlicher behandeln, müssten wir unsere eigentliche Absicht hintanstellen.</w:t>
      </w:r>
    </w:p>
    <w:p>
      <w:pPr>
        <w:spacing w:after="140" w:line="288" w:lineRule="auto"/>
      </w:pPr>
      <w:r>
        <w:rPr>
          <w:rFonts w:ascii="Consolas" w:hAnsi="Consolas"/>
          <w:color w:val="9A7A38"/>
          <w:sz w:val="18"/>
        </w:rPr>
        <w:t xml:space="preserve">[58]  </w:t>
      </w:r>
      <w:r>
        <w:rPr>
          <w:rFonts w:ascii="Georgia" w:hAnsi="Georgia"/>
          <w:color w:val="2A2927"/>
          <w:sz w:val="22"/>
        </w:rPr>
        <w:t>53 Manchen Berichten zufolge wurde die Menschheit angewiesen, verschiedene gute Eigenschaften und Verhaltensweisen von den wilden Tieren zu übernehmen und von diesen etwas dazuzulernen. Wenn es statthaft ist, Tugenden dummer Tiere nachzuahmen, so ist es sicherlich viel eher erlaubt, Wissenschaften und Techniken von fremden Völkern zu übernehmen, die wenigstens der menschlichen Rasse angehören und sich durch Urteilsvermögen und die Macht der Sprache auszeichnen. Und wenn behauptet wird, solche löblichen Eigenschaften seien den Tieren angeboren, welchen Beweis können sie dann anführen, dass diese wesentlichen Grundsätze der Kultur, dieses Wissen und diese Wissenschaften, die unter anderen Völkern geläufig sind, nicht auch ›angeboren‹ seien? Gibt es einen Schöpfer außer Gott? Sprich: Gepriesen sei Gott!</w:t>
      </w:r>
    </w:p>
    <w:p>
      <w:pPr>
        <w:spacing w:after="140" w:line="288" w:lineRule="auto"/>
      </w:pPr>
      <w:r>
        <w:rPr>
          <w:rFonts w:ascii="Consolas" w:hAnsi="Consolas"/>
          <w:color w:val="9A7A38"/>
          <w:sz w:val="18"/>
        </w:rPr>
        <w:t xml:space="preserve">[59]  </w:t>
      </w:r>
      <w:r>
        <w:rPr>
          <w:rFonts w:ascii="Georgia" w:hAnsi="Georgia"/>
          <w:color w:val="2A2927"/>
          <w:sz w:val="22"/>
        </w:rPr>
        <w:t>54 Die gelehrtesten und gebildetsten Geistlichen, die namhaftesten Gelehrten haben gründlich diejenigen Wissenszweige studiert, deren Wurzel und Ursprung die griechischen Philosophen wie Aristoteles und andere waren, und haben die Erforschung der griechischen Texte von Wissenschaften wie der Medizin und Zweigen der Mathematik einschließlich Algebra »Wenn wir mit dem Wort ›Algebra‹ denjenigen Zweig der Mathematik bezeichnen, der uns lehrt, wie wir die Gleichung x2 + 5 x = 14, auf diese Weise niedergeschrieben, lösen, dann beginnt diese Wissenschaft im 17. Jahrhundert. Wenn wir es zulassen, dass die Gleichung mit anderen, weniger geeigneten Symbolen geschrieben wird, beginnt Algebra bereits im 3. Jahrhundert. Wenn wir eine Beschreibung in Worten und eine Lösung für einfache Fälle positiver Wurzeln mit Hilfe geometrischer Figuren einbeziehen, war unsere Wissenschaft schon Euklid und anderen aus der Alexandrinischen Schule um 300 v. Chr. bekannt. Wenn wir mehr oder weniger wissenschaftliche Schätzungen bei der Annäherung an eine Lösung zulassen, lässt sich sagen, dass Algebra schon 2000 Jahre v. Chr. bekannt war und wahrscheinlich bereits viel früher die Aufmerksamkeit der intellektuellen Klasse auf sich zog … Der Name ›Algebra‹ ist rein zufällig. Als Mohammed ibn Mûsâ al-Khowârizmî … um 825 in Baghdad schrieb, gab er einem seiner Werke den Titel Al-jebr w’al-muqâbalah . Dieser Titel wird manchmal in ›Wiedereinsetzung und Gleichung‹ übersetzt, aber die Bedeutung war selbst den späteren arabischen Schriftstellern nicht klar.« (Encyclopaedia Britannica, 1952, Stichwort: Algebra). A und Arithmetik als besonders verdienstvolle Errungenschaft geschätzt. Alle bedeutenden Geistlichen studieren und lehren die Wissenschaft der Logik, obwohl sie als deren Begründer einen Sabäer ansehen. Die meisten von ihnen bestehen darauf, dass auf die Meinungen, Ableitungen und Schlussfolgerungen eines Gelehrten kein sicherer Verlass sei, wenn er zwar eine Reihe von Wissenschaften beherrsche, in der Logik jedoch keine gründlichen Kenntnisse habe.</w:t>
      </w:r>
    </w:p>
    <w:p>
      <w:pPr>
        <w:spacing w:after="140" w:line="288" w:lineRule="auto"/>
      </w:pPr>
      <w:r>
        <w:rPr>
          <w:rFonts w:ascii="Consolas" w:hAnsi="Consolas"/>
          <w:color w:val="9A7A38"/>
          <w:sz w:val="18"/>
        </w:rPr>
        <w:t xml:space="preserve">[60]  </w:t>
      </w:r>
      <w:r>
        <w:rPr>
          <w:rFonts w:ascii="Georgia" w:hAnsi="Georgia"/>
          <w:color w:val="2A2927"/>
          <w:sz w:val="22"/>
        </w:rPr>
        <w:t>55 Es ist nun klar und unwiderleglich dargestellt worden, dass Grundsätze und Verfahrensweisen kultivierten Lebens aus fremden Ländern zu übernehmen und wissenschaftliche Kenntnisse und Techniken aus dem Ausland zu erwerben – mit anderen Worten: alles, was zum allgemeinen Wohl beiträgt – uneingeschränkt zulässig ist. Dies wurde dargelegt, damit sich die öffentliche Aufmerksamkeit auf eine Angelegenheit von so umfassendem Nutzen fokussiere, damit sich das Volk mit ganzer Kraft erhebe, dies zu fördern, bis mit Gottes Hilfe dieses geheiligte Land in kurzer Zeit zur ersten Nation unter allen anderen Nationen werde.</w:t>
      </w:r>
    </w:p>
    <w:p>
      <w:pPr>
        <w:spacing w:after="140" w:line="288" w:lineRule="auto"/>
      </w:pPr>
      <w:r>
        <w:rPr>
          <w:rFonts w:ascii="Consolas" w:hAnsi="Consolas"/>
          <w:color w:val="9A7A38"/>
          <w:sz w:val="18"/>
        </w:rPr>
        <w:t xml:space="preserve">[61]  </w:t>
      </w:r>
      <w:r>
        <w:rPr>
          <w:rFonts w:ascii="Georgia" w:hAnsi="Georgia"/>
          <w:color w:val="2A2927"/>
          <w:sz w:val="22"/>
        </w:rPr>
        <w:t>56 O ihr, die ihr weise seid! Erwäget sorgfältig: Kann man eine gewöhnliche Waffe mit einem Martini-Henry-Gewehr oder einer Krupp-Kanone vergleichen? Wollte jemand behaupten, unsere alten Feuerwaffen seien gut genug für uns und es sei sinnlos, Waffen einzuführen, die im Ausland erfunden wurden – würde da auch nur ein Kind ihm zuhören? Oder sollte jemand sagen: »Wir haben immer unsere Waren von Land zu Land auf dem Rücken der Tiere befördert: Warum brauchen wir Dampfmaschinen? Warum sollten wir anderen Völkern versuchen nachzueifern?«, könnte ein intelligenter Mensch eine solche Feststellung hinnehmen? Nein, bei dem einen Gott! Es sei denn, er wollte sich auf Grund eines geheimen Motivs oder aus Feindseligkeit weigern, offenkundige Tatsachen anzuerkennen.</w:t>
      </w:r>
    </w:p>
    <w:p>
      <w:pPr>
        <w:spacing w:after="140" w:line="288" w:lineRule="auto"/>
      </w:pPr>
      <w:r>
        <w:rPr>
          <w:rFonts w:ascii="Consolas" w:hAnsi="Consolas"/>
          <w:color w:val="9A7A38"/>
          <w:sz w:val="18"/>
        </w:rPr>
        <w:t xml:space="preserve">[62]  </w:t>
      </w:r>
      <w:r>
        <w:rPr>
          <w:rFonts w:ascii="Georgia" w:hAnsi="Georgia"/>
          <w:color w:val="2A2927"/>
          <w:sz w:val="22"/>
        </w:rPr>
        <w:t>57 Fremde Nationen zögern nicht, Ideen voneinander zu übernehmen, obwohl sie höchste Fachkenntnis in Wissenschaft, Kunst und Industrie erworben haben. Wie kann man da zulassen, dass Persien, ein Land in tiefster Not, zurückgeblieben und aufgegeben hinterherhinkt?</w:t>
      </w:r>
    </w:p>
    <w:p>
      <w:pPr>
        <w:spacing w:after="140" w:line="288" w:lineRule="auto"/>
      </w:pPr>
      <w:r>
        <w:rPr>
          <w:rFonts w:ascii="Consolas" w:hAnsi="Consolas"/>
          <w:color w:val="9A7A38"/>
          <w:sz w:val="18"/>
        </w:rPr>
        <w:t xml:space="preserve">[63]  </w:t>
      </w:r>
      <w:r>
        <w:rPr>
          <w:rFonts w:ascii="Georgia" w:hAnsi="Georgia"/>
          <w:color w:val="2A2927"/>
          <w:sz w:val="22"/>
        </w:rPr>
        <w:t>58 Jene bedeutenden Geistlichen und Gelehrten, die auf dem geraden Pfad wandeln, mit den Geheimnissen göttlicher Weisheit und den inneren Zusammenhängen der Heiligen Bücher wohlvertraut sind, die das Juwel der Gottesfurcht in ihren Herzen tragen und deren strahlende Angesichter vom heilbringenden Licht erleuchtet sind – diese Geistlichen und Gelehrten achten auf die gegenwärtige Bedürfnisse, sie verstehen die Erfordernisse der Moderne und verwenden sicherlich ihre ganze Kraft darauf, Bildung und Kultur voranzutragen. »Sind jene, die wissen, gleich denen, die nicht wissen? … Oder ist die Finsternis gleich dem Licht?« Qur’án 39:9 und 13:16. Q</w:t>
      </w:r>
    </w:p>
    <w:p>
      <w:pPr>
        <w:spacing w:after="140" w:line="288" w:lineRule="auto"/>
      </w:pPr>
      <w:r>
        <w:rPr>
          <w:rFonts w:ascii="Consolas" w:hAnsi="Consolas"/>
          <w:color w:val="9A7A38"/>
          <w:sz w:val="18"/>
        </w:rPr>
        <w:t xml:space="preserve">[64]  </w:t>
      </w:r>
      <w:r>
        <w:rPr>
          <w:rFonts w:ascii="Georgia" w:hAnsi="Georgia"/>
          <w:color w:val="2A2927"/>
          <w:sz w:val="22"/>
        </w:rPr>
        <w:t>59 Die geistig Gebildeten sind Lampen der Führung unter den Nationen und Sterne des Glücks, die am Horizont der Menschheit strahlen. Sie sind Springbrunnen des Lebens für solche, die dem Tode von Unwissenheit und Unkenntnis verfallen sind, und reine Quellen der Vollkommenheit für jene, die dürstend durch die Wüsten ihrer Fehler und Irrtümer wandern. Dämmerorte der Zeichen göttlicher Einheit sind sie und Eingeweihte in die Geheimnisse des ruhmreichen Qur’án . Sie sind erfahrene Ärzte für den kranken Körper der Welt und das sichere Heilmittel gegen das Gift, das die menschliche Gesellschaft verdorben hat. Sie sind es, die als starke Feste die Menschheit beschützen, sie sind der unbezwingbare Zufluchtsort für die Bedrängten, Bekümmerten und Gequälten und für die Opfer der Unwissenheit. »Wissen ist ein Licht, das Gott ins Herz wirft, wem immer Er will.«</w:t>
      </w:r>
    </w:p>
    <w:p>
      <w:pPr>
        <w:spacing w:after="140" w:line="288" w:lineRule="auto"/>
      </w:pPr>
      <w:r>
        <w:rPr>
          <w:rFonts w:ascii="Consolas" w:hAnsi="Consolas"/>
          <w:color w:val="9A7A38"/>
          <w:sz w:val="18"/>
        </w:rPr>
        <w:t xml:space="preserve">[65]  </w:t>
      </w:r>
      <w:r>
        <w:rPr>
          <w:rFonts w:ascii="Georgia" w:hAnsi="Georgia"/>
          <w:color w:val="2A2927"/>
          <w:sz w:val="22"/>
        </w:rPr>
        <w:t>60 Für alles hat Gott ein Zeichen und Sinnbild geschaffen, hat Er Maßstäbe und Prüfsteine aufgestellt, durch die es erkannt werden kann. Die geistig Gebildeten müssen sich durch innere wie äußere Vollkommenheiten auszeichnen; sie müssen einen guten Charakter, ein aufgeklärtes Wesen, reine Absichten und ebenso Verstandeskraft, Scharfsinn und Urteilsvermögen, Verschwiegenheit und Weitsicht besitzen, ferner müssen sie besonnen, ehrfürchtig und aufrichtig gottesfürchtig sein. Denn eine Kerze, die nicht brennt, so dick und groß sie auch sein mag, ist nicht besser als eine trockene Palme oder ein Haufen abgestorbenes Holz.</w:t>
      </w:r>
    </w:p>
    <w:p>
      <w:pPr>
        <w:spacing w:after="140" w:line="288" w:lineRule="auto"/>
      </w:pPr>
      <w:r>
        <w:rPr>
          <w:rFonts w:ascii="Consolas" w:hAnsi="Consolas"/>
          <w:color w:val="9A7A38"/>
          <w:sz w:val="18"/>
        </w:rPr>
        <w:t xml:space="preserve">[66]  </w:t>
      </w:r>
      <w:r>
        <w:rPr>
          <w:rFonts w:ascii="Georgia" w:hAnsi="Georgia"/>
          <w:color w:val="2A2927"/>
          <w:sz w:val="22"/>
        </w:rPr>
        <w:t>61 »Die Maid mag schmollen oder mit mir spielen. Grausame Schönheit, groll nur, sei kokett! Jedoch der Hässlichen steht Scheu nicht an, und Schmerz in blindem Aug’ tut doppelt weh.« Jaláli’d-Dín-i-Rúmí , Ma th naví , I:1906–1907. Q</w:t>
      </w:r>
    </w:p>
    <w:p>
      <w:pPr>
        <w:spacing w:after="140" w:line="288" w:lineRule="auto"/>
      </w:pPr>
      <w:r>
        <w:rPr>
          <w:rFonts w:ascii="Consolas" w:hAnsi="Consolas"/>
          <w:color w:val="9A7A38"/>
          <w:sz w:val="18"/>
        </w:rPr>
        <w:t xml:space="preserve">[67]  </w:t>
      </w:r>
      <w:r>
        <w:rPr>
          <w:rFonts w:ascii="Georgia" w:hAnsi="Georgia"/>
          <w:color w:val="2A2927"/>
          <w:sz w:val="22"/>
        </w:rPr>
        <w:t>62 Eine autorisierte Überlieferung besagt: »Wer zu den Gebildeten Das arabische Wort ‘Ulamá läßt sich auch als ›Gelehrte‹, ›Wissenschaftler‹ or ›religiöse Autoritäten‹ übersetzen. A gehört, muss sich selbst bewahren, seinen Glauben verteidigen, seinen Leidenschaften widerstehen und die Gebote seines Herrn befolgen. Sodann ist es die Pflicht des Volkes, sich an sein Beispiel zu halten.« Da diese erlauchten und heiligen Worte alle Voraussetzungen wahren Wissens veranschaulichen, ist eine kurze Erläuterung ihres Sinns angebracht. Wem es auch immer an diesen göttlichen Fähigkeiten fehlt, wer diese unabdingbaren Erfordernisse nicht in seiner Lebensführung an den Tag legt, sollte nicht als ein Gebildeter angesehen werden und ist nicht wert, den Gläubigen als Vorbild zu dienen.</w:t>
      </w:r>
    </w:p>
    <w:p>
      <w:pPr>
        <w:spacing w:after="140" w:line="288" w:lineRule="auto"/>
      </w:pPr>
      <w:r>
        <w:rPr>
          <w:rFonts w:ascii="Consolas" w:hAnsi="Consolas"/>
          <w:color w:val="9A7A38"/>
          <w:sz w:val="18"/>
        </w:rPr>
        <w:t xml:space="preserve">[68]  </w:t>
      </w:r>
      <w:r>
        <w:rPr>
          <w:rFonts w:ascii="Georgia" w:hAnsi="Georgia"/>
          <w:color w:val="2A2927"/>
          <w:sz w:val="22"/>
        </w:rPr>
        <w:t>63 Das erste dieser Erfordernisse ist, sich selbst zu bewahren. Offensichtlich bedeutet dies nicht, dass man sich vor Unglück und materiellen Prüfungen schützt; denn alle Propheten und Heiligen waren den bittersten Trübsalen, welche die Welt zu bieten hat, ausgesetzt und dienten der Menschheit zur Zielscheibe für jede Art an Grausamkeit und Angriffslust. Sie opferten ihr Leben für das Wohlergehen des Volkes, und aus ganzem Herzen eilten sie der Stätte ihres Martyriums entgegen. Durch ihre innere und äußere Vollkommenheit schmückten sie die Menschenwelt mit neuen Gewändern vortrefflicher Eigenschaften, angeborener wie erworbener. Sich selbst zu bewahren bedeutet vor allem, die Attribute geistiger und materieller Vollkommenheit zu erwerben.</w:t>
      </w:r>
    </w:p>
    <w:p>
      <w:pPr>
        <w:spacing w:after="140" w:line="288" w:lineRule="auto"/>
      </w:pPr>
      <w:r>
        <w:rPr>
          <w:rFonts w:ascii="Consolas" w:hAnsi="Consolas"/>
          <w:color w:val="9A7A38"/>
          <w:sz w:val="18"/>
        </w:rPr>
        <w:t xml:space="preserve">[69]  </w:t>
      </w:r>
      <w:r>
        <w:rPr>
          <w:rFonts w:ascii="Georgia" w:hAnsi="Georgia"/>
          <w:color w:val="2A2927"/>
          <w:sz w:val="22"/>
        </w:rPr>
        <w:t>64 Das erste Attribut der Vollkommenheit besteht in der Bildung und in den kulturellen Erkenntnissen des Geistes. Diese hohe Stufe ist erreicht, wenn der Mensch umfassende Kenntnis besitzt von den vielschichtigen und transzendenten Wahrheiten, die Gott zugehören, den Grundwahrheiten der politisch-religiösen Gesetze des Qur’án , dem Inhalt der heiligen Schriften anderer Bekenntnisse sowie von Satzungen und Verfahren, die zum Fortschritt und zur Kultur dieses hervorragenden Landes beitragen können. Darüber hinaus sollte ein solcher Mensch über anderer Länder Gesetze und Grundsätze, Sitten, Lebensumstände und Gepflogenheiten sowie über die materiellen und sittlichen Verdienste, die deren Staatskunst kennzeichnen, Bescheid wissen; er sollte auf allen nutzbringenden Wissensgebieten seiner Zeit höchst bewandert sein und die geschichtlichen Aufzeichnungen vergangener Regierungen und Völker studieren. Denn wenn ein gebildeter Mensch nicht die heiligen Schriften und das gesamte Gebiet der Religions- und Naturwissenschaften, des religiösen Rechts, der Staatskunst, des vielfältigen Wissens der Zeit und der großen geschichtlichen Ereignisse kennt, kann es leicht sein, dass er einem Ernstfall nicht gewachsen ist, und das wäre unvereinbar mit dem notwendigen Erfordernis umfassenden Wissens.</w:t>
      </w:r>
    </w:p>
    <w:p>
      <w:pPr>
        <w:spacing w:after="140" w:line="288" w:lineRule="auto"/>
      </w:pPr>
      <w:r>
        <w:rPr>
          <w:rFonts w:ascii="Consolas" w:hAnsi="Consolas"/>
          <w:color w:val="9A7A38"/>
          <w:sz w:val="18"/>
        </w:rPr>
        <w:t xml:space="preserve">[70]  </w:t>
      </w:r>
      <w:r>
        <w:rPr>
          <w:rFonts w:ascii="Georgia" w:hAnsi="Georgia"/>
          <w:color w:val="2A2927"/>
          <w:sz w:val="22"/>
        </w:rPr>
        <w:t>65 Wenn zum Beispiel ein islámischer Gelehrter mit einem Christen ein Gespräch führt und die herrlichen Melodien des Evangeliums nicht kennt, wird es ihm nicht möglich sein, den Christen zu überzeugen; wie viele Wahrheiten aus dem Qur’án er auch anführt, er wird tauben Ohren predigen. Sollte der Christ jedoch bemerken, dass der Muslim über die Grundwahrheiten des Christentums besser Bescheid weiß als die christlichen Theologen und dass er den Sinn der Schriften tiefer erfasst hat als jene, dann wird er den Ausführungen des Muslims gern zustimmen; tatsächlich bleibt ihm dann keine andere Wahl.</w:t>
      </w:r>
    </w:p>
    <w:p>
      <w:pPr>
        <w:spacing w:after="140" w:line="288" w:lineRule="auto"/>
      </w:pPr>
      <w:r>
        <w:rPr>
          <w:rFonts w:ascii="Consolas" w:hAnsi="Consolas"/>
          <w:color w:val="9A7A38"/>
          <w:sz w:val="18"/>
        </w:rPr>
        <w:t xml:space="preserve">[71]  </w:t>
      </w:r>
      <w:r>
        <w:rPr>
          <w:rFonts w:ascii="Georgia" w:hAnsi="Georgia"/>
          <w:color w:val="2A2927"/>
          <w:sz w:val="22"/>
        </w:rPr>
        <w:t>66 Als der Exilarch Der Resch Galuta , ein Prinz oder Herrscher über die Verbannten in Babylon, dem die Juden, wo sie auch waren, Tribut zollten. A in die Gegenwart des Imám Riḍá , jenes Leuchtfeuers göttlicher Weisheit, des Heils und der Gewissheit, gelangte, hätte er nie die Größe seiner Heiligkeit anerkannt, wenn der Imám , dieses Bergwerk an Wissen, im Verlauf ihrer Unterredung nicht seine Argumente auf die dem Exilarch vertraute und wichtige Autorität gestützt hätte.</w:t>
      </w:r>
    </w:p>
    <w:p>
      <w:pPr>
        <w:spacing w:after="140" w:line="288" w:lineRule="auto"/>
      </w:pPr>
      <w:r>
        <w:rPr>
          <w:rFonts w:ascii="Consolas" w:hAnsi="Consolas"/>
          <w:color w:val="9A7A38"/>
          <w:sz w:val="18"/>
        </w:rPr>
        <w:t xml:space="preserve">[72]  </w:t>
      </w:r>
      <w:r>
        <w:rPr>
          <w:rFonts w:ascii="Georgia" w:hAnsi="Georgia"/>
          <w:color w:val="2A2927"/>
          <w:sz w:val="22"/>
        </w:rPr>
        <w:t>67 Auf zwei mächtigen Kräften basiert der Staat: die gesetzgebende und die ausführende Gewalt. Die ausführende Gewalt geht von der Regierung aus, während im Mittelpunkt der Gesetzgebung der Gelehrte steht. Wie wäre es denkbar, dass ein Staat Bestand hätte, wenn diese letztere starke Stütze, dieser Grundpfeiler, sich als unbrauchbar erweist?</w:t>
      </w:r>
    </w:p>
    <w:p>
      <w:pPr>
        <w:spacing w:after="140" w:line="288" w:lineRule="auto"/>
      </w:pPr>
      <w:r>
        <w:rPr>
          <w:rFonts w:ascii="Consolas" w:hAnsi="Consolas"/>
          <w:color w:val="9A7A38"/>
          <w:sz w:val="18"/>
        </w:rPr>
        <w:t xml:space="preserve">[73]  </w:t>
      </w:r>
      <w:r>
        <w:rPr>
          <w:rFonts w:ascii="Georgia" w:hAnsi="Georgia"/>
          <w:color w:val="2A2927"/>
          <w:sz w:val="22"/>
        </w:rPr>
        <w:t>68 Angesichts der Tatsache, dass heutzutage solch vollkommen entwickelte und umfassend gebildete Persönlichkeiten kaum zu finden sind und Regierung und Volk der Ordnung und Führung dringend bedürfen, ist es wichtig, ein Gremium von Gelehrten zu bilden, dessen verschiedene Mitgliedergruppen jeweils in einem der oben erwähnten Wissenszweige sachkundig sind. Diese Körperschaft sollte mit größtem Eifer und aller Tatkraft über gegenwärtige und künftige Erfordernisse beraten und Ruhe und Ordnung herbeiführen.</w:t>
      </w:r>
    </w:p>
    <w:p>
      <w:pPr>
        <w:spacing w:after="140" w:line="288" w:lineRule="auto"/>
      </w:pPr>
      <w:r>
        <w:rPr>
          <w:rFonts w:ascii="Consolas" w:hAnsi="Consolas"/>
          <w:color w:val="9A7A38"/>
          <w:sz w:val="18"/>
        </w:rPr>
        <w:t xml:space="preserve">[74]  </w:t>
      </w:r>
      <w:r>
        <w:rPr>
          <w:rFonts w:ascii="Georgia" w:hAnsi="Georgia"/>
          <w:color w:val="2A2927"/>
          <w:sz w:val="22"/>
        </w:rPr>
        <w:t>69 Bisher ist dem religiösen Gesetz noch keine entscheidende Rolle an unseren Gerichten eingeräumt worden, weil jeder ‘Ulamá diejenigen Urteile fällte, die er nach seiner eigenmächtigen Auslegung und nach seiner persönlichen Meinung für angebracht hielt. Es mag sein, dass zwei Männer vor Gericht gehen und einer der ‘Ulamá zu Gunsten des Klägers, ein anderer zu Gunsten des Beklagten entscheidet. Dann mag es sogar geschehen, dass in ein und demselben Fall zwei widersprüchliche Urteile von ein und demselben Mujtahid gefällt werden, weil er das erste Mal in die eine Richtung, das zweite Mal in die andere Richtung beeinflusst worden war. Zweifellos hat dieser Zustand alle wichtigen Belange durcheinandergebracht und muss die eigentlichen Grundlagen der Gesellschaft gefährden; denn Kläger wie Beklagter geben die Hoffnung nie auf, schließlich doch noch Erfolg zu haben, und jeder vergeudet sein Leben mit dem Versuch, ein später ergehendes Urteil zu erwirken, das das vorhergehende rückgängig macht. Ihre ganze Zeit vertun sie mit Rechtsstreitigkeiten, was dazu führt, dass ihr ganzes Leben in dem Streitfall verwickelt ist, statt gemeinnützigen Unternehmungen und angemessenen persönlichen Bedürfnissen gewidmet zu sein. Diese beiden Prozessgegner könnten in der Tat auch tot sein, denn sie können ihrer Regierung und der Gesellschaft nicht im Geringsten einen Dienst erweisen. Wenn jedoch ein endgültiges, unwiderrufliches Urteil erginge, müsste die ordnungsgemäß verurteilte Person notgedrungen alle Hoffnung auf eine Wiederaufnahme des Falles aufgeben, würde in dieser Hinsicht entlastet werden und könnte sich wieder um ihre eigenen Angelegenheiten und diejenigen anderer kümmern.</w:t>
      </w:r>
    </w:p>
    <w:p>
      <w:pPr>
        <w:spacing w:after="140" w:line="288" w:lineRule="auto"/>
      </w:pPr>
      <w:r>
        <w:rPr>
          <w:rFonts w:ascii="Consolas" w:hAnsi="Consolas"/>
          <w:color w:val="9A7A38"/>
          <w:sz w:val="18"/>
        </w:rPr>
        <w:t xml:space="preserve">[75]  </w:t>
      </w:r>
      <w:r>
        <w:rPr>
          <w:rFonts w:ascii="Georgia" w:hAnsi="Georgia"/>
          <w:color w:val="2A2927"/>
          <w:sz w:val="22"/>
        </w:rPr>
        <w:t>70 Da diese überaus wichtige Frage das vornehmste Mittel für die Sicherung des Friedens und der Ruhe des Volkes und die wirksamste Triebkraft für die Weiterentwicklung von Hoch und Niedrig ist, obliegt es denjenigen gelehrten Mitgliedern der großen beratenden Versammlung, die sich mit dem Göttlichen Gesetz genau auskennen, eine einheitliche, direkte und endgültige Verfahrensweise für die Beilegung von Rechtsstreitigkeiten zu entwickeln. Dieser Rechtsgang sollte dann im ganzen Land auf Befehl des Königs veröffentlicht werden, seine Vorkehrungen müssten genauestens einzuhalten sein. Diese so wichtige Frage bedarf dringendster Aufmerksamkeit.</w:t>
      </w:r>
    </w:p>
    <w:p>
      <w:pPr>
        <w:spacing w:after="140" w:line="288" w:lineRule="auto"/>
      </w:pPr>
      <w:r>
        <w:rPr>
          <w:rFonts w:ascii="Consolas" w:hAnsi="Consolas"/>
          <w:color w:val="9A7A38"/>
          <w:sz w:val="18"/>
        </w:rPr>
        <w:t xml:space="preserve">[76]  </w:t>
      </w:r>
      <w:r>
        <w:rPr>
          <w:rFonts w:ascii="Georgia" w:hAnsi="Georgia"/>
          <w:color w:val="2A2927"/>
          <w:sz w:val="22"/>
        </w:rPr>
        <w:t>71 Das zweite Attribut der Vollkommenheit ist Gerechtigkeit und Unparteilichkeit. Dies bedeutet, persönlichem Nutzen und eigensüchtigen Vorteilen keine Beachtung zu schenken, vielmehr die Gesetze Gottes ohne den leisesten Hintergedanken an irgendetwas anderes anzuwenden. Es bedeutet ferner, sich selbst nur als einen der Diener Gottes, des Allbesitzenden, anzusehen und nie danach zu trachten, andere zu übertreffen, es sei denn im Streben nach geistiger Vortrefflichkeit. Es bedeutet, das Wohl der Gemeinschaft als das eigene zu empfinden. Kurz gesagt heißt dies, die ganze Menschheit als ein einziges Lebewesen, sich selbst als ein Teil dieses großen Körpers anzusehen und genau zu wissen, dass jeder Schmerz, jede Wunde, die ein Körperteil trifft, unweigerlich alles übrige in Mitleidenschaft zieht.</w:t>
      </w:r>
    </w:p>
    <w:p>
      <w:pPr>
        <w:spacing w:after="140" w:line="288" w:lineRule="auto"/>
      </w:pPr>
      <w:r>
        <w:rPr>
          <w:rFonts w:ascii="Consolas" w:hAnsi="Consolas"/>
          <w:color w:val="9A7A38"/>
          <w:sz w:val="18"/>
        </w:rPr>
        <w:t xml:space="preserve">[77]  </w:t>
      </w:r>
      <w:r>
        <w:rPr>
          <w:rFonts w:ascii="Georgia" w:hAnsi="Georgia"/>
          <w:color w:val="2A2927"/>
          <w:sz w:val="22"/>
        </w:rPr>
        <w:t>72 Die dritte Voraussetzung für Vollkommenheit ist, sich aufrichtig und mit der lautersten Absicht aufzumachen, die Massen zu erziehen: sich bis zum äußersten anzustrengen, um sie in den verschiedenen Wissensgebieten und nutzbringenden Wissenschaften zu unterweisen, um eine fortschrittliche Entwicklung zu fördern, die Bereiche des Handels, der Industrie und der Künste zu erweitern und solche Maßnahmen zu unterstützen, die den Wohlstand des Volkes erhöhen. Die breiten Schichten der Bevölkerung sind nämlich in Unkenntnis über jene lebenspendenden Kräfte, die die chronischen Leiden der Gesellschaft umgehend heilen könnten.</w:t>
      </w:r>
    </w:p>
    <w:p>
      <w:pPr>
        <w:spacing w:after="140" w:line="288" w:lineRule="auto"/>
      </w:pPr>
      <w:r>
        <w:rPr>
          <w:rFonts w:ascii="Consolas" w:hAnsi="Consolas"/>
          <w:color w:val="9A7A38"/>
          <w:sz w:val="18"/>
        </w:rPr>
        <w:t xml:space="preserve">[78]  </w:t>
      </w:r>
      <w:r>
        <w:rPr>
          <w:rFonts w:ascii="Georgia" w:hAnsi="Georgia"/>
          <w:color w:val="2A2927"/>
          <w:sz w:val="22"/>
        </w:rPr>
        <w:t>73 Es ist unerlässlich, dass Gelehrte und geistig Gebildete aufrichtigen und reinen Herzens und nur aus Liebe zu Gott daran gehen, die Massen zu beraten, zu ermahnen und ihre Sicht mit jenem Heilmittel zu erhellen, das Wissen heißt. Denn in ihrem tief verwurzelten Aberglauben meinen viele Leute heutzutage, ein Mensch, der an Gott und Seine Zeichen, an die Propheten, ihre Offenbarungen und ihre Gesetze glaubt, der fromm und gottesfürchtig ist, müsse notwendigerweise müßig gehen und seine Tage mit Nichtstun verbringen, um in den Augen Gottes als jemand dazustehen , der der Welt und ihren Nichtigkeiten entsagt, sein Herz dem künftigen Leben zugewandt und sich von den anderen Menschen abgesondert hat, damit er dadurch Gott näher kommt. Da dieses Thema anderweitig in der vorliegenden Schrift behandelt wird, wollen wir es hier auf sich beruhen lassen.</w:t>
      </w:r>
    </w:p>
    <w:p>
      <w:pPr>
        <w:spacing w:after="140" w:line="288" w:lineRule="auto"/>
      </w:pPr>
      <w:r>
        <w:rPr>
          <w:rFonts w:ascii="Consolas" w:hAnsi="Consolas"/>
          <w:color w:val="9A7A38"/>
          <w:sz w:val="18"/>
        </w:rPr>
        <w:t xml:space="preserve">[79]  </w:t>
      </w:r>
      <w:r>
        <w:rPr>
          <w:rFonts w:ascii="Georgia" w:hAnsi="Georgia"/>
          <w:color w:val="2A2927"/>
          <w:sz w:val="22"/>
        </w:rPr>
        <w:t>74 Weitere Attribute der Vollkommenheit sind, Gott zu fürchten, Ihn zu lieben, indem man Seine Diener liebt, Sanftmut, Nachsicht und Besonnenheit zu üben, aufrichtig, zugänglich, gütig und mitleidsvoll, entschlossen und mutig, zuverlässig und tatkräftig zu sein, zu ringen und zu streben, edelmütig, treu und ohne Hintergedanken zu sein, Eifer und Ehrgefühl an den Tag zu legen, hochgesinnt und großmütig zu sein und die Rechte anderer zu achten. Wem es an diesen hervorragenden menschlichen Eigenschaften fehlt, der ist unvollkommen. Wollten wir die inneren Bedeutungen aller dieser Tugenden erklären, »das Gedicht würde siebzig Man Ein altes orientalisches Gewicht, entspricht ca. 3,5 kg. A Papier füllen.«</w:t>
      </w:r>
    </w:p>
    <w:p>
      <w:pPr>
        <w:spacing w:after="140" w:line="288" w:lineRule="auto"/>
      </w:pPr>
      <w:r>
        <w:rPr>
          <w:rFonts w:ascii="Consolas" w:hAnsi="Consolas"/>
          <w:color w:val="9A7A38"/>
          <w:sz w:val="18"/>
        </w:rPr>
        <w:t xml:space="preserve">[80]  </w:t>
      </w:r>
      <w:r>
        <w:rPr>
          <w:rFonts w:ascii="Georgia" w:hAnsi="Georgia"/>
          <w:color w:val="2A2927"/>
          <w:sz w:val="22"/>
        </w:rPr>
        <w:t>75 Der zweite geistige Maßstab, der an den Gebildeten anzulegen ist, besteht darin, dass er seinen Glauben verteidigen sollte. Natürlich beziehen sich diese heiligen Worte nicht nur darauf, dass man nach dem tieferen Sinn des Gesetzes forscht, gottesdienstliche Vorschriften einhält, größere und kleinere Sünden vermeidet, die religiösen Vorschriften befolgt und mit allen diesen Mitteln den Glauben schützt. Weit eher bedeuten diese Worte, dass die ganze Bevölkerung in jeder Weise geschützt werden sollte, dass jegliche Anstrengung unternommen werden sollte, um eine Bündelung aller erdenklichen Maßnahmen zu ermöglichen und dadurch das Wort Gottes zu verkünden, die Zahl der Gläubigen zu vergrößern, den Glauben Gottes zu fördern, ihn zu erhöhen und zum Sieg über andere Glaubensformen zu führen.</w:t>
      </w:r>
    </w:p>
    <w:p>
      <w:pPr>
        <w:spacing w:after="140" w:line="288" w:lineRule="auto"/>
      </w:pPr>
      <w:r>
        <w:rPr>
          <w:rFonts w:ascii="Consolas" w:hAnsi="Consolas"/>
          <w:color w:val="9A7A38"/>
          <w:sz w:val="18"/>
        </w:rPr>
        <w:t xml:space="preserve">[81]  </w:t>
      </w:r>
      <w:r>
        <w:rPr>
          <w:rFonts w:ascii="Georgia" w:hAnsi="Georgia"/>
          <w:color w:val="2A2927"/>
          <w:sz w:val="22"/>
        </w:rPr>
        <w:t>76 Hätten sich die religiösen Autoritäten der Muslime wirklich so verhalten , wie sie es hätten tun sollen, wäre heutzutage jedes Volk auf Erden unter dem Schutzdach der Einheit Gottes versammelt, und das helle Feuer des »damit Er sie siegreich mache über jede andere Religion« Qur’án 9:33, 48:28, 61:9. Q wäre wie die Sonne mitten im Herzen der Welt aufgeflammt.</w:t>
      </w:r>
    </w:p>
    <w:p>
      <w:pPr>
        <w:spacing w:after="140" w:line="288" w:lineRule="auto"/>
      </w:pPr>
      <w:r>
        <w:rPr>
          <w:rFonts w:ascii="Consolas" w:hAnsi="Consolas"/>
          <w:color w:val="9A7A38"/>
          <w:sz w:val="18"/>
        </w:rPr>
        <w:t xml:space="preserve">[82]  </w:t>
      </w:r>
      <w:r>
        <w:rPr>
          <w:rFonts w:ascii="Georgia" w:hAnsi="Georgia"/>
          <w:color w:val="2A2927"/>
          <w:sz w:val="22"/>
        </w:rPr>
        <w:t>77 Fünfzehn Jahrhunderte nach Christus wandte sich Luther, ursprünglich eines von zwölf Mitgliedern einer katholischen Religionskörperschaft im Zentrum der päpstlichen Verwaltung und später der Begründer des protestantischen Glaubens, gegen den Papst und zwar wegen gewisser Lehraussagen wie des Eheverbots für Mönche, des verehrungsvollen Niederkniens vor den Bildern von Aposteln und ehemaligen christlichen führenden Persönlichkeiten sowie wegen verschiedener anderer religiöser Praktiken und Zeremonien, die den Geboten des Evangeliums zugeschrieben worden waren. Obwohl zu jener Zeit die Macht des Papstes so groß war und er mit solcher Ehrfurcht behandelt wurde, dass die Könige Europas vor ihm zitterten und bebten, obwohl der Papst alle wichtigen Belange Europas kontrollierend im Griff seiner Macht hielt, haben doch in den letzten 400 Jahren die Mehrheit der Bevölkerung Amerikas, vier Fünftel von Deutschland und England und ein großer Prozentsatz von Österreichern, alles in allem etwa hundertfünfundzwanzig Millionen Menschen, andere christliche Konfessionen verlassen und sind in die protestantische Kirche eingetreten, weil Luthers Einstellung in Bezug auf die Freiheit von Priestern, heiraten zu dürfen, in seiner Abkehr von der Anbetung und dem Niederknien vor in den Kirchen aufgehängten Bildern und Darstellungen und in der Abschaffung von Zeremonien, die dem Evangelium beigefügt worden waren, nachweislich richtig war, und weil die geeigneten Mittel ergriffen wurden, seine Ansichten zu verbreiten. Die Anführer dieser Konfession geben sich nach wie vor jede Mühe, diese zu verbreiten, und haben heute an der Ostküste Afrikas – vordergründig zur Emanzipation der Sudanesen und verschiedener afrikanischer Völker – Schulen und Ausbildungsstätten eingerichtet, in denen völlig unzivilisierte afrikanische Stämme erzogen und ausgebildet werden, während ihre wahre und vorrangige Absicht darin liegt, einige der muslimischen indigenen Völker zum Protestantismus zu bekehren. Jede Gemeinschaft müht sich um den Fortschritt ihrer Anhänger, und wir (d. h. die Muslime ) schlafen weiter!</w:t>
      </w:r>
    </w:p>
    <w:p>
      <w:pPr>
        <w:spacing w:after="140" w:line="288" w:lineRule="auto"/>
      </w:pPr>
      <w:r>
        <w:rPr>
          <w:rFonts w:ascii="Consolas" w:hAnsi="Consolas"/>
          <w:color w:val="9A7A38"/>
          <w:sz w:val="18"/>
        </w:rPr>
        <w:t xml:space="preserve">[83]  </w:t>
      </w:r>
      <w:r>
        <w:rPr>
          <w:rFonts w:ascii="Georgia" w:hAnsi="Georgia"/>
          <w:color w:val="2A2927"/>
          <w:sz w:val="22"/>
        </w:rPr>
        <w:t>78 Obwohl es unklar war, welche Zielvorstellung jenen Mann antrieb oder was er vorhatte, seht nur den Eifer und die Mühe, mit der die protestantischen Führer seine Lehren weit und breit verkündet haben!</w:t>
      </w:r>
    </w:p>
    <w:p>
      <w:pPr>
        <w:spacing w:after="140" w:line="288" w:lineRule="auto"/>
      </w:pPr>
      <w:r>
        <w:rPr>
          <w:rFonts w:ascii="Consolas" w:hAnsi="Consolas"/>
          <w:color w:val="9A7A38"/>
          <w:sz w:val="18"/>
        </w:rPr>
        <w:t xml:space="preserve">[84]  </w:t>
      </w:r>
      <w:r>
        <w:rPr>
          <w:rFonts w:ascii="Georgia" w:hAnsi="Georgia"/>
          <w:color w:val="2A2927"/>
          <w:sz w:val="22"/>
        </w:rPr>
        <w:t>79 Es ist sicher, dass das Licht Gottes die ganze Erde umhüllen würde, wollte nur das erlauchte Volk des einen wahren Gottes als Empfänger Seiner Bestätigungen und Seiner göttlichen Hilfe mit aller Kraft und mit völliger Hingabe, ganz im Vertrauen auf Gott und losgelöst von allem außer Ihm, entsprechende Maßnahmen ergreifen, um den Glauben zu verbreiten, und alle Mühe auf dieses Ziel ausrichten.</w:t>
      </w:r>
    </w:p>
    <w:p>
      <w:pPr>
        <w:spacing w:after="140" w:line="288" w:lineRule="auto"/>
      </w:pPr>
      <w:r>
        <w:rPr>
          <w:rFonts w:ascii="Consolas" w:hAnsi="Consolas"/>
          <w:color w:val="9A7A38"/>
          <w:sz w:val="18"/>
        </w:rPr>
        <w:t xml:space="preserve">[85]  </w:t>
      </w:r>
      <w:r>
        <w:rPr>
          <w:rFonts w:ascii="Georgia" w:hAnsi="Georgia"/>
          <w:color w:val="2A2927"/>
          <w:sz w:val="22"/>
        </w:rPr>
        <w:t>80 Einzelne Menschen, denen die Wirklichkeit unter der Oberfläche der Ereignisse verborgen bleibt, die den Pulsschlag der Welt nicht fühlen können, die nicht wissen, welch große Dosis Wahrheit verabreicht werden muss, um dieses chronische alte Leiden der Lüge zu heilen, sind der Ansicht, dass der Glaube nur durch das Schwert verbreitet werden kann; sie unterbauen ihre Meinung mit der Überlieferung: »Ich bin ein Prophet durch das Schwert.« Wenn sie diese Frage jedoch sorgfältig prüfen würden, müssten sie erkennen, dass das Schwert heutzutage, in diesem Zeitalter, kein passendes Mittel ist, um den Glauben zu verbreiten, denn es erfüllt die Herzen der Menschen nur mit Abscheu und Schrecken. Nach dem göttlichen Gesetz Muḥammads geht es nicht an, dass das »Volk des Buches« gezwungen wird, den Glauben anzuerkennen und anzunehmen. Während es eine heilige Pflicht für jeden ist, der mit Überzeugung an die Einheit Gottes glaubt, die Menschen zur Wahrheit zu führen, beziehen sich die Überlieferungen »Ich bin ein Prophet durch das Schwert« und »Mir ist befohlen, den Leuten nach dem Leben zu trachten, bis sie sagen: ›Es gibt keinen Gott außer Gott‹ vgl. Qur’án 59:22, 59:2 – Anm. d. Hrsg. « Q auf die Götzendiener aus den Tagen der Unwissenheit, die in ihrer Blindheit und Grausamkeit tief unter die menschliche Stufe gesunken waren. Auf einen Glauben, der durch Schwerthiebe entstanden ist, wäre schwerlich Verlass; durch den geringsten Anlass würde er in Irrtum und Unglauben zurückfallen. So fielen z. B. auch die Stämme in der Umgebung Medinas nach dem Heimgang Muḥammads , nach Seinem Aufstieg auf »den Sitz der Wahrheit in der Gegenwart des allmächtigen Königs« Qur’án 54:55. Q , von ihrem Glauben ab und wandten sich wieder dem Götzendienst aus heidnischen Zeiten zu.</w:t>
      </w:r>
    </w:p>
    <w:p>
      <w:pPr>
        <w:spacing w:after="140" w:line="288" w:lineRule="auto"/>
      </w:pPr>
      <w:r>
        <w:rPr>
          <w:rFonts w:ascii="Consolas" w:hAnsi="Consolas"/>
          <w:color w:val="9A7A38"/>
          <w:sz w:val="18"/>
        </w:rPr>
        <w:t xml:space="preserve">[86]  </w:t>
      </w:r>
      <w:r>
        <w:rPr>
          <w:rFonts w:ascii="Georgia" w:hAnsi="Georgia"/>
          <w:color w:val="2A2927"/>
          <w:sz w:val="22"/>
        </w:rPr>
        <w:t>81 Erinnert euch an die Zeit, als die heiligen Düfte des Geistes Gottes (Jesus) ihre Süße über Palästina und Galiläa, über die Ufer des Jordan und die Gefilde um Jerusalem ergossen, als die wundersamen Melodien des Evangeliums in den Ohren der geistig Erleuchteten erklangen: Alle Völker Asiens und Europas, Afrikas und Amerikas als auch von Ozeanien, das die Inseln und Inselgruppen des Pazifischen und des Indischen Ozeans umfasst, waren Feueranbeter und Heiden, in Unkenntnisder Göttlichen Stimme, die am Tage des Bundes Qur’án 7:172: Yawm-i-Alast , der Tag, an dem sich Gott an die künftige Nachkommenschaft Adams wandte mit den Worten »Bin Ich nicht euer Herr?« ( Aalastu-bi-Rabbikum ), und sie antworteten: »Ja, wir bezeugen es.«. A sprach. Allein die Juden glaubten an den EINEN wahren Gott Göttlichkeit und Einheit Gottes. Nach der Erklärung Jesu verlieh der reine, belebende Odem Seines Mundes drei Jahre lang den Bewohnern jener Landstriche ewiges Leben, und durch Göttliche Offenbarung trat das Gesetz Christi, zur damaligen Zeit das lebenswichtige Heilmittel für den siechen Körper der Welt, in Kraft. In den Tagen Jesu wandten nur wenige Menschen ihr Angesicht Gott zu. Tatsächlich wurden nur die zwölf Jünger und ein paar Frauen wahre Gläubige, und einer der Jünger, Judas Ischariot, verriet seinen Glauben, so dass nur elf übrigblieben. Nach dem Aufstieg Jesu ins Reich der Herrlichkeit erhoben sich diese wenigen Seelen mit ihren geistigen Tugenden und mit Taten, die rein und heilig waren, und machten sich durch die Allmacht Gottes und den lebenspendenden Odem des Messias auf, alle Völker der Erde zu erretten. Da standen alle götzendienerischen Nationen sowie die Juden in ihrer Gesamtheit auf, das Göttliche Feuer zu löschen, das in der Lampe von Jerusalem entzündet war. »Gern hätten sie Gottes Licht mit ihren Mäulern ausgeblasen; aber Gott will Sein Licht vervollkommnen, wiewohl die Ungläubigen es verabscheuen.« Qur’án 9:32. Q Unter den schlimmsten Folterungen brachten sie jede dieser heiligen Seelen zu Tode; mit Schlachtermessern hackten sie die reinen, unbefleckten Leiber von einigen unter ihnen in Stücke und verbrannten sie in Feueröfen; andere Gläubige streckte man auf der Folter und begrub sie dann bei lebendigem Leibe. Obwohl solche Todesqualen ihr Lohn waren, fuhren die Christen fort, die Sache Gottes zu lehren; nie zogen sie ein Schwert aus der Scheide oder streiften auch nur eine Wange. Am Ende umfing der Glaube Christi die ganze Erde, so dass in Europa und Amerika keine Spuren von anderen Religionen übrig blieben und heute in Asien, Afrika und Ozeanien große Volksmassen im Heiligtum der vier Evangelien leben.</w:t>
      </w:r>
    </w:p>
    <w:p>
      <w:pPr>
        <w:spacing w:after="140" w:line="288" w:lineRule="auto"/>
      </w:pPr>
      <w:r>
        <w:rPr>
          <w:rFonts w:ascii="Consolas" w:hAnsi="Consolas"/>
          <w:color w:val="9A7A38"/>
          <w:sz w:val="18"/>
        </w:rPr>
        <w:t xml:space="preserve">[87]  </w:t>
      </w:r>
      <w:r>
        <w:rPr>
          <w:rFonts w:ascii="Georgia" w:hAnsi="Georgia"/>
          <w:color w:val="2A2927"/>
          <w:sz w:val="22"/>
        </w:rPr>
        <w:t>82 Es ist nun durch die oben angeführten unwiderlegbaren Beweise untermauert worden, dass der Glaube Gottes durch menschliche Vollkommenheiten, durch hervorragende und anziehende Tugenden und ein durchgeistigtes Verhalten verkündet werden muss. Wenn sich eine Seele aus eigenem Antrieb Gott zuwendet, wird sie an der Schwelle der Einheit aufgenommen; denn ein solcher Mensch ist frei von persönlichen Beweggründen, von Habgier und selbstischer Gewinnsucht. Er hat unter dem Schutz und Schirm seines Herrn Zuflucht gefunden. Unter seinen Mitmenschen wird er auf Grund seiner Vertrauenswürdigkeit und Wahrheitsliebe, Mäßigung und Gewissenhaftigkeit, Großherzigkeit und Treue, Unbestechlichkeit und Gottesfurcht bekannt werden. So wird das höchste Ziel bei der Verkündigung des göttlichen Gesetzes – nämlich Glück im kommenden Leben, eine hochentwickelte Kultur und edle Charaktereigenschaften auf dieser Welt zu schaffen – verwirklicht. Das Schwert hingegen wird nur Menschen hervorbringen, die äußerlich Gläubige, in ihrem Herzen aber Verräter und Abtrünnige sind.</w:t>
      </w:r>
    </w:p>
    <w:p>
      <w:pPr>
        <w:spacing w:after="140" w:line="288" w:lineRule="auto"/>
      </w:pPr>
      <w:r>
        <w:rPr>
          <w:rFonts w:ascii="Consolas" w:hAnsi="Consolas"/>
          <w:color w:val="9A7A38"/>
          <w:sz w:val="18"/>
        </w:rPr>
        <w:t xml:space="preserve">[88]  </w:t>
      </w:r>
      <w:r>
        <w:rPr>
          <w:rFonts w:ascii="Georgia" w:hAnsi="Georgia"/>
          <w:color w:val="2A2927"/>
          <w:sz w:val="22"/>
        </w:rPr>
        <w:t>83 Wir wollen hier eine Geschichte erzählen, die allen als Beispiel dienen mag. Die arabischen Chroniken berichten, wie in der Zeit vor dem Kommen Muḥammads Nu‘mán , der Sohn Mun dh irs des La kh miden – ein arabischer König aus den Tagen der Unwissenheit, dessen Residenz die Stadt Ḥírih war – dem Wein einmal so sehr zugesprochen hatte, dass sich seine Sinne verfinsterten und der Verstand ihn verließ. In diesem volltrunkenen, gefühllosen Zustand befahl er, seine beiden Zechbrüder und vertrauten, vielgeliebten Freunde, Kh álid , den Sohn des Mudallil , und ‘Amr , den Sohn des Mas‘úd-Kaldih , hinzurichten. Als der König am anderen Morgen nach seinem Zechgelage erwachte und nach seinen beiden Freunden fragte, wurde ihm die schmerzhafte Nachricht mitgeteilt. Kummer befiel sein Herz; in seiner aufrichtigen Liebe und Sehnsucht nach ihnen ließ er über den beiden Gräbern zwei herrliche Denkmäler erbauen, denen er die Bezeichnung ›die Blutbeschmierten‹ gab.</w:t>
      </w:r>
    </w:p>
    <w:p>
      <w:pPr>
        <w:spacing w:after="140" w:line="288" w:lineRule="auto"/>
      </w:pPr>
      <w:r>
        <w:rPr>
          <w:rFonts w:ascii="Consolas" w:hAnsi="Consolas"/>
          <w:color w:val="9A7A38"/>
          <w:sz w:val="18"/>
        </w:rPr>
        <w:t xml:space="preserve">[89]  </w:t>
      </w:r>
      <w:r>
        <w:rPr>
          <w:rFonts w:ascii="Georgia" w:hAnsi="Georgia"/>
          <w:color w:val="2A2927"/>
          <w:sz w:val="22"/>
        </w:rPr>
        <w:t>84 Daraufhin bestimmte er zwei Tage des Jahres zum Gedächtnis an die beiden Gefährten. Den einen nannte er den ›Tag des Übels‹, den anderen den ›Tag der Gnade‹. Jedes Jahr pflegte er an diesen bestimmten Tagen mit Prunk und Pracht hinauszuziehen und sich zwischen den beiden Grabmälern niederzulassen. Wenn an dem ›Tag des Übels‹ sein Auge auf irgendjemanden fiel, wurde dieser hingerichtet; wer jedoch am ›Tag der Gnade‹ vorüberging, wurde mit Geschenken und Gunstbeweisen überschüttet. Solches war sein königliches Gebot, das, mit einem mächtigen Eid besiegelt, immer streng eingehalten wurde.</w:t>
      </w:r>
    </w:p>
    <w:p>
      <w:pPr>
        <w:spacing w:after="140" w:line="288" w:lineRule="auto"/>
      </w:pPr>
      <w:r>
        <w:rPr>
          <w:rFonts w:ascii="Consolas" w:hAnsi="Consolas"/>
          <w:color w:val="9A7A38"/>
          <w:sz w:val="18"/>
        </w:rPr>
        <w:t xml:space="preserve">[90]  </w:t>
      </w:r>
      <w:r>
        <w:rPr>
          <w:rFonts w:ascii="Georgia" w:hAnsi="Georgia"/>
          <w:color w:val="2A2927"/>
          <w:sz w:val="22"/>
        </w:rPr>
        <w:t>85 Eines Tages bestieg der König sein Ross, Maḥmúd genannt, und ritt hinaus in die Steppe, um zu jagen. Plötzlich erblickte er in der Ferne ein Wildpferd, gab seinem Ross die Sporen, um das Wild einzuholen, und hetzte mit solcher Geschwindigkeit davon, dass er von seinem Gefolge abgeschnitten wurde. Die Nacht brach herein, und der König war hoffnungslos verloren. Da entdeckte er fern in der Wüste ein Zelt; er wandte sein Pferd und ritt drauf zu. Als er den Eingang des Zeltes erreicht hatte, fragte er den Besitzer, Ḥanzalá , den Sohn des Abí- Gh afráy-i-Ṭá’í : »Nimmst du einen Gast auf?« Ḥanzalá antwortete: »Ja«, trat heraus und half Nu‘mán beim Absteigen. Dann ging er zu seiner Frau und sagte zu ihr: »Im Verhalten dieses Mannes sind deutliche Anzeichen hohen Ranges zu erkennen. Tue dein Bestes, um ihm Gastfreundschaft zu erweisen, und bereite ein Festmahl vor.« Die Frau erwiderte: »Wir haben ein Mutterschaf, das du opfern könntest, und ich habe noch ein bisschen Mehl für solche Gelegenheiten aufgespart.« Ḥanzalá molk zunächst das Schaf und bot Nu‘mán eine Schale zum Trunk an, dann schlachtete er das Tier und bereitete ein Mahl zu, und dank seiner gütigen Gastfreundschaft verbrachte Nu‘mán die Nacht in Frieden und Behagen. Als die Dämmerung heraufzog, machte sich Nu‘mán für die Abreise fertig und sagte zu Ḥanzalá : »Du hast mir größte Freigebigkeit erwiesen, indem du mich aufgenommen und festlich bewirtet hast. Ich bin Nu‘mán , der Sohn des Mun dh ir , und warte sehnlichst darauf, dich an meinem Hofe begrüßen zu können.«</w:t>
      </w:r>
    </w:p>
    <w:p>
      <w:pPr>
        <w:spacing w:after="140" w:line="288" w:lineRule="auto"/>
      </w:pPr>
      <w:r>
        <w:rPr>
          <w:rFonts w:ascii="Consolas" w:hAnsi="Consolas"/>
          <w:color w:val="9A7A38"/>
          <w:sz w:val="18"/>
        </w:rPr>
        <w:t xml:space="preserve">[91]  </w:t>
      </w:r>
      <w:r>
        <w:rPr>
          <w:rFonts w:ascii="Georgia" w:hAnsi="Georgia"/>
          <w:color w:val="2A2927"/>
          <w:sz w:val="22"/>
        </w:rPr>
        <w:t>86 Die Zeit ging dahin, Hungersnot zog ein im Lande Ṭayy . Ḥanzalá geriet in äußerste Not, und darum suchte er den König auf. Ein seltsamer Zufall fügte es, dass er am ›Tag des Übels‹ eintraf. Nu‘mán zeigte sich höchst beunruhigt. Er machte seinem Freund Vorwürfe: »Warum bist du gerade heute zu mir gekommen? Denn dies ist der ›Tag des Übels‹, das heißt der Tag des Zornes und der Pein. Selbst wenn mir heute Qábús , mein einziger Sohn, unter die Augen träte, käme er nicht mit dem Leben davon. Nun bitte mich um irgendeine Gunst, die du willst.«</w:t>
      </w:r>
    </w:p>
    <w:p>
      <w:pPr>
        <w:spacing w:after="140" w:line="288" w:lineRule="auto"/>
      </w:pPr>
      <w:r>
        <w:rPr>
          <w:rFonts w:ascii="Consolas" w:hAnsi="Consolas"/>
          <w:color w:val="9A7A38"/>
          <w:sz w:val="18"/>
        </w:rPr>
        <w:t xml:space="preserve">[92]  </w:t>
      </w:r>
      <w:r>
        <w:rPr>
          <w:rFonts w:ascii="Georgia" w:hAnsi="Georgia"/>
          <w:color w:val="2A2927"/>
          <w:sz w:val="22"/>
        </w:rPr>
        <w:t>87 Ḥanzalá erwiderte: »Ich wusste nichts von eurem ›Tag des Übels‹. Die Gaben dieser Welt sind für die Lebenden da. Da ich jetzt den Tod erleiden muss, was nützen mir alle Vorräte dieser Welt?«</w:t>
      </w:r>
    </w:p>
    <w:p>
      <w:pPr>
        <w:spacing w:after="140" w:line="288" w:lineRule="auto"/>
      </w:pPr>
      <w:r>
        <w:rPr>
          <w:rFonts w:ascii="Consolas" w:hAnsi="Consolas"/>
          <w:color w:val="9A7A38"/>
          <w:sz w:val="18"/>
        </w:rPr>
        <w:t xml:space="preserve">[93]  </w:t>
      </w:r>
      <w:r>
        <w:rPr>
          <w:rFonts w:ascii="Georgia" w:hAnsi="Georgia"/>
          <w:color w:val="2A2927"/>
          <w:sz w:val="22"/>
        </w:rPr>
        <w:t>88 »Daran ist nichts zu ändern«, sagte Nu‘mán .</w:t>
      </w:r>
    </w:p>
    <w:p>
      <w:pPr>
        <w:spacing w:after="140" w:line="288" w:lineRule="auto"/>
      </w:pPr>
      <w:r>
        <w:rPr>
          <w:rFonts w:ascii="Consolas" w:hAnsi="Consolas"/>
          <w:color w:val="9A7A38"/>
          <w:sz w:val="18"/>
        </w:rPr>
        <w:t xml:space="preserve">[94]  </w:t>
      </w:r>
      <w:r>
        <w:rPr>
          <w:rFonts w:ascii="Georgia" w:hAnsi="Georgia"/>
          <w:color w:val="2A2927"/>
          <w:sz w:val="22"/>
        </w:rPr>
        <w:t>89 Ḥanzalá sprach: »So gewähre mir denn Aufschub, dass ich zu meinem Weib heimkehren und mein Testament machen kann. Im nächsten Jahr werde ich am ›Tag des Übels‹ wiederkommen.«</w:t>
      </w:r>
    </w:p>
    <w:p>
      <w:pPr>
        <w:spacing w:after="140" w:line="288" w:lineRule="auto"/>
      </w:pPr>
      <w:r>
        <w:rPr>
          <w:rFonts w:ascii="Consolas" w:hAnsi="Consolas"/>
          <w:color w:val="9A7A38"/>
          <w:sz w:val="18"/>
        </w:rPr>
        <w:t xml:space="preserve">[95]  </w:t>
      </w:r>
      <w:r>
        <w:rPr>
          <w:rFonts w:ascii="Georgia" w:hAnsi="Georgia"/>
          <w:color w:val="2A2927"/>
          <w:sz w:val="22"/>
        </w:rPr>
        <w:t>90 Nu‘mán verlangte sodann einen Bürgen, der an Ḥanzalás statt hingerichtet werden sollte, falls dieser nicht zurückkehrte. Bestürzt und hilflos sah sich Ḥanzalá um. Da fiel sein Blick auf einen aus Nu‘máns Gefolge, Sh arík , den Sohn des Qays aus Sh aybán , und an ihn wandte er sich mit den Worten: »O Sohn des ‘Amr , mein Gefährte! Gibt es irgendein Entkommen vor dem Tode? O du Bruder jedes Bedrängten, du Bruder des Bruderlosen, du Bruder Nu‘máns ! Du könntest dem Sh ay kh Bürgschaft leisten. Wo ist Sh aybán , der Edelmütige – möge der Allbarmherzige ihm Gunst bezeigen!« Aber Sh arík erwiderte nur: »O mein Bruder, ein Mann darf nicht sein Leben aufs Spiel setzen.« Da wusste das Opfer nicht mehr, wohin es sich wenden sollte. Doch ein Mann namens Qarád , Sohn Ajda‘s des Kalbiten , stand auf und bot sich als Bürge an; er willigte ein, dass der König mit ihm, Qarád , tun könne, was er wolle, wenn er zum nächsten ›Tag des Zornes‹ das Opfer nicht auslieferte. Nu‘mán schenkte daraufhin Ḥanzalá fünfhundert Kamele und ließ ihn ziehen.</w:t>
      </w:r>
    </w:p>
    <w:p>
      <w:pPr>
        <w:spacing w:after="140" w:line="288" w:lineRule="auto"/>
      </w:pPr>
      <w:r>
        <w:rPr>
          <w:rFonts w:ascii="Consolas" w:hAnsi="Consolas"/>
          <w:color w:val="9A7A38"/>
          <w:sz w:val="18"/>
        </w:rPr>
        <w:t xml:space="preserve">[96]  </w:t>
      </w:r>
      <w:r>
        <w:rPr>
          <w:rFonts w:ascii="Georgia" w:hAnsi="Georgia"/>
          <w:color w:val="2A2927"/>
          <w:sz w:val="22"/>
        </w:rPr>
        <w:t>91 Im folgenden Jahr zog Nu‘mán am ›Tag des Übels‹ wie gewohnt mit Prunk und Pracht hinaus zu den beiden Grabmälern, die ›die Blutbeschmierten‹ hießen. Er führte Qarád mit sich, um seinen königlichen Zorn an ihm auszulassen. Die Pfeiler des Staates lösten ihre Zunge und baten um Gnade; sie flehten den König an, er möge Qarád bis zum Sonnenuntergang Aufschub gewähren, denn sie hofften, Ḥanzalá käme noch zurück. Aber des Königs Absicht war, Ḥanzalás Leben zu schonen und ihm die Gastfreundschaft zu vergelten, indem er Qarád an seiner Stelle hinrichtete. Als sich die Sonne zum Abend hin neigte, zog man Qarád die Kleider vom Leibe und schickte sich an, ihm den Kopf abzuschlagen. Da wurde in der Ferne ein Reiter sichtbar, der in gestrecktem Galopp näherkam. »Warum zögerst du?« wandte sich Nu‘mán an den Henker, der ihm daraufhin antwortete: »Vielleicht ist es Ḥanzalá , der da kommt.« Bald sah man, dass es kein anderer war als er.</w:t>
      </w:r>
    </w:p>
    <w:p>
      <w:pPr>
        <w:spacing w:after="140" w:line="288" w:lineRule="auto"/>
      </w:pPr>
      <w:r>
        <w:rPr>
          <w:rFonts w:ascii="Consolas" w:hAnsi="Consolas"/>
          <w:color w:val="9A7A38"/>
          <w:sz w:val="18"/>
        </w:rPr>
        <w:t xml:space="preserve">[97]  </w:t>
      </w:r>
      <w:r>
        <w:rPr>
          <w:rFonts w:ascii="Georgia" w:hAnsi="Georgia"/>
          <w:color w:val="2A2927"/>
          <w:sz w:val="22"/>
        </w:rPr>
        <w:t>92 Nu‘mán war höchst ungehalten. »Du Dummkopf!«, sagte er. »Einmal bist du den Klauen des Todes entronnen. Musst du ihn nun zum zweiten Male herausfordern?«</w:t>
      </w:r>
    </w:p>
    <w:p>
      <w:pPr>
        <w:spacing w:after="140" w:line="288" w:lineRule="auto"/>
      </w:pPr>
      <w:r>
        <w:rPr>
          <w:rFonts w:ascii="Consolas" w:hAnsi="Consolas"/>
          <w:color w:val="9A7A38"/>
          <w:sz w:val="18"/>
        </w:rPr>
        <w:t xml:space="preserve">[98]  </w:t>
      </w:r>
      <w:r>
        <w:rPr>
          <w:rFonts w:ascii="Georgia" w:hAnsi="Georgia"/>
          <w:color w:val="2A2927"/>
          <w:sz w:val="22"/>
        </w:rPr>
        <w:t>93 Aber Ḥanzalá erwiderte: »Süß ist in meinem Munde und angenehm auf meiner Zunge das Gift des Todes bei dem Gedanken, dass ich damit mein Unterpfand auslöse.«</w:t>
      </w:r>
    </w:p>
    <w:p>
      <w:pPr>
        <w:spacing w:after="140" w:line="288" w:lineRule="auto"/>
      </w:pPr>
      <w:r>
        <w:rPr>
          <w:rFonts w:ascii="Consolas" w:hAnsi="Consolas"/>
          <w:color w:val="9A7A38"/>
          <w:sz w:val="18"/>
        </w:rPr>
        <w:t xml:space="preserve">[99]  </w:t>
      </w:r>
      <w:r>
        <w:rPr>
          <w:rFonts w:ascii="Georgia" w:hAnsi="Georgia"/>
          <w:color w:val="2A2927"/>
          <w:sz w:val="22"/>
        </w:rPr>
        <w:t>94 Da fragte Nu‘mán : »Was ist der Grund für solche Zuverlässigkeit? Weshalb hältst du dich so genau an deine Verpflichtungen, so streng an deinen Eid?« – »Das liegt daran, dass ich an den einen Gott und an die Bücher, die vom Himmel kamen, glaube«, gab Ḥanzalá zur Antwort. Nu‘mán fragte: »Zu welchem Glauben bekennst du dich?«, und Ḥanzalá sagte: »Es war der heilige Odem Jesu, der mir das Leben gab. Ich folge dem geraden Pfad Christi, der der Geist Gottes ist.« Nu‘mán bat: »Lass auch mich diesen süßen Hauch des Geistes atmen!«</w:t>
      </w:r>
    </w:p>
    <w:p>
      <w:pPr>
        <w:spacing w:after="140" w:line="288" w:lineRule="auto"/>
      </w:pPr>
      <w:r>
        <w:rPr>
          <w:rFonts w:ascii="Consolas" w:hAnsi="Consolas"/>
          <w:color w:val="9A7A38"/>
          <w:sz w:val="18"/>
        </w:rPr>
        <w:t xml:space="preserve">[100]  </w:t>
      </w:r>
      <w:r>
        <w:rPr>
          <w:rFonts w:ascii="Georgia" w:hAnsi="Georgia"/>
          <w:color w:val="2A2927"/>
          <w:sz w:val="22"/>
        </w:rPr>
        <w:t xml:space="preserve">95 So kam es, dass Ḥanzalá die weiße Hand der Führung aus dem Busen der Liebe Gottes zog </w:t>
        <w:br/>
        <w:t xml:space="preserve"> vgl. Qur’án 27:12, Bezugnahme auf Moses: »Und stecke deine Hand in deine Achsel. Du wirst sie weiss herausziehen, unbeschädigt: Eines von neun Zeichen für Pharao und sein Volk…«. Vgl. auch Qur’án 7:108, 20:22, 26:33 und 28:32, sowie Ex. 4:6. ‘Umar Kh ayyám dichtet in den Rubá‘íyyát darüber: »Wenn nun das Neue Jahr die alten Wünsche weckt, gedankenschwer die Seele sich in Einsamkeit versteckt, wo Jesus aus dem Grund empor sich sehnt und Moses’ weiße Hand am Zweig sich streckt.« Die Metaphern dieses Verses beziehen sich neben ihrem transzendenten Gehalt auf den Blumenduft und die Baumblüten des Frühlings. A und das äußere wie innere Auge derer, die um ihn standen, mit dem Lichte des Evangeliums erleuchtete. Dem klaren Klang einer Glocke gleich trug er einige der göttlichen Verse aus der Bibel vor. Da wurden Nu‘mán und alle seine Diener ihrer Götzen und ihrer Götzenverehrung überdrüssig, bekräftigten ihren Glauben an Gott und riefen aus: »Wehe uns, tausendmal wehe uns, dass wir bis heute achtlos gegenüber dieser grenzenlosen Gnade waren und uns von ihr abgewandt hatten, so dass wir dieser Segensströme aus den Wolken der Gunst Gottes beraubt waren!« Sofort riss der König die beiden Denkmäler ab, die ›die Blutbeschmierten‹ hießen. Er bereute seine Gewaltherrschaft und ließ fortan Gerechtigkeit walten in seinem Land.</w:t>
      </w:r>
    </w:p>
    <w:p>
      <w:pPr>
        <w:spacing w:after="140" w:line="288" w:lineRule="auto"/>
      </w:pPr>
      <w:r>
        <w:rPr>
          <w:rFonts w:ascii="Consolas" w:hAnsi="Consolas"/>
          <w:color w:val="9A7A38"/>
          <w:sz w:val="18"/>
        </w:rPr>
        <w:t xml:space="preserve">[101]  </w:t>
      </w:r>
      <w:r>
        <w:rPr>
          <w:rFonts w:ascii="Georgia" w:hAnsi="Georgia"/>
          <w:color w:val="2A2927"/>
          <w:sz w:val="22"/>
        </w:rPr>
        <w:t>96 Bedenket, wie hier ein einfacher Mann aus der Wüste, dem äußeren Anschein nach ohne Rang und Namen, imstande war, diesen stolzen Herrscher und eine große Schar anderer aus der dunklen Nacht des Unglaubens zu befreien und in das Morgenlicht des Heils zu führen, wie er sie aus dem Verderben der Götzendienerei an das rettende Gestade der Einheit Gottes brachte und Verhaltensweisen ein Ende setzte, die so geartet waren, dass sie ganze Gesellschaften verderben und ganze Völker zur Barbarei herabwürdigen – nur weil er eine der Eigenschaften der Menschen aufwies, die reinen Herzens sind. Man muss tief über dies alles nachdenken, um seine volle Bedeutung zu erfassen.</w:t>
      </w:r>
    </w:p>
    <w:p>
      <w:pPr>
        <w:spacing w:after="140" w:line="288" w:lineRule="auto"/>
      </w:pPr>
      <w:r>
        <w:rPr>
          <w:rFonts w:ascii="Consolas" w:hAnsi="Consolas"/>
          <w:color w:val="9A7A38"/>
          <w:sz w:val="18"/>
        </w:rPr>
        <w:t xml:space="preserve">[102]  </w:t>
      </w:r>
      <w:r>
        <w:rPr>
          <w:rFonts w:ascii="Georgia" w:hAnsi="Georgia"/>
          <w:color w:val="2A2927"/>
          <w:sz w:val="22"/>
        </w:rPr>
        <w:t>97 Mein Herz tut weh, weil ich mit tiefem Bedauern wahrnehmen muss, dass das Volk sein Augenmerk nirgendwo auf das lenkt, was dieses Tages und dieser Zeit würdig ist. Die Sonne der Wahrheit ist über der Welt aufgegangen, doch wir sind verfangen im Dunkel unserer Einbildungen. Die Wellen des Größten Meeres wogen um uns herum, während wir verdursten. Das göttliche Brot kommt vom Himmel hernieder, wir aber tappen und taumeln in einem hungergepeinigten Land umher. »Zwischen Weinen und Erzählen vertreibe ich meine Tage.«</w:t>
      </w:r>
    </w:p>
    <w:p>
      <w:pPr>
        <w:spacing w:after="140" w:line="288" w:lineRule="auto"/>
      </w:pPr>
      <w:r>
        <w:rPr>
          <w:rFonts w:ascii="Consolas" w:hAnsi="Consolas"/>
          <w:color w:val="9A7A38"/>
          <w:sz w:val="18"/>
        </w:rPr>
        <w:t xml:space="preserve">[103]  </w:t>
      </w:r>
      <w:r>
        <w:rPr>
          <w:rFonts w:ascii="Georgia" w:hAnsi="Georgia"/>
          <w:color w:val="2A2927"/>
          <w:sz w:val="22"/>
        </w:rPr>
        <w:t>98 Einer der Hauptgründe, warum Menschen aus anderen Religionen vermieden und versäumt haben, zu dem Glauben Gottes überzutreten, sind Fanatismus und übertriebener religiöser Eifer. Beachtet zum Beispiel die göttlichen Worte, die an Muḥammad , die Arche des Heils, das leuchtende Antlitz und den Herrn der Menschheit, gerichtet wurden und ihm geboten, liebevoll und geduldig mit dem Volk umzugehen: »Streite mit ihnen auf die freundlichste Weise.« Qur’án 16:125. Q Jener Gesegnete Baum, dessen Licht »weder vom Osten noch vom Westen« Qur’án 24:35. Q war, der über alle Völker der Erde den schützenden Schatten unermesslicher Gnade ausbreitete, zeigte in Seinem Umgang mit jedem Menschen unendliche Güte und Nachsicht. Moses und Aaron erhielten mit denselben Worten den Befehl, Pharao, den Herrn der Pfähle › Dh u’l-Awtád ‹ wird von Qur’án- Übersetzern verschieden wiedergegeben als der Durchbohrende, der Erfindungsreiche hinter den Pfählen, der Herr einer starken Herrschaft, der von Ministern Umgebene usw. › Awtád ‹ heißt Pfähle oder Zeltstangen. Vgl. Qur’án 38:12 und 89:10. A , zu überzeugen: »Sprecht zu ihm mit sanfter Rede!« Qur’án 20:44. Q</w:t>
      </w:r>
    </w:p>
    <w:p>
      <w:pPr>
        <w:spacing w:after="140" w:line="288" w:lineRule="auto"/>
      </w:pPr>
      <w:r>
        <w:rPr>
          <w:rFonts w:ascii="Consolas" w:hAnsi="Consolas"/>
          <w:color w:val="9A7A38"/>
          <w:sz w:val="18"/>
        </w:rPr>
        <w:t xml:space="preserve">[104]  </w:t>
      </w:r>
      <w:r>
        <w:rPr>
          <w:rFonts w:ascii="Georgia" w:hAnsi="Georgia"/>
          <w:color w:val="2A2927"/>
          <w:sz w:val="22"/>
        </w:rPr>
        <w:t>99 Obwohl das vornehme Verhalten der Propheten und Heiligen Gottes weit bekannt und in der Tat bis zum Kommen der Stunde Qur’án 33:63: »Die Menschen werden dich nach der ›Stunde‹ befragen. Sprich: ›Das Wissen von ihr ist allein bei Gott‹.« Vgl. auch Qur’án 22:1, »das Erdbeben der Stunde«, usw., ferner Mt. 24:36, 24:42 usw. Für die Bahá’í bezieht sich dies auf das Kommen des Báb und Bahá’u’lláhs . A in jeder Lebenslage ein ausgezeichnetes Vorbild ist, dem die ganze Menschheit folgen sollte, haben doch einige Menschen in ihrer Achtlosigkeit versäumt, diese Werte - nämlich außergewöhnliches Mitgefühl und liebende Güte- sich anzueignen, so dass sie dadurch gehindert wurden, zu den inneren Bedeutungen der Heiligen Bücher vorzudringen. Sie meiden nicht nur ängstlich die Anhänger anderer Religionen, sondern gestatten sich nicht einmal, jenen die allgemein übliche Höflichkeit zu erweisen. Wenn es jemandem nicht erlaubt ist, mit einem anderen zu verkehren, wie kann er diesen je aus der dunklen, leeren Nacht des Leugnens und des »Es gibt keinen Gott« heraus in den strahlenden Morgen des Glaubens und der Bestätigung »außer Gott« Vgl. das islámische Glaubensbekenntnis, das manchmal ›die zwei Zeugnisse‹ genannt wird: »Ich bezeuge, dass es keinen Gott außer Gott gibt und dass Muḥammad der Prophet Gottes ist« [vgl. Qur’án 4:8, 9:31, 13:30, etc. – Anm. d. Hrsg]. A führen? Und wie kann man ihn anspornen und dazu ermutigen, sich aus dem Abgrund des Verderbens und der Unwissenheit herauszuarbeiten und die Höhen des Heils und der Erkenntnis zu erklimmen? Erwäget gerecht: Hätte Ḥanzalá Nu‘mán nicht mit wahrer Freundschaft behandelt, hätte er ihm nicht Güte und Gastfreundschaft erwiesen, wie hätte er dann diesen König und eine große Schar anderer Götzendiener dazu bringen können, die Einheit Gottes anzuerkennen? Sich von den Menschen fernzuhalten, sie zu meiden, unfreundlich zu ihnen zu sein, das alles schreckt sie ab, während Zuneigung und Rücksicht, Milde und Nachsicht ihre Herzen zu Gott hinzieht. Wollte ein wahrer Gläubiger beim Anblick eines Menschen aus fremdem Land Abscheu ausdrücken, wollte er die schrecklichen Worte äußern, die den Umgang mit Fremden verbieten und sie als »unrein« bezeichnen, so wäre der Fremde gekränkt und so sehr verletzt, dass er niemals den Glauben annehmen würde, selbst wenn er sähe, wie vor seinen eigenen Augen ein Wunder geschähe und der Mond sich spaltete. Ihn zu meiden hätte zur Folge, dass er die geringste Neigung zu Gott in seinem Herzen wieder bereuen und vom Meer des Glaubens hinweg in die Wüste des Vergessens und des Unglaubens fliehen würde. Und in sein Vaterland zurückgekehrt, würde er in der Presse entsprechende Erklärungen abgeben, dass es der und der Nation völlig an Eigenschaften eines zivilisierten Volkes fehle.</w:t>
      </w:r>
    </w:p>
    <w:p>
      <w:pPr>
        <w:spacing w:after="140" w:line="288" w:lineRule="auto"/>
      </w:pPr>
      <w:r>
        <w:rPr>
          <w:rFonts w:ascii="Consolas" w:hAnsi="Consolas"/>
          <w:color w:val="9A7A38"/>
          <w:sz w:val="18"/>
        </w:rPr>
        <w:t xml:space="preserve">[105]  </w:t>
      </w:r>
      <w:r>
        <w:rPr>
          <w:rFonts w:ascii="Georgia" w:hAnsi="Georgia"/>
          <w:color w:val="2A2927"/>
          <w:sz w:val="22"/>
        </w:rPr>
        <w:t>100 Wenn wir über die Verse und Beweise des Qur’án und die überlieferten Berichte, die von diesen Sternen am Himmel göttlicher Einheit, den heiligen Imámen , zu uns gelangt sind, ein wenig nachdenken, werden wir von der Tatsache überzeugt sein, dass eine Seele, wenn sie mit den Eigenschaften wahren Glaubens ausgestattet und mit geistigen Tugenden ausgezeichnet ist, zu einem Wahrzeichen der unermesslichen Gnadengaben Gottes für die ganze Menschheit wird. Denn die Eigenschaften der Gläubigen sind Gerechtigkeit und Aufrichtigkeit; Nachsicht, Mitleid und Großzügigkeit; Rücksichtnahme auf andere; Offenheit, Zuverlässigkeit und Treue; Liebe und Güte; Ergebenheit, Entschlossenheit und Menschlichkeit. Wenn demnach ein Mensch wahrhaft rechtschaffen ist, wird er sich aller Mittel bedienen, die die Menschenherzen anziehen; er wird sie durch die Eigenschaften Gottes zum geraden Pfad des Glaubens hinführen und sie dazu bewegen, aus dem Strom ewigen Lebens zu trinken.</w:t>
      </w:r>
    </w:p>
    <w:p>
      <w:pPr>
        <w:spacing w:after="140" w:line="288" w:lineRule="auto"/>
      </w:pPr>
      <w:r>
        <w:rPr>
          <w:rFonts w:ascii="Consolas" w:hAnsi="Consolas"/>
          <w:color w:val="9A7A38"/>
          <w:sz w:val="18"/>
        </w:rPr>
        <w:t xml:space="preserve">[106]  </w:t>
      </w:r>
      <w:r>
        <w:rPr>
          <w:rFonts w:ascii="Georgia" w:hAnsi="Georgia"/>
          <w:color w:val="2A2927"/>
          <w:sz w:val="22"/>
        </w:rPr>
        <w:t>101 Heutzutage haben wir vor jedem rechtschaffenen Tun unsere Augen verschlossen; das dauerhafte Glück der Gesellschaft haben wir unserem eigenen, vergänglichen Profit geopfert. Wir meinen, Fanatismus und blinder Eifer gereichen uns zu Nutz und Ehr, und nicht damit zufrieden, verleumden wir uns gegenseitig und planen den Ruin des anderen. Wann immer wir Weisheit und Gelehrsamkeit, Tugend und Frömmigkeit zur Schau stellen wollen, beginnen wir damit, dass wir diesen oder jenen verspotten und verunglimpfen. »So einer«, sagen wir, »hat Vorstellungen, die weit von der Wirklichkeit abweichen und das Verhalten von dem-und-dem lässt gleichfalls viel zu wünschen übrig. Zayd kommt nur selten den religiösen Bräuchen nach, und ‘Amr ist nicht fest im Glauben. Die Ansichten von diesem und jenem schmecken nach Europa. Im Grunde denkt Weiß an nichts als an den eigenen Rang und Namen. Gestern Abend, als sich die Versammlung zum Gebet erhob, war die Reihe nicht richtig ausgerichtet, und es ist nicht erlaubt, einem anderen Führer zu folgen. In diesem Monat ist noch kein Reicher gestorben, noch nichts ist im Gedenken an den Propheten für wohltätige Zwecke gespendet worden. Das Haus der Religion ist zerfallen, die Grundlagen der Bekenntnisse sind in alle Winde zerstreut. Der Teppich des Glaubens ist zusammengerollt, die Zeichen der Gewissheit sind ausgelöscht; die ganze Welt ist in Irrtum verfallen; wenn es darauf ankommt, der Gewaltherrschaft zu widerstehen, sind alle sanftmütig und nachlässig. Tage und Monde sind vergangen, und diese Dörfer und Landgüter gehören immer noch denselben Eigentümern wie letztes Jahr. In unserer kleinen Stadt gab es früher siebzig verschiedene Behörden, die gut und ordentlich arbeiteten, aber ihre Zahl hat ständig abgenommen; jetzt sind zum Andenken nur noch fünfundzwanzig übrig. Früher ließ derselbe Muftí jeden Tag zweihundert gegenteilige Urteile ergehen, heute bekommen wir kaum fünfzig. Damals waren Massen von Leuten verrückt nach Prozessen; jetzt halten sie alle Frieden. Damals unterlag am einen Tag der Kläger, und der Beklagte trug den Sieg davon; tags darauf gewann der Kläger den Prozess und der Beklagte verlor ihn – aber jetzt ist auch diese vorzügliche Praxis aufgegeben worden. Was für eine heidnische Religion ist das, was für ein götzendienerischer Irrtum! Wehe um das Gesetz, wehe um den Glauben, wehe um all dieses Unheil! O ihr Brüder im Glauben! Dies ist fürwahr das Ende der Welt! Das Jüngste Gericht ist im Kommen!«</w:t>
      </w:r>
    </w:p>
    <w:p>
      <w:pPr>
        <w:spacing w:after="140" w:line="288" w:lineRule="auto"/>
      </w:pPr>
      <w:r>
        <w:rPr>
          <w:rFonts w:ascii="Consolas" w:hAnsi="Consolas"/>
          <w:color w:val="9A7A38"/>
          <w:sz w:val="18"/>
        </w:rPr>
        <w:t xml:space="preserve">[107]  </w:t>
      </w:r>
      <w:r>
        <w:rPr>
          <w:rFonts w:ascii="Georgia" w:hAnsi="Georgia"/>
          <w:color w:val="2A2927"/>
          <w:sz w:val="22"/>
        </w:rPr>
        <w:t>102 Mit solchen Worten bestürmen sie die Gemüter der hilflosen Massen und bringen die Herzen der ohnehin verwirrten Armen durcheinander, die den wahren Sachverhalt und die tatsächliche Grundlage des ganzen Geredes nicht kennen und nicht wissen, dass tausend eigensüchtige Zwecke hinter der vermeintlich gläubigen Beredsamkeit gewisser Individuen verborgen liegen. Die Armen glauben, Redner dieser Art seien von tugendhaftem Eifer getrieben. In Wahrheit erheben solche Leute ein großes Zetergeschrei, weil sie in der Wohlfahrt der Massen ihren persönlichen Ruin sehen und wähnen, ihr eigenes Licht ginge aus, wenn dem Volk die Augen geöffnet würden. Nur besonderer Scharfsinn wird dessen gewahr, dass der Duft der Herzen dieser Menschen, wenn sie wirklich von Rechtschaffenheit und Gottesfurcht angetrieben wären, dem Moschus gleich sich überallhin verbreiten würde. Nichts in der Welt lässt sich jemals allein durch Worte bestätigen.</w:t>
      </w:r>
    </w:p>
    <w:p>
      <w:pPr>
        <w:spacing w:after="140" w:line="288" w:lineRule="auto"/>
      </w:pPr>
      <w:r>
        <w:rPr>
          <w:rFonts w:ascii="Consolas" w:hAnsi="Consolas"/>
          <w:color w:val="9A7A38"/>
          <w:sz w:val="18"/>
        </w:rPr>
        <w:t xml:space="preserve">[108]  </w:t>
      </w:r>
      <w:r>
        <w:rPr>
          <w:rFonts w:ascii="Georgia" w:hAnsi="Georgia"/>
          <w:color w:val="2A2927"/>
          <w:sz w:val="22"/>
        </w:rPr>
        <w:t xml:space="preserve">103 »Doch diese Unglücksvögel taten Böses nur </w:t>
        <w:br/>
        <w:t xml:space="preserve"> und lernten singen, wie der weiße Falke singt. </w:t>
        <w:br/>
        <w:t xml:space="preserve">Was bleibt vom Botenlied des Wiedehopfs aus Ṣabá , </w:t>
        <w:br/>
        <w:t>wenn selbst im Rohr die Dommel seine Töne schlägt?« vgl, Qur’án 27:20 ff. A</w:t>
      </w:r>
    </w:p>
    <w:p>
      <w:pPr>
        <w:spacing w:after="140" w:line="288" w:lineRule="auto"/>
      </w:pPr>
      <w:r>
        <w:rPr>
          <w:rFonts w:ascii="Consolas" w:hAnsi="Consolas"/>
          <w:color w:val="9A7A38"/>
          <w:sz w:val="18"/>
        </w:rPr>
        <w:t xml:space="preserve">[109]  </w:t>
      </w:r>
      <w:r>
        <w:rPr>
          <w:rFonts w:ascii="Georgia" w:hAnsi="Georgia"/>
          <w:color w:val="2A2927"/>
          <w:sz w:val="22"/>
        </w:rPr>
        <w:t>104 Die geistig Gebildeten, jene, die unendliche Bedeutung und Weisheit aus dem Buch Göttlicher Offenbarung herleiten und deren erleuchtete Herzen aus der unsichtbaren Welt Gottes Eingebung empfangen, geben sich gewisslich alle Mühe, um die Überlegenheit der wahren Anhänger Gottes in jeder Hinsicht und über alle Völker herbeizuführen; sie mühen sich und kämpfen dafür, dass all die Mittel eingesetzt werden, die Fortschritt bewirken. Wenn jemand diese hohen Ziele vernachlässigt, kann er sich niemals vor dem Antlitz Gottes als annehmbar erweisen: Er sticht hervor durch alle seine Fehler und beansprucht dennoch Vollkommenheit; armselig steht er da und täuscht Reichtum vor.</w:t>
      </w:r>
    </w:p>
    <w:p>
      <w:pPr>
        <w:spacing w:after="140" w:line="288" w:lineRule="auto"/>
      </w:pPr>
      <w:r>
        <w:rPr>
          <w:rFonts w:ascii="Consolas" w:hAnsi="Consolas"/>
          <w:color w:val="9A7A38"/>
          <w:sz w:val="18"/>
        </w:rPr>
        <w:t xml:space="preserve">[110]  </w:t>
      </w:r>
      <w:r>
        <w:rPr>
          <w:rFonts w:ascii="Georgia" w:hAnsi="Georgia"/>
          <w:color w:val="2A2927"/>
          <w:sz w:val="22"/>
        </w:rPr>
        <w:t xml:space="preserve">105 »Ein blinder Faulpelz ist ein armer Mann, </w:t>
        <w:br/>
        <w:t xml:space="preserve">›Ein Klumpen Fleisch, kein Fuß noch Flügel dran‹. </w:t>
        <w:br/>
        <w:t xml:space="preserve">Wie fern ist er, der Affenpossen reißt, </w:t>
        <w:br/>
        <w:t xml:space="preserve">von dem Erleuchteten, der wirklich weiß! </w:t>
        <w:br/>
        <w:t xml:space="preserve">Der eine Echo nur, und seiʼs auch klar und scharf, </w:t>
        <w:br/>
        <w:t>der andere David gleich, Psalmist mit seiner Harfʼ.«</w:t>
      </w:r>
    </w:p>
    <w:p>
      <w:pPr>
        <w:spacing w:after="140" w:line="288" w:lineRule="auto"/>
      </w:pPr>
      <w:r>
        <w:rPr>
          <w:rFonts w:ascii="Consolas" w:hAnsi="Consolas"/>
          <w:color w:val="9A7A38"/>
          <w:sz w:val="18"/>
        </w:rPr>
        <w:t xml:space="preserve">[111]  </w:t>
      </w:r>
      <w:r>
        <w:rPr>
          <w:rFonts w:ascii="Georgia" w:hAnsi="Georgia"/>
          <w:color w:val="2A2927"/>
          <w:sz w:val="22"/>
        </w:rPr>
        <w:t>106 Erkenntnis, Reinheit, Hingabe, Disziplin und Unabhängigkeit haben mit äußerer Erscheinung und Kleidung nichts zu tun. Im Verlauf meiner Reisen hörte ich eine bekannte Persönlichkeit die folgende bedeutsame Bemerkung machen, an deren Witz und Anmut ich mich noch erinnere: »Nicht jeder Túrbán eines Mullás ist Beweis für Keuschheit und Erkenntnis; nicht jeder Hut eines Laien ist ein Zeichen für Unwissenheit und Unmoral. So mancher Hut hat schon stolz das Banner der Erkenntnis gehisst, und so mancher Túrbán hat das Gesetz Gottes in den Staub gezerrt!«</w:t>
      </w:r>
    </w:p>
    <w:p>
      <w:pPr>
        <w:spacing w:after="140" w:line="288" w:lineRule="auto"/>
      </w:pPr>
      <w:r>
        <w:rPr>
          <w:rFonts w:ascii="Consolas" w:hAnsi="Consolas"/>
          <w:color w:val="9A7A38"/>
          <w:sz w:val="18"/>
        </w:rPr>
        <w:t xml:space="preserve">[112]  </w:t>
      </w:r>
      <w:r>
        <w:rPr>
          <w:rFonts w:ascii="Georgia" w:hAnsi="Georgia"/>
          <w:color w:val="2A2927"/>
          <w:sz w:val="22"/>
        </w:rPr>
        <w:t>107 Die dritte Forderung des heiligen Textes, den wir hier besprechen, ist, »seinen Leidenschaften zu widerstehen«. Wie wunderbar sind die Folgerungen, die sich aus diesem scheinbar einfachen, doch umfassenden Satz ergeben. Er enthält die wirkliche Grundlage jeder lobenswerten menschlichen Tugend; in der Tat verkörpern diese wenigen Worte das Licht der Welt, den unumstößlichen Grundstein aller geistigen Eigenschaften des Menschen. Er ist die Unruh im Uhrwerk guten Betragens, das Mittel, alle edlen Eigenschaften eines Menschen im Gleichgewicht zu halten.</w:t>
      </w:r>
    </w:p>
    <w:p>
      <w:pPr>
        <w:spacing w:after="140" w:line="288" w:lineRule="auto"/>
      </w:pPr>
      <w:r>
        <w:rPr>
          <w:rFonts w:ascii="Consolas" w:hAnsi="Consolas"/>
          <w:color w:val="9A7A38"/>
          <w:sz w:val="18"/>
        </w:rPr>
        <w:t xml:space="preserve">[113]  </w:t>
      </w:r>
      <w:r>
        <w:rPr>
          <w:rFonts w:ascii="Georgia" w:hAnsi="Georgia"/>
          <w:color w:val="2A2927"/>
          <w:sz w:val="22"/>
        </w:rPr>
        <w:t>108 Leidenschaft ist eine Flamme, die schon unzählige Male die Ernte des Lebens vieler Gebildeter zu Asche hat werden lassen, ein allverzehrendes Feuer, das selbst das Meer ihres angesammelten Wissens nicht löschen konnte. Wie oft ist es schon geschehen, dass jemand mit allen menschlichen Eigenschaften gesegnet und mit dem Kleinod wahren Verstehens geschmückt war, aber dennoch seinen Leidenschaften nachging, bis seine außergewöhnlichen Eigenschaften die Grenzen der Mäßigung überschritten und er sich zu Ausschweifungen hinreißen ließ. Seine guten Absichten wandelten sich zum Bösen, seine Anlagen waren nicht länger auf Ziele gerichtet, die ihrer wert waren, und die Macht seiner Begierden lenkte ihn von der Rechtschaffenheit und ihrem Lohn ab und führte ihn auf gefährliche und dunkle Wege. In den Augen Gottes, Seiner Erwählten und aller Einsichtsvollen ist ein guter Charakter das Erhabenste und Lobenswerteste, was es gibt, jedoch immer unter der Voraussetzung, dass im Mittelpunkt seiner Entwicklung Vernunft und Erkenntnis stehen und dass er auf wahrer Mäßigung beruht. Wollten wir die Zusammenhänge dieses Themas hier so vertiefen, wie sie es verdienen, würde diese Schrift zu lang werden, und wir würden unser Hauptthema aus den Augen verlieren.</w:t>
      </w:r>
    </w:p>
    <w:p>
      <w:pPr>
        <w:spacing w:after="140" w:line="288" w:lineRule="auto"/>
      </w:pPr>
      <w:r>
        <w:rPr>
          <w:rFonts w:ascii="Consolas" w:hAnsi="Consolas"/>
          <w:color w:val="9A7A38"/>
          <w:sz w:val="18"/>
        </w:rPr>
        <w:t xml:space="preserve">[114]  </w:t>
      </w:r>
      <w:r>
        <w:rPr>
          <w:rFonts w:ascii="Georgia" w:hAnsi="Georgia"/>
          <w:color w:val="2A2927"/>
          <w:sz w:val="22"/>
        </w:rPr>
        <w:t>109 Trotz ihrer vielgepriesenen Zivilisation sind alle Völker Europas versunken und ertrunken in diesem furchtbaren Meer der Leidenschaft und Begierde, und daher führen alle Erscheinungen ihrer Kultur zu nichts. Niemand sollte über diese Feststellung erstaunt sein oder sie beklagen. Der Hauptzweck und das grundlegende Ziel, warum machtvolle Gesetze verabschiedet, hohe Grundsätze aufgestellt und Einrichtungen geschaffen werden, die sich mit allen Bereichen der Zivilisation befassen, ist das Glück der Menschen. Dieses Glück der Menschen besteht ausschließlich darin, der Schwelle Gottes, des Allmächtigen, näher zu kommen und den Frieden und die Wohlfahrt jedes einzelnen Angehörigen des Menschengeschlechts, sei er hoch oder niedrig, zu sichern; und die besten Mittel, dieses zweifache Ziel zu erreichen, sind hervorragende, der Menschheit verliehene Tugenden.</w:t>
      </w:r>
    </w:p>
    <w:p>
      <w:pPr>
        <w:spacing w:after="140" w:line="288" w:lineRule="auto"/>
      </w:pPr>
      <w:r>
        <w:rPr>
          <w:rFonts w:ascii="Consolas" w:hAnsi="Consolas"/>
          <w:color w:val="9A7A38"/>
          <w:sz w:val="18"/>
        </w:rPr>
        <w:t xml:space="preserve">[115]  </w:t>
      </w:r>
      <w:r>
        <w:rPr>
          <w:rFonts w:ascii="Georgia" w:hAnsi="Georgia"/>
          <w:color w:val="2A2927"/>
          <w:sz w:val="22"/>
        </w:rPr>
        <w:t>110 Eine oberflächliche Zivilisation, die nicht von kultivierter Sittlichkeit getragen wird, ist »ein verworrener Mischmasch von Träumen« Qur’án 12:44, 21:5. Q , und äußerlicher Glanz ohne inwendige Vollkommenheit ist »wie ein Dunst in der Wüste, den der Dürstende für Wasser hält« Qur’án 24:39. Q . Denn eine rein äußerliche Zivilisation kann niemals dazu führen, das Wohlgefallen Gottes zu finden und Frieden und Wohlfahrt der Menschen zu gewährleisten.</w:t>
      </w:r>
    </w:p>
    <w:p>
      <w:pPr>
        <w:spacing w:after="140" w:line="288" w:lineRule="auto"/>
      </w:pPr>
      <w:r>
        <w:rPr>
          <w:rFonts w:ascii="Consolas" w:hAnsi="Consolas"/>
          <w:color w:val="9A7A38"/>
          <w:sz w:val="18"/>
        </w:rPr>
        <w:t xml:space="preserve">[116]  </w:t>
      </w:r>
      <w:r>
        <w:rPr>
          <w:rFonts w:ascii="Georgia" w:hAnsi="Georgia"/>
          <w:color w:val="2A2927"/>
          <w:sz w:val="22"/>
        </w:rPr>
        <w:t>111 Die Völker Europas haben sich noch nicht zu den höheren Stufen sittlicher Kultur erhoben, wie ihre Ansichten und ihr Verhalten klar beweisen. Seht zum Beispiel, wie es das oberste Ziel der europäischen Regierungen und ihrer Völker heutzutage ist, sich gegenseitig zu besiegen und zu vernichten, und wie sie, obwohl sie sich insgeheim zutiefst ablehnen, doch ihre Zeit damit verbringen, Bekundungen nachbarlicher Zuneigung, Freundschaft und Harmonie auszutauschen.</w:t>
      </w:r>
    </w:p>
    <w:p>
      <w:pPr>
        <w:spacing w:after="140" w:line="288" w:lineRule="auto"/>
      </w:pPr>
      <w:r>
        <w:rPr>
          <w:rFonts w:ascii="Consolas" w:hAnsi="Consolas"/>
          <w:color w:val="9A7A38"/>
          <w:sz w:val="18"/>
        </w:rPr>
        <w:t xml:space="preserve">[117]  </w:t>
      </w:r>
      <w:r>
        <w:rPr>
          <w:rFonts w:ascii="Georgia" w:hAnsi="Georgia"/>
          <w:color w:val="2A2927"/>
          <w:sz w:val="22"/>
        </w:rPr>
        <w:t>112 Bekannt ist der Fall eines Herrschers, der Frieden und Ruhe fördert und gleichzeitig mehr Kraft als die Kriegshetzer darauf verwendet, Waffen anzuhäufen und eine noch größere Armee aufzustellen mit der Begründung, dass Frieden und Eintracht nur mit Gewalt herbeigeführt werden könnten. Unter dem Vorwand des Friedens bieten alle Tag und Nacht ihre Kräfte auf, um noch mehr Kriegsgerät zusammenzutragen, und ihr unglückliches Volk muss den größten Teil dessen, was es unter Mühe und Schweiß verdient, aufbringen, um für diese Rüstung zu bezahlen. Tausende haben ihre Arbeit in nutzbringenden Gewerben aufgegeben und mühen sich Tag und Nacht, neue, immer tödlichere Waffen herzustellen, mit denen das Blut des Menschengeschlechts noch reichlicher als zuvor vergossen werden kann.</w:t>
      </w:r>
    </w:p>
    <w:p>
      <w:pPr>
        <w:spacing w:after="140" w:line="288" w:lineRule="auto"/>
      </w:pPr>
      <w:r>
        <w:rPr>
          <w:rFonts w:ascii="Consolas" w:hAnsi="Consolas"/>
          <w:color w:val="9A7A38"/>
          <w:sz w:val="18"/>
        </w:rPr>
        <w:t xml:space="preserve">[118]  </w:t>
      </w:r>
      <w:r>
        <w:rPr>
          <w:rFonts w:ascii="Georgia" w:hAnsi="Georgia"/>
          <w:color w:val="2A2927"/>
          <w:sz w:val="22"/>
        </w:rPr>
        <w:t>113 Jeden Tag erfindet man neue Bomben und Sprengstoffe, und dann sind die Regierungen gezwungen, ihre veralteten Waffen wegzuwerfen und anzufangen, neue herzustellen, weil sich die alten gegen die neuen Waffen nicht behaupten können. So wurden zum Beispiel im Jahr 1292 A.H. 1875 A.D. A , als diese Schrift verfasst wurde, in Deutschland ein neues Gewehr und in Österreich eine neue Kanone entwickelt, die größere Feuerkraft als das Martini-Henry-Gewehr und die Krupp-Kanone haben, schneller in ihrer Wirkung und effizienter in der Vernichtung der Menschheit sind. Und die überwältigenden Kosten all dessen müssen die unglücklichen Massen tragen.</w:t>
      </w:r>
    </w:p>
    <w:p>
      <w:pPr>
        <w:spacing w:after="140" w:line="288" w:lineRule="auto"/>
      </w:pPr>
      <w:r>
        <w:rPr>
          <w:rFonts w:ascii="Consolas" w:hAnsi="Consolas"/>
          <w:color w:val="9A7A38"/>
          <w:sz w:val="18"/>
        </w:rPr>
        <w:t xml:space="preserve">[119]  </w:t>
      </w:r>
      <w:r>
        <w:rPr>
          <w:rFonts w:ascii="Georgia" w:hAnsi="Georgia"/>
          <w:color w:val="2A2927"/>
          <w:sz w:val="22"/>
        </w:rPr>
        <w:t>114 Urteilt gerecht: Kann diese sogenannte Zivilisation den Frieden und die Wohlfahrt des Volkes herbeiführen oder das Wohlgefallen Gottes finden, solange sie nicht von einer wahren Zivilisation des Charakters getragen wird? Impliziert sie nicht eher, das Erbe des Menschen zu zerstören und die Pfeiler des Glücks und des Friedens niederzureißen?</w:t>
      </w:r>
    </w:p>
    <w:p>
      <w:pPr>
        <w:spacing w:after="140" w:line="288" w:lineRule="auto"/>
      </w:pPr>
      <w:r>
        <w:rPr>
          <w:rFonts w:ascii="Consolas" w:hAnsi="Consolas"/>
          <w:color w:val="9A7A38"/>
          <w:sz w:val="18"/>
        </w:rPr>
        <w:t xml:space="preserve">[120]  </w:t>
      </w:r>
      <w:r>
        <w:rPr>
          <w:rFonts w:ascii="Georgia" w:hAnsi="Georgia"/>
          <w:color w:val="2A2927"/>
          <w:sz w:val="22"/>
        </w:rPr>
        <w:t>115 Während des französisch-preußischen Krieges im Jahr 1870 christlicher Zeitrechnung starben den Berichten zufolge sechshunderttausend verletzte und erschlagene Männer auf dem Schlachtfeld. Wie viele Wohnstätten wurden bis auf die Grundmauern zerstört, wie viele Städte, die nachts zuvor noch blühten, waren bei Sonnenaufgang Trümmerhaufen? Wie viele Kinder blieben verwaist und verlassen zurück, wie viele alte Väter und Mütter mussten mitansehen, wie ihre Söhne, die jugendfrischen Früchte ihres Lebens, in Staub und Blut sich windend starben? Wie viele Frauen wurden Witwen ohne Helfer und Beschützer?</w:t>
      </w:r>
    </w:p>
    <w:p>
      <w:pPr>
        <w:spacing w:after="140" w:line="288" w:lineRule="auto"/>
      </w:pPr>
      <w:r>
        <w:rPr>
          <w:rFonts w:ascii="Consolas" w:hAnsi="Consolas"/>
          <w:color w:val="9A7A38"/>
          <w:sz w:val="18"/>
        </w:rPr>
        <w:t xml:space="preserve">[121]  </w:t>
      </w:r>
      <w:r>
        <w:rPr>
          <w:rFonts w:ascii="Georgia" w:hAnsi="Georgia"/>
          <w:color w:val="2A2927"/>
          <w:sz w:val="22"/>
        </w:rPr>
        <w:t>116 Hinzu kommen noch die Bibliotheken und Kunstdenkmäler Frankreichs, die in Flammen aufgingen, die Militärkrankenhäuser voller Kranker und Verwundeter, die in Brand gesteckt und bis auf den Boden niedergebrannt wurden. Es folgten die furchtbaren Ereignisse der Kommune, die grausamen Handlungen, die Zerstörung und der Schrecken, als sich gegnerische Parteien in den Straßen von Paris bekämpften und töteten. Hassausbrüche und Feindseligkeiten zwischen den katholischen Religionsführern und der deutschen Regierung sowie Bürgerkrieg und Aufruhr, Blutvergießen und Verwüstung zwischen den Anhängern der Republik und den Karlisten Königstreue – Anm. des Hrsg. A in Spanien.</w:t>
      </w:r>
    </w:p>
    <w:p>
      <w:pPr>
        <w:spacing w:after="140" w:line="288" w:lineRule="auto"/>
      </w:pPr>
      <w:r>
        <w:rPr>
          <w:rFonts w:ascii="Consolas" w:hAnsi="Consolas"/>
          <w:color w:val="9A7A38"/>
          <w:sz w:val="18"/>
        </w:rPr>
        <w:t xml:space="preserve">[122]  </w:t>
      </w:r>
      <w:r>
        <w:rPr>
          <w:rFonts w:ascii="Georgia" w:hAnsi="Georgia"/>
          <w:color w:val="2A2927"/>
          <w:sz w:val="22"/>
        </w:rPr>
        <w:t>117 Nur zu viele solcher Beweise stehen zur Verfügung, um zu unterstreichen, dass Europa moralisch unzivilisiert ist. Da der Verfasser nicht den Wunsch hegt, irgendjemanden zu verunglimpfen, beschränkt er sich auf diese wenigen Beispiele. Es versteht sich, dass kein scharfsinniger und wohl gebildeter Verstand solche Vorkommnisse gutheißen kann. Ist es recht und billig, dass Völker, unter denen derart schreckliche, den Maßstäben menschlichen Wohlverhaltens genau entgegengesetzte Ereignisse ablaufen, es wagen dürfen, Anspruch auf eine echte und angemessene Kultur zu erheben? Noch dazu, wenn aus alledem kein anderes Ergebnis als ein vorübergehender Sieg erwartet werden kann? Da ein solches Ergebnis niemals von Dauer ist, ist es in den Augen der Weisen nicht der Mühe wert.</w:t>
      </w:r>
    </w:p>
    <w:p>
      <w:pPr>
        <w:spacing w:after="140" w:line="288" w:lineRule="auto"/>
      </w:pPr>
      <w:r>
        <w:rPr>
          <w:rFonts w:ascii="Consolas" w:hAnsi="Consolas"/>
          <w:color w:val="9A7A38"/>
          <w:sz w:val="18"/>
        </w:rPr>
        <w:t xml:space="preserve">[123]  </w:t>
      </w:r>
      <w:r>
        <w:rPr>
          <w:rFonts w:ascii="Georgia" w:hAnsi="Georgia"/>
          <w:color w:val="2A2927"/>
          <w:sz w:val="22"/>
        </w:rPr>
        <w:t>118 Im Verlauf vergangener Jahrhunderte hat der deutsche Staat immer wieder die Franzosen besiegt, immer wieder hat das französische Königreich deutsches Land beherrscht. Darf man zulassen, dass in unseren Tagen sechshunderttausend hilflose Geschöpfe solch äußerlichem, zeitlich begrenzten Nutzen und Erfolg geopfert werden? Nein, bei Gott dem Herrn! Selbst ein Kind kann erkennen, wie schlecht das alles ist. Doch geht der Mensch seinen Leidenschaften und Begierden nach, so werden seine Augen in tausend Schleier gehüllt, die aus den Herzen aufsteigen und das äußere wie das innere Wahrnehmungsvermögen blind machen.</w:t>
      </w:r>
    </w:p>
    <w:p>
      <w:pPr>
        <w:spacing w:after="140" w:line="288" w:lineRule="auto"/>
      </w:pPr>
      <w:r>
        <w:rPr>
          <w:rFonts w:ascii="Consolas" w:hAnsi="Consolas"/>
          <w:color w:val="9A7A38"/>
          <w:sz w:val="18"/>
        </w:rPr>
        <w:t xml:space="preserve">[124]  </w:t>
      </w:r>
      <w:r>
        <w:rPr>
          <w:rFonts w:ascii="Georgia" w:hAnsi="Georgia"/>
          <w:color w:val="2A2927"/>
          <w:sz w:val="22"/>
        </w:rPr>
        <w:t>119 »Voll Gier drängt das Selbst zur Tür herein und löscht der Tugend strahlenden Schein. Aufsteigen vom Herzen hundert Schleier; das Auge wird blind, lässt nichts mehr ein.« Rúmí , Mathnaví , I:334. Q</w:t>
      </w:r>
    </w:p>
    <w:p>
      <w:pPr>
        <w:spacing w:after="140" w:line="288" w:lineRule="auto"/>
      </w:pPr>
      <w:r>
        <w:rPr>
          <w:rFonts w:ascii="Consolas" w:hAnsi="Consolas"/>
          <w:color w:val="9A7A38"/>
          <w:sz w:val="18"/>
        </w:rPr>
        <w:t xml:space="preserve">[125]  </w:t>
      </w:r>
      <w:r>
        <w:rPr>
          <w:rFonts w:ascii="Georgia" w:hAnsi="Georgia"/>
          <w:color w:val="2A2927"/>
          <w:sz w:val="22"/>
        </w:rPr>
        <w:t>120 Wahre Kultur wird ihr Banner mitten im Herzen der Welt entfalten, sobald eine gewisse Zahl ihrer vorzüglichen, hochgesinnten Herrscher – leuchtende Vorbilder der Ergebenheit und Entschiedenheit – mit festem Entschluss und klarem Blick daran geht, den Weltfrieden zu stiften. Sie müssen die Friedensfrage zum Gegenstand allgemeiner Beratung machen und mit allen ihnen zu Gebote stehenden Mitteln versuchen, einen Weltvölkerbund zu schaffen. Sie müssen einen verbindlichen Vertrag und einen Bund schließen, dessen Verfügungen vernünftig, unverletzlich und bestimmt sind. Diesen Vertrag müssen sie der ganzen Welt bekannt geben und die Bestätigung des gesamten Menschengeschlechts für ihn erlangen. Ein derart erhabenes und edles Unternehmen – der wahre Quell des Friedens und Wohlergehens für die ganze Welt -– sollte allen, die auf Erden wohnen, heilig sein. Alle Kräfte der Menschheit müssen frei gemacht werden, um die Dauer und Beständigkeit dieses größten aller Bündnisse zu sichern. In diesem allumfassenden Vertrag sollten die Grenzen jedes einzelnen Landes deutlich festgelegt, die Grundsätze, die den Beziehungen der Regierungen untereinander zugrunde liegen, klar verzeichnet und alle internationalen Vereinbarungen und Verpflichtungen bekräftigt werden. In gleicher Weise sollte der Umfang der Rüstungen für jede Regierung genauestens umgrenzt werden, denn wenn die Zunahme der Kriegsvorbereitungen und Truppenstärken in irgendeinem Land gestattet wäre, so würde dadurch das Misstrauen anderer geweckt. Die Hauptgrundlage dieses feierlichen Vertrages sollte so verankert werden, dass bei einer späteren Verletzung irgendeiner Bestimmung durch irgendeine Regierung sich alle Regierungen der Erde erheben, um jene wieder zu voller Unterwerfung unter den Vertrag zu bringen, nein, die Menschheit als Ganzes sollte sich entschließen, mit allen ihr zu Gebote stehenden Mitteln jene Regierung zu vernichten. Wird dieses größte aller Heilmittel auf den kranken Körper der Welt angewandt, so wird er sich gewiss wieder von seinen Leiden erholen und dauernd bewahrt und heil bleiben. Die Absätze 120 und 122 wurden von Shoghi Effendi übersetzt und in Die Weltordnung Bahá’u’lláhs 3:20–21 veröffentlicht. A</w:t>
      </w:r>
    </w:p>
    <w:p>
      <w:pPr>
        <w:spacing w:after="140" w:line="288" w:lineRule="auto"/>
      </w:pPr>
      <w:r>
        <w:rPr>
          <w:rFonts w:ascii="Consolas" w:hAnsi="Consolas"/>
          <w:color w:val="9A7A38"/>
          <w:sz w:val="18"/>
        </w:rPr>
        <w:t xml:space="preserve">[126]  </w:t>
      </w:r>
      <w:r>
        <w:rPr>
          <w:rFonts w:ascii="Georgia" w:hAnsi="Georgia"/>
          <w:color w:val="2A2927"/>
          <w:sz w:val="22"/>
        </w:rPr>
        <w:t>121 Wenn solche erfreulichen Zustände einträten, müsste keine Regierung mehr ständig Waffen speichern oder sich gezwungen sehen, immer neues Kriegsgerät herzustellen, um damit die Menschheit zu unterwerfen. Eine kleine Streitmacht für die Aufrechterhaltung der inneren Sicherheit, die Verfolgung krimineller und die Ordnung gefährdender Elemente und die Verhütung örtlicher Unruhen würde genügen – nichts weiter. Vor allem wäre auf diese Weise die ganze Weltbevölkerung von der drückenden Last der Rüstungsausgaben befreit; außerdem brauchten zahllose Menschen nicht länger ihre Zeit darauf zu verschwenden, ständig neue Vernichtungswaffen zu ersinnen, diese Zeugen von Habsucht und Blutrünstigkeit, so unvereinbar mit dem Geschenk des Lebens. Stattdessen könnten sie ihren Eifer auf die Entwicklung von dem, was das menschliche Leben erleichtert, Frieden und Wohlstand fördert, richten und so zu weltweitem Fortschritt und Wohlstand beitragen. Jede Nation auf Erden würde dann zu seinen Ehren regieren, und jedes Volk fühlte sich in Ruhe und Zufriedenheit geborgen.</w:t>
      </w:r>
    </w:p>
    <w:p>
      <w:pPr>
        <w:spacing w:after="140" w:line="288" w:lineRule="auto"/>
      </w:pPr>
      <w:r>
        <w:rPr>
          <w:rFonts w:ascii="Consolas" w:hAnsi="Consolas"/>
          <w:color w:val="9A7A38"/>
          <w:sz w:val="18"/>
        </w:rPr>
        <w:t xml:space="preserve">[127]  </w:t>
      </w:r>
      <w:r>
        <w:rPr>
          <w:rFonts w:ascii="Georgia" w:hAnsi="Georgia"/>
          <w:color w:val="2A2927"/>
          <w:sz w:val="22"/>
        </w:rPr>
        <w:t>122 Einzelne, welche die im menschlichen Streben ruhende Kraft nicht kennen, halten diesen Gedanken für völlig undurchführbar, ja für jenseits dessen, was selbst die äußersten Anstrengungen des Menschen je erreichen können; doch ist dies nicht der Fall. Im Gegenteil kann dank der unerschöpflichen Gnade Gottes, der Herzensgüte Seiner Begünstigten, den beispiellosen Bemühungen weiser und fähiger Seelen und den Gedanken der unvergleichlichen Führer dieses Zeitalters nichts, was es auch sei, als unerreichbar angesehen werden. Eifer, unermüdlicher Eifer ist nötig. Nur unbezähmbare Entschlusskraft kann das Werk vollbringen. Manches hat man in vergangenen Zeiten als reines Hirngespinst betrachtet; heute ist es leicht durchführbar geworden. Warum sollte diese wichtigste und erhabenste Sache – das Tagesgestirn am Himmelszelt wahrer Kultur und die Ursache des Ruhmes, des Fortschritts, des Wohlergehens und Erfolges der ganzen Menschheit – unmöglich sein? Der Tag wird sicher kommen, an dem ihr klares Licht Erleuchtung über die gesamte Menschheit gießen wird.</w:t>
      </w:r>
    </w:p>
    <w:p>
      <w:pPr>
        <w:spacing w:after="140" w:line="288" w:lineRule="auto"/>
      </w:pPr>
      <w:r>
        <w:rPr>
          <w:rFonts w:ascii="Consolas" w:hAnsi="Consolas"/>
          <w:color w:val="9A7A38"/>
          <w:sz w:val="18"/>
        </w:rPr>
        <w:t xml:space="preserve">[128]  </w:t>
      </w:r>
      <w:r>
        <w:rPr>
          <w:rFonts w:ascii="Georgia" w:hAnsi="Georgia"/>
          <w:color w:val="2A2927"/>
          <w:sz w:val="22"/>
        </w:rPr>
        <w:t>123 Wenn die Kriegsvorbereitungen im heutigen Umfang fortgeführt werden, wird der Konfliktmechanismus bald einen Punkt erreichen, an dem Krieg für die Menschheit unerträglich sein wird.</w:t>
      </w:r>
    </w:p>
    <w:p>
      <w:pPr>
        <w:spacing w:after="140" w:line="288" w:lineRule="auto"/>
      </w:pPr>
      <w:r>
        <w:rPr>
          <w:rFonts w:ascii="Consolas" w:hAnsi="Consolas"/>
          <w:color w:val="9A7A38"/>
          <w:sz w:val="18"/>
        </w:rPr>
        <w:t xml:space="preserve">[129]  </w:t>
      </w:r>
      <w:r>
        <w:rPr>
          <w:rFonts w:ascii="Georgia" w:hAnsi="Georgia"/>
          <w:color w:val="2A2927"/>
          <w:sz w:val="22"/>
        </w:rPr>
        <w:t>124 Wie aus den bisherigen Ausführungen klar hervorgeht, bestehen Ruhm und Größe des Menschen nicht darin, dass er nach Blut dürstet und wie ein Tiger scharfe Klauen besitzt, dass er Städte zerstört und Verwüstung anrichtet, ganze Armeen und Scharen friedlicher Bürger abschlachtet. Dagegen würde es eine glänzende Zukunft für ihn bedeuten, wenn er für seine Gerechtigkeitsliebe bekannt wäre, allem Volk, ob hoch oder niedrig, Güte erweisen würde, Länder und Städte, Dörfer und Provinzen aufbaute, das Leben erleichterte und für seine Mitmenschen glücklich und friedvoll gestaltete, wenn er die Grundsätze des Fortschritts festlegte, den Lebensstandard und Wohlstand der ganzen Bevölkerung erhöhte.</w:t>
      </w:r>
    </w:p>
    <w:p>
      <w:pPr>
        <w:spacing w:after="140" w:line="288" w:lineRule="auto"/>
      </w:pPr>
      <w:r>
        <w:rPr>
          <w:rFonts w:ascii="Consolas" w:hAnsi="Consolas"/>
          <w:color w:val="9A7A38"/>
          <w:sz w:val="18"/>
        </w:rPr>
        <w:t xml:space="preserve">[130]  </w:t>
      </w:r>
      <w:r>
        <w:rPr>
          <w:rFonts w:ascii="Georgia" w:hAnsi="Georgia"/>
          <w:color w:val="2A2927"/>
          <w:sz w:val="22"/>
        </w:rPr>
        <w:t>125 Sehet, wie im Lauf der Geschichte so mancher König seinen Thron auf Eroberungen gründete. Unter ihnen waren Ch angíz- Kh án und Taymúr , die über den weiten Erdteil Asien herrschten, Alexander von Mazedonien und Napoleon I, die ihre anmaßenden Hände über drei der fünf Kontinente ausstreckten. Und was brachten alle ihre machtvollen Siege ein? Kam dadurch irgendein Land zur Blüte? Hat sich irgendein Glück daraus ergeben? Blieb einer ihrer Throne bestehen? Oder haben nicht vielmehr ihre Dynastien bald wieder die Macht verloren? Abgesehen davon, dass Asien in den Flammen zahlloser Schlachten aufging und in Asche fiel, brachten all die Eroberungen Ch angíz- Kh án , dem Kriegsherrn, nichts ein und Taymúr erntete von all seinen Triumphen nur die Gewalt über Völker, die in alle Winde zerstoben waren, und allgemeinen Verfall. Alexander hatte von seinen gewaltigen Siegen nichts, als dass sein Sohn vom Thron stürzte und die Phillip und Ptolomäus die Herrschaft über die Länder, die er einst beherrscht hatte, übernahmen. Und was erreichte Napoleon I aus der Unterwerfung der Könige Europas anderes als die Zerstörung blühender Länder, den Untergang ihrer Bewohner, die Verbreitung von Angst und Schrecken über ganz Europa und am Ende seiner Tage seine eigene Gefangenschaft? So viel über die Eroberer und die Denkmäler, die sie hinterlassen.</w:t>
      </w:r>
    </w:p>
    <w:p>
      <w:pPr>
        <w:spacing w:after="140" w:line="288" w:lineRule="auto"/>
      </w:pPr>
      <w:r>
        <w:rPr>
          <w:rFonts w:ascii="Consolas" w:hAnsi="Consolas"/>
          <w:color w:val="9A7A38"/>
          <w:sz w:val="18"/>
        </w:rPr>
        <w:t xml:space="preserve">[131]  </w:t>
      </w:r>
      <w:r>
        <w:rPr>
          <w:rFonts w:ascii="Georgia" w:hAnsi="Georgia"/>
          <w:color w:val="2A2927"/>
          <w:sz w:val="22"/>
        </w:rPr>
        <w:t>126 Vergleichet damit die lobenswerten Eigenschaften und die vornehme Größe Anú sh írváns , des Edlen und Gerechten Kh usraw I., Sásáníden- König, der 531–579 n. Chr. regierte. A . Als dieser hochgesinnte Herrscher an die Macht kam, war der einstmals festgegründete Thron Persiens dem Zusammenbruch nahe. Mit seinem ihm von Gott verliehenen Verstand legte er die Grundlagen der Gerechtigkeit, rottete Unterdrückung und Gewalt aus und sammelte das Volk Persiens unter den schützenden Schwingen seiner Herrschaft. Dank des erneuernden Einflusses seiner ständigen Bemühungen wurde Persien, das trostlos und verdorrt am Boden lag, neu belebt und entwickelte sich schnell zur schönsten aller blühenden Nationen. Er stellte die am Boden liegenden Machtstrukturen seines Staates wieder her und verstärkte sie. Der Ruf seiner Rechtschaffenheit und Gerechtigkeit erscholl über die ganze Welt, bis sich die Völker aus ihrer Erniedrigung und ihrem Elend zu den Höhen des Glücks und der Ehre erhoben. Obwohl er ein Magier war, sagte Muḥammad , dieser Mittelpunkt der Schöpfung, die Sonne des Prophetenamtes, von ihm: »Ich wurde zur Zeit eines gerechten Königs geboren« , und Er war erfreut, dass Er während dessen Herrschaft auf die Welt gekommen war. Hat nun diese erlauchte Persönlichkeit ihre erhabene Stufe durch bewundernswürdige Eigenschaften erlangt oder etwa dadurch, dass er sich aufmachte, die Erde zu erobern und das Blut ihrer Völker zu vergießen? Bedenket, er erreichte einen so hohen Rang im Herzen der Welt, dass seine Größe durch die Unendlichkeit der Zeit dringt und er ewiges Leben erwarb. Wollten wir über das Fortleben großer geschichtlicher Gestalten ausführlicher berichten, würde diese kurze Abhandlung unnötig in die Länge gezogen, und da es keineswegs feststeht, dass die öffentliche Meinung Persiens durch solche Lektüre wesentlich beeinflusst wird, wollen wir diese Arbeit verkürzen und zu denjenigen Fragen übergehen, die im Blickfeld der Öffentlichkeit stehen. Sollte es sich jedoch herausstellen, dass diese Kurzfassung Erfolg hat, werden wir, so Gott will, eine Anzahl Bücher schreiben, die sich ausführlich und nutzbringend mit den Grundsätzen göttlicher Weisheit in ihrem Zusammenhang mit der Erscheinungswelt befassen.</w:t>
      </w:r>
    </w:p>
    <w:p>
      <w:pPr>
        <w:spacing w:after="140" w:line="288" w:lineRule="auto"/>
      </w:pPr>
      <w:r>
        <w:rPr>
          <w:rFonts w:ascii="Consolas" w:hAnsi="Consolas"/>
          <w:color w:val="9A7A38"/>
          <w:sz w:val="18"/>
        </w:rPr>
        <w:t xml:space="preserve">[132]  </w:t>
      </w:r>
      <w:r>
        <w:rPr>
          <w:rFonts w:ascii="Georgia" w:hAnsi="Georgia"/>
          <w:color w:val="2A2927"/>
          <w:sz w:val="22"/>
        </w:rPr>
        <w:t>127 Keine Macht der Erde kommt gegen die Armeen der Gerechtigkeit an, und jede Feste muss vor ihnen fallen; denn die Menschen beugen sich willig unter den siegreichen Schlägen dieser entscheidenden Waffe, und verwüstete Orte blühen unter den Füßen dieser Heerschar wieder auf. Zwei mächtige Banner sind es, deren Schatten, wenn er auf die Krone eines Königs fällt, bewirkt, dass der Einfluss seiner Herrschaft rasch und leicht wie das Sonnenlicht die ganze Erde durchdringt. Das erste ist das Banner der Weisheit, das zweite das der Gerechtigkeit. Gegen diese beiden mächtigsten Streitkräfte können selbst Berge von Eisen nichts ausrichten, und die Mauer Alexanders bricht vor ihnen in Stücke. Es ist doch offensichtlich, dass das Leben in dieser vergänglichen Welt so flüchtig und unbeständig wie der Morgenwind ist. Wie glücklich sind deshalb jene großen Menschen, die einen guten Namen und die Erinnerung an ein Leben hinterlassen, das auf dem Pfade des Wohlgefallens Gottes verbracht wurde.</w:t>
      </w:r>
    </w:p>
    <w:p>
      <w:pPr>
        <w:spacing w:after="140" w:line="288" w:lineRule="auto"/>
      </w:pPr>
      <w:r>
        <w:rPr>
          <w:rFonts w:ascii="Consolas" w:hAnsi="Consolas"/>
          <w:color w:val="9A7A38"/>
          <w:sz w:val="18"/>
        </w:rPr>
        <w:t xml:space="preserve">[133]  </w:t>
      </w:r>
      <w:r>
        <w:rPr>
          <w:rFonts w:ascii="Georgia" w:hAnsi="Georgia"/>
          <w:color w:val="2A2927"/>
          <w:sz w:val="22"/>
        </w:rPr>
        <w:t>128 »Ob unter Thrones Baldachin ob unter freiem Himmelszelt – was kümmert’s, wo ein reines Herz zur letzten Ruh’ sich niederlegt.« Sa‘dí , Gulistán , Über die Lebensführung der Könige. Q</w:t>
      </w:r>
    </w:p>
    <w:p>
      <w:pPr>
        <w:spacing w:after="140" w:line="288" w:lineRule="auto"/>
      </w:pPr>
      <w:r>
        <w:rPr>
          <w:rFonts w:ascii="Consolas" w:hAnsi="Consolas"/>
          <w:color w:val="9A7A38"/>
          <w:sz w:val="18"/>
        </w:rPr>
        <w:t xml:space="preserve">[134]  </w:t>
      </w:r>
      <w:r>
        <w:rPr>
          <w:rFonts w:ascii="Georgia" w:hAnsi="Georgia"/>
          <w:color w:val="2A2927"/>
          <w:sz w:val="22"/>
        </w:rPr>
        <w:t>129 Ein Feldzug kann lobenswert sein, und es gibt Zeiten, in denen der Krieg zu einer mächtigen Grundlage des Friedens wird und Zerstörung das wahre Mittel zum Wiederaufbau. Wenn zum Beispiel ein edelmütiger Herrscher seine Truppen aufs Schlachtfeld führt, um den Angriff eines Aufrührers oder eines Aggressors abzuwenden, wenn er sich mit Heeresmacht anschickt, ein entzweites Staatsvolk zu einigen, kurz, wenn er den Krieg für eine gerechte Sache führt, dann ist dieses scheinbare Unheil, diese äußerliche Gewaltanwendung wirkliche Gerechtigkeit und dieser Krieg der Grundstein des Friedens. Heute besteht jedoch die Aufgabe, die großen Herrschern zukommt, darin, den Weltfrieden zu errichten, denn in ihm liegt die Freiheit aller Völker begründet.</w:t>
      </w:r>
    </w:p>
    <w:p>
      <w:pPr>
        <w:spacing w:after="140" w:line="288" w:lineRule="auto"/>
      </w:pPr>
      <w:r>
        <w:rPr>
          <w:rFonts w:ascii="Consolas" w:hAnsi="Consolas"/>
          <w:color w:val="9A7A38"/>
          <w:sz w:val="18"/>
        </w:rPr>
        <w:t xml:space="preserve">[135]  </w:t>
      </w:r>
      <w:r>
        <w:rPr>
          <w:rFonts w:ascii="Georgia" w:hAnsi="Georgia"/>
          <w:color w:val="2A2927"/>
          <w:sz w:val="22"/>
        </w:rPr>
        <w:t>130 Der vierte Teil der früher wiedergegebenen Äußerung über den Weg des Heils lautet: » … die Gebote seines Herrn befolgen.« Ohne Zweifel besteht des Menschen höchste Würde darin, dass er seinem Gott gegenüber demütig und gehorsam ist, und des Menschen größte Ehre, seine erhabenste Stufe und sein Ruhm hängen von der genauen Befolgung der göttlichen Gebote und Verbote ab. Die Religion ist das Licht der Welt; Fortschritt, Erfolg und Glück des Menschen sind das Ergebnis seines Gehorsams gegenüber den Gesetzen, die in den heiligen Büchern niedergelegt sind. Kurz, es lässt sich beweisen, dass in diesem Leben – sowohl nach außen wie nach innen – die Religion das mächtigste Bollwerk, der sicherste, dauerhafteste und beständigste Schutz für die ganze Welt ist. Sie gewährt die geistigen wie die materiellen Errungenschaften der Menschheit und sichert das Glück und die Kultur der Gesellschaft.</w:t>
      </w:r>
    </w:p>
    <w:p>
      <w:pPr>
        <w:spacing w:after="140" w:line="288" w:lineRule="auto"/>
      </w:pPr>
      <w:r>
        <w:rPr>
          <w:rFonts w:ascii="Consolas" w:hAnsi="Consolas"/>
          <w:color w:val="9A7A38"/>
          <w:sz w:val="18"/>
        </w:rPr>
        <w:t xml:space="preserve">[136]  </w:t>
      </w:r>
      <w:r>
        <w:rPr>
          <w:rFonts w:ascii="Georgia" w:hAnsi="Georgia"/>
          <w:color w:val="2A2927"/>
          <w:sz w:val="22"/>
        </w:rPr>
        <w:t>131 Es gibt tatsächlich Toren, die die Grundwahrheiten der göttlichen Religionen niemals richtig geprüft haben, vielmehr das Verhalten einiger weniger religiöser Heuchler zum Maßstab genommen und alle gläubigen Menschen mit diesem Zollstock gemessen haben. So kamen sie zu der Auffassung, Religionen seien ein Hindernis für den Fortschritt, ein trennendes Element, Ursache von Boshaftigkeit und Feindschaft unter den Menschen. Sie haben nicht einmal bemerkt, dass die Grundsätze der göttlichen Religionen nicht nach den Taten derjenigen gewertet werden können, die nur vorgeben, sie zu befolgen. Denn alles Erhabene, so unvergleichlich es sein mag, kann zu bösen Zwecken missbraucht werden. Eine brennende Lampe in der Hand eines unwissenden Kindes oder eines Blinden wird weder die sie umgebende Dunkelheit beseitigen noch das Haus erhellen, sondern den Träger wie das Haus in Flammen setzen. Können wir da der Lampe die Schuld geben? Nein, bei Gott dem Herrn! Für den Sehenden ist die Lampe eine Führung und zeigt ihm den Weg, aber dem Blinden bringt sie Unheil.</w:t>
      </w:r>
    </w:p>
    <w:p>
      <w:pPr>
        <w:spacing w:after="140" w:line="288" w:lineRule="auto"/>
      </w:pPr>
      <w:r>
        <w:rPr>
          <w:rFonts w:ascii="Consolas" w:hAnsi="Consolas"/>
          <w:color w:val="9A7A38"/>
          <w:sz w:val="18"/>
        </w:rPr>
        <w:t xml:space="preserve">[137]  </w:t>
      </w:r>
      <w:r>
        <w:rPr>
          <w:rFonts w:ascii="Georgia" w:hAnsi="Georgia"/>
          <w:color w:val="2A2927"/>
          <w:sz w:val="22"/>
        </w:rPr>
        <w:t>132 Unter denen, die Religion ablehnten, befand sich der Franzose Voltaire, der viele Bücher schrieb, in denen er die Religionen angriff – Werke, die nicht mehr taugen als Kinderspielzeug. Dieser Mensch nahm die Taten und Unterlassungen des Papstes, des Oberhaupts der römisch-katholischen Kirche, und die Intrigen und Streitigkeiten der geistlichen Führer der Christenheit zu seinem Maßstab, tat den Mund weit auf und lästerte gegen den Geist Gottes (Jesus). In seiner unzulänglichen Beweisführung gelang es ihm nicht, den wahren Sinn der heiligen Schriften zu erfassen; er stieß sich an gewissen Stellen in den offenbarten Texten und konzentrierte sich auf die damit zusammenhängenden Probleme. »Wir haben vom Qur’án das herniedergesandt, was den Gläubigen Heilung und Gnade bringt; den Frevlern aber wird es das Verderben nur noch mehren.« Qur’án 17:82. Q</w:t>
      </w:r>
    </w:p>
    <w:p>
      <w:pPr>
        <w:spacing w:after="140" w:line="288" w:lineRule="auto"/>
      </w:pPr>
      <w:r>
        <w:rPr>
          <w:rFonts w:ascii="Consolas" w:hAnsi="Consolas"/>
          <w:color w:val="9A7A38"/>
          <w:sz w:val="18"/>
        </w:rPr>
        <w:t xml:space="preserve">[138]  </w:t>
      </w:r>
      <w:r>
        <w:rPr>
          <w:rFonts w:ascii="Georgia" w:hAnsi="Georgia"/>
          <w:color w:val="2A2927"/>
          <w:sz w:val="22"/>
        </w:rPr>
        <w:t xml:space="preserve">133 »Der Greis von Gh azná der Dichter Saná’í . A sprach in einem Gleichnis, </w:t>
        <w:br/>
        <w:t xml:space="preserve">als er das göttliche Geheimnis pries: </w:t>
        <w:br/>
        <w:t xml:space="preserve">Die Zweifler sehen nichts in dem Qur’án </w:t>
        <w:br/>
        <w:t xml:space="preserve">als eitel Worte; doch wen wundert das? </w:t>
        <w:br/>
        <w:t xml:space="preserve">Von all dem Feuer, das die Sonne schenkt, </w:t>
        <w:br/>
        <w:t>erreicht die Wärme nur des Blinden Auge.« Rúmí , Ma th naví , III:4229–4231. Q</w:t>
      </w:r>
    </w:p>
    <w:p>
      <w:pPr>
        <w:spacing w:after="140" w:line="288" w:lineRule="auto"/>
      </w:pPr>
      <w:r>
        <w:rPr>
          <w:rFonts w:ascii="Consolas" w:hAnsi="Consolas"/>
          <w:color w:val="9A7A38"/>
          <w:sz w:val="18"/>
        </w:rPr>
        <w:t xml:space="preserve">[139]  </w:t>
      </w:r>
      <w:r>
        <w:rPr>
          <w:rFonts w:ascii="Georgia" w:hAnsi="Georgia"/>
          <w:color w:val="2A2927"/>
          <w:sz w:val="22"/>
        </w:rPr>
        <w:t>134 »Viele wird Er durch solche Gleichnisse irreleiten, viele den rechten Weg führen; aber nur die Frevler wird Er irreleiten.« Qur’án 2:26. Q</w:t>
      </w:r>
    </w:p>
    <w:p>
      <w:pPr>
        <w:spacing w:after="140" w:line="288" w:lineRule="auto"/>
      </w:pPr>
      <w:r>
        <w:rPr>
          <w:rFonts w:ascii="Consolas" w:hAnsi="Consolas"/>
          <w:color w:val="9A7A38"/>
          <w:sz w:val="18"/>
        </w:rPr>
        <w:t xml:space="preserve">[140]  </w:t>
      </w:r>
      <w:r>
        <w:rPr>
          <w:rFonts w:ascii="Georgia" w:hAnsi="Georgia"/>
          <w:color w:val="2A2927"/>
          <w:sz w:val="22"/>
        </w:rPr>
        <w:t>135 Fürwahr, das stärkste Mittel, um Ruhm und Fortschritt des Menschen zu erlangen, die höchste Wirkkraft für die Erleuchtung und Erlösung der Welt sind Liebe, Freundschaft und Einheit unter allen Mitgliedern des Menschengeschlechts. Nichts in der Welt ist durchführbar, ja nicht einmal denkbar, ohne Einheit und Einklang, und das vollkommene Mittel, das Freundschaft und Einheit hervorbringt, ist wahre Religion. »Hättest Du auch alle Schätze der Erde verschwendet, Du hättest ihre Herzen doch nicht vereinigen können; aber Gott hat sie vereinigt …« Qur’án 8:63. Q</w:t>
      </w:r>
    </w:p>
    <w:p>
      <w:pPr>
        <w:spacing w:after="140" w:line="288" w:lineRule="auto"/>
      </w:pPr>
      <w:r>
        <w:rPr>
          <w:rFonts w:ascii="Consolas" w:hAnsi="Consolas"/>
          <w:color w:val="9A7A38"/>
          <w:sz w:val="18"/>
        </w:rPr>
        <w:t xml:space="preserve">[141]  </w:t>
      </w:r>
      <w:r>
        <w:rPr>
          <w:rFonts w:ascii="Georgia" w:hAnsi="Georgia"/>
          <w:color w:val="2A2927"/>
          <w:sz w:val="22"/>
        </w:rPr>
        <w:t>136 Wenn die Offenbarer Gottes erscheinen, führt ihre Macht, wahre Einheit sowohl nach außen als auch in den Herzen zu schaffen, feindselige Völker, die einander nach dem Leben trachteten, unter dem Schutz des Wortes Gottes zusammen. Dann werden hunderttausend Seelen zu einer Seele, und aus zahllosen Einzelwesen entsteht ein Menscheitskörper.</w:t>
      </w:r>
    </w:p>
    <w:p>
      <w:pPr>
        <w:spacing w:after="140" w:line="288" w:lineRule="auto"/>
      </w:pPr>
      <w:r>
        <w:rPr>
          <w:rFonts w:ascii="Consolas" w:hAnsi="Consolas"/>
          <w:color w:val="9A7A38"/>
          <w:sz w:val="18"/>
        </w:rPr>
        <w:t xml:space="preserve">[142]  </w:t>
      </w:r>
      <w:r>
        <w:rPr>
          <w:rFonts w:ascii="Georgia" w:hAnsi="Georgia"/>
          <w:color w:val="2A2927"/>
          <w:sz w:val="22"/>
        </w:rPr>
        <w:t xml:space="preserve">137 »Einst waren sie wie die Wogen der See, </w:t>
        <w:br/>
        <w:t xml:space="preserve">und der Wind trieb sie zahllos vor sich her. </w:t>
        <w:br/>
        <w:t xml:space="preserve">Dann sandte Gott Seine Sonne auf sie, </w:t>
        <w:br/>
        <w:t xml:space="preserve">und Seine Sonne kann Einheit nur sein. </w:t>
        <w:br/>
        <w:t xml:space="preserve">Hunde und Wölfe leben getrennt, </w:t>
        <w:br/>
        <w:t>doch die Seele der Löwen Gottes ist eins.« vgl. Rúmí , Ma th naví II:185 und II:189, ferner die Ḥadí th : »Gott schuf die Geschöpfe in Finsternis, dann streute Er etwas von Seinem Licht über sie. Diejenigen, auf die etwas von diesem Licht fiel, nahmen den rechten Weg, während die, die es nicht traf, vom geraden Pfad abirrten.« Vgl. R. A. Nicholson, The Mathnawí of Jaláli’d-Dín-i-Rúmí , in E. J. W. Gibb Memorial Series. A</w:t>
      </w:r>
    </w:p>
    <w:p>
      <w:pPr>
        <w:spacing w:after="140" w:line="288" w:lineRule="auto"/>
      </w:pPr>
      <w:r>
        <w:rPr>
          <w:rFonts w:ascii="Consolas" w:hAnsi="Consolas"/>
          <w:color w:val="9A7A38"/>
          <w:sz w:val="18"/>
        </w:rPr>
        <w:t xml:space="preserve">[143]  </w:t>
      </w:r>
      <w:r>
        <w:rPr>
          <w:rFonts w:ascii="Georgia" w:hAnsi="Georgia"/>
          <w:color w:val="2A2927"/>
          <w:sz w:val="22"/>
        </w:rPr>
        <w:t>138 Die Ereignisse beim Kommen der Propheten vergangener Zeiten, ihr Leben, ihre Taten und die Verhältnisse, die sie antrafen – all dies ist nur unzureichend in den geschichtlichen Quellen festgehalten; im Qur’án , in den heiligen Überlieferungen und in der Thora wird darauf nur in zusammengefasster Form Bezug genommen. Da jedoch alle Begebenheiten seit den Tagen Moses bis auf die heutige Zeit im mächtigen Qur’án , in den beglaubigten Überlieferungen, in der Thora und anderen verlässlichen Quellen aufgezeichnet sind, wollen wir uns hier mit einigen kurzen geschichtlichen Beispielen begnügen, um überzeugend zu klären, ob die Religion die eigentliche Grundlage und das Grundprinzip der Kultur und Zivilisation ist oder ob sie, wie Voltaire und seinesgleichen annehmen, allen sozialen Fortschritt, Wohlstand und Frieden vereitelt.</w:t>
      </w:r>
    </w:p>
    <w:p>
      <w:pPr>
        <w:spacing w:after="140" w:line="288" w:lineRule="auto"/>
      </w:pPr>
      <w:r>
        <w:rPr>
          <w:rFonts w:ascii="Consolas" w:hAnsi="Consolas"/>
          <w:color w:val="9A7A38"/>
          <w:sz w:val="18"/>
        </w:rPr>
        <w:t xml:space="preserve">[144]  </w:t>
      </w:r>
      <w:r>
        <w:rPr>
          <w:rFonts w:ascii="Georgia" w:hAnsi="Georgia"/>
          <w:color w:val="2A2927"/>
          <w:sz w:val="22"/>
        </w:rPr>
        <w:t>139 Um Einwände von Seiten irgendeines Volkes der Erde ein für alle Male auszuschließen, werden wir unsere Ausführungen in Übereinstimmung mit jenen autoritativen Berichten durchführen, auf die sich alle Nationen geeinigt haben.</w:t>
      </w:r>
    </w:p>
    <w:p>
      <w:pPr>
        <w:spacing w:after="140" w:line="288" w:lineRule="auto"/>
      </w:pPr>
      <w:r>
        <w:rPr>
          <w:rFonts w:ascii="Consolas" w:hAnsi="Consolas"/>
          <w:color w:val="9A7A38"/>
          <w:sz w:val="18"/>
        </w:rPr>
        <w:t xml:space="preserve">[145]  </w:t>
      </w:r>
      <w:r>
        <w:rPr>
          <w:rFonts w:ascii="Georgia" w:hAnsi="Georgia"/>
          <w:color w:val="2A2927"/>
          <w:sz w:val="22"/>
        </w:rPr>
        <w:t>140 Als die Israeliten in Ägypten so zahlreich geworden waren, dass sie sich über das ganze Land verteilt hatten, beschlossen die koptischen Pharaonen Ägyptens, ihre koptischen Untertanen zu unterstützen und zu begünstigen, die Kinder Israels hingegen, die sie als fremde Eindringlinge betrachteten, zu erniedrigen und zu entehren. Lange Zeit waren die Juden, weit verstreut und zersplittert, Gefangene in der Hand der tyrannischen Kopten; von allen wurden sie verlacht und verachtet, und der Geringste der Kopten konnte die vornehmsten Israeliten ungestraft knechten und verfolgen. Die Versklavung, das Elend und die Hilflosigkeit der Hebräer gingen so weit, dass sie bei Tag und Nacht ihres Lebens nicht mehr sicher waren und nicht wussten, wie sie ihre Frauen und Kinder vor dem gewalttätigen Zugriff ihrer pharaonischen Entführer schützen sollten. Die Splitter ihrer gebrochenen Herzen waren ihre tägliche Speise und ein Strom von Tränen ihr Trank. In dieser Bedrängnis lebten sie dahin, bis plötzlich Moses, der Allherrliche, das göttliche Licht aus dem gesegneten Tal, dem Ort, der Heiliger Boden war, strömen sah und die lebenspendende Stimme Gottes vernahm, wie sie aus der Flamme des Busches sprach, der »weder vom Osten noch vom Westen« Qur’án 24:35. Q ist. Und Er erhob sich in der vollen Pracht seines allumfassenden Offenbarertums. Wie eine Leuchte göttlicher Führung erstrahlte Er inmitten der Israeliten, und durch das Licht des Heils geleitete Er jenes verlorene Volk aus den Schatten der Unwissenheit zu Erkenntnis und Vollkommenheit. Er sammelte die zerstreuten Stämme Israels unter dem Schutz des einenden, alles umfassenden Wortes Gottes, und hisste über den Höhen der Vereinigung das Banner der Eintracht. Auf diese Weise erlangten jene unwissenden Menschen in kürzester Zeit geistige Erziehung; sie, denen die Wahrheit bisher fremd war, fanden sich im Glauben an die Einheit Gottes zusammen, wurden von ihrem Elend, ihrer Armut, ihrer Verständnislosigkeit und Knechtschaft erlöst und erreichten ein Höchstmaß an Ehre und Glück. Sie zogen aus Ägypten fort, machten sich auf nach ihrer ursprünglichen Heimat und kamen nach Kanaan und Philisterland. Zunächst eroberten sie die Ufer des Jordan und Jericho, dann siedelten sie sich in diesem Gebiet an, und schließlich gerieten alle Nachbarländer wie Phönizien, Edom und Ammon unter ihre Herrschaft. In der Zeit Josuas waren einunddreißig Länder in der Hand der Israeliten, und in jeder edlen menschlichen Eigenschaft – Gelehrsamkeit, Standhaftigkeit, Entschlossenheit, Mut, Ehrenhaftigkeit, Freigiebigkeit- übertraf dieses Volk alle anderen auf der Erde. Wenn in jenen Tagen ein Israelit mit anderen Menschen zusammentraf, erkannten sie ihn sogleich an seinen vielen Tugenden, und sogar Angehörige fremder Völker sagten, wenn sie jemanden loben wollten, er sei wie ein Israelit.</w:t>
      </w:r>
    </w:p>
    <w:p>
      <w:pPr>
        <w:spacing w:after="140" w:line="288" w:lineRule="auto"/>
      </w:pPr>
      <w:r>
        <w:rPr>
          <w:rFonts w:ascii="Consolas" w:hAnsi="Consolas"/>
          <w:color w:val="9A7A38"/>
          <w:sz w:val="18"/>
        </w:rPr>
        <w:t xml:space="preserve">[146]  </w:t>
      </w:r>
      <w:r>
        <w:rPr>
          <w:rFonts w:ascii="Georgia" w:hAnsi="Georgia"/>
          <w:color w:val="2A2927"/>
          <w:sz w:val="22"/>
        </w:rPr>
        <w:t>141 In zahlreichen Geschichtswerken wird darüber hinaus berichtet, dass die Philosophen Griechenlands wie etwa Pythagoras den größten Teil ihrer Philosophie – sowohl im geistigen wie im materiellen Sinn – von den Schülern Salomons übernahmen. Und Sokrates, der unermüdlich gereist war, um mit den berühmtesten Gelehrten und Geistlichen Israels zusammenzutreffen, entwickelte bei seiner Rückkehr nach Griechenland die Lehre von der Einheit Gottes und dem ewigen Leben der Menschenseele nach dem stofflichen Tode. Schließlich verklagten die Unwissenden unter den Griechen diesen Mann, der die tiefsten Geheimnisse der Weisheit ergründet hatte, und trachteten ihm nach dem Leben; dann nötigte der Pöbel die Herrscher, gegen Sokrates vorzugehen, und die Ratsversammlung verurteilte ihn dazu, den Giftbecher zu leeren.</w:t>
      </w:r>
    </w:p>
    <w:p>
      <w:pPr>
        <w:spacing w:after="140" w:line="288" w:lineRule="auto"/>
      </w:pPr>
      <w:r>
        <w:rPr>
          <w:rFonts w:ascii="Consolas" w:hAnsi="Consolas"/>
          <w:color w:val="9A7A38"/>
          <w:sz w:val="18"/>
        </w:rPr>
        <w:t xml:space="preserve">[147]  </w:t>
      </w:r>
      <w:r>
        <w:rPr>
          <w:rFonts w:ascii="Georgia" w:hAnsi="Georgia"/>
          <w:color w:val="2A2927"/>
          <w:sz w:val="22"/>
        </w:rPr>
        <w:t>142 Nachdem die Israeliten auf allen Ebenen der Kultur Fortschritte gemacht und die denkbar größten Erfolge erzielt hatten, fingen sie allmählich an, die Grundprinzipien des mosaischen Gesetzes und ihres Glaubens außer Acht zu lassen, sich mit Riten und Zeremonien zu beschäftigen und ein ungebührliches Betragen an den Tag zu legen. In den Tagen von Rehoboam, dem Sohn Salomons, brach verheerende Zwietracht unter ihnen aus. Einer von ihnen, Jeroboam mit Namen, schmiedete Ränke, um den Thron an sich zu reißen, und er war es auch, der den Götzendienst einführte. Der Streit zwischen Rehoboam und Jeroboam führte zu jahrhundertelangen Fehden zwischen ihren Nachkommen und brachte es mit sich, dass die Stämme Israels zerstreut und aufgelöst wurden. Kurz, weil sie die Bedeutsamkeit des Gesetzes Gottes vergaßen, wurden sie auf tadelswerte Weise in dummen Fanatismus, Unruhen und Aufruhr verwickelt. Ihre Geistlichen kamen zu dem Schluss, dass all diese wesentlichen menschlichen Eigenschaften, die im Heiligen Buche dargelegt worden sind, nur noch tote Buchstaben seien; sie trachteten lediglich danach, ihre eigenen selbstsüchtigen Interessen zu verfolgen, und schädigten das Volk, indem sie es in die tiefsten Tiefen der Achtlosigkeit und Unwissenheit sinken ließen. Die Frucht all ihrer Untaten war, dass sich die Herrlichkeit der alten Zeiten, die so lange Bestand hatte, in Erniedrigung verwandelte und sie von den Herrschern Persiens, Griechenlands und Roms übermannt wurden. Die Banner ihrer Eigenstaatlichkeit wurden umgestoßen, und die Unwissenheit, Torheit, Würdelosigkeit und Eigenliebe ihrer religiösen Führer und Gelehrten kam ans Licht, als Nebukadnezar, der König von Babylon, erschien, der sie vernichtete. Nachdem er alles niedergemetzelt, ihre Häuser geplündert und zerstört und sogar ihre Bäume ausgerissen hatte, nahm Nebukadnezar alle gefangen, die noch übrig waren und die sein Schwert verschont hatte, und führte sie nach Babylon. Siebzig Jahre später wurden die Nachkommen dieser Gefangenen freigelassen und kehrten nach Jerusalem zurück. Hesekiel und Esra richteten unter ihnen die Grundsätze der Heiligen Schrift wieder auf; Tag für Tag machten die Israeliten Fortschritte, und der Morgenglanz der alten Zeit dämmerte wieder herauf. Nach kurzer Zeit jedoch kam es wieder zu Meinungsverschiedenheiten über Glaubenssätze und Lebensführung, und wieder hatten die jüdischen Gelehrten nur die eine Sorge, ihre eigenen selbstsüchtigen Ziele zu verfolgen. Die Reformen, welche die Zeit Esras bestimmten, verwandelten sich in Ausbeutung und Korruption. Die Lage verschlimmerte sich so sehr, dass die Heere der römischen Republik mehrere Male das Land Israel erobern konnten. Schließlich zertrat der kriegerische Titus als Befehlshaber der römischen Streitmacht die Heimat der Juden zu Staub. Alle Männer ließ er mit dem Schwert umbringen, Frauen und Kinder führte er als Gefangene fort; ihre Häuser ließ er dem Erdboden gleichmachen, ihre Bäume ausreißen, ihre Bücher verbrennen und ihre Schätze plündern. Jerusalem und der Tempel wurden in einen Aschenhaufen verwandelt. Nach diesem überwältigenden Unheil versank der Stern des Reiches Israel ins Nichts, und bis auf den heutigen Tag sind die Überreste dieses verschollenen Volkes in alle vier Winde verstreut. »Erniedrigung und Elend drückten auf sie nieder.« Qur’án 2:61. Q Auf diese beiden heftigsten Heimsuchungen, die Nebukadnezar und Titus herbeigeführt hatten, bezieht sich der ruhmreiche Qur’án , wenn gesagt ist: »Und feierlich erklärten Wir den Kindern Israels in dem Buche: ›Zweimal, wahrlich, sollt ihr Unheil stiften auf Erden, und mit großem Stolz und Hochmut werdet ihr euch erheben.‹ Und als die verheißene Drohung zum ersten Mal erfüllt werden sollte, sandten Wir Unsere Diener gegen euch aus: Leute von schrecklichem Mut. Und sie durchsuchten das Innerste eurer Wohnstätten, und erfüllt ward die Drohung … Als nun die Strafe für eure späteren Sünden vollzogen werden sollte, sandten Wir euch einen Feind, eure Gesichter traurig zu stimmen und in euren Tempel einzudringen wie beim ersten Mal und zu zerstören und zu vernichten, was er eroberte.« Qur’án 17:4–5, 17:7. Q</w:t>
      </w:r>
    </w:p>
    <w:p>
      <w:pPr>
        <w:spacing w:after="140" w:line="288" w:lineRule="auto"/>
      </w:pPr>
      <w:r>
        <w:rPr>
          <w:rFonts w:ascii="Consolas" w:hAnsi="Consolas"/>
          <w:color w:val="9A7A38"/>
          <w:sz w:val="18"/>
        </w:rPr>
        <w:t xml:space="preserve">[148]  </w:t>
      </w:r>
      <w:r>
        <w:rPr>
          <w:rFonts w:ascii="Georgia" w:hAnsi="Georgia"/>
          <w:color w:val="2A2927"/>
          <w:sz w:val="22"/>
        </w:rPr>
        <w:t>143 Unsere Absicht ist zu zeigen, wie wahre Religion Kultur und Würde, Wohlstand und Ansehen, Bildung und Fortschritt eines vormals elenden, unwissenden und versklavten Volkes fördert und wie der Gottesglauben, wenn er törichten, fanatischen Religionsführern in die Hände fällt, auf schlimme Art missbraucht wird, bis sich diese höchste Pracht in schwarzes Dunkel verwandelt.</w:t>
      </w:r>
    </w:p>
    <w:p>
      <w:pPr>
        <w:spacing w:after="140" w:line="288" w:lineRule="auto"/>
      </w:pPr>
      <w:r>
        <w:rPr>
          <w:rFonts w:ascii="Consolas" w:hAnsi="Consolas"/>
          <w:color w:val="9A7A38"/>
          <w:sz w:val="18"/>
        </w:rPr>
        <w:t xml:space="preserve">[149]  </w:t>
      </w:r>
      <w:r>
        <w:rPr>
          <w:rFonts w:ascii="Georgia" w:hAnsi="Georgia"/>
          <w:color w:val="2A2927"/>
          <w:sz w:val="22"/>
        </w:rPr>
        <w:t>144 Als zum zweiten Mal die unmissverständlichen Zeichen für Israels Zerfall, Erniedrigung, Unterjochung und Vernichtung zu erkennen waren, da erfüllte der liebliche und heilige Odem des Geistes Gottes (Jesus) das Tal des Jordan und das Land Galiläa; die Wolken göttlichen Erbarmens überzogen jene Himmelsstriche und ergossen in Fülle über sie die Wasser des Geistes. Und nach den anschwellenden Regenschauern, die dem Größten Meer entströmten, entfaltete das Heilige Land seinen Duft und erblühte in der Erkenntnis Gottes. Die Hymnen des Evangeliums erklangen und stiegen auf bis zu den Bewohnern der Himmelsgemächer, und die achtlosen Toten, die in den Gräbern ihrer Unwissenheit lagen, erhoben ihre Häupter, um ewiges Leben zu empfangen, wenn sie mit dem Odem Jesu in Berührung kamen. Drei Jahre lang wandelte diese Leuchte der Vollkommenheiten vor den Toren Jerusalems über die Felder Palästinas, führte alle Menschen in das Morgenlicht der Erlösung und lehrte sie, geistige Eigenschaften und gottgefällige Tugenden zu erlangen. Hätte das Volk Israel an dieses herrliche Wesen geglaubt, so hätte es sich aufgemacht, Ihm mit Leib und Seele zu dienen und gehorsam zu sein; durch den belebenden Hauch Seines Geistes hätte das Volk seine alte Schwungkraft wiedererlangt und neue Siege errungen.</w:t>
      </w:r>
    </w:p>
    <w:p>
      <w:pPr>
        <w:spacing w:after="140" w:line="288" w:lineRule="auto"/>
      </w:pPr>
      <w:r>
        <w:rPr>
          <w:rFonts w:ascii="Consolas" w:hAnsi="Consolas"/>
          <w:color w:val="9A7A38"/>
          <w:sz w:val="18"/>
        </w:rPr>
        <w:t xml:space="preserve">[150]  </w:t>
      </w:r>
      <w:r>
        <w:rPr>
          <w:rFonts w:ascii="Georgia" w:hAnsi="Georgia"/>
          <w:color w:val="2A2927"/>
          <w:sz w:val="22"/>
        </w:rPr>
        <w:t>145 Aber ach! Was nutzte dies alles? Sie wandten sich ab und widersetzten sich Ihm. Alle erhoben sich, um Ihn zu quälen, Ihn, der die Quelle göttlicher Erkenntnis, der Dämmerort der Offenbarung war, alle außer einer Handvoll Gläubiger, die ihr Antlitz Gott zuwandten und vom Makel dieser Welt gereinigt den Weg zu den Höhen des unsichtbaren Königreiches fanden. Jede nur denkbare Qual fügte man jenem Brunnquell der Gnade zu, bis es Ihm unmöglich wurde, in den Städten zu weilen, aber dennoch hielt Er das Banner des Heils empor und schuf feste Grundlagen für menschliche Rechtschaffenheit, diese wesentliche Voraussetzung wahrer Kultur.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