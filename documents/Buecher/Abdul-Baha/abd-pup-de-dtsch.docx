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Pup</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Die Verkündigung des Weltfriedens</w:t>
      </w:r>
    </w:p>
    <w:p>
      <w:pPr>
        <w:spacing w:after="140" w:line="288" w:lineRule="auto"/>
      </w:pPr>
      <w:r>
        <w:rPr>
          <w:rFonts w:ascii="Consolas" w:hAnsi="Consolas"/>
          <w:color w:val="9A7A38"/>
          <w:sz w:val="18"/>
        </w:rPr>
        <w:t xml:space="preserve">[3]  </w:t>
      </w:r>
      <w:r>
        <w:rPr>
          <w:rFonts w:ascii="Georgia" w:hAnsi="Georgia"/>
          <w:color w:val="2A2927"/>
          <w:sz w:val="22"/>
        </w:rPr>
        <w:t>f.tp:3 Ansprachen ‘Abdu’l-Bahás während Seines Besuchs in den Vereinigten Staaten und Kanada im Jahr 1912</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f.:0_1 Mit großer Freude und dem Gefühl, dass die Zeit reif ist, veröffentlichen wir diese neue Ausgabe von Die Verkündigung des Weltfriedens , denn dieses Jahr, 1982, markiert den 70. Jahrestag des historischen Besuchs ‘Abdu’l-Bahás auf dem amerikanischen Kontinent. ‘Abdu’l-Bahá war der Sohn Bahá’u’lláhs , des Stifters des Bahá’í -Glaubens, und dieser Besuch war ein Ereignis, das einen tiefgreifenden Einfluss sowohl auf die Entwicklung des jungen Glaubens in der ganzen Welt als auch auf das Leben unzähliger Menschen haben sollte. Im Jahr 1908 hatte die Jungtürkische Revolution das tyrannische Regime des osmanischen Sultans ‘Abdu’l-Ḥamíd gestürzt. Eine der ersten Maßnahmen der neuen Führung war die Freilassung aller ehemaligen politischen und religiösen Häftlinge, zu denen auch ‘Abdu’l-Bahá gehörte. Er hatte 40 Jahre der Verfolgung und Verbannung mit Seinem Vater geteilt und nach dem Tod Seines Vaters weitere 16 Jahre als Gefangener gelebt.</w:t>
      </w:r>
    </w:p>
    <w:p>
      <w:pPr>
        <w:spacing w:after="140" w:line="288" w:lineRule="auto"/>
      </w:pPr>
      <w:r>
        <w:rPr>
          <w:rFonts w:ascii="Consolas" w:hAnsi="Consolas"/>
          <w:color w:val="9A7A38"/>
          <w:sz w:val="18"/>
        </w:rPr>
        <w:t xml:space="preserve">[6]  </w:t>
      </w:r>
      <w:r>
        <w:rPr>
          <w:rFonts w:ascii="Georgia" w:hAnsi="Georgia"/>
          <w:color w:val="2A2927"/>
          <w:sz w:val="22"/>
        </w:rPr>
        <w:t>f.:0_2 Befreit von den bedrückenden und oft entsetzlichen Umständen, unter denen Er in den frühen Jahren Seiner Amtszeit als ernannter Nachfolger Seines Vaters die Angelegenheiten des Bahá’í -Glaubens geleitet hatte, begann ‘Abdu’l-Bahá sofort, eine Reise in den Westen zu erwägen. Eine solche Reise würde sowohl dazu dienen, den Glauben der vereinzelten Bahá’í -Gruppen auf dem gesamten europäischen und nordamerikanischen Kontinent zu stärken, als auch das öffentliche Interesse für den Glauben zu steigern. So reiste ‘Abdu’l-Bahá zunächst vom Heiligen Land nach Ägypten, dann im Jahr 1911 nach Europa und kehrte für den Winter wieder nach Ägypten zurück. Am 25. März 1912 verließ Er Alexandria mit einem Passagierschiff – Sein Ziel: New York und eine Reise, die Ihn schließlich über den gesamten nordamerikanischen Kontinent führen sollte, mit Aufenthalten in vielen Großstädten der Vereinigten Staaten.</w:t>
      </w:r>
    </w:p>
    <w:p>
      <w:pPr>
        <w:spacing w:after="140" w:line="288" w:lineRule="auto"/>
      </w:pPr>
      <w:r>
        <w:rPr>
          <w:rFonts w:ascii="Consolas" w:hAnsi="Consolas"/>
          <w:color w:val="9A7A38"/>
          <w:sz w:val="18"/>
        </w:rPr>
        <w:t xml:space="preserve">[7]  </w:t>
      </w:r>
      <w:r>
        <w:rPr>
          <w:rFonts w:ascii="Georgia" w:hAnsi="Georgia"/>
          <w:color w:val="2A2927"/>
          <w:sz w:val="22"/>
        </w:rPr>
        <w:t>f.:0_3 Neun Monate, insgesamt 239 Tage, bereiste ‘Abdu’l-Bahá unermüdlich die USA und Kanada: Zuerst entlang der Ostküste, von Maine nach Washington, D.C., nach Chicago und wieder zurück, mit Aufenthalten in Städten wie Philadelphia, Pittsburgh und Cleveland. Schließlich durchquerte Er den Kontinent über Montreal (Kanada), Minneapolis, St. Paul und Denver bis zur Westküste und kehrte anschließend nach New York zurück, wobei Er in einigen der Städte, die Er bereits besucht hatte, längere Zeit verweilte. Als ‘Abdu’l-Bahá am 5. Dezember 1912 von New York aus in See stach, hatte Er eine der anstrengendsten Lehrreisen der gesamten aufgezeichneten Religionsgeschichte vollendet. Das ist umso bemerkenswerter, als diese Leistung von einem 68-jährigen Mann vollbracht wurde, dessen Gesundheit durch lange Jahre der Entbehrung und Gefangenschaft angegriffen war. Zurück blieb eine weit verteilte, durch große Entfernungen voneinander getrennte Schar von Gläubigen, die durch Seine geduldigen und beharrlichen Bemühungen zu einer aufstrebenden Bahá’í -Gemeinde zusammengeschweißt worden war.</w:t>
      </w:r>
    </w:p>
    <w:p>
      <w:pPr>
        <w:spacing w:after="140" w:line="288" w:lineRule="auto"/>
      </w:pPr>
      <w:r>
        <w:rPr>
          <w:rFonts w:ascii="Consolas" w:hAnsi="Consolas"/>
          <w:color w:val="9A7A38"/>
          <w:sz w:val="18"/>
        </w:rPr>
        <w:t xml:space="preserve">[8]  </w:t>
      </w:r>
      <w:r>
        <w:rPr>
          <w:rFonts w:ascii="Georgia" w:hAnsi="Georgia"/>
          <w:color w:val="2A2927"/>
          <w:sz w:val="22"/>
        </w:rPr>
        <w:t>f.:0_4 Die Verkündigung des Weltfriedens ist eine Zusammenstellung vieler Ansprachen, die ‘Abdu’l-Bahá während Seines Besuchs in den Vereinigten Staaten und Kanada gehalten hat. In diesen Ansprachen erläuterte Er die von Bahá’u’lláh verkündeten Grundsätze des Bahá’í -Glaubens. Immer wieder sprach Er zu allen, die kamen, um Ihm zuzuhören, Bahá’í wie Nicht -Bahá’í, über die Gleichberechtigung von Mann und Frau, den Einklang von Wissenschaft und Religion, die Notwendigkeit umfassender Bildung und einer Welthilfssprache, das eigenständige Erforschen der Wahrheit, die Einheit Gottes, die Einheit und Kontinuität der Sendboten Gottes, die Einheit der Menschheit und die Beseitigung von Vorurteilen aller Art – alles wesentliche Voraussetzungen für den von Bahá’u’lláh verkündeten Weltfrieden, der Thema und Titel dieses Buches ist.</w:t>
      </w:r>
    </w:p>
    <w:p>
      <w:pPr>
        <w:spacing w:after="140" w:line="288" w:lineRule="auto"/>
      </w:pPr>
      <w:r>
        <w:rPr>
          <w:rFonts w:ascii="Consolas" w:hAnsi="Consolas"/>
          <w:color w:val="9A7A38"/>
          <w:sz w:val="18"/>
        </w:rPr>
        <w:t xml:space="preserve">[9]  </w:t>
      </w:r>
      <w:r>
        <w:rPr>
          <w:rFonts w:ascii="Georgia" w:hAnsi="Georgia"/>
          <w:color w:val="2A2927"/>
          <w:sz w:val="22"/>
        </w:rPr>
        <w:t>f.:0_5 Obwohl Die Verkündigung des Weltfriedens eine Zusammenstellung von Ansprachen ist und genau genommen kein ›Werk‹ ‘Abdu’l-Bahás , hat es dennoch einen einzigartigen Stil und einen einzigartigen Platz in Seinen gesammelten Schriften und Ansprachen. Sein Wille und Testament , das in drei Abschnitten verfasst ist, bildet die Grundlage für die Administrative Ordnung des Bahá’í -Glaubens und gewährleistet ihre Integrität und Einheit. Das Geheimnis Göttlicher Kultur ist eine Abhandlung über den allgemeinen Zustand der modernen Zivilisation und Kultur. Auf den Pfaden der Gottesliebe ist eine Chronik der Frühgeschichte der Bábí - und Bahá’í -Religion. Vorbilder der Treue enthält die Erinnerungen ‘Abdu’l-Bahás an neunundsiebzig frühe Bahá’í , die alle durch ihre Liebe zu Bahá’u’lláh miteinander verbunden waren. Beantwortete Fragen – vom Format her vielleicht der Verkündigung des Weltfriedens am ähnlichsten – ist eine Reihe von Darlegungen zu verschiedenen Themen. Jedoch beruhen Beantwortete Fragen auf Fragen, die ‘Abdu’l-Bahá gestellt wurden. Für Die Verkündigung des Weltfriedens wählte ‘Abdu’l-Bahá die Themen größtenteils selbst aus – Er wählte sie sorgfältig und gezielt aus, manchmal sogar mit absichtlicher Wiederholung. Er war schließlich nicht als Tourist in den Westen gekommen, sondern sozusagen als Gesandter Seines Vaters. Bei Seiner Ankunft in New York erklärte Er: »Mein Ziel ist es, in Amerika die Grundprinzipien der Offenbarung und der Lehre Bahá’u’lláhs darzulegen.«</w:t>
      </w:r>
    </w:p>
    <w:p>
      <w:pPr>
        <w:spacing w:after="140" w:line="288" w:lineRule="auto"/>
      </w:pPr>
      <w:r>
        <w:rPr>
          <w:rFonts w:ascii="Consolas" w:hAnsi="Consolas"/>
          <w:color w:val="9A7A38"/>
          <w:sz w:val="18"/>
        </w:rPr>
        <w:t xml:space="preserve">[10]  </w:t>
      </w:r>
      <w:r>
        <w:rPr>
          <w:rFonts w:ascii="Georgia" w:hAnsi="Georgia"/>
          <w:color w:val="2A2927"/>
          <w:sz w:val="22"/>
        </w:rPr>
        <w:t>f.:0_6 Und genau das hat Er getan! Diese neue Ausgabe von Die Verkündigung des Weltfriedens ermöglicht es uns, 70 Jahre nachdem die Ansprachen erstmals gehalten wurden, in der ersten Reihe zu sitzen und zuzuhören, wie ‘Abdu’l-Bahá geduldig alle Facetten des Bahá’í -Glaubens erklärt und zeigt, wie jede dazu beitragen kann, unserer von Krisen geschüttelten Welt Hoffnung, Frieden und Trost zu bringen, bis wir, wie Er sagte, den Mut aufbringen, den wir brauchen, um »diese Prinzipien in den Köpfen, Herzen und im Leben eines jeden Menschen zur Entfaltung und zur Anwendung zu bringen.«</w:t>
      </w:r>
    </w:p>
    <w:p>
      <w:pPr>
        <w:spacing w:after="140" w:line="288" w:lineRule="auto"/>
      </w:pPr>
      <w:r>
        <w:rPr>
          <w:rFonts w:ascii="Consolas" w:hAnsi="Consolas"/>
          <w:color w:val="9A7A38"/>
          <w:sz w:val="18"/>
        </w:rPr>
        <w:t xml:space="preserve">[11]  </w:t>
      </w:r>
      <w:r>
        <w:rPr>
          <w:rFonts w:ascii="Georgia" w:hAnsi="Georgia"/>
          <w:color w:val="2A2927"/>
          <w:sz w:val="22"/>
        </w:rPr>
        <w:t>f.:0_7 Von Howard MacNutt</w:t>
      </w:r>
    </w:p>
    <w:p>
      <w:pPr>
        <w:spacing w:after="140" w:line="288" w:lineRule="auto"/>
      </w:pPr>
      <w:r>
        <w:rPr>
          <w:rFonts w:ascii="Consolas" w:hAnsi="Consolas"/>
          <w:color w:val="9A7A38"/>
          <w:sz w:val="18"/>
        </w:rPr>
        <w:t xml:space="preserve">[12]  </w:t>
      </w:r>
      <w:r>
        <w:rPr>
          <w:rFonts w:ascii="Georgia" w:hAnsi="Georgia"/>
          <w:color w:val="2A2927"/>
          <w:sz w:val="22"/>
        </w:rPr>
        <w:t>f.:0_8 Zwei Jahre vor dem Ausbruch des Weltkriegs, der die Kontinente erschütterte und die Ozeane aufwühlte, besuchte ‘Abdu’l-Bahá ‘Abbás die Vereinigten Staaten von Amerika und verkündete die frohe Botschaft des Weltfriedens und der Einheit der Menschheit. In Seiner Botschaft beleuchtete Er die sozialen, religiösen und politischen Zustände der Nationen, sagte den bevorstehenden Krieg und militärischen Konflikt klar voraus und rief die Menschheit dazu auf, sich unter dem Banner göttlicher Führung zu versammeln, das in diesem Zeitalter aller Zeitalter von der Offenbarung und den Lehren Bahá’u’lláhs gehisst wurde. Sein Besuch, der sich von April bis Dezember 1912 erstreckte, umfasste eine Reiseroute quer durch den Kontinent und wieder zurück, was einen außergewöhnlichen und unglaublichen Kraftaufwand für Ihn bedeutete, der sich an der Schwelle zu Seinem 70. Lebensjahr befand und nahezu Sein ganzes Leben für die Sache Gottes im Exil und in Gefangenschaft verbracht hatte.</w:t>
      </w:r>
    </w:p>
    <w:p>
      <w:pPr>
        <w:spacing w:after="140" w:line="288" w:lineRule="auto"/>
      </w:pPr>
      <w:r>
        <w:rPr>
          <w:rFonts w:ascii="Consolas" w:hAnsi="Consolas"/>
          <w:color w:val="9A7A38"/>
          <w:sz w:val="18"/>
        </w:rPr>
        <w:t xml:space="preserve">[13]  </w:t>
      </w:r>
      <w:r>
        <w:rPr>
          <w:rFonts w:ascii="Georgia" w:hAnsi="Georgia"/>
          <w:color w:val="2A2927"/>
          <w:sz w:val="22"/>
        </w:rPr>
        <w:t>f.:0_9 Diese kostbare Sammlung Seiner Worte besteht aus einer Zusammenstellung frei gehaltener Ansprachen in persischer und arabischer Sprache, die von erfahrenen, Ihn begleitenden Dolmetschern übersetzt und in orientalischer und abendländischer Sprache stenografisch festgehalten wurden.</w:t>
      </w:r>
    </w:p>
    <w:p>
      <w:pPr>
        <w:spacing w:after="140" w:line="288" w:lineRule="auto"/>
      </w:pPr>
      <w:r>
        <w:rPr>
          <w:rFonts w:ascii="Consolas" w:hAnsi="Consolas"/>
          <w:color w:val="9A7A38"/>
          <w:sz w:val="18"/>
        </w:rPr>
        <w:t xml:space="preserve">[14]  </w:t>
      </w:r>
      <w:r>
        <w:rPr>
          <w:rFonts w:ascii="Georgia" w:hAnsi="Georgia"/>
          <w:color w:val="2A2927"/>
          <w:sz w:val="22"/>
        </w:rPr>
        <w:t>f.:0_10 Am Tag Seiner Ankunft in New York sagte Er: »Ich beabsichtige, in Amerika die grundlegenden Prinzipien der Offenbarung und Lehren Bahá’u’lláhs darzulegen. Es wird dann die Aufgabe der Bahá’í dieses Landes sein, diese Grundsätze in den Köpfen, Herzen und im Leben der Menschen zur Entfaltung und Anwendung zu bringen.« Die Worte ‘Abdu’l-Bahás zeichnen sich daher durch allgemeine Verständlichkeit und Praxisnähe aus, ohne metaphysische Höhenflüge, philosophische Mutmaßungen und bloße wortgewandte Rhetorik. Sie spiegeln stets die reine Schönheit des Wortes Gottes wider, jenes ursprünglichen, wesentlichen, ewigen Fundaments, auf dem Religion, Wissenschaft und jeglicher menschlicher Fortschritt ruhen.</w:t>
      </w:r>
    </w:p>
    <w:p>
      <w:pPr>
        <w:spacing w:after="140" w:line="288" w:lineRule="auto"/>
      </w:pPr>
      <w:r>
        <w:rPr>
          <w:rFonts w:ascii="Consolas" w:hAnsi="Consolas"/>
          <w:color w:val="9A7A38"/>
          <w:sz w:val="18"/>
        </w:rPr>
        <w:t xml:space="preserve">[15]  </w:t>
      </w:r>
      <w:r>
        <w:rPr>
          <w:rFonts w:ascii="Georgia" w:hAnsi="Georgia"/>
          <w:color w:val="2A2927"/>
          <w:sz w:val="22"/>
        </w:rPr>
        <w:t>f.:0_11 Überall auf Seiner Reise durch die Vereinigten Staaten wurde ‘Abdu’l-Bahá in einem Geist der Liebe und Verehrung empfangen und willkommen geheißen. Tempel und Kirchen aller Glaubensrichtungen, Synagogen, Friedensgesellschaften, religiöse Institutionen und Bildungseinrichtungen, Hochschulen, Frauenvereine, spirituelle Gruppen und New-Thought Zentren öffneten bereitwillig und ohne Vorbehalte ihre Türen, Kanzeln und Podien für Seine Botschaft. Er nahm an Friedenskonferenzen am Mohonk-See teil, besuchte das offene Forum in Green Acre am Piscataqua-Fluss, sprach zu großen Versammlungen an den Universitäten von Columbia und Leland Stanford, wissenschaftlichen Vereinigungen, sozialistischen Gremien, ethischen Kultgemeinschaften, Wohlfahrts- und Wohltätigkeitsorganisationen, nahm an Empfängen und Banketten in den Villen der Reichen teil, besuchte die Armen und Niedriggestellten in ihren bescheidenen Häusern, trug das Licht der Hoffnung und der Ermutigung zu den betrübten Seelen in der Bowery-Mission; kurzum, Er verkündete überall Seine Botschaft und Lehren allen Menschen jeglichen Standes und Fassungsvermögens mit solch reinen und aufrichtigen Beweggründen, dass Ihm alle gerne und ohne Vorurteile oder Feindseligkeit zuhörten. Darüber hinaus waren Seine Wohltätigkeit im Namen Gottes und der liebevolle Dienst an der Menschheit selbstlos und ohne Gegenleistung, denn ‘Abdu’l-Bahá akzeptierte niemals eine Vergütung – ein höchst ungewöhnlicher Fall und ein heilsamer Gegensatz zur Geldgier anderer Besucher aus dem Orient. Im Gegenteil, es war Seine Gewohnheit, großzügige Spenden an bedürftige Kirchen und religiöse Einrichtungen zu leisten und Gesellschaften und Vereinigungen, die sich universellen Prinzipien und Idealen widmeten, oft mit großzügigen Geschenken und Beiträgen zu unterstützen. Eines Abends stand Er am Eingang der Bowery Mission und verteilte 200 Dollar in Silbermünzen an eine lange Reihe armer, verzweifelter Männer und ermutigte sie mit aufbauenden Worten, während sie an Ihm vorbeigingen. Unter allen Umständen weigerte sich ‘Abdu’l-Bahá , für Sich oder die Sache, die Er vertrat, Geld anzunehmen. Als die Bahá’í dieses Landes von Seiner Absicht hörten, sie zu besuchen, kamen Spenden in Höhe von 18 000 Dollar zusammen, die Seine Reisekosten abdecken sollten. Er wurde über diese Spendenaktion informiert und ein Teil des Geldes wurde Ihm überwiesen. Er telegrafierte, dass die von Seinen Freunden beigesteuerten Gelder nicht angenommen werden konnten, gab das Geld zurück und wies sie an, ihre Spende den Armen zukommen zu lassen.</w:t>
      </w:r>
    </w:p>
    <w:p>
      <w:pPr>
        <w:spacing w:after="140" w:line="288" w:lineRule="auto"/>
      </w:pPr>
      <w:r>
        <w:rPr>
          <w:rFonts w:ascii="Consolas" w:hAnsi="Consolas"/>
          <w:color w:val="9A7A38"/>
          <w:sz w:val="18"/>
        </w:rPr>
        <w:t xml:space="preserve">[16]  </w:t>
      </w:r>
      <w:r>
        <w:rPr>
          <w:rFonts w:ascii="Georgia" w:hAnsi="Georgia"/>
          <w:color w:val="2A2927"/>
          <w:sz w:val="22"/>
        </w:rPr>
        <w:t>f.:0_12 Kurzum, der Besuch ‘Abdu’l-Bahás in den Vereinigten Staaten war einzigartig und bezeichnend für Seine erhabene, heilige Mission und zeigte Seine unverkennbar selbstlose Absicht und Reinheit der Beweggründe. Philosophen, Wissenschaftler, Agnostiker, Materialisten, Professoren, Diplomaten und Beamte saßen in Seinem Publikum und hörten aufmerksam zu, stellten aufrichtige Fragen zu Seiner Darstellung der erhabenen Prinzipien und vollkommenen Ideale der Bahá’í -Offenbarung und darüber, wie sie auf die Bildung, die Erhebung und die Vereinigung der Menschheit angewendet werden können. In allen redaktionellen Kommentaren und Pressenachrichten über Ihn waren der Ton und die inhaltliche Darstellung der Tagespresse ehrerbietig und respektvoll, da sie instinktiv Seine hohe Zielsetzung und die offensichtliche Vortrefflichkeit Seiner Lehren für die Welt erkannten.</w:t>
      </w:r>
    </w:p>
    <w:p>
      <w:pPr>
        <w:spacing w:after="140" w:line="288" w:lineRule="auto"/>
      </w:pPr>
      <w:r>
        <w:rPr>
          <w:rFonts w:ascii="Consolas" w:hAnsi="Consolas"/>
          <w:color w:val="9A7A38"/>
          <w:sz w:val="18"/>
        </w:rPr>
        <w:t xml:space="preserve">[17]  </w:t>
      </w:r>
      <w:r>
        <w:rPr>
          <w:rFonts w:ascii="Georgia" w:hAnsi="Georgia"/>
          <w:color w:val="2A2927"/>
          <w:sz w:val="22"/>
        </w:rPr>
        <w:t>f.:0_13 Ein Verständnis des Auftrags und der Bedeutung dieses strahlenden Herolds des Neuen Tages wäre unvollständig ohne einen Blick zurück auf die sich verdichtende Religionsgeschichte, wie sie sich, nahezu zeitgleich mit der Geburt der amerikanischen Unabhängigkeit im Jahr 1776, bis zur Ankunft ‘Abdu’l-Bahás hier in den USA abspielte.. Dies ist von besonderer Bedeutung auch vor dem Hintergrund, dass Bahá’u’lláh , als Er im Jahr 1868 Sendbriefe an die Könige und Herrscher der Erde sandte, einen davon an die Republik der Vereinigten Staaten mit den Worten richtete: »O ihr Herrscher Amerikas und ihr Präsidenten seiner Republiken! …Verbindet den Verletzten mit den Händen der Gerechtigkeit und zermalmet den Unterdrücker auf der Höhe seiner Macht mit der Rute der Gebote eures Herrn, des Gesetzgebers, des Allweisen.« Eine kurze Zusammenfassung wird ausreichen, um diese geistige Abfolge und historische Entwicklung zu zeigen, deren Höhepunkt und Vollendung ‘Abdu’l-Bahá ist.</w:t>
      </w:r>
    </w:p>
    <w:p>
      <w:pPr>
        <w:spacing w:after="140" w:line="288" w:lineRule="auto"/>
      </w:pPr>
      <w:r>
        <w:rPr>
          <w:rFonts w:ascii="Consolas" w:hAnsi="Consolas"/>
          <w:color w:val="9A7A38"/>
          <w:sz w:val="18"/>
        </w:rPr>
        <w:t xml:space="preserve">[18]  </w:t>
      </w:r>
      <w:r>
        <w:rPr>
          <w:rFonts w:ascii="Georgia" w:hAnsi="Georgia"/>
          <w:color w:val="2A2927"/>
          <w:sz w:val="22"/>
        </w:rPr>
        <w:t>f.:0_14 Das Dämmerlicht der strahlenden Sonne der Wahrheit, das Wort Gottes, das in diesem leuchtenden Zyklus vom Himmel des göttlichen Willens am Horizont der Menschenwelt aufleuchtete, wurde in den reinen Spiegeln der Heiligkeit Sh ay kh Aḥmad-i-Aḥsá’í und Siyyid Káẓim-i-Ra sh tí reflektiert. Wie die Morgensterne dem Erscheinen des mächtigen Tagesgestirns vorausgehen, so erhoben sich diese strahlenden Seelen nacheinander gegen Ende des 18. Jahrhunderts in Persien, durchdrangen die düsteren Schatten der Nacht und verkündeten den Glanz der nahenden Manifestation. Nach Vollendung dieser Mission erloschen in den Jahren 1826 und 1844 die Lampen ihres körperlichen Daseins.</w:t>
      </w:r>
    </w:p>
    <w:p>
      <w:pPr>
        <w:spacing w:after="140" w:line="288" w:lineRule="auto"/>
      </w:pPr>
      <w:r>
        <w:rPr>
          <w:rFonts w:ascii="Consolas" w:hAnsi="Consolas"/>
          <w:color w:val="9A7A38"/>
          <w:sz w:val="18"/>
        </w:rPr>
        <w:t xml:space="preserve">[19]  </w:t>
      </w:r>
      <w:r>
        <w:rPr>
          <w:rFonts w:ascii="Georgia" w:hAnsi="Georgia"/>
          <w:color w:val="2A2927"/>
          <w:sz w:val="22"/>
        </w:rPr>
        <w:t>f.:0_15 Am 23. Mai 1844 entflammte Seine Heiligkeit Mírzá ‘Alí-Muḥammad , der Báb , plötzlich die Welt, als Er im persischen Sh íráz verkündete, der Tag Gottes sei nahe. Dieser Herold und Wegbereiter, dieser charismatische Bote des Königreichs, verkündete sechs Jahre lang Seinen himmlischen Ruf, bis im Jahre 1850 die flammende Zunge und Feder Seiner Beredsamkeit in der Agonie eines glorreichen Martyriums verstummten.</w:t>
      </w:r>
    </w:p>
    <w:p>
      <w:pPr>
        <w:spacing w:after="140" w:line="288" w:lineRule="auto"/>
      </w:pPr>
      <w:r>
        <w:rPr>
          <w:rFonts w:ascii="Consolas" w:hAnsi="Consolas"/>
          <w:color w:val="9A7A38"/>
          <w:sz w:val="18"/>
        </w:rPr>
        <w:t xml:space="preserve">[20]  </w:t>
      </w:r>
      <w:r>
        <w:rPr>
          <w:rFonts w:ascii="Georgia" w:hAnsi="Georgia"/>
          <w:color w:val="2A2927"/>
          <w:sz w:val="22"/>
        </w:rPr>
        <w:t>f.:0_16 Dann erstrahlte der Himmel der Religion im Glanze Seiner Heiligkeit Bahá’u’lláh , der ›Herrlichkeit Gottes‹, des Offenbarten Wortes und der Sonne der Wahrheit, und ergoss vierzig Jahre lang Ihre Gaben über die Menschheit – bis zu Ihrer Entrückung (d.h. dem Hinscheiden Bahá’u’lláhs ) im Jahre 1892. In all diesen Jahren war dieses Herrliche Wesen ständiger Verbannung, Gefangenschaft und Unterdrückung durch weltliche Herrscher ausgesetzt, bis Er nach endlosen Strapazen und Leiden aus diesen elenden Verhältnissen und einem Umfeld religiöser und politischer Tyrannei zu Seiner Wohnstätte in der höchsten Welt aufstieg.</w:t>
      </w:r>
    </w:p>
    <w:p>
      <w:pPr>
        <w:spacing w:after="140" w:line="288" w:lineRule="auto"/>
      </w:pPr>
      <w:r>
        <w:rPr>
          <w:rFonts w:ascii="Consolas" w:hAnsi="Consolas"/>
          <w:color w:val="9A7A38"/>
          <w:sz w:val="18"/>
        </w:rPr>
        <w:t xml:space="preserve">[21]  </w:t>
      </w:r>
      <w:r>
        <w:rPr>
          <w:rFonts w:ascii="Georgia" w:hAnsi="Georgia"/>
          <w:color w:val="2A2927"/>
          <w:sz w:val="22"/>
        </w:rPr>
        <w:t>f.:0_17 Aber die Gleichung der göttlichen Absicht war noch unvollständig. Das Kommen Bahá’u’lláhs hatte die prophetischen Verheißungen der heiligen Bücher der Juden, Christen, Muslime, Zoroastrier, Hindus, Buddhisten und anderer erfüllt. Wie mächtige Flüsse, die auf ihre eigenen Quellgebiete beschränkt sind, hatten diese getrennten Systeme religiöser Glaubensüberzeugung und Anbetung, die sich in ihrem Verlauf nicht mischen konnten, ihre vorbestimmte Vereinigung und ihren Zusammenfluss im unendlichen Ozean der Äußerungen Bahá’u’lláhs gefunden. Die höchste und erlesenste Frucht der göttlichen Offenbarung, die Vollendung der Verheißung und das umfassende Ziel, dem alle himmlischen Religionen zustrebten, war die Essenz der Zeitalter – das ›Geheimnis Gottes‹, ein vollkommener ›Diener‹, in Dem göttlicher und menschlicher Wille vollends verschmolzen. Diese geheiligte Persönlichkeit sollte am großen Tag Gottes erscheinen – jenem Tag umfassenden Glanzes, von dem geschrieben steht: »Der Herr wird kommen in seiner ganzen Herrlichkeit. Alle Welt wird ihn sehen.« Jesaja 40,1 A</w:t>
      </w:r>
    </w:p>
    <w:p>
      <w:pPr>
        <w:spacing w:after="140" w:line="288" w:lineRule="auto"/>
      </w:pPr>
      <w:r>
        <w:rPr>
          <w:rFonts w:ascii="Consolas" w:hAnsi="Consolas"/>
          <w:color w:val="9A7A38"/>
          <w:sz w:val="18"/>
        </w:rPr>
        <w:t xml:space="preserve">[22]  </w:t>
      </w:r>
      <w:r>
        <w:rPr>
          <w:rFonts w:ascii="Georgia" w:hAnsi="Georgia"/>
          <w:color w:val="2A2927"/>
          <w:sz w:val="22"/>
        </w:rPr>
        <w:t xml:space="preserve">f.:0_18 In der zweiten Hälfte des 19. Jahrhunderts waren die Nationen und Völker der Welt in ihrem materiellen Dasein so eng miteinander verbunden und zusammengewachsen, in ihren Anforderungen und ihrem Lebensbedarf so miteinander verflochten und voneinander abhängig, dass die Probleme und die Politik einer einzelnen Regierung nun die Lebensbedingungen aller betrafen und beeinflussten. Die Welt war zu einer großen Menschheitsfamilie geworden, in der Interessen eng miteinander verbunden waren, Verantwortung auf Gegenseitigkeit beruhte und Probleme alle betrafen. Daher war das von Bahá’u’lláh offenbarte Wort Gottes allumfassend in seiner Vorsorge und das Heilmittel für die Lage der Menschheit; eine Lage, die das Allwissende Auge seit Ewigkeiten vorhergesehen hatte, obwohl sie die direkte Folge des menschlichen Willens und Handelns war. Sehr viele herausragende Menschen im gesamten Osten befolgten und akzeptierten diesen klar formulierten Maßstab für Einheit und Versöhnung. Zuvor unterschieden sie sich in religiöser Tradition, Bildung und Glaubensüberzeugung, waren feindselig und unversöhnlich, doch durch den gütigen, durchdringenden Einfluss des Heiligen Geistes – verkörpert in Bahá’u’lláh , dem »Wort, das Mensch wurde« </w:t>
        <w:br/>
        <w:t xml:space="preserve"> Johannes 1,14 </w:t>
        <w:br/>
        <w:t xml:space="preserve"> A – erreichten sie die gesegnete Stufe der Einheit und Liebe im Himmelreich.</w:t>
      </w:r>
    </w:p>
    <w:p>
      <w:pPr>
        <w:spacing w:after="140" w:line="288" w:lineRule="auto"/>
      </w:pPr>
      <w:r>
        <w:rPr>
          <w:rFonts w:ascii="Consolas" w:hAnsi="Consolas"/>
          <w:color w:val="9A7A38"/>
          <w:sz w:val="18"/>
        </w:rPr>
        <w:t xml:space="preserve">[23]  </w:t>
      </w:r>
      <w:r>
        <w:rPr>
          <w:rFonts w:ascii="Georgia" w:hAnsi="Georgia"/>
          <w:color w:val="2A2927"/>
          <w:sz w:val="22"/>
        </w:rPr>
        <w:t>f.:0_19 Um diese Einheit und Liebe zu stärken, zu bewahren und zu mehren, ernannte Bahá’u’lláh einen Nachfolger, dem sich alle nach Seinem eigenen Ableben zuwenden sollten, um Führung und Erleuchtung zu erhalten. Im Buch des Bundes, das von Seiner eigenen gesegneten Hand geschrieben wurde, ernannte Er Seinen ältesten Sohn, den Größten Ast, ‘Abdu’l-Bahá , zum Mittelpunkt des Bundes, in dem Bahá’í auf der ganzen Welt die Autorität des vollkommenen Dienens an der Schwelle des offenbarten Wortes erkennen. Dies ist es, was Seinen Titel, Sein Wesen und Sein ganzes Dasein ausmacht: ‘Abdu’l-Bahá – der Diener Bahás .</w:t>
      </w:r>
    </w:p>
    <w:p>
      <w:pPr>
        <w:spacing w:after="140" w:line="288" w:lineRule="auto"/>
      </w:pPr>
      <w:r>
        <w:rPr>
          <w:rFonts w:ascii="Consolas" w:hAnsi="Consolas"/>
          <w:color w:val="9A7A38"/>
          <w:sz w:val="18"/>
        </w:rPr>
        <w:t xml:space="preserve">[24]  </w:t>
      </w:r>
      <w:r>
        <w:rPr>
          <w:rFonts w:ascii="Georgia" w:hAnsi="Georgia"/>
          <w:color w:val="2A2927"/>
          <w:sz w:val="22"/>
        </w:rPr>
        <w:t>f.:0_20 Die große Weisheit dieser Ernennung zeigt sich in vielerlei Hinsicht. Das wird besonders deutlich, wenn wir uns bewusst machen, dass ‘Abdu’l-Bahá seit Seiner frühesten Kindheit untrennbar mit Bahá’u’lláh verbunden war. Er wurde am 23. Mai 1844 in Ṭihrán geboren, dem Tag und Datum der Verkündigung des Báb . Seine Geburt selbst kündete von der Bedeutung Seines Lebens und Daseins für die gottgewollten Abläufe und die Vollendung dieses leuchtenden Zyklus. Im Alter von acht Jahren gehörte Er zu der kleinen Gruppe Verbannter, die die persische Grenze zum ‘Iráq überquerten, Wechselfälle und Leid mit heroischer Kraft gemeinsam ertrugen und zusammen ständiger Inhaftierung in verschiedenen Städten ausgesetzt waren, bis sie am 31. August 1868 die Gefängnisfestung von ‘Akká in Syrien erreichten. Die Aufzeichnungen über ‘Abdu’l-Bahás Leben während dieser langen Zeit treuer Hingabe an Bahá’u’lláh und die Sache Gottes zeugen von Reinheit und Makellosigkeit, von wunderbarer Erhabenheit, strahlend in der Schönheit der Heiligkeit. Als das tyrannische Regime von Sultan ‘Abdu’l -Ḥamíd endete, wurden die Tore von ‘Akká geöffnet und am 40. Jahrestag Seiner Ankunft an diesem verlassenen und unsäglichen Ort kam ‘Abdu’l-Bahá frei. Dies geschah am 31. August 1908. Im Jahre 1911, zwei Jahre nach Seiner Freilassung aus einem 56 Jahre andauernden Martyrium, besuchte Er im Alter von 67 Jahren Europa. Er kehrte anschließend nach Ägypten zurück, von wo aus Er, wie bereits erwähnt, im Jahre 1912 nach Amerika einschiffte.</w:t>
      </w:r>
    </w:p>
    <w:p>
      <w:pPr>
        <w:spacing w:after="140" w:line="288" w:lineRule="auto"/>
      </w:pPr>
      <w:r>
        <w:rPr>
          <w:rFonts w:ascii="Consolas" w:hAnsi="Consolas"/>
          <w:color w:val="9A7A38"/>
          <w:sz w:val="18"/>
        </w:rPr>
        <w:t xml:space="preserve">[25]  </w:t>
      </w:r>
      <w:r>
        <w:rPr>
          <w:rFonts w:ascii="Georgia" w:hAnsi="Georgia"/>
          <w:color w:val="2A2927"/>
          <w:sz w:val="22"/>
        </w:rPr>
        <w:t>f.:0_21 Soweit sollten die Beweise für göttliche Kräfte und Einflüsse, die das Leben ‘Abdu’l-Bahás umgeben, ausreichen, um jede einsichtige Seele zu beeindrucken und zu überzeugen, dass wir es mit einer ungewöhnlichen und majestätischen Persönlichkeit zu tun haben, mit einer die Welt verändernden Gestalt, die zur Erhebung, Vereinigung und für den Frieden der Menschheit erschienen ist. In der Tat bleiben die Horizonte der Welt düster, solange wir die strahlende Schönheit der Sonne der Wahrheit nicht wahrnehmen. Die Menschheit, die immer tiefer und schneller in den Strudel des Materialismus gerät, sucht verzweifelt nach Hilfe und Heilung – nach einem kreativen und erneuernden Lebensgeist, nach Kraft und Heilung, die direkt von Gott kommen. Und genau jetzt lässt ‘Abdu’l-Bahá , der Botschafter des Weltfriedens und der Einheit der Menschheit, Seinen rettenden Ruf an die Völker der Welt mit himmlischen Worten ertönen, die von einer treibenden, dynamischen geistigen Kraft gestärkt und vom reinen Odem des Heiligen Geistes erfüllt sind.</w:t>
      </w:r>
    </w:p>
    <w:p>
      <w:pPr>
        <w:spacing w:after="140" w:line="288" w:lineRule="auto"/>
      </w:pPr>
      <w:r>
        <w:rPr>
          <w:rFonts w:ascii="Consolas" w:hAnsi="Consolas"/>
          <w:color w:val="9A7A38"/>
          <w:sz w:val="18"/>
        </w:rPr>
        <w:t xml:space="preserve">[26]  </w:t>
      </w:r>
      <w:r>
        <w:rPr>
          <w:rFonts w:ascii="Georgia" w:hAnsi="Georgia"/>
          <w:color w:val="2A2927"/>
          <w:sz w:val="22"/>
        </w:rPr>
        <w:t>f.:0_22 Der göttliche Bund, der seinen Zweck und Plan in der Geschichte und Bestimmung der Menschheit entfaltet, wurde entsprechend den Erfordernissen des Zeitalters und dem Grad des menschlichen Fassungsvermögens schrittweise offenbart. In jeder Sendung seiner Gnadengaben hat er einen neuen geistigen Impuls durch die Kanäle religiösen Glaubens in Verstand und Herz der Menschen gesetzt. Diese sprudelnden Ströme waren die Quelle des Lebens für die Menschheit und der einzige wahre Antrieb ihrer kulturellen Entwicklung. In jedem Zeitalter wurde dem Menschen Gehorsam gegenüber dem göttlichen Wort und der göttlichen Absicht sowie Festigkeit und Standhaftigkeit im ewigen Bund Gottes abverlangt. Die Geschichte zeigt, dass ausnahmslos und unausweichlich das Volk des Bundes wie in der Zeit Abrahams, Moses, Jesus und Muḥammads zur mächtigsten kulturbildenden Kraft und zum prägenden Einfluss auf den Fortschritt der Menschheit wurde und wie es durch Gehorsam und Treue gegenüber dem Sendboten des Bundes die Herausforderungen, mit denen es zu seiner Zeit konfrontiert war, bewältigte, seine Schwierigkeiten überwand, seine Fragen klärte und Ungewissheit ausräumte, sodass sich ihm stets weitere Perspektiven auf noch edlere Errungenschaften und erhabenere Visionen an den Horizonten menschlicher Bestimmung eröffneten. Entwicklung und Fortschritt sind wahrhaftig die Gaben des Gottesbundes, sie sind die göttliche Gabe einer höheren Befähigung zur Entwicklung, für Entdeckungen und Fortschritt. Das heißt, in jeder Epoche wurde das Volk des Bundes durch die Geschenke und Gaben des Bundes mit einer Macht belebt, die es ihm ermöglichte, die es umgebenden Bedrohungen zu überwinden, sein Umfeld zu beherrschen, die Bedingungen für Fortschritt und Wachstum zu schaffen, Lebenswandel und Gesetze zu läutern, Institutionen zu stärken und sich selbst mit der Glückseligkeit des Friedens, mit Wohlstand und der Einheit aufzurichten. Diejenigen hingegen, die den Bund ablehnten und seiner Wohltaten beraubt blieben, erlagen äußerlichen Kräften und Daseinsbedingungen, gerieten in Vergessenheit und waren unfähig, dauerhaft fortzubestehen. Dies ist die innere, durchdringende Kraft der reinen Religion Gottes, der göttliche Sauerteig des Geistes des Bundes, der sich in jedem Zeitalter durch einen ernannten gemeinsamen Mittelpunkt offenbart hat, dem alle in Treue und Standhaftigkeit Gefolgschaft zu leisten hatten, um nicht der herbeiströmenden und überfließenden Gaben Gottes verlustig zu gehen.</w:t>
      </w:r>
    </w:p>
    <w:p>
      <w:pPr>
        <w:spacing w:after="140" w:line="288" w:lineRule="auto"/>
      </w:pPr>
      <w:r>
        <w:rPr>
          <w:rFonts w:ascii="Consolas" w:hAnsi="Consolas"/>
          <w:color w:val="9A7A38"/>
          <w:sz w:val="18"/>
        </w:rPr>
        <w:t xml:space="preserve">[27]  </w:t>
      </w:r>
      <w:r>
        <w:rPr>
          <w:rFonts w:ascii="Georgia" w:hAnsi="Georgia"/>
          <w:color w:val="2A2927"/>
          <w:sz w:val="22"/>
        </w:rPr>
        <w:t>f.:0_23 Da dieses wunderbare Jahrhundert, dieser Tag Gottes, hinsichtlich seiner Lebensbedingungen und Anforderungen weltumspannend ist und von Wechselbeziehungen und gegenseitiger Abhängigkeit gekennzeichnet ist, wie sie zwischen den Nationen der Welt noch nie zuvor ersichtlich waren, und da Seine Heiligkeit Bahá’u’lláh an diesem Tag durch Sein Wort und Seine Feder das Buch des Bundes ohne jegliche Bevorzugung allen Völkern, Religionen und Menschen offenbarte und in heiligen Worten und Texten denjenigen benennt, dem sich alle in Gehorsam und Treue zuwenden müssen, folgt daraus, dass die Quelle strahlender Macht und himmlischer Gaben, der gemeinsame Mittelpunkt und der Punkt der Einheit, von dem aus die Gaben des Bundes nun der Menschheit zufließen, ‘Abdu’l-Bahá ist, der Diener Bahás , der Mittelpunkt des Bundes Gottes. Er ist der Kanal des läuternden, vereinigenden religiösen Glaubens, der neue Impuls und die neue Kraft, der schöpferische Geist der Erneuerung, Kraft und Heilung, die direkt von Gott kommt, der erfrischende Lebensstrom für die Menschheit, der auf alle Fragen Antwort gibt, der Erklärer des Buches, der Verleiher geistiger Fähigkeiten, der erhebende Impuls der Kultur, der Diener der gesamten Menschheit, der Mittelpunkt der Eintracht und Versöhnung aller Religionen, der Bannerträger des Weltfriedens und der Überbringer der Frohen Botschaft von der Einheit der Menschheit.</w:t>
      </w:r>
    </w:p>
    <w:p>
      <w:pPr>
        <w:spacing w:after="140" w:line="288" w:lineRule="auto"/>
      </w:pPr>
      <w:r>
        <w:rPr>
          <w:rFonts w:ascii="Consolas" w:hAnsi="Consolas"/>
          <w:color w:val="9A7A38"/>
          <w:sz w:val="18"/>
        </w:rPr>
        <w:t xml:space="preserve">[28]  </w:t>
      </w:r>
      <w:r>
        <w:rPr>
          <w:rFonts w:ascii="Georgia" w:hAnsi="Georgia"/>
          <w:color w:val="2A2927"/>
          <w:sz w:val="22"/>
        </w:rPr>
        <w:t>f.:0_24 ‘Abdu’l-Bahás Stufe des Dienens in der göttlichen Sache gilt daher weltweit und umfasst alles, weit hinaus über die Beschränkungen von Hautfarbe und Herkunft, Bekenntnis, Glauben oder Nationalität; eine Stufe höchster Erhabenheit und zugleich vollkommener Demut: Diener der Diener Gottes. Sein Besuch an den Küsten der westlichen Welt ist in der Tat von großer Bedeutung; Seine Worte, gerichtet an die hochorganisierte materielle Zivilisation des Abendlandes, sind wahrhaft bedeutungsvoll; Seine Botschaft des Friedens und der Einheit der Menschheit, die den Osten und den Westen in geistiger Zusammengehörigkeit fest verbindet und die alte und die neue Welt unter den wohltätigen Gesetzen des himmlischen Königreichs vereint, ist wahrhaft machtvoll.</w:t>
      </w:r>
    </w:p>
    <w:p>
      <w:pPr>
        <w:spacing w:after="140" w:line="288" w:lineRule="auto"/>
      </w:pPr>
      <w:r>
        <w:rPr>
          <w:rFonts w:ascii="Consolas" w:hAnsi="Consolas"/>
          <w:color w:val="9A7A38"/>
          <w:sz w:val="18"/>
        </w:rPr>
        <w:t xml:space="preserve">[29]  </w:t>
      </w:r>
      <w:r>
        <w:rPr>
          <w:rFonts w:ascii="Georgia" w:hAnsi="Georgia"/>
          <w:color w:val="2A2927"/>
          <w:sz w:val="22"/>
        </w:rPr>
        <w:t>f.:0_25 Auf direktes Geheiß ‘Abdu’l-Bahás wurde diese Einführung von einem bescheidenen Anhänger Seines Lichtes und einem hingebungsvoll Liebenden Seiner Schönheit verfasst. Möge die Herrlichkeit Gottes dieses Herz erleuchten und seine Feder leiten, damit sie in dieser größten Aufgabe Seinem Willen gerecht werde.</w:t>
      </w:r>
    </w:p>
    <w:p>
      <w:pPr>
        <w:spacing w:after="140" w:line="288" w:lineRule="auto"/>
      </w:pPr>
      <w:r>
        <w:rPr>
          <w:rFonts w:ascii="Consolas" w:hAnsi="Consolas"/>
          <w:color w:val="9A7A38"/>
          <w:sz w:val="18"/>
        </w:rPr>
        <w:t xml:space="preserve">[30]  </w:t>
      </w:r>
      <w:r>
        <w:rPr>
          <w:rFonts w:ascii="Georgia" w:hAnsi="Georgia"/>
          <w:color w:val="2A2927"/>
          <w:sz w:val="22"/>
        </w:rPr>
        <w:t>f.1:0_26 Mein lieber Freund!</w:t>
      </w:r>
    </w:p>
    <w:p>
      <w:pPr>
        <w:spacing w:after="140" w:line="288" w:lineRule="auto"/>
      </w:pPr>
      <w:r>
        <w:rPr>
          <w:rFonts w:ascii="Consolas" w:hAnsi="Consolas"/>
          <w:color w:val="9A7A38"/>
          <w:sz w:val="18"/>
        </w:rPr>
        <w:t xml:space="preserve">[31]  </w:t>
      </w:r>
      <w:r>
        <w:rPr>
          <w:rFonts w:ascii="Georgia" w:hAnsi="Georgia"/>
          <w:color w:val="2A2927"/>
          <w:sz w:val="22"/>
        </w:rPr>
        <w:t>f.1:0_27 … Deine Absicht, die von dir zusammengestellten Ansprachen ‘Abdu’l-Bahás zu drucken und zu veröffentlichen, ist wirklich sehr begrüßenswert. Dieser Dienst wird dein Angesicht im Abhá -Königreich erstrahlen lassen und dir das Lob und die Dankbarkeit der Freunde im Osten wie im Westen sichern. Aber lass äußerste Sorgfalt walten, damit der Text genau wiedergegeben wird und alle Fehler und Abweichungen, die früheren Dolmetschern unterlaufen sind, ausgeschlossen werden.</w:t>
      </w:r>
    </w:p>
    <w:p>
      <w:pPr>
        <w:spacing w:after="140" w:line="288" w:lineRule="auto"/>
      </w:pPr>
      <w:r>
        <w:rPr>
          <w:rFonts w:ascii="Consolas" w:hAnsi="Consolas"/>
          <w:color w:val="9A7A38"/>
          <w:sz w:val="18"/>
        </w:rPr>
        <w:t xml:space="preserve">[32]  </w:t>
      </w:r>
      <w:r>
        <w:rPr>
          <w:rFonts w:ascii="Georgia" w:hAnsi="Georgia"/>
          <w:color w:val="2A2927"/>
          <w:sz w:val="22"/>
        </w:rPr>
        <w:t xml:space="preserve">f.1:0_28 ‘Abdu’l-Bahá ‘Abbás </w:t>
        <w:br/>
        <w:t>Haifa, Palästina, 13. April 1919</w:t>
      </w:r>
    </w:p>
    <w:p>
      <w:pPr>
        <w:spacing w:after="140" w:line="288" w:lineRule="auto"/>
      </w:pPr>
      <w:r>
        <w:rPr>
          <w:rFonts w:ascii="Consolas" w:hAnsi="Consolas"/>
          <w:color w:val="9A7A38"/>
          <w:sz w:val="18"/>
        </w:rPr>
        <w:t xml:space="preserve">[33]  </w:t>
      </w:r>
      <w:r>
        <w:rPr>
          <w:rFonts w:ascii="Georgia" w:hAnsi="Georgia"/>
          <w:color w:val="2A2927"/>
          <w:sz w:val="22"/>
        </w:rPr>
        <w:t>f.1:0_29 O Diener Seiner Heiligkeit Bahá’u’lláh !</w:t>
      </w:r>
    </w:p>
    <w:p>
      <w:pPr>
        <w:spacing w:after="140" w:line="288" w:lineRule="auto"/>
      </w:pPr>
      <w:r>
        <w:rPr>
          <w:rFonts w:ascii="Consolas" w:hAnsi="Consolas"/>
          <w:color w:val="9A7A38"/>
          <w:sz w:val="18"/>
        </w:rPr>
        <w:t xml:space="preserve">[34]  </w:t>
      </w:r>
      <w:r>
        <w:rPr>
          <w:rFonts w:ascii="Georgia" w:hAnsi="Georgia"/>
          <w:color w:val="2A2927"/>
          <w:sz w:val="22"/>
        </w:rPr>
        <w:t>f.1:0_30 … Der Titel des Buches, das Mr. MacNutt zusammenstellt, soll lauten: The Promulgation of Universal Peace (Die Verkündigung des Weltfriedens). Die Einleitung soll von Mr. MacNutt selbst verfasst werden, während er sich in seinem Herzen dem Abhá -Königreich zuwendet. So wird er eine bleibende Spur hinterlassen. Schicke ein Exemplar davon ins Heilige Land.</w:t>
      </w:r>
    </w:p>
    <w:p>
      <w:pPr>
        <w:spacing w:after="140" w:line="288" w:lineRule="auto"/>
      </w:pPr>
      <w:r>
        <w:rPr>
          <w:rFonts w:ascii="Consolas" w:hAnsi="Consolas"/>
          <w:color w:val="9A7A38"/>
          <w:sz w:val="18"/>
        </w:rPr>
        <w:t xml:space="preserve">[35]  </w:t>
      </w:r>
      <w:r>
        <w:rPr>
          <w:rFonts w:ascii="Georgia" w:hAnsi="Georgia"/>
          <w:color w:val="2A2927"/>
          <w:sz w:val="22"/>
        </w:rPr>
        <w:t xml:space="preserve">f.1:0_31 ‘Abdu’l-Bahá ‘Abbás </w:t>
        <w:br/>
        <w:t xml:space="preserve"> Bahjí , ‘Akká , Palästina, 20. Juli 1919</w:t>
      </w:r>
    </w:p>
    <w:p>
      <w:pPr>
        <w:spacing w:after="140" w:line="288" w:lineRule="auto"/>
      </w:pPr>
      <w:r>
        <w:rPr>
          <w:rFonts w:ascii="Consolas" w:hAnsi="Consolas"/>
          <w:color w:val="9A7A38"/>
          <w:sz w:val="18"/>
        </w:rPr>
        <w:t xml:space="preserve">[36]  </w:t>
      </w:r>
      <w:r>
        <w:rPr>
          <w:rFonts w:ascii="Georgia" w:hAnsi="Georgia"/>
          <w:color w:val="2A2927"/>
          <w:sz w:val="22"/>
        </w:rPr>
        <w:t>1:0_1 11. April 1912</w:t>
      </w:r>
    </w:p>
    <w:p>
      <w:pPr>
        <w:spacing w:after="140" w:line="288" w:lineRule="auto"/>
      </w:pPr>
      <w:r>
        <w:rPr>
          <w:rFonts w:ascii="Consolas" w:hAnsi="Consolas"/>
          <w:color w:val="9A7A38"/>
          <w:sz w:val="18"/>
        </w:rPr>
        <w:t xml:space="preserve">[37]  </w:t>
      </w:r>
      <w:r>
        <w:rPr>
          <w:rFonts w:ascii="Georgia" w:hAnsi="Georgia"/>
          <w:color w:val="2A2927"/>
          <w:sz w:val="22"/>
        </w:rPr>
        <w:t xml:space="preserve">1:0_2 Ansprache im Haus von Herrn und Frau Edward B. Kinney  </w:t>
        <w:br/>
        <w:t>780 West End Avenue, New York</w:t>
      </w:r>
    </w:p>
    <w:p>
      <w:pPr>
        <w:spacing w:after="140" w:line="288" w:lineRule="auto"/>
      </w:pPr>
      <w:r>
        <w:rPr>
          <w:rFonts w:ascii="Consolas" w:hAnsi="Consolas"/>
          <w:color w:val="9A7A38"/>
          <w:sz w:val="18"/>
        </w:rPr>
        <w:t xml:space="preserve">[38]  </w:t>
      </w:r>
      <w:r>
        <w:rPr>
          <w:rFonts w:ascii="Georgia" w:hAnsi="Georgia"/>
          <w:color w:val="2A2927"/>
          <w:sz w:val="22"/>
        </w:rPr>
        <w:t>1:0_3 Aufzeichnungen von Hooper Harris</w:t>
      </w:r>
    </w:p>
    <w:p>
      <w:pPr>
        <w:spacing w:after="140" w:line="288" w:lineRule="auto"/>
      </w:pPr>
      <w:r>
        <w:rPr>
          <w:rFonts w:ascii="Consolas" w:hAnsi="Consolas"/>
          <w:color w:val="9A7A38"/>
          <w:sz w:val="18"/>
        </w:rPr>
        <w:t xml:space="preserve">[39]  </w:t>
      </w:r>
      <w:r>
        <w:rPr>
          <w:rFonts w:ascii="Georgia" w:hAnsi="Georgia"/>
          <w:color w:val="2A2927"/>
          <w:sz w:val="22"/>
        </w:rPr>
        <w:t>1:1 Wie geht es euch? Herzlich willkommen! Herzlich willkommen!</w:t>
      </w:r>
    </w:p>
    <w:p>
      <w:pPr>
        <w:spacing w:after="140" w:line="288" w:lineRule="auto"/>
      </w:pPr>
      <w:r>
        <w:rPr>
          <w:rFonts w:ascii="Consolas" w:hAnsi="Consolas"/>
          <w:color w:val="9A7A38"/>
          <w:sz w:val="18"/>
        </w:rPr>
        <w:t xml:space="preserve">[40]  </w:t>
      </w:r>
      <w:r>
        <w:rPr>
          <w:rFonts w:ascii="Georgia" w:hAnsi="Georgia"/>
          <w:color w:val="2A2927"/>
          <w:sz w:val="22"/>
        </w:rPr>
        <w:t>1:2 Trotz der Erschöpfung von der Reise spürte ich heute nach der Ankunft die größte Sehnsucht, euch zu sehen, und konnte der Teilnahme an dieser Zusammenkunft nicht widerstehen. Nun, da ich euch treffe, ist all meine Erschöpfung verflogen, denn eure Zusammenkunft ist die Ursache geistiger Freude.</w:t>
      </w:r>
    </w:p>
    <w:p>
      <w:pPr>
        <w:spacing w:after="140" w:line="288" w:lineRule="auto"/>
      </w:pPr>
      <w:r>
        <w:rPr>
          <w:rFonts w:ascii="Consolas" w:hAnsi="Consolas"/>
          <w:color w:val="9A7A38"/>
          <w:sz w:val="18"/>
        </w:rPr>
        <w:t xml:space="preserve">[41]  </w:t>
      </w:r>
      <w:r>
        <w:rPr>
          <w:rFonts w:ascii="Georgia" w:hAnsi="Georgia"/>
          <w:color w:val="2A2927"/>
          <w:sz w:val="22"/>
        </w:rPr>
        <w:t>1:3 Ich war in Ägypten und mir ging es nicht gut, aber ich wollte zu euch nach Amerika kommen. Meine Freunde sagten: »Es ist eine lange Reise; der Ozean ist sehr groß; du solltest hier bleiben.« Aber je hartnäckiger sie mir davon abrieten, desto mehr sehnte ich mich danach, die Reise zu unternehmen, und jetzt bin ich nach Amerika gekommen, um die Freunde Gottes zu treffen. Diese lange Reise wird beweisen, wie groß meine Liebe zu euch ist. Es gab viele Probleme und Widrigkeiten, aber beim Gedanken daran, euch zu treffen, sind all diese Dinge verschwunden und vergessen.</w:t>
      </w:r>
    </w:p>
    <w:p>
      <w:pPr>
        <w:spacing w:after="140" w:line="288" w:lineRule="auto"/>
      </w:pPr>
      <w:r>
        <w:rPr>
          <w:rFonts w:ascii="Consolas" w:hAnsi="Consolas"/>
          <w:color w:val="9A7A38"/>
          <w:sz w:val="18"/>
        </w:rPr>
        <w:t xml:space="preserve">[42]  </w:t>
      </w:r>
      <w:r>
        <w:rPr>
          <w:rFonts w:ascii="Georgia" w:hAnsi="Georgia"/>
          <w:color w:val="2A2927"/>
          <w:sz w:val="22"/>
        </w:rPr>
        <w:t>1:4 Mir gefällt die Stadt New York ganz außerordentlich. Ihre Hafeneinfahrt, ihre Landungsbrücken, die Gebäude und die breiten Straßen sind prachtvoll und schön. Es ist eine wirklich wunderbare Stadt. Da New York hinsichtlich der materiellen Zivilisation so fortschrittlich ist, hoffe ich, dass die Stadt auch geistig im Königreich und Bund Gottes voranschreiten möge, sodass Amerika durch die hiesigen Freunde erleuchtet wird, dass diese Stadt die Stadt der Liebe wird und dass sich der göttliche Wohlgeruch von diesem Ort aus in alle Welt verbreitet. Zu diesem Zweck bin ich gekommen. Ich bete darum, dass ihr zu Offenbarungen der Liebe Bahá’u’lláhs werdet, dass jeder von euch wie ein klarer Kristallleuchter werde, von dem die Strahlen der Gaben der Gesegneten Vollkommenheit hin zu allen Völkern und Nationen scheinen mögen. Dies ist meine größte Sehnsucht.</w:t>
      </w:r>
    </w:p>
    <w:p>
      <w:pPr>
        <w:spacing w:after="140" w:line="288" w:lineRule="auto"/>
      </w:pPr>
      <w:r>
        <w:rPr>
          <w:rFonts w:ascii="Consolas" w:hAnsi="Consolas"/>
          <w:color w:val="9A7A38"/>
          <w:sz w:val="18"/>
        </w:rPr>
        <w:t xml:space="preserve">[43]  </w:t>
      </w:r>
      <w:r>
        <w:rPr>
          <w:rFonts w:ascii="Georgia" w:hAnsi="Georgia"/>
          <w:color w:val="2A2927"/>
          <w:sz w:val="22"/>
        </w:rPr>
        <w:t>1:5 Es war eine wirklich lange Reise. Je länger sie dauerte, desto weiter schien sich das Meer auszudehnen. Das Wetter war die ganze Zeit über hervorragend; es gab keinen Sturm und das Meer wirkte grenzenlos.</w:t>
      </w:r>
    </w:p>
    <w:p>
      <w:pPr>
        <w:spacing w:after="140" w:line="288" w:lineRule="auto"/>
      </w:pPr>
      <w:r>
        <w:rPr>
          <w:rFonts w:ascii="Consolas" w:hAnsi="Consolas"/>
          <w:color w:val="9A7A38"/>
          <w:sz w:val="18"/>
        </w:rPr>
        <w:t xml:space="preserve">[44]  </w:t>
      </w:r>
      <w:r>
        <w:rPr>
          <w:rFonts w:ascii="Georgia" w:hAnsi="Georgia"/>
          <w:color w:val="2A2927"/>
          <w:sz w:val="22"/>
        </w:rPr>
        <w:t>1:6 Ich bin sehr glücklich, euch heute alle hier zu treffen. Preis sei Gott, dass eure Angesichter in der Liebe zu Bahá’u’lláh erstrahlen. Ihr Anblick ist eine Quelle großen geistigen Glücks. Wir haben vereinbart, euch jeden Tag bei den Freunden zu Hause zu treffen.</w:t>
      </w:r>
    </w:p>
    <w:p>
      <w:pPr>
        <w:spacing w:after="140" w:line="288" w:lineRule="auto"/>
      </w:pPr>
      <w:r>
        <w:rPr>
          <w:rFonts w:ascii="Consolas" w:hAnsi="Consolas"/>
          <w:color w:val="9A7A38"/>
          <w:sz w:val="18"/>
        </w:rPr>
        <w:t xml:space="preserve">[45]  </w:t>
      </w:r>
      <w:r>
        <w:rPr>
          <w:rFonts w:ascii="Georgia" w:hAnsi="Georgia"/>
          <w:color w:val="2A2927"/>
          <w:sz w:val="22"/>
        </w:rPr>
        <w:t>1:7 Im Osten fragten mich die Menschen: »Warum unternimmst du diese lange Reise? Dein Körper kann die Anstrengungen einer solchen Reise nicht ertragen.« Wenn es nötig ist, kann mein Körper alles ertragen. Er hat vierzig Jahre Gefängnis überstanden und kann immer noch größte Belastungen ertragen.</w:t>
      </w:r>
    </w:p>
    <w:p>
      <w:pPr>
        <w:spacing w:after="140" w:line="288" w:lineRule="auto"/>
      </w:pPr>
      <w:r>
        <w:rPr>
          <w:rFonts w:ascii="Consolas" w:hAnsi="Consolas"/>
          <w:color w:val="9A7A38"/>
          <w:sz w:val="18"/>
        </w:rPr>
        <w:t xml:space="preserve">[46]  </w:t>
      </w:r>
      <w:r>
        <w:rPr>
          <w:rFonts w:ascii="Georgia" w:hAnsi="Georgia"/>
          <w:color w:val="2A2927"/>
          <w:sz w:val="22"/>
        </w:rPr>
        <w:t>1:8 Wir werden uns wiedersehen. Jetzt werde ich jeden von euch persönlich begrüßen. Ich hoffe, dass ihr alle glücklich seid und dass wir uns sehr oft wiedersehen werden.</w:t>
      </w:r>
    </w:p>
    <w:p>
      <w:pPr>
        <w:spacing w:after="140" w:line="288" w:lineRule="auto"/>
      </w:pPr>
      <w:r>
        <w:rPr>
          <w:rFonts w:ascii="Consolas" w:hAnsi="Consolas"/>
          <w:color w:val="9A7A38"/>
          <w:sz w:val="18"/>
        </w:rPr>
        <w:t xml:space="preserve">[47]  </w:t>
      </w:r>
      <w:r>
        <w:rPr>
          <w:rFonts w:ascii="Georgia" w:hAnsi="Georgia"/>
          <w:color w:val="2A2927"/>
          <w:sz w:val="22"/>
        </w:rPr>
        <w:t>2:0_4 12. April 1912</w:t>
      </w:r>
    </w:p>
    <w:p>
      <w:pPr>
        <w:spacing w:after="140" w:line="288" w:lineRule="auto"/>
      </w:pPr>
      <w:r>
        <w:rPr>
          <w:rFonts w:ascii="Consolas" w:hAnsi="Consolas"/>
          <w:color w:val="9A7A38"/>
          <w:sz w:val="18"/>
        </w:rPr>
        <w:t xml:space="preserve">[48]  </w:t>
      </w:r>
      <w:r>
        <w:rPr>
          <w:rFonts w:ascii="Georgia" w:hAnsi="Georgia"/>
          <w:color w:val="2A2927"/>
          <w:sz w:val="22"/>
        </w:rPr>
        <w:t xml:space="preserve">2:0_5 Ansprache im Haus von Herrn und Frau Howard MacNutt </w:t>
        <w:br/>
        <w:t>935 Eastern Parkway, Brooklyn, New York</w:t>
      </w:r>
    </w:p>
    <w:p>
      <w:pPr>
        <w:spacing w:after="140" w:line="288" w:lineRule="auto"/>
      </w:pPr>
      <w:r>
        <w:rPr>
          <w:rFonts w:ascii="Consolas" w:hAnsi="Consolas"/>
          <w:color w:val="9A7A38"/>
          <w:sz w:val="18"/>
        </w:rPr>
        <w:t xml:space="preserve">[49]  </w:t>
      </w:r>
      <w:r>
        <w:rPr>
          <w:rFonts w:ascii="Georgia" w:hAnsi="Georgia"/>
          <w:color w:val="2A2927"/>
          <w:sz w:val="22"/>
        </w:rPr>
        <w:t>2:0_6 Aufzeichnungen von Howard MacNutt</w:t>
      </w:r>
    </w:p>
    <w:p>
      <w:pPr>
        <w:spacing w:after="140" w:line="288" w:lineRule="auto"/>
      </w:pPr>
      <w:r>
        <w:rPr>
          <w:rFonts w:ascii="Consolas" w:hAnsi="Consolas"/>
          <w:color w:val="9A7A38"/>
          <w:sz w:val="18"/>
        </w:rPr>
        <w:t xml:space="preserve">[50]  </w:t>
      </w:r>
      <w:r>
        <w:rPr>
          <w:rFonts w:ascii="Georgia" w:hAnsi="Georgia"/>
          <w:color w:val="2A2927"/>
          <w:sz w:val="22"/>
        </w:rPr>
        <w:t>2:1 Dies ist ein höchst erfreulicher Besuch. Vom Orient aus habe ich das Meer überquert, um die Freude zu haben, den Freunden Gottes zu begegnen. Obwohl ich nach meiner langen Reise erschöpft bin, erfrischt und belohnt mich das Licht des Geistes, das aus euren Angesichtern leuchtet. In dieser Begegnung erstrahlt die Empfänglichkeit für das Göttliche. Dieses Haus ist geistig gesinnt, es ist die Heimstätte des Geistes. Hier gibt es keine Zwietracht, nur Liebe und Einheit. Versammeln sich Menschen auf diese Weise, so kommen die göttlichen Gaben auf sie nieder. Der Zweck der Erschaffung des Menschen liegt im Erlangen der erhabensten menschlichen Eigenschaften durch die herabströmenden himmlischen Gaben. Die Absicht bei der Erschaffung des Menschen ist somit Einheit und Harmonie, nicht Zwietracht und Trennung. Bestünde zwischen den Atomen, die das Mineralreich bilden, keine Bindungskraft, so wäre die Erde niemals entstanden und das Universum hätte nicht erschaffen werden können. Weil eine Bindungskraft zwischen ihnen besteht, kann sich die Kraft des Lebens zeigen und die Lebewesen der Erscheinungswelt können entstehen. Wenn diese Anziehung, diese atomare Bindungskraft zerstört wird, schwindet die Lebenskraft und Tod und Nichtsein sind die Folge.</w:t>
      </w:r>
    </w:p>
    <w:p>
      <w:pPr>
        <w:spacing w:after="140" w:line="288" w:lineRule="auto"/>
      </w:pPr>
      <w:r>
        <w:rPr>
          <w:rFonts w:ascii="Consolas" w:hAnsi="Consolas"/>
          <w:color w:val="9A7A38"/>
          <w:sz w:val="18"/>
        </w:rPr>
        <w:t xml:space="preserve">[51]  </w:t>
      </w:r>
      <w:r>
        <w:rPr>
          <w:rFonts w:ascii="Georgia" w:hAnsi="Georgia"/>
          <w:color w:val="2A2927"/>
          <w:sz w:val="22"/>
        </w:rPr>
        <w:t>2:2 Auch in der geistigen Welt ist es so. Jene Welt ist das Königreich der vollkommenen Anziehung und Bindungskraft. Es ist das Reich des Einen Göttlichen Geistes, das Königreich Gottes. Daher entstammen die Verbundenheit und die Liebe, die sich bei diesem Treffen zeigt, und die Empfänglichkeit für das Göttliche, die wir hier erleben, nicht dieser Welt, sondern dem Königreich. Wenn die Seelen sich voneinander absondern und egoistisch werden, kommen die göttlichen Gaben nicht hernieder, und die Lichtstrahlen der Höchsten Heerscharen werden nicht mehr widergespiegelt, auch wenn die Körper noch beisammen sind. Ein Spiegel, dessen Rückseite der Sonne zugewandt ist, vermag die Sonnenstrahlen nicht widerzuspiegeln. Preis sei Gott! Diese Versammlung hat Liebe und Einheit zum Ziel.</w:t>
      </w:r>
    </w:p>
    <w:p>
      <w:pPr>
        <w:spacing w:after="140" w:line="288" w:lineRule="auto"/>
      </w:pPr>
      <w:r>
        <w:rPr>
          <w:rFonts w:ascii="Consolas" w:hAnsi="Consolas"/>
          <w:color w:val="9A7A38"/>
          <w:sz w:val="18"/>
        </w:rPr>
        <w:t xml:space="preserve">[52]  </w:t>
      </w:r>
      <w:r>
        <w:rPr>
          <w:rFonts w:ascii="Georgia" w:hAnsi="Georgia"/>
          <w:color w:val="2A2927"/>
          <w:sz w:val="22"/>
        </w:rPr>
        <w:t>2:3 Die göttlichen Propheten kamen, um die Einheit des Königreichs in den Herzen der Menschen zu verankern. Sie alle verkündeten der Menschheit die frohe Botschaft göttlicher Gaben. Alle brachten der Welt dieselbe Botschaft der göttlichen Liebe. Für die Einheit der Menschheit gab Jesus Christus Sein Leben am Kreuz hin. Die an Ihn glaubten, opferten ebenfalls Leben, Ehre, Besitz, Familie, schlicht alles, damit diese menschliche Welt aus der Hölle der Zwietracht, Feindschaft und des Streites befreit werden möge. Seine Grundlage war die Einheit der Menschheit. Nur wenige fühlten sich zu Ihm hingezogen. Sie waren nicht die Könige und Herrscher Seiner Zeit. Sie waren keine reichen und wichtigen Menschen. Einige von ihnen waren Fischer. Die meisten von ihnen waren ungebildete Männer, ungeschult in weltlichem Wissen. Einer der größten von ihnen, Petrus, konnte sich nicht einmal die Wochentage merken. Alle diese Männer erschienen in den Augen der Welt als völlig bedeutungslos. Ihre Herzen aber waren rein und hingezogen zum Feuer des Heiligen Geistes, der sich in Christus offenbarte. Mit dieser kleinen Heerschar eroberte Christus den Osten und den Westen. Könige und Völker erhoben sich gegen Ihn. Philosophen und die bedeutendsten Gelehrten griffen Seine Sache an und verunglimpften sie. Sie alle wurden besiegt und überwunden, zum Schweigen gebracht, ihr Licht wurde ausgelöscht, ihr Hass gebannt, und es blieb keine Spur von ihnen. Sie wurden zu Nichts, Sein Reich jedoch triumphiert und besteht ewig.</w:t>
      </w:r>
    </w:p>
    <w:p>
      <w:pPr>
        <w:spacing w:after="140" w:line="288" w:lineRule="auto"/>
      </w:pPr>
      <w:r>
        <w:rPr>
          <w:rFonts w:ascii="Consolas" w:hAnsi="Consolas"/>
          <w:color w:val="9A7A38"/>
          <w:sz w:val="18"/>
        </w:rPr>
        <w:t xml:space="preserve">[53]  </w:t>
      </w:r>
      <w:r>
        <w:rPr>
          <w:rFonts w:ascii="Georgia" w:hAnsi="Georgia"/>
          <w:color w:val="2A2927"/>
          <w:sz w:val="22"/>
        </w:rPr>
        <w:t>2:4 Der leuchtende Stern Seiner Sache ist zum höchsten Punkt emporgestiegen, während das Dunkel der Nacht Seine Feinde eingehüllt und verfinstert hat. Sein Name, der nur von wenigen Jüngern geliebt und verehrt wurde, ruft heute die Verehrung von Königen und Völkern in der ganzen Welt hervor. Seine Macht besteht ewig. Seine Herrschaft wird für immer fortbestehen, während diejenigen, die sich Ihm widersetzten, namenlos und vergessen im Staube schlafen. Das kleine Heer der Jünger ist zu einer mächtigen Schar von Millionen angewachsen. Diese himmlischen, höchsten Heerscharen sind Seine Legionen. Das Wort Gottes ist Sein Schwert. Die Macht Gottes gewährleistet Seinen Sieg.</w:t>
      </w:r>
    </w:p>
    <w:p>
      <w:pPr>
        <w:spacing w:after="140" w:line="288" w:lineRule="auto"/>
      </w:pPr>
      <w:r>
        <w:rPr>
          <w:rFonts w:ascii="Consolas" w:hAnsi="Consolas"/>
          <w:color w:val="9A7A38"/>
          <w:sz w:val="18"/>
        </w:rPr>
        <w:t xml:space="preserve">[54]  </w:t>
      </w:r>
      <w:r>
        <w:rPr>
          <w:rFonts w:ascii="Georgia" w:hAnsi="Georgia"/>
          <w:color w:val="2A2927"/>
          <w:sz w:val="22"/>
        </w:rPr>
        <w:t>2:5 Jesus Christus wusste, dass dies geschehen würde, und war bereit, zu leiden. Seine Erniedrigung war Seine Verherrlichung; Seine Dornenkrone ein himmlisches Diadem. Als sie Ihm die Dornenkrone auf Sein gesegnetes Haupt drückten und in Sein hehres Antlitz spien, legten sie damit die Grundlage Seines ewigen Reiches. Er herrscht noch immer, während sie und ihre Namen verschwunden und vergessen sind. Er ist ewig und herrlich. Sie gibt es nicht mehr. Sie trachteten danach, Ihn zu vernichten, doch sie vernichteten sich selbst. Durch die Stürme ihrer Gegnerschaft nährten sie nur Seine Flamme.</w:t>
      </w:r>
    </w:p>
    <w:p>
      <w:pPr>
        <w:spacing w:after="140" w:line="288" w:lineRule="auto"/>
      </w:pPr>
      <w:r>
        <w:rPr>
          <w:rFonts w:ascii="Consolas" w:hAnsi="Consolas"/>
          <w:color w:val="9A7A38"/>
          <w:sz w:val="18"/>
        </w:rPr>
        <w:t xml:space="preserve">[55]  </w:t>
      </w:r>
      <w:r>
        <w:rPr>
          <w:rFonts w:ascii="Georgia" w:hAnsi="Georgia"/>
          <w:color w:val="2A2927"/>
          <w:sz w:val="22"/>
        </w:rPr>
        <w:t>2:6 Durch Seinen Tod und durch Seine Lehren sind wir in Sein Königreich eingetreten. Seine wesentliche Lehre war die Einheit der Menschheit und das Erlangen der höchsten menschlichen Tugenden durch die Liebe. Er kam, um das Reich des Friedens und des ewigen Lebens zu errichten. Könnt ihr in Seinen Worten eine Rechtfertigung für Zwietracht und Feindseligkeit finden? Die Bestimmung Seines Lebens und der Ruhm Seines Todes bestanden darin, die Menschheit von den Sünden des Streits, des Krieges und des Blutvergießens zu befreien. Die großen Völker der Welt rühmen sich, dass ihre Gesetze und Kultur auf der Religion Christi beruhen. Warum führen sie dann Krieg gegeneinander? Das Reich Christi kann nicht bewahrt werden, indem man es zerstört und ungehorsam ist. Die Banner Seiner Armeen können nicht die Streitkräfte Satans anführen. Bedenkt das traurige Bild, wie Italien Krieg nach Tripolis trägt. Solltet ihr öffentlich verkünden, Italien sei ein barbarisches und kein christliches Land, so würde dies vehement abgestritten. Aber würde Christus das, was sie in Tripolis tun, gutheißen? Bedeutet diese Zerstörung menschlichen Lebens Gehorsam gegenüber Seinen Gesetzen und Lehren? Wo gebietet Er das? Wo stimmt Er dem zu? Er wurde von Seinen Feinden getötet; Er hat nicht getötet. Er liebte sogar jene, die Ihn ans Kreuz hängten, und betete für sie. Diese Kriege und Grausamkeiten, dieses Blutvergießen und dieser Kummer gehören zum Antichrist, nicht zu Christus. Es sind die Kräfte von Tod und Teufel, nicht die der Himmlischen Heerscharen.</w:t>
      </w:r>
    </w:p>
    <w:p>
      <w:pPr>
        <w:spacing w:after="140" w:line="288" w:lineRule="auto"/>
      </w:pPr>
      <w:r>
        <w:rPr>
          <w:rFonts w:ascii="Consolas" w:hAnsi="Consolas"/>
          <w:color w:val="9A7A38"/>
          <w:sz w:val="18"/>
        </w:rPr>
        <w:t xml:space="preserve">[56]  </w:t>
      </w:r>
      <w:r>
        <w:rPr>
          <w:rFonts w:ascii="Georgia" w:hAnsi="Georgia"/>
          <w:color w:val="2A2927"/>
          <w:sz w:val="22"/>
        </w:rPr>
        <w:t>2:7 Nicht weniger bitter ist der Konflikt zwischen Sekten und Konfessionen. Christus war ein göttlicher Mittelpunkt der Einheit und Liebe. Wann immer Zwietracht statt Einheit herrscht, wo immer Hass und Streit den Platz der Liebe und geistigen Verbundenheit einnehmen, herrscht der Antichrist statt Christus. Wer hat recht in diesem Streit und Hass zwischen den Sekten? Hat Christus ihnen befohlen, einander zu lieben oder zu hassen? Er liebte sogar Seine Feinde und betete in der Stunde Seiner Kreuzigung für jene, die Ihn töteten. Um ein Christ zu sein, genügt es darum nicht, Seinen Namen zu tragen und zu sagen: »Ich gehöre zu einer christlichen Regierung.« Ein wirklicher Christ zu sein bedeutet, Diener Seiner Sache und Seines Reiches zu sein, unter Seinem Banner des Friedens und der Liebe zu allen Menschen voranzuschreiten, sein Selbst aufzuopfern und gehorsam zu sein, vom Odem des Heiligen Geistes belebt zu werden, ein Spiegel für die Strahlen der Göttlichkeit Christi zu sein, ein fruchtbeladener Baum in Seinem Garten zu sein, die Welt mit dem Lebenswasser Seiner Lehren zu erfrischen – Ihm in allem ähnlich zu werden und erfüllt zu sein vom Geiste Seiner Liebe.</w:t>
      </w:r>
    </w:p>
    <w:p>
      <w:pPr>
        <w:spacing w:after="140" w:line="288" w:lineRule="auto"/>
      </w:pPr>
      <w:r>
        <w:rPr>
          <w:rFonts w:ascii="Consolas" w:hAnsi="Consolas"/>
          <w:color w:val="9A7A38"/>
          <w:sz w:val="18"/>
        </w:rPr>
        <w:t xml:space="preserve">[57]  </w:t>
      </w:r>
      <w:r>
        <w:rPr>
          <w:rFonts w:ascii="Georgia" w:hAnsi="Georgia"/>
          <w:color w:val="2A2927"/>
          <w:sz w:val="22"/>
        </w:rPr>
        <w:t>2:8 Preis sei Gott! Das Licht der Einheit und Liebe strahlt aus diesen Gesichtern. Diese geistige Empfänglichkeit ist fürwahr die Frucht des Himmels. Der Báb und Bahá’u’lláh verkündeten vor über sechzig Jahren die frohe Botschaft des Weltfriedens. Der Báb starb als Märtyrer für die Sache Gottes. Bahá’u’lláh litt vierzig Jahre als Gefangener und im Exil, damit das Königreich der Liebe im Osten und Westen errichtet werden möge. Er hat ermöglicht, dass wir uns in Liebe und Einheit hier treffen. Weil Er Gefangenschaft ertrug, können wir in aller Freiheit die Einheit der Menschheit verkünden, für die Er so lange und beständig eintrat. Er war angekettet in Kerkern, Er hatte nichts zu essen, Seine Mitgefangenen waren Diebe und Verbrecher, Er wurde jeder Art von Misshandlung und Quälerei ausgesetzt, aber während alledem ließ Er nie davon ab, die Wahrheit des Wortes Gottes und die Einheit der Menschheit zu verkünden. Die Macht Seines Wortes hat uns hier zusammengeführt – euch aus Amerika und mich aus Persien – alle in geistiger Liebe und Einheit. War dies in früheren Jahrhunderten möglich? Wenn es jetzt nach fünfzig Jahren des Opfers und Lehrens möglich ist, was können wir in den kommenden wundervollen Jahrhunderten erwarten?</w:t>
      </w:r>
    </w:p>
    <w:p>
      <w:pPr>
        <w:spacing w:after="140" w:line="288" w:lineRule="auto"/>
      </w:pPr>
      <w:r>
        <w:rPr>
          <w:rFonts w:ascii="Consolas" w:hAnsi="Consolas"/>
          <w:color w:val="9A7A38"/>
          <w:sz w:val="18"/>
        </w:rPr>
        <w:t xml:space="preserve">[58]  </w:t>
      </w:r>
      <w:r>
        <w:rPr>
          <w:rFonts w:ascii="Georgia" w:hAnsi="Georgia"/>
          <w:color w:val="2A2927"/>
          <w:sz w:val="22"/>
        </w:rPr>
        <w:t>2:9 Lasst darum eure Gesichter noch stärker vor Hoffnung und himmlischer Entschlossenheit erstrahlen, um der Sache Gottes zu dienen, den Duft des göttlichen Rosengartens der Einheit zu verbreiten, geistige Empfänglichkeit in den Herzen der Menschen zu wecken, den Geist der Menschlichkeit erneut mit göttlichem Feuer zu entzünden und die Herrlichkeit des Himmels auf diese dunkle Welt des Materialismus zu übertragen. Wenn ihr diese geistige Empfänglichkeit besitzt, werdet ihr sie auch in anderen erwecken und entwickeln können. Wir können nur dann unseren Reichtum mit den Armen teilen, wenn wir selbst welchen besitzen. Wie können die Armen den Armen etwas geben? Wie kann eine Seele, die der himmlischen Gaben beraubt ist, in anderen Seelen die nötige Fassungskraft entwickeln, um solche Gaben zu empfangen?</w:t>
      </w:r>
    </w:p>
    <w:p>
      <w:pPr>
        <w:spacing w:after="140" w:line="288" w:lineRule="auto"/>
      </w:pPr>
      <w:r>
        <w:rPr>
          <w:rFonts w:ascii="Consolas" w:hAnsi="Consolas"/>
          <w:color w:val="9A7A38"/>
          <w:sz w:val="18"/>
        </w:rPr>
        <w:t xml:space="preserve">[59]  </w:t>
      </w:r>
      <w:r>
        <w:rPr>
          <w:rFonts w:ascii="Georgia" w:hAnsi="Georgia"/>
          <w:color w:val="2A2927"/>
          <w:sz w:val="22"/>
        </w:rPr>
        <w:t>2:10 Schmückt euch selbst mit der Vollkommenheit göttlicher Tugenden. Ich hoffe, dass ihr durch den Odem des Heiligen Geistes belebt und erfrischt werdet. Dann werdet ihr tatsächlich zu den himmlischen Engeln, die gemäß der Verheißung Christi an diesem Tag erscheinen werden, um die Ernte der göttlichen Saat einzubringen. Das ist meine Hoffnung. Das ist mein Gebet für euch.</w:t>
      </w:r>
    </w:p>
    <w:p>
      <w:pPr>
        <w:spacing w:after="140" w:line="288" w:lineRule="auto"/>
      </w:pPr>
      <w:r>
        <w:rPr>
          <w:rFonts w:ascii="Consolas" w:hAnsi="Consolas"/>
          <w:color w:val="9A7A38"/>
          <w:sz w:val="18"/>
        </w:rPr>
        <w:t xml:space="preserve">[60]  </w:t>
      </w:r>
      <w:r>
        <w:rPr>
          <w:rFonts w:ascii="Georgia" w:hAnsi="Georgia"/>
          <w:color w:val="2A2927"/>
          <w:sz w:val="22"/>
        </w:rPr>
        <w:t>3:0_7 12. April 1912</w:t>
      </w:r>
    </w:p>
    <w:p>
      <w:pPr>
        <w:spacing w:after="140" w:line="288" w:lineRule="auto"/>
      </w:pPr>
      <w:r>
        <w:rPr>
          <w:rFonts w:ascii="Consolas" w:hAnsi="Consolas"/>
          <w:color w:val="9A7A38"/>
          <w:sz w:val="18"/>
        </w:rPr>
        <w:t xml:space="preserve">[61]  </w:t>
      </w:r>
      <w:r>
        <w:rPr>
          <w:rFonts w:ascii="Georgia" w:hAnsi="Georgia"/>
          <w:color w:val="2A2927"/>
          <w:sz w:val="22"/>
        </w:rPr>
        <w:t xml:space="preserve">3:0_8 Ansprache im Studio von Miss Phillips </w:t>
        <w:br/>
        <w:t>39 West Sixty-seventh Street, New York</w:t>
      </w:r>
    </w:p>
    <w:p>
      <w:pPr>
        <w:spacing w:after="140" w:line="288" w:lineRule="auto"/>
      </w:pPr>
      <w:r>
        <w:rPr>
          <w:rFonts w:ascii="Consolas" w:hAnsi="Consolas"/>
          <w:color w:val="9A7A38"/>
          <w:sz w:val="18"/>
        </w:rPr>
        <w:t xml:space="preserve">[62]  </w:t>
      </w:r>
      <w:r>
        <w:rPr>
          <w:rFonts w:ascii="Georgia" w:hAnsi="Georgia"/>
          <w:color w:val="2A2927"/>
          <w:sz w:val="22"/>
        </w:rPr>
        <w:t>3:0_9 Aufzeichnungen von John G. Grundy</w:t>
      </w:r>
    </w:p>
    <w:p>
      <w:pPr>
        <w:spacing w:after="140" w:line="288" w:lineRule="auto"/>
      </w:pPr>
      <w:r>
        <w:rPr>
          <w:rFonts w:ascii="Consolas" w:hAnsi="Consolas"/>
          <w:color w:val="9A7A38"/>
          <w:sz w:val="18"/>
        </w:rPr>
        <w:t xml:space="preserve">[63]  </w:t>
      </w:r>
      <w:r>
        <w:rPr>
          <w:rFonts w:ascii="Georgia" w:hAnsi="Georgia"/>
          <w:color w:val="2A2927"/>
          <w:sz w:val="22"/>
        </w:rPr>
        <w:t>3:1 Ich grüße euch in Liebe und Einheit. Die Angelegenheiten dieser Welt sind vollkommen nichtig verglichen mit der Freude und dem himmlischen Glück, den Freunden Gottes zu begegnen. Obwohl ich erschöpft bin von meiner langen Seereise, bin ich hierhergekommen, um diese große Freude und diesen großen Segen zu erleben. Der heutige Abend erfüllt mich mit größtem Glück, da ich auf diese göttliche Versammlung blicke. Eure Zusammenkunft ist gewiss ein Zeichen dafür, dass ihr die Sache Gottes unterstützt und helft, das Reich Gottes aufzubauen. Darum fühle ich mich in höchstem Maße beglückt, in eure Gesichter zu blicken und zu sehen, dass ihr durch die Macht der Gesegneten Vollkommenheit, Bahá’u’lláh , zusammengekommen seid. Durch diese Versammlung haltet ihr Sein Banner hoch und helft Seiner Sache. So sehe ich, wie durch euch ein prächtiger Baum entsteht, der göttliche Früchte hervorbringen wird, um die Menschheit zu nähren.</w:t>
      </w:r>
    </w:p>
    <w:p>
      <w:pPr>
        <w:spacing w:after="140" w:line="288" w:lineRule="auto"/>
      </w:pPr>
      <w:r>
        <w:rPr>
          <w:rFonts w:ascii="Consolas" w:hAnsi="Consolas"/>
          <w:color w:val="9A7A38"/>
          <w:sz w:val="18"/>
        </w:rPr>
        <w:t xml:space="preserve">[64]  </w:t>
      </w:r>
      <w:r>
        <w:rPr>
          <w:rFonts w:ascii="Georgia" w:hAnsi="Georgia"/>
          <w:color w:val="2A2927"/>
          <w:sz w:val="22"/>
        </w:rPr>
        <w:t>3:2 Mit Herzen, die vom Feuer der Liebe Gottes entfacht sind, und Seelen, die die Nahrung des himmlischen Geistes erfrischt, müsst ihr euch aufmachen wie die Jünger vor neunzehnhundert Jahren, um mit dem Licht Gottes auf eurem Angesicht, befreit von allem außer Gott, die Menschenherzen durch die frohe Botschaft zu beleben. Gestaltet darum euer Leben in Übereinstimmung mit dem ersten Grundsatz der göttlichen Lehre – der Liebe. Dienst für die Menschheit ist Dienst für Gott. Lasst die Liebe und das Licht des Königreiches durch euch hindurchstrahlen, bis alle, die euch sehen, durch seinen Widerschein erleuchtet werden. Seid wie Sterne, strahlend und funkelnd am Firmament des Himmels. Wisst ihr diesen Tag, an dem ihr lebt, zu schätzen?</w:t>
      </w:r>
    </w:p>
    <w:p>
      <w:pPr>
        <w:spacing w:after="140" w:line="288" w:lineRule="auto"/>
      </w:pPr>
      <w:r>
        <w:rPr>
          <w:rFonts w:ascii="Consolas" w:hAnsi="Consolas"/>
          <w:color w:val="9A7A38"/>
          <w:sz w:val="18"/>
        </w:rPr>
        <w:t xml:space="preserve">[65]  </w:t>
      </w:r>
      <w:r>
        <w:rPr>
          <w:rFonts w:ascii="Georgia" w:hAnsi="Georgia"/>
          <w:color w:val="2A2927"/>
          <w:sz w:val="22"/>
        </w:rPr>
        <w:t>3:3 Dies ist das Jahrhundert der Gesegneten Vollkommenheit!</w:t>
      </w:r>
    </w:p>
    <w:p>
      <w:pPr>
        <w:spacing w:after="140" w:line="288" w:lineRule="auto"/>
      </w:pPr>
      <w:r>
        <w:rPr>
          <w:rFonts w:ascii="Consolas" w:hAnsi="Consolas"/>
          <w:color w:val="9A7A38"/>
          <w:sz w:val="18"/>
        </w:rPr>
        <w:t xml:space="preserve">[66]  </w:t>
      </w:r>
      <w:r>
        <w:rPr>
          <w:rFonts w:ascii="Georgia" w:hAnsi="Georgia"/>
          <w:color w:val="2A2927"/>
          <w:sz w:val="22"/>
        </w:rPr>
        <w:t>3:4 Dies ist der Zyklus des Lichtes Seiner Schönheit!</w:t>
      </w:r>
    </w:p>
    <w:p>
      <w:pPr>
        <w:spacing w:after="140" w:line="288" w:lineRule="auto"/>
      </w:pPr>
      <w:r>
        <w:rPr>
          <w:rFonts w:ascii="Consolas" w:hAnsi="Consolas"/>
          <w:color w:val="9A7A38"/>
          <w:sz w:val="18"/>
        </w:rPr>
        <w:t xml:space="preserve">[67]  </w:t>
      </w:r>
      <w:r>
        <w:rPr>
          <w:rFonts w:ascii="Georgia" w:hAnsi="Georgia"/>
          <w:color w:val="2A2927"/>
          <w:sz w:val="22"/>
        </w:rPr>
        <w:t>3:5 Dies ist der Tag der Erfüllung und Vollendung der Sendung aller Propheten!</w:t>
      </w:r>
    </w:p>
    <w:p>
      <w:pPr>
        <w:spacing w:after="140" w:line="288" w:lineRule="auto"/>
      </w:pPr>
      <w:r>
        <w:rPr>
          <w:rFonts w:ascii="Consolas" w:hAnsi="Consolas"/>
          <w:color w:val="9A7A38"/>
          <w:sz w:val="18"/>
        </w:rPr>
        <w:t xml:space="preserve">[68]  </w:t>
      </w:r>
      <w:r>
        <w:rPr>
          <w:rFonts w:ascii="Georgia" w:hAnsi="Georgia"/>
          <w:color w:val="2A2927"/>
          <w:sz w:val="22"/>
        </w:rPr>
        <w:t>3:6 Dies sind die Tage der Aussaat. Dies sind die Tage, um Bäume zu pflanzen. Die Gnadengaben Gottes folgen aufeinander. Wer an diesem Tag einen Samen sät, wird seinen Lohn in den Früchten und der Ernte des himmlischen Reiches sehen. Zur rechten Zeit den Herzen der Geliebten Gottes eingepflanzt, wird diese Saat von Regenschauern der göttlichen Barmherzigkeit bewässert und vom Sonnenlicht göttlicher Liebe erwärmt. Seine Frucht und Blüte werden die Verbundenheit der Menschheit, die Vollkommenheit der Gerechtigkeit und die rühmenswerten Eigenschaften des Himmels sein, die sich in der Menschheit offenbaren werden. Alle, die einen solchen Samen säen und einen solchen Baum nach den Lehren Bahá’u’lláhs pflanzen, werden sicherlich dieses göttliche Ergebnis auf allen Stufen seiner Vollendung erleben und das Wohlgefallen des Barmherzigen erlangen.</w:t>
      </w:r>
    </w:p>
    <w:p>
      <w:pPr>
        <w:spacing w:after="140" w:line="288" w:lineRule="auto"/>
      </w:pPr>
      <w:r>
        <w:rPr>
          <w:rFonts w:ascii="Consolas" w:hAnsi="Consolas"/>
          <w:color w:val="9A7A38"/>
          <w:sz w:val="18"/>
        </w:rPr>
        <w:t xml:space="preserve">[69]  </w:t>
      </w:r>
      <w:r>
        <w:rPr>
          <w:rFonts w:ascii="Georgia" w:hAnsi="Georgia"/>
          <w:color w:val="2A2927"/>
          <w:sz w:val="22"/>
        </w:rPr>
        <w:t>3:7 Heute handeln die Völker der Welt im Eigeninteresse, befassen sich mit vergänglichen und flüchtigen Errungenschaften und werden von den Flammen der Leidenschaft und des Selbstes verzehrt. Das Selbst bestimmt; Feindschaft und Hass setzen sich überall durch. Völker und Nationen denken nur an ihre weltlichen Interessen und Gewinne. Kriegslärm und Kampfgeschrei sind in ihren Reihen zu hören. Aber die Freunde der Gesegneten Vollkommenheit widmen sich ganz und gar den himmlischen Gedanken und der Liebe Gottes. Ihr müsst daher ohne zu zögern eure Kräfte für die Verbreitung des Lichtglanzes der Liebe Gottes einsetzen und euer Leben so gestalten, dass ihr als Beispiel für dessen Strahlen erkannt und gesehen werdet. Ihr müsst allen in liebevoller Güte begegnen, damit diese kostbare Saat, die eurer Pflege anvertraut ist, weiterwächst und ihre vollkommene Frucht hervorbringt. Dies wird die Liebe und Barmherzigkeit Gottes durch euch bewirken, sofern ihr Liebe in eurem Herzen hegt.</w:t>
      </w:r>
    </w:p>
    <w:p>
      <w:pPr>
        <w:spacing w:after="140" w:line="288" w:lineRule="auto"/>
      </w:pPr>
      <w:r>
        <w:rPr>
          <w:rFonts w:ascii="Consolas" w:hAnsi="Consolas"/>
          <w:color w:val="9A7A38"/>
          <w:sz w:val="18"/>
        </w:rPr>
        <w:t xml:space="preserve">[70]  </w:t>
      </w:r>
      <w:r>
        <w:rPr>
          <w:rFonts w:ascii="Georgia" w:hAnsi="Georgia"/>
          <w:color w:val="2A2927"/>
          <w:sz w:val="22"/>
        </w:rPr>
        <w:t>3:8 Die Tore des Königreichs sind geöffnet. Das Licht der Sonne der Wahrheit scheint. Aus den Wolken göttlicher Barmherzigkeit regnen Edelsteine von unschätzbarem Wert herab. Die sanften Brisen eines neuen und göttlichen Frühlings tragen ihren duftenden Odem aus der unsichtbaren Welt herbei. Seid euch darum der Bedeutung dieser Tage bewusst.</w:t>
      </w:r>
    </w:p>
    <w:p>
      <w:pPr>
        <w:spacing w:after="140" w:line="288" w:lineRule="auto"/>
      </w:pPr>
      <w:r>
        <w:rPr>
          <w:rFonts w:ascii="Consolas" w:hAnsi="Consolas"/>
          <w:color w:val="9A7A38"/>
          <w:sz w:val="18"/>
        </w:rPr>
        <w:t xml:space="preserve">[71]  </w:t>
      </w:r>
      <w:r>
        <w:rPr>
          <w:rFonts w:ascii="Georgia" w:hAnsi="Georgia"/>
          <w:color w:val="2A2927"/>
          <w:sz w:val="22"/>
        </w:rPr>
        <w:t>3:9 Erwacht und ergreift diese himmlische Gelegenheit. Strebt mit aller Kraft eurer Seele, euren Taten, Handlungen und Worten danach, die Verbreitung dieser frohen Botschaft und die Herabkunft dieser barmherzigen Gnade zu unterstützen. Ihr seid Ausdruck und Spiegel eurer Taten und Handlungen. Wenn ihr euch an die Gebote und Lehren der Gesegneten Vollkommenheit haltet, dann gehört euch die himmlische Welt und das altehrwürdige Königreich – ewiges Glück, Liebe und ewiges Leben. Die göttlichen Gaben strömen. Jedem von euch wurde die Gelegenheit gegeben, ein Baum zu werden, der reiche Früchte trägt. Dies ist die Frühlingszeit Bahá’u’lláhs . Das Grün und Blattwerk geistigen Wachstums zeigen sich in großer Fülle in den Gärten menschlicher Herzen. Erkennt den Wert dieser vorübergehenden Tage und flüchtigen Nächte. Strebt danach, eine Stufe vollkommener Liebe untereinander zu erreichen. Wo Liebe fehlt, nimmt Feindschaft zu. Wo Liebe ausgeübt wird, wird die Liebe stärker und Feindschaft schwindet dahin.</w:t>
      </w:r>
    </w:p>
    <w:p>
      <w:pPr>
        <w:spacing w:after="140" w:line="288" w:lineRule="auto"/>
      </w:pPr>
      <w:r>
        <w:rPr>
          <w:rFonts w:ascii="Consolas" w:hAnsi="Consolas"/>
          <w:color w:val="9A7A38"/>
          <w:sz w:val="18"/>
        </w:rPr>
        <w:t xml:space="preserve">[72]  </w:t>
      </w:r>
      <w:r>
        <w:rPr>
          <w:rFonts w:ascii="Georgia" w:hAnsi="Georgia"/>
          <w:color w:val="2A2927"/>
          <w:sz w:val="22"/>
        </w:rPr>
        <w:t>3:10 Bedenkt, wie ich trotz meines fortgeschrittenen Alters und belastet durch körperliche Gebrechen den weiten Ozean überquere, um in eure Gesichter zu blicken. Ich hoffe, dass ihr alle durch das geistige Leben wie eine einzige Seele werdet, wie ein einziger Baum, der den Rosengarten des Königreichs ziert. Ich hoffe, dass die unendlichen Schätze der Gaben Gottes jetzt und immerdar euch gehören mögen. Ich bete, dass der Glanz eures Lichtes die Himmlischen Heerscharen erreicht und für immer in den Himmeln ewiger Herrlichkeit erstrahlt.</w:t>
      </w:r>
    </w:p>
    <w:p>
      <w:pPr>
        <w:spacing w:after="140" w:line="288" w:lineRule="auto"/>
      </w:pPr>
      <w:r>
        <w:rPr>
          <w:rFonts w:ascii="Consolas" w:hAnsi="Consolas"/>
          <w:color w:val="9A7A38"/>
          <w:sz w:val="18"/>
        </w:rPr>
        <w:t xml:space="preserve">[73]  </w:t>
      </w:r>
      <w:r>
        <w:rPr>
          <w:rFonts w:ascii="Georgia" w:hAnsi="Georgia"/>
          <w:color w:val="2A2927"/>
          <w:sz w:val="22"/>
        </w:rPr>
        <w:t>4:0_10 13. April 1912</w:t>
      </w:r>
    </w:p>
    <w:p>
      <w:pPr>
        <w:spacing w:after="140" w:line="288" w:lineRule="auto"/>
      </w:pPr>
      <w:r>
        <w:rPr>
          <w:rFonts w:ascii="Consolas" w:hAnsi="Consolas"/>
          <w:color w:val="9A7A38"/>
          <w:sz w:val="18"/>
        </w:rPr>
        <w:t xml:space="preserve">[74]  </w:t>
      </w:r>
      <w:r>
        <w:rPr>
          <w:rFonts w:ascii="Georgia" w:hAnsi="Georgia"/>
          <w:color w:val="2A2927"/>
          <w:sz w:val="22"/>
        </w:rPr>
        <w:t xml:space="preserve">4:0_11 Ansprache im Haus von Herrn und Frau Alexander Morten </w:t>
        <w:br/>
        <w:t>141 East Twenty-first Street, New York</w:t>
      </w:r>
    </w:p>
    <w:p>
      <w:pPr>
        <w:spacing w:after="140" w:line="288" w:lineRule="auto"/>
      </w:pPr>
      <w:r>
        <w:rPr>
          <w:rFonts w:ascii="Consolas" w:hAnsi="Consolas"/>
          <w:color w:val="9A7A38"/>
          <w:sz w:val="18"/>
        </w:rPr>
        <w:t xml:space="preserve">[75]  </w:t>
      </w:r>
      <w:r>
        <w:rPr>
          <w:rFonts w:ascii="Georgia" w:hAnsi="Georgia"/>
          <w:color w:val="2A2927"/>
          <w:sz w:val="22"/>
        </w:rPr>
        <w:t>4:0_12 Aufzeichnungen von Esther Foster</w:t>
      </w:r>
    </w:p>
    <w:p>
      <w:pPr>
        <w:spacing w:after="140" w:line="288" w:lineRule="auto"/>
      </w:pPr>
      <w:r>
        <w:rPr>
          <w:rFonts w:ascii="Consolas" w:hAnsi="Consolas"/>
          <w:color w:val="9A7A38"/>
          <w:sz w:val="18"/>
        </w:rPr>
        <w:t xml:space="preserve">[76]  </w:t>
      </w:r>
      <w:r>
        <w:rPr>
          <w:rFonts w:ascii="Georgia" w:hAnsi="Georgia"/>
          <w:color w:val="2A2927"/>
          <w:sz w:val="22"/>
        </w:rPr>
        <w:t>4:1 Preis sei Gott! Dies ist eine strahlende Versammlung. Die Angesichter strahlen im Licht Gottes. Die Herzen sind hingezogen zum Reich Bahás . Ich bitte Gott, dass eure Angesichter Tag für Tag heller leuchten, dass ihr Tag für Tag Gott näherkommt, dass ihr Tag für Tag mehr von den Ausgießungen des Heiligen Geistes empfangt, sodass die Gaben des Himmels euch umhüllen.</w:t>
      </w:r>
    </w:p>
    <w:p>
      <w:pPr>
        <w:spacing w:after="140" w:line="288" w:lineRule="auto"/>
      </w:pPr>
      <w:r>
        <w:rPr>
          <w:rFonts w:ascii="Consolas" w:hAnsi="Consolas"/>
          <w:color w:val="9A7A38"/>
          <w:sz w:val="18"/>
        </w:rPr>
        <w:t xml:space="preserve">[77]  </w:t>
      </w:r>
      <w:r>
        <w:rPr>
          <w:rFonts w:ascii="Georgia" w:hAnsi="Georgia"/>
          <w:color w:val="2A2927"/>
          <w:sz w:val="22"/>
        </w:rPr>
        <w:t>4:2 Die geistige Welt gleicht der Erscheinungswelt. Jede ist das genaue Spiegelbild der jeweils anderen. Jegliche Objekte, die in der Daseinswelt erscheinen, sind die Abbilder der himmlischen Welt. Betrachten wir die Erscheinungswelt um uns herum, so erkennen wir, dass sie in vier Jahreszeiten unterteilt ist. Eine ist die Frühlingszeit, eine weitere der Sommer, noch eine der Herbst und dann folgt auf diese drei Jahreszeiten der Winter. Wenn im Dasein die Frühlingszeit beginnt, wird die ganze Welt verjüngt und erlangt neues Leben. Die seelenerfrischende Brise weht aus allen Richtungen, die seelenbelebende Gunst ist überall, Regen fällt aus der Wolke der Barmherzigkeit herab, und die Sonne scheint auf alles. Tag für Tag bemerken wir überall um uns herum die Zeichen der Vegetation. Der Duft wunderbarer Blumen, Hyazinthen und Rosen umgibt uns. Die Bäume sind voller Blätter und Blüten, und auf die Blüten folgen Früchte. Auf Frühling und Sommer folgen Herbst und Winter. Die Blumen welken und verkümmern, die Blätter werden grau und das Leben ist dahin. Dann kommt ein weiterer Frühling; der vergangene Frühling wird erneuert und in allem erwacht wieder neues Leben.</w:t>
      </w:r>
    </w:p>
    <w:p>
      <w:pPr>
        <w:spacing w:after="140" w:line="288" w:lineRule="auto"/>
      </w:pPr>
      <w:r>
        <w:rPr>
          <w:rFonts w:ascii="Consolas" w:hAnsi="Consolas"/>
          <w:color w:val="9A7A38"/>
          <w:sz w:val="18"/>
        </w:rPr>
        <w:t xml:space="preserve">[78]  </w:t>
      </w:r>
      <w:r>
        <w:rPr>
          <w:rFonts w:ascii="Georgia" w:hAnsi="Georgia"/>
          <w:color w:val="2A2927"/>
          <w:sz w:val="22"/>
        </w:rPr>
        <w:t>4:3 Das Erscheinen der Manifestationen Gottes ist die göttliche Frühlingszeit. Als Christus in dieser Welt erschien, war es wie der Frühlingssegen; die Ausgießung kam herab; der Strahlenglanz des Barmherzigen umgab alles; die Menschenwelt fand neues Leben. Selbst die stoffliche Welt hatte daran Teil. Die vollkommenen göttlichen Ideale wurden erhoben, Seelen wurden in den himmlischen Lehren unterrichtet, sodass das menschliche Dasein auf allen Ebenen belebt und erleuchtet wurde. Dann verflog dieser himmlische Wohlgeruch allmählich. Der Winter brach über die Welt herein. Die Schönheit des Frühlings schwand dahin. Vortrefflichkeit und Vollkommenheit vergingen. Es gab keine Anzeichen mehr von Licht und Leben. Die Erscheinungswelt mit ihren materiellen Aspekten eroberte alles. Die Geistigkeit des Lebens ging verloren. Diese Daseinswelt wurde zu einem leblosen Körper und vom Frühling verblieb keine Spur.</w:t>
      </w:r>
    </w:p>
    <w:p>
      <w:pPr>
        <w:spacing w:after="140" w:line="288" w:lineRule="auto"/>
      </w:pPr>
      <w:r>
        <w:rPr>
          <w:rFonts w:ascii="Consolas" w:hAnsi="Consolas"/>
          <w:color w:val="9A7A38"/>
          <w:sz w:val="18"/>
        </w:rPr>
        <w:t xml:space="preserve">[79]  </w:t>
      </w:r>
      <w:r>
        <w:rPr>
          <w:rFonts w:ascii="Georgia" w:hAnsi="Georgia"/>
          <w:color w:val="2A2927"/>
          <w:sz w:val="22"/>
        </w:rPr>
        <w:t>4:4 In diese Welt ist Bahá’u’lláh gekommen. Er hat den Frühling erneuert. Der gleiche Wohlgeruch weht. Die gleiche Sonnenwärme spendet Leben. Die gleiche Wolke sendet Regen hernieder, und mit eigenen Augen sehen wir, dass die Daseinswelt große Fortschritte macht. Die Menschenwelt wird neu belebt.</w:t>
      </w:r>
    </w:p>
    <w:p>
      <w:pPr>
        <w:spacing w:after="140" w:line="288" w:lineRule="auto"/>
      </w:pPr>
      <w:r>
        <w:rPr>
          <w:rFonts w:ascii="Consolas" w:hAnsi="Consolas"/>
          <w:color w:val="9A7A38"/>
          <w:sz w:val="18"/>
        </w:rPr>
        <w:t xml:space="preserve">[80]  </w:t>
      </w:r>
      <w:r>
        <w:rPr>
          <w:rFonts w:ascii="Georgia" w:hAnsi="Georgia"/>
          <w:color w:val="2A2927"/>
          <w:sz w:val="22"/>
        </w:rPr>
        <w:t>4:5 Ich hoffe, ihr werdet alle wie frische grüne Bäume, damit ihr durch die Brise des göttlichen Frühlings, die Ausgießung des Himmels, die Wärme der Sonne der Wahrheit auf ewig erfrischt werdet. Möget ihr Blüten hervorbringen und Früchte tragen und nicht wie unfruchtbare Bäume sein. Unfruchtbare Bäume bringen weder Früchte noch Blüten hervor. Ich hoffe, ihr werdet alle Freunde des Paradieses Abhá und erscheint in äußerster Frische und geistiger Schönheit. Ich bete für euch und bitte Gott um Beistand und Unterstützung.</w:t>
      </w:r>
    </w:p>
    <w:p>
      <w:pPr>
        <w:spacing w:after="140" w:line="288" w:lineRule="auto"/>
      </w:pPr>
      <w:r>
        <w:rPr>
          <w:rFonts w:ascii="Consolas" w:hAnsi="Consolas"/>
          <w:color w:val="9A7A38"/>
          <w:sz w:val="18"/>
        </w:rPr>
        <w:t xml:space="preserve">[81]  </w:t>
      </w:r>
      <w:r>
        <w:rPr>
          <w:rFonts w:ascii="Georgia" w:hAnsi="Georgia"/>
          <w:color w:val="2A2927"/>
          <w:sz w:val="22"/>
        </w:rPr>
        <w:t>5:0_13 14. April 1912</w:t>
      </w:r>
    </w:p>
    <w:p>
      <w:pPr>
        <w:spacing w:after="140" w:line="288" w:lineRule="auto"/>
      </w:pPr>
      <w:r>
        <w:rPr>
          <w:rFonts w:ascii="Consolas" w:hAnsi="Consolas"/>
          <w:color w:val="9A7A38"/>
          <w:sz w:val="18"/>
        </w:rPr>
        <w:t xml:space="preserve">[82]  </w:t>
      </w:r>
      <w:r>
        <w:rPr>
          <w:rFonts w:ascii="Georgia" w:hAnsi="Georgia"/>
          <w:color w:val="2A2927"/>
          <w:sz w:val="22"/>
        </w:rPr>
        <w:t xml:space="preserve">5:0_14 Ansprache in der Church of the Ascension </w:t>
        <w:br/>
        <w:t>Fifth Avenue und Tenth Street, New York</w:t>
      </w:r>
    </w:p>
    <w:p>
      <w:pPr>
        <w:spacing w:after="140" w:line="288" w:lineRule="auto"/>
      </w:pPr>
      <w:r>
        <w:rPr>
          <w:rFonts w:ascii="Consolas" w:hAnsi="Consolas"/>
          <w:color w:val="9A7A38"/>
          <w:sz w:val="18"/>
        </w:rPr>
        <w:t xml:space="preserve">[83]  </w:t>
      </w:r>
      <w:r>
        <w:rPr>
          <w:rFonts w:ascii="Georgia" w:hAnsi="Georgia"/>
          <w:color w:val="2A2927"/>
          <w:sz w:val="22"/>
        </w:rPr>
        <w:t>5:0_15 Aufzeichnungen von Aḥmad Sohráb und Howard MacNutt</w:t>
      </w:r>
    </w:p>
    <w:p>
      <w:pPr>
        <w:spacing w:after="140" w:line="288" w:lineRule="auto"/>
      </w:pPr>
      <w:r>
        <w:rPr>
          <w:rFonts w:ascii="Consolas" w:hAnsi="Consolas"/>
          <w:color w:val="9A7A38"/>
          <w:sz w:val="18"/>
        </w:rPr>
        <w:t xml:space="preserve">[84]  </w:t>
      </w:r>
      <w:r>
        <w:rPr>
          <w:rFonts w:ascii="Georgia" w:hAnsi="Georgia"/>
          <w:color w:val="2A2927"/>
          <w:sz w:val="22"/>
        </w:rPr>
        <w:t>5:1 In seiner Schriftlesung zitierte der verehrte Doktor heute Morgen einen Vers aus dem Brief des heiligen Paulus an die Korinther: »Wir sehen jetzt durch einen Spiegel in einem dunklen Bild; dann aber von Angesicht zu Angesicht.« 1. Korinther 13,12 A</w:t>
      </w:r>
    </w:p>
    <w:p>
      <w:pPr>
        <w:spacing w:after="140" w:line="288" w:lineRule="auto"/>
      </w:pPr>
      <w:r>
        <w:rPr>
          <w:rFonts w:ascii="Consolas" w:hAnsi="Consolas"/>
          <w:color w:val="9A7A38"/>
          <w:sz w:val="18"/>
        </w:rPr>
        <w:t xml:space="preserve">[85]  </w:t>
      </w:r>
      <w:r>
        <w:rPr>
          <w:rFonts w:ascii="Georgia" w:hAnsi="Georgia"/>
          <w:color w:val="2A2927"/>
          <w:sz w:val="22"/>
        </w:rPr>
        <w:t>5:2 Das Licht der Wahrheit wurde bisher nur schwach durch verschiedenfarbige Gläser gesehen, doch nun soll der Glanz des Göttlichen durch die durchscheinenden Spiegel reiner Herzen und Seelen sichtbar werden. Das Licht der Wahrheit umfasst die göttliche Lehre, die himmlische Unterweisung, barmherzige Grundsätze und geistige Kultur. Seit meiner Ankunft in diesem Land stelle ich fest, dass die materielle Zivilisation große Fortschritte gemacht und der Handel im höchsten Maße zugenommen hat. Handwerkskunst, Landwirtschaft und alle Aspekte der materiellen Zivilisation haben die höchste Stufe der Vollkommenheit erreicht, aber die geistige Kultur ist zurückgeblieben. Die materielle Zivilisation gleicht der Lampe, während die geistige Kultur dem Licht der Lampe entspricht. Wenn sich die materielle Zivilisation und die geistige Kultur verbinden, dann haben wir Licht und Lampe beieinander, und das Ergebnis wird vollkommen sein. Denn die materielle Zivilisation ist wie ein schöner Körper, und die geistige Kultur gleicht dem Geist des Lebens. Wenn der wundersame Geist des Lebens in den schönen Körper eintritt, wird der Körper zum Kanal für die Verbreitung und Entwicklung der menschlichen Vollkommenheit.</w:t>
      </w:r>
    </w:p>
    <w:p>
      <w:pPr>
        <w:spacing w:after="140" w:line="288" w:lineRule="auto"/>
      </w:pPr>
      <w:r>
        <w:rPr>
          <w:rFonts w:ascii="Consolas" w:hAnsi="Consolas"/>
          <w:color w:val="9A7A38"/>
          <w:sz w:val="18"/>
        </w:rPr>
        <w:t xml:space="preserve">[86]  </w:t>
      </w:r>
      <w:r>
        <w:rPr>
          <w:rFonts w:ascii="Georgia" w:hAnsi="Georgia"/>
          <w:color w:val="2A2927"/>
          <w:sz w:val="22"/>
        </w:rPr>
        <w:t>5:3 Jesus Christus kam, um den Menschen dieser Welt die himmlische Kultur und nicht die materielle Zivilisation zu lehren. Er hauchte den Odem des Heiligen Geistes in den Körper der Welt und stiftete eine erleuchtete Kultur. Zu den Grundsätzen der göttlichen Kultur, die Er verkündete, gehört der Größte Frieden der Menschheit. Zu Seinen Grundsätzen geistiger Kultur gehört die Einheit des Menschenreichs. Zu den Prinzipien der himmlischen Kultur, die Er brachte, gehören die Tugenden der Menschenwelt. Zu den Grundsätzen der himmlischen Kultur, die Er ankündigte, zählt die Verbesserung und Vervollkommnung der menschlichen Sitten.</w:t>
      </w:r>
    </w:p>
    <w:p>
      <w:pPr>
        <w:spacing w:after="140" w:line="288" w:lineRule="auto"/>
      </w:pPr>
      <w:r>
        <w:rPr>
          <w:rFonts w:ascii="Consolas" w:hAnsi="Consolas"/>
          <w:color w:val="9A7A38"/>
          <w:sz w:val="18"/>
        </w:rPr>
        <w:t xml:space="preserve">[87]  </w:t>
      </w:r>
      <w:r>
        <w:rPr>
          <w:rFonts w:ascii="Georgia" w:hAnsi="Georgia"/>
          <w:color w:val="2A2927"/>
          <w:sz w:val="22"/>
        </w:rPr>
        <w:t>5:4 Die Menschheit braucht heute internationale Einheit und Versöhnung. Um diese großartigen, grundlegenden Prinzipien einzuführen, ist eine treibende Kraft nötig. Es versteht sich von selbst, dass die Einheit der Menschheit und der Größte Frieden nicht mit materiellen Mitteln herbeigeführt werden können. Sie können nicht mittels politischer Macht verankert werden, denn die politischen Interessen der Völker sind vielfältig und ihre Leitlinien sind uneinheitlich und widersprüchlich. Sie können nicht durch rassistische oder patriotische Kräfte gegründet werden, denn dies sind menschliche Faktoren, selbstsüchtig und schwach. Rassenkonflikte und patriotische Vorurteile verhindern schon allein durch ihren Charakter die Verwirklichung dieser Einheit und Verständigung. Daher ist erwiesen, dass die Förderung der Einheit der Menschheit, die das Wesen der Lehren aller Manifestationen Gottes ausmacht, ausschließlich durch göttliche Macht und den Odem des Heiligen Geistes erreichbar ist. Andere Kräfte sind zu schwach und dazu nicht in der Lage.</w:t>
      </w:r>
    </w:p>
    <w:p>
      <w:pPr>
        <w:spacing w:after="140" w:line="288" w:lineRule="auto"/>
      </w:pPr>
      <w:r>
        <w:rPr>
          <w:rFonts w:ascii="Consolas" w:hAnsi="Consolas"/>
          <w:color w:val="9A7A38"/>
          <w:sz w:val="18"/>
        </w:rPr>
        <w:t xml:space="preserve">[88]  </w:t>
      </w:r>
      <w:r>
        <w:rPr>
          <w:rFonts w:ascii="Georgia" w:hAnsi="Georgia"/>
          <w:color w:val="2A2927"/>
          <w:sz w:val="22"/>
        </w:rPr>
        <w:t>5:5 Der Mensch braucht zwei Flügel. Der eine Flügel besteht aus körperlicher Kraft und materieller Zivilisation; der andere besteht aus geistiger Kraft und göttlicher Kultur. Mit nur einem Flügel ist das Fliegen unmöglich. Zwei Flügel sind notwendig. Deshalb kann die materielle Zivilisation, wie sehr sie auch voranschreitet, nur durch den Aufschwung der geistigen Kultur zur Vollkommenheit gelangen.</w:t>
      </w:r>
    </w:p>
    <w:p>
      <w:pPr>
        <w:spacing w:after="140" w:line="288" w:lineRule="auto"/>
      </w:pPr>
      <w:r>
        <w:rPr>
          <w:rFonts w:ascii="Consolas" w:hAnsi="Consolas"/>
          <w:color w:val="9A7A38"/>
          <w:sz w:val="18"/>
        </w:rPr>
        <w:t xml:space="preserve">[89]  </w:t>
      </w:r>
      <w:r>
        <w:rPr>
          <w:rFonts w:ascii="Georgia" w:hAnsi="Georgia"/>
          <w:color w:val="2A2927"/>
          <w:sz w:val="22"/>
        </w:rPr>
        <w:t>5:6 Alle Propheten sind gekommen, um göttliche Gaben zu verbreiten, um eine geistige Kultur zu stiften und ethische Grundsätze zu lehren. Wir müssen uns darum mit ganzer Kraft bemühen, dass geistige Einflüsse den Sieg erringen mögen. Denn materielle Kräfte haben die Menschheit angegriffen. Die Menschenwelt ist in einem Meer des Materialismus versunken. Die Strahlen der Sonne der Wahrheit werden wie durch trübe Gläser nur schwach und dunkel wahrgenommen. Die durchdringende Kraft der göttlichen Gnade offenbart sich nicht vollständig.</w:t>
      </w:r>
    </w:p>
    <w:p>
      <w:pPr>
        <w:spacing w:after="140" w:line="288" w:lineRule="auto"/>
      </w:pPr>
      <w:r>
        <w:rPr>
          <w:rFonts w:ascii="Consolas" w:hAnsi="Consolas"/>
          <w:color w:val="9A7A38"/>
          <w:sz w:val="18"/>
        </w:rPr>
        <w:t xml:space="preserve">[90]  </w:t>
      </w:r>
      <w:r>
        <w:rPr>
          <w:rFonts w:ascii="Georgia" w:hAnsi="Georgia"/>
          <w:color w:val="2A2927"/>
          <w:sz w:val="22"/>
        </w:rPr>
        <w:t>5:7 In Persien gab es zwischen den verschiedenen Religionen und Sekten heftige Differenzen. Bahá’u’lláh erschien in jenem Land und stiftete eine geistige Kultur. Er stellte die Verbindung zwischen den verschiedenen Völkern her, förderte die Einheit der Menschheit und entfaltete das Banner des Größten Friedens. Er schrieb besondere Sendbriefe über diese Zusammenhänge an alle Könige und Herrscher der Völker. Vor sechzig Jahren übermittelte Er den politischen Führern und den hohen geistlichen Würdenträgern der Welt Seine Botschaft. Daher schreitet die geistige Kultur im Orient voran und Schritt für Schritt werden die Einheit der Menschheit und der Frieden zwischen den Völkern erreicht. Jetzt sehe ich, dass von Amerika eine starke Bewegung für den Weltfrieden ausgeht. Ich hoffe, dass dieses Banner der Einheit der Menschheit mit äußerster Entschlossenheit gehisst wird, sodass Orient und Okzident vollständig versöhnt werden und in eine vollendete Wechselbeziehung treten; dass die Herzen im Osten und im Westen vereint und zueinander hingezogen werden; dass sich echte Einheit offenbart; dass das Licht der Führung scheint; dass der göttliche Strahlenglanz Tag für Tag zu sehen ist, damit die Menschheit völlige Ruhe findet; dass das immerwährende Glück des Menschen offenbar wird und die Herzen der Völker der Welt wie Spiegel werden, die die Strahlen der Sonne der Wahrheit wiedergeben. Daher meine Bitte, dass durch Ihr Bemühen das Licht der Wahrheit leuchte und die ewige Glückseligkeit der Menschenwelt sichtbar werde.</w:t>
      </w:r>
    </w:p>
    <w:p>
      <w:pPr>
        <w:spacing w:after="140" w:line="288" w:lineRule="auto"/>
      </w:pPr>
      <w:r>
        <w:rPr>
          <w:rFonts w:ascii="Consolas" w:hAnsi="Consolas"/>
          <w:color w:val="9A7A38"/>
          <w:sz w:val="18"/>
        </w:rPr>
        <w:t xml:space="preserve">[91]  </w:t>
      </w:r>
      <w:r>
        <w:rPr>
          <w:rFonts w:ascii="Georgia" w:hAnsi="Georgia"/>
          <w:color w:val="2A2927"/>
          <w:sz w:val="22"/>
        </w:rPr>
        <w:t>5:8 Ich werde für Sie beten, dass Sie dieses ewig währende Glück erlangen. Als ich in dieser Stadt ankam, war ich sehr glücklich, denn ich nahm wahr, dass die Menschen hier für göttliche Gaben empfänglich und der himmlischen Kultur würdig sind. Ich bete darum, dass Sie in den Genuss aller barmherzigen Gaben gelangen mögen.</w:t>
      </w:r>
    </w:p>
    <w:p>
      <w:pPr>
        <w:spacing w:after="140" w:line="288" w:lineRule="auto"/>
      </w:pPr>
      <w:r>
        <w:rPr>
          <w:rFonts w:ascii="Consolas" w:hAnsi="Consolas"/>
          <w:color w:val="9A7A38"/>
          <w:sz w:val="18"/>
        </w:rPr>
        <w:t xml:space="preserve">[92]  </w:t>
      </w:r>
      <w:r>
        <w:rPr>
          <w:rFonts w:ascii="Georgia" w:hAnsi="Georgia"/>
          <w:color w:val="2A2927"/>
          <w:sz w:val="22"/>
        </w:rPr>
        <w:t>5:9 O Allmächtiger! O Gott! O Du Mitleidvoller! Dein Diener ist aus den fernen Gegenden des Ostens in die Regionen des Westens geeilt, damit der Duft Deiner Gaben hier alle Sinne umschmeichelt; damit die Brise des Rosengartens der Führung über diese Städte weht; damit die Menschen die Fähigkeit erlangen, Deine Gunst zu empfangen; damit die Herzen sich an Deiner frohen Botschaft erfreuen; damit die Augen das Licht der Wahrheit erblicken; damit die Ohren auf den Ruf des Königreichs hören. O Allmächtiger! Erleuchte die Herzen. O gütiger Gott! Lass jeden Rosengarten und jede Aue diese Seelen beneiden. O unvergleichlicher Geliebter! Lass den Wohlgeruch Deiner Gaben herbeiwehen. Lass das Licht des Mitgefühls erstrahlen, damit die Herzen gereinigt und geläutert werden und damit sie Deiner Ermutigung teilhaftig werden. Wahrlich, diese Versammlung strebt nach Deinem Pfad, sucht Dein Geheimnis, erblickt Dein Antlitz und sehnt sich danach, durch Deine Eigenschaften gekennzeichnet zu werden.</w:t>
      </w:r>
    </w:p>
    <w:p>
      <w:pPr>
        <w:spacing w:after="140" w:line="288" w:lineRule="auto"/>
      </w:pPr>
      <w:r>
        <w:rPr>
          <w:rFonts w:ascii="Consolas" w:hAnsi="Consolas"/>
          <w:color w:val="9A7A38"/>
          <w:sz w:val="18"/>
        </w:rPr>
        <w:t xml:space="preserve">[93]  </w:t>
      </w:r>
      <w:r>
        <w:rPr>
          <w:rFonts w:ascii="Georgia" w:hAnsi="Georgia"/>
          <w:color w:val="2A2927"/>
          <w:sz w:val="22"/>
        </w:rPr>
        <w:t>5:10 O Allmächtiger! Gewähre uns grenzenlose Gaben. Verleihe uns Deinen unerschöpflichen Schatz, sodass diese Hilflosen stark werden.</w:t>
      </w:r>
    </w:p>
    <w:p>
      <w:pPr>
        <w:spacing w:after="140" w:line="288" w:lineRule="auto"/>
      </w:pPr>
      <w:r>
        <w:rPr>
          <w:rFonts w:ascii="Consolas" w:hAnsi="Consolas"/>
          <w:color w:val="9A7A38"/>
          <w:sz w:val="18"/>
        </w:rPr>
        <w:t xml:space="preserve">[94]  </w:t>
      </w:r>
      <w:r>
        <w:rPr>
          <w:rFonts w:ascii="Georgia" w:hAnsi="Georgia"/>
          <w:color w:val="2A2927"/>
          <w:sz w:val="22"/>
        </w:rPr>
        <w:t>5:11 Wahrlich, du bist der Gütige. Du bist der Freigebige. Du bist der Allwissende, der Allmächtige.</w:t>
      </w:r>
    </w:p>
    <w:p>
      <w:pPr>
        <w:spacing w:after="140" w:line="288" w:lineRule="auto"/>
      </w:pPr>
      <w:r>
        <w:rPr>
          <w:rFonts w:ascii="Consolas" w:hAnsi="Consolas"/>
          <w:color w:val="9A7A38"/>
          <w:sz w:val="18"/>
        </w:rPr>
        <w:t xml:space="preserve">[95]  </w:t>
      </w:r>
      <w:r>
        <w:rPr>
          <w:rFonts w:ascii="Georgia" w:hAnsi="Georgia"/>
          <w:color w:val="2A2927"/>
          <w:sz w:val="22"/>
        </w:rPr>
        <w:t>6:0_16 14. April 1912</w:t>
      </w:r>
    </w:p>
    <w:p>
      <w:pPr>
        <w:spacing w:after="140" w:line="288" w:lineRule="auto"/>
      </w:pPr>
      <w:r>
        <w:rPr>
          <w:rFonts w:ascii="Consolas" w:hAnsi="Consolas"/>
          <w:color w:val="9A7A38"/>
          <w:sz w:val="18"/>
        </w:rPr>
        <w:t xml:space="preserve">[96]  </w:t>
      </w:r>
      <w:r>
        <w:rPr>
          <w:rFonts w:ascii="Georgia" w:hAnsi="Georgia"/>
          <w:color w:val="2A2927"/>
          <w:sz w:val="22"/>
        </w:rPr>
        <w:t xml:space="preserve">6:0_17 Ansprache beim Unionstreffen des Advanced Thought Centers </w:t>
        <w:br/>
        <w:t xml:space="preserve">Carnegie Lyceum </w:t>
        <w:br/>
        <w:t>West Fifty-seventh Street, New York</w:t>
      </w:r>
    </w:p>
    <w:p>
      <w:pPr>
        <w:spacing w:after="140" w:line="288" w:lineRule="auto"/>
      </w:pPr>
      <w:r>
        <w:rPr>
          <w:rFonts w:ascii="Consolas" w:hAnsi="Consolas"/>
          <w:color w:val="9A7A38"/>
          <w:sz w:val="18"/>
        </w:rPr>
        <w:t xml:space="preserve">[97]  </w:t>
      </w:r>
      <w:r>
        <w:rPr>
          <w:rFonts w:ascii="Georgia" w:hAnsi="Georgia"/>
          <w:color w:val="2A2927"/>
          <w:sz w:val="22"/>
        </w:rPr>
        <w:t>6:0_18 Aufzeichnungen von Mountfort Mills und Howard MacNutt</w:t>
      </w:r>
    </w:p>
    <w:p>
      <w:pPr>
        <w:spacing w:after="140" w:line="288" w:lineRule="auto"/>
      </w:pPr>
      <w:r>
        <w:rPr>
          <w:rFonts w:ascii="Consolas" w:hAnsi="Consolas"/>
          <w:color w:val="9A7A38"/>
          <w:sz w:val="18"/>
        </w:rPr>
        <w:t xml:space="preserve">[98]  </w:t>
      </w:r>
      <w:r>
        <w:rPr>
          <w:rFonts w:ascii="Georgia" w:hAnsi="Georgia"/>
          <w:color w:val="2A2927"/>
          <w:sz w:val="22"/>
        </w:rPr>
        <w:t>6:1 Ich bin aus fernen Landen gekommen, um Treffen und Versammlungen in diesem Land zu besuchen. Bei jedem Treffen sehe ich, wie sich Menschen versammeln, die einander lieben; darüber bin ich sehr froh. Das Band der Einheit zeigt sich heute in dieser Versammlung, in der die Macht Gottes diejenigen in Glaube, Einigkeit und Eintracht zusammengeführt hat, die sich für die Fortentwicklung der Menschheit einsetzen. Ich hoffe, die gesamte Menschheit wird in gleicher Weise durch das Band der Liebe und Eintracht vereint. Einheit ist der Ausdruck der liebevollen Macht Gottes und spiegelt die Wirklichkeit des Göttlichen wider. Sie erstrahlt an diesem Tag durch das Licht, das der Menschheit geschenkt wird.</w:t>
      </w:r>
    </w:p>
    <w:p>
      <w:pPr>
        <w:spacing w:after="140" w:line="288" w:lineRule="auto"/>
      </w:pPr>
      <w:r>
        <w:rPr>
          <w:rFonts w:ascii="Consolas" w:hAnsi="Consolas"/>
          <w:color w:val="9A7A38"/>
          <w:sz w:val="18"/>
        </w:rPr>
        <w:t xml:space="preserve">[99]  </w:t>
      </w:r>
      <w:r>
        <w:rPr>
          <w:rFonts w:ascii="Georgia" w:hAnsi="Georgia"/>
          <w:color w:val="2A2927"/>
          <w:sz w:val="22"/>
        </w:rPr>
        <w:t>6:2 Überall im Universum erstrahlt die göttliche Macht in unendlichen Formen und Ausdrucksweisen. Die Schöpfung, die Menschenwelt, kann mit der Erde selbst verglichen werden, und die göttliche Kraft entspricht der Sonne. Diese Sonne scheint auf die ganze Menschheit. In der endlosen Vielfalt ihres Widerscheins manifestiert sich der göttliche Wille. Bedenken Sie, wie alle die Freigebigkeit derselben Sonne empfangen. Allenfalls gibt es einen Unterschied in der Intensität, denn das Strahlen ist ein einziges Strahlen – das eine Licht, das aus der Sonne hervorgeht. Dies wird die Einheit der Menschheit zum Ausdruck bringen. Der Staat, also die gesellschaftliche Einheit der Menschenwelt, kann mit einem Ozean verglichen werden, und jeder Teil, jede Einzelperson ist wie eine Welle dieses Ozeans.</w:t>
      </w:r>
    </w:p>
    <w:p>
      <w:pPr>
        <w:spacing w:after="140" w:line="288" w:lineRule="auto"/>
      </w:pPr>
      <w:r>
        <w:rPr>
          <w:rFonts w:ascii="Consolas" w:hAnsi="Consolas"/>
          <w:color w:val="9A7A38"/>
          <w:sz w:val="18"/>
        </w:rPr>
        <w:t xml:space="preserve">[100]  </w:t>
      </w:r>
      <w:r>
        <w:rPr>
          <w:rFonts w:ascii="Georgia" w:hAnsi="Georgia"/>
          <w:color w:val="2A2927"/>
          <w:sz w:val="22"/>
        </w:rPr>
        <w:t>6:3 Das Licht der Sonne erscheint in jedem Objekt entsprechend seiner Aufnahmefähigkeit. Der Unterschied liegt einfach in der Intensität und in der Empfänglichkeit. Der Stein kann nur begrenzt Empfänger sein, während etwas anderes Erschaffenes wie ein Spiegel sein kann, in dem die Sonne vollständig reflektiert wird – doch auf beide scheint dasselbe Licht.</w:t>
      </w:r>
    </w:p>
    <w:p>
      <w:pPr>
        <w:spacing w:after="140" w:line="288" w:lineRule="auto"/>
      </w:pPr>
      <w:r>
        <w:rPr>
          <w:rFonts w:ascii="Consolas" w:hAnsi="Consolas"/>
          <w:color w:val="9A7A38"/>
          <w:sz w:val="18"/>
        </w:rPr>
        <w:t xml:space="preserve">[101]  </w:t>
      </w:r>
      <w:r>
        <w:rPr>
          <w:rFonts w:ascii="Georgia" w:hAnsi="Georgia"/>
          <w:color w:val="2A2927"/>
          <w:sz w:val="22"/>
        </w:rPr>
        <w:t>6:4 Das Wichtigste ist, die Spiegel der Herzen so zu polieren, dass sie erleuchtet und für das göttliche Licht empfänglich werden. Das eine Herz mag die Fähigkeit des polierten Spiegels besitzen, ein anderes vom Staub und Schmutz dieser Welt bedeckt und trüb sein. Obwohl dieselbe Sonne auf beide scheint, kann man in dem polierten, reinen und geheiligten Spiegel die Sonne in ihrer ganzen Fülle, Herrlichkeit und Macht erblicken, wie sie ihre Majestät und ihren Strahlenglanz offenbart. Aber ein rostiger, trüber Spiegel hat kein Reflexionsvermögen, obwohl die Sonne selbst keineswegs schwächer oder eingeschränkt auf ihn scheint. Darum müssen wir danach trachten, die Spiegel unserer Herzen zu polieren, damit wir dieses Licht reflektieren und Empfänger der göttlichen Gnadengaben werden, die sich so gänzlich offenbaren können.</w:t>
      </w:r>
    </w:p>
    <w:p>
      <w:pPr>
        <w:spacing w:after="140" w:line="288" w:lineRule="auto"/>
      </w:pPr>
      <w:r>
        <w:rPr>
          <w:rFonts w:ascii="Consolas" w:hAnsi="Consolas"/>
          <w:color w:val="9A7A38"/>
          <w:sz w:val="18"/>
        </w:rPr>
        <w:t xml:space="preserve">[102]  </w:t>
      </w:r>
      <w:r>
        <w:rPr>
          <w:rFonts w:ascii="Georgia" w:hAnsi="Georgia"/>
          <w:color w:val="2A2927"/>
          <w:sz w:val="22"/>
        </w:rPr>
        <w:t>6:5 Dies bedeutet die Einheit der Menschenwelt. Das heißt, wenn dieses menschliche Staatswesen einen Zustand völliger Einheit erreicht, wird der Glanz der ewigen Sonne die ganze Fülle ihres Lichtes und ihrer Wärme offenbaren. Darum dürfen wir keine Unterschiede zwischen den einzelnen Mitgliedern der Menschheitsfamilie machen. Wir dürfen niemanden als nutzlos oder unzulänglich betrachten. Wir haben die Pflicht, für die Bildung und Erziehung der Menschen zu sorgen, sodass die Sonne der Gaben Gottes in ihnen erstrahlt, und dies wird durch die Macht der Einheit der Menschheit möglich. Je mehr Liebe unter den Menschen zum Ausdruck kommt und je stärker die Macht der Einheit ist, desto umfassender wird diese Spiegelung und Offenbarung sein, denn die größte Gabe Gottes ist die Liebe. Liebe ist der Ursprung aller Gaben Gottes. Solange die Liebe nicht vom Herzen Besitz ergreift, kann sich keine andere göttliche Gabe darin offenbaren.</w:t>
      </w:r>
    </w:p>
    <w:p>
      <w:pPr>
        <w:spacing w:after="140" w:line="288" w:lineRule="auto"/>
      </w:pPr>
      <w:r>
        <w:rPr>
          <w:rFonts w:ascii="Consolas" w:hAnsi="Consolas"/>
          <w:color w:val="9A7A38"/>
          <w:sz w:val="18"/>
        </w:rPr>
        <w:t xml:space="preserve">[103]  </w:t>
      </w:r>
      <w:r>
        <w:rPr>
          <w:rFonts w:ascii="Georgia" w:hAnsi="Georgia"/>
          <w:color w:val="2A2927"/>
          <w:sz w:val="22"/>
        </w:rPr>
        <w:t>6:6 Alle Propheten setzten sich dafür ein, in den Herzen der Menschen Liebe entstehen zu lassen. Jesus Christus strebte danach, diese Liebe in den Herzen hervorzubringen. Er ertrug alle Schwierigkeiten und Qualen, damit des Menschen Herz zur Quelle der Liebe werde. Darum sollten auch wir mit ganzem Herzen und ganzer Seele danach streben, dass diese Liebe von uns Besitz ergreift, sodass die ganze Menschheit, ob im Osten oder Westen, durch dieses Band göttlicher Liebe verbunden wird, denn wir alle sind die Wellen eines einzigen Meeres. Wir wurden alle durch dieselbe Gabe erschaffen und werden vom selben Mittelpunkt beschenkt. Die irdischen Lichter sind alle annehmbar, aber der Mittelpunkt des Glanzes ist die Sonne, und wir müssen unseren Blick auf die Sonne richten. Gott ist der alles überragende Mittelpunkt. Je mehr wir uns diesem Mittelpunkt des Lichtes zuwenden, desto größer wird unsere Aufnahmefähigkeit sein.</w:t>
      </w:r>
    </w:p>
    <w:p>
      <w:pPr>
        <w:spacing w:after="140" w:line="288" w:lineRule="auto"/>
      </w:pPr>
      <w:r>
        <w:rPr>
          <w:rFonts w:ascii="Consolas" w:hAnsi="Consolas"/>
          <w:color w:val="9A7A38"/>
          <w:sz w:val="18"/>
        </w:rPr>
        <w:t xml:space="preserve">[104]  </w:t>
      </w:r>
      <w:r>
        <w:rPr>
          <w:rFonts w:ascii="Georgia" w:hAnsi="Georgia"/>
          <w:color w:val="2A2927"/>
          <w:sz w:val="22"/>
        </w:rPr>
        <w:t>6:7 Im Orient gab es große Unterschiede zwischen Völkern verschiedener Hautfarbe und Herkunft. Sie hassten einander, und sie pflegten keinen Umgang miteinander. Etliche Sekten standen einander feindlich und unversöhnlich gegenüber. Die verschiedenen Menschen befanden sich in ständigem Krieg und Streit. Vor ungefähr sechzig Jahren erschien Bahá’u’lláh im Orient. Er sorgte dafür, dass sich Liebe und Einheit zwischen diesen verfeindeten Völkern zeigten. Er einte sie mit dem Band der Liebe. Ihr früherer Hass und ihre Feindseligkeit legten sich, stattdessen herrschten Liebe und Einheit. Die Welt war dunkel – nun begann sie zu strahlen. Ein neuer Frühling erschien durch Ihn, denn die Sonne der Wahrheit war wieder aufgegangen. Auf den Feldern und Wiesen der Menschenherzen erblühten bunte Blumen innerer Bedeutung und die guten Früchte des Reiches Gottes wurden offenbar.</w:t>
      </w:r>
    </w:p>
    <w:p>
      <w:pPr>
        <w:spacing w:after="140" w:line="288" w:lineRule="auto"/>
      </w:pPr>
      <w:r>
        <w:rPr>
          <w:rFonts w:ascii="Consolas" w:hAnsi="Consolas"/>
          <w:color w:val="9A7A38"/>
          <w:sz w:val="18"/>
        </w:rPr>
        <w:t xml:space="preserve">[105]  </w:t>
      </w:r>
      <w:r>
        <w:rPr>
          <w:rFonts w:ascii="Georgia" w:hAnsi="Georgia"/>
          <w:color w:val="2A2927"/>
          <w:sz w:val="22"/>
        </w:rPr>
        <w:t>6:8 Ich bin mit folgendem Auftrag hierhergekommen: Durch Ihre Bemühungen, durch Ihre himmlische Ethik, durch Ihre hingebungsvollen Bemühungen möge ein vollkommenes Band der Einheit und Liebe zwischen dem Osten und dem Westen geknüpft werden, sodass die Gaben Gottes auf alle herabkommen und alle als Teil desselben Baumes angesehen werden mögen – des großen Baumes der menschlichen Familie. Denn die Menschheit kann mit den Zweigen, Blättern, Blüten und Früchten dieses Baumes verglichen werden.</w:t>
      </w:r>
    </w:p>
    <w:p>
      <w:pPr>
        <w:spacing w:after="140" w:line="288" w:lineRule="auto"/>
      </w:pPr>
      <w:r>
        <w:rPr>
          <w:rFonts w:ascii="Consolas" w:hAnsi="Consolas"/>
          <w:color w:val="9A7A38"/>
          <w:sz w:val="18"/>
        </w:rPr>
        <w:t xml:space="preserve">[106]  </w:t>
      </w:r>
      <w:r>
        <w:rPr>
          <w:rFonts w:ascii="Georgia" w:hAnsi="Georgia"/>
          <w:color w:val="2A2927"/>
          <w:sz w:val="22"/>
        </w:rPr>
        <w:t>6:9 Die Gunstbezeigungen Gottes sind unendlich und grenzenlos. Endlose Gnadengaben umgeben die Welt. Wir müssen den Gaben Gottes nacheifern, und so wie jede von ihnen – wie etwa die Gabe des Lebens – alle umgibt und umfasst, müssen auch wir verbunden und miteinander verwoben sein, bis jeder Teil zum Ausdruck des Ganzen wird.</w:t>
      </w:r>
    </w:p>
    <w:p>
      <w:pPr>
        <w:spacing w:after="140" w:line="288" w:lineRule="auto"/>
      </w:pPr>
      <w:r>
        <w:rPr>
          <w:rFonts w:ascii="Consolas" w:hAnsi="Consolas"/>
          <w:color w:val="9A7A38"/>
          <w:sz w:val="18"/>
        </w:rPr>
        <w:t xml:space="preserve">[107]  </w:t>
      </w:r>
      <w:r>
        <w:rPr>
          <w:rFonts w:ascii="Georgia" w:hAnsi="Georgia"/>
          <w:color w:val="2A2927"/>
          <w:sz w:val="22"/>
        </w:rPr>
        <w:t>6:10 Stellen Sie sich vor, wir pflanzen einen Samen. Daraus entsteht ein vollständiger und vollkommener Baum, und aus jedem Samen dieses Baumes kann ein weiterer Baum entstehen. Darum ist der Teil ein Ausdruck des Ganzen, denn dieser Same war ein Teil des Baumes, aber darin war der ganze Baum als Möglichkeit vorhanden. So kann jeder von uns die Fülle der Gaben des Lebens für die Menschheit sichtbar machen und verkörpern. Das ist die Einheit der Menschheit. Das ist die Gabe Gottes. Das ist das Glück der Menschenwelt und die Offenbarung göttlicher Gunst.</w:t>
      </w:r>
    </w:p>
    <w:p>
      <w:pPr>
        <w:spacing w:after="140" w:line="288" w:lineRule="auto"/>
      </w:pPr>
      <w:r>
        <w:rPr>
          <w:rFonts w:ascii="Consolas" w:hAnsi="Consolas"/>
          <w:color w:val="9A7A38"/>
          <w:sz w:val="18"/>
        </w:rPr>
        <w:t xml:space="preserve">[108]  </w:t>
      </w:r>
      <w:r>
        <w:rPr>
          <w:rFonts w:ascii="Georgia" w:hAnsi="Georgia"/>
          <w:color w:val="2A2927"/>
          <w:sz w:val="22"/>
        </w:rPr>
        <w:t>7:0_19 15. April 1912</w:t>
      </w:r>
    </w:p>
    <w:p>
      <w:pPr>
        <w:spacing w:after="140" w:line="288" w:lineRule="auto"/>
      </w:pPr>
      <w:r>
        <w:rPr>
          <w:rFonts w:ascii="Consolas" w:hAnsi="Consolas"/>
          <w:color w:val="9A7A38"/>
          <w:sz w:val="18"/>
        </w:rPr>
        <w:t xml:space="preserve">[109]  </w:t>
      </w:r>
      <w:r>
        <w:rPr>
          <w:rFonts w:ascii="Georgia" w:hAnsi="Georgia"/>
          <w:color w:val="2A2927"/>
          <w:sz w:val="22"/>
        </w:rPr>
        <w:t xml:space="preserve">7:0_20 Ansprache im Haus von Mountfort Mills </w:t>
        <w:br/>
        <w:t>327 West End Avenue, New York</w:t>
      </w:r>
    </w:p>
    <w:p>
      <w:pPr>
        <w:spacing w:after="140" w:line="288" w:lineRule="auto"/>
      </w:pPr>
      <w:r>
        <w:rPr>
          <w:rFonts w:ascii="Consolas" w:hAnsi="Consolas"/>
          <w:color w:val="9A7A38"/>
          <w:sz w:val="18"/>
        </w:rPr>
        <w:t xml:space="preserve">[110]  </w:t>
      </w:r>
      <w:r>
        <w:rPr>
          <w:rFonts w:ascii="Georgia" w:hAnsi="Georgia"/>
          <w:color w:val="2A2927"/>
          <w:sz w:val="22"/>
        </w:rPr>
        <w:t>7:0_21 Zusammengestellt aus stenografischen Notizen von Howard MacNutt</w:t>
      </w:r>
    </w:p>
    <w:p>
      <w:pPr>
        <w:spacing w:after="140" w:line="288" w:lineRule="auto"/>
      </w:pPr>
      <w:r>
        <w:rPr>
          <w:rFonts w:ascii="Consolas" w:hAnsi="Consolas"/>
          <w:color w:val="9A7A38"/>
          <w:sz w:val="18"/>
        </w:rPr>
        <w:t xml:space="preserve">[111]  </w:t>
      </w:r>
      <w:r>
        <w:rPr>
          <w:rFonts w:ascii="Georgia" w:hAnsi="Georgia"/>
          <w:color w:val="2A2927"/>
          <w:sz w:val="22"/>
        </w:rPr>
        <w:t>7:1 Vor einigen Tagen kam ich direkt aus Alexandria nach New York. Eine frühere Reise führte mich nach Europa, wo ich Paris und London besuchte. Paris ist der äußeren Erscheinung nach überaus schön. Die materielle Zivilisation ist dort sehr stark ausgeprägt, aber die geistige Kultur liegt weit zurück. Ich sah die Bewohner dieser Stadt in einem Meer des Materialismus versunken und darin ertrinken. Ihre Gespräche und Diskussionen drehten sich nur um natürliche und physikalische Phänomene, die Erwähnung Gottes spielte dabei keine Rolle. Ich war sehr erstaunt. Die meisten Gelehrten, Professoren und Gebildeten erwiesen sich als Materialisten. Ich sagte zu ihnen: »Ich bin überrascht und erstaunt, dass Menschen mit solchem Scharfblick und offensichtlichem Wissen immer noch Gefangene der Natur sind und die offensichtliche Wahrheit nicht erkennen.«</w:t>
      </w:r>
    </w:p>
    <w:p>
      <w:pPr>
        <w:spacing w:after="140" w:line="288" w:lineRule="auto"/>
      </w:pPr>
      <w:r>
        <w:rPr>
          <w:rFonts w:ascii="Consolas" w:hAnsi="Consolas"/>
          <w:color w:val="9A7A38"/>
          <w:sz w:val="18"/>
        </w:rPr>
        <w:t xml:space="preserve">[112]  </w:t>
      </w:r>
      <w:r>
        <w:rPr>
          <w:rFonts w:ascii="Georgia" w:hAnsi="Georgia"/>
          <w:color w:val="2A2927"/>
          <w:sz w:val="22"/>
        </w:rPr>
        <w:t>7:2 Die Erscheinungswelt unterliegt vollständig der Herrschaft und Kontrolle der Naturgesetze. Diese Myriaden von Sonnen, Planeten und Himmelskörpern im endlosen Raum sind alle Gefangene der Natur. In keinem Punkt oder Bereich können sie von den unveränderlichen Gesetzen abweichen, die das stoffliche Universum regieren. Die Sonne in ihrer gewaltigen Größe, der Ozean in seiner Weite sind nicht in der Lage, diesen universellen Gesetzen zuwiderzuhandeln. Alle Wesen in der Erscheinungswelt – die Pflanzen in ihrem Reich, sogar die Tiere trotz ihrer Intelligenz – sind der Natur untergeben und ihr ausgeliefert. Alle leben innerhalb der Grenzen der Naturgesetze, und die Natur ist Herrscher über alles, mit Ausnahme des Menschen. Der Mensch ist kein Gefangener der Natur, denn obwohl er nach dem Naturgesetz ein Lebewesen der Erde ist, führt er Schiffe über den Ozean, fliegt in Flugzeugen durch die Luft und taucht mit U-Booten hinab. Er hat also die Naturgesetze überwunden und sie seinen Wünschen unterworfen. Er schließt zum Beispiel in eine Glühlampe die unbegrenzte Naturenergie ein, die wir Elektrizität nennen – eine materielle Kraft, die Berge spalten kann – und gebietet ihr, ihm Licht zu geben. Er nimmt die menschliche Stimme zu seinem Nutzen und Vergnügen im Phonographen auf. Seinem natürlichen Leistungsvermögen zufolge sollte der Mensch nur über eine geringe Entfernung kommunizieren können, aber indem er die Beschränkungen der Natur überwindet, kann er räumliche Entfernungen aufheben und telefonische Nachrichten über Tausende von Kilometern senden. Alle Wissenschaften, Künste und Entdeckungen waren Naturgeheimnisse und nach dem Naturgesetz sollten diese Geheimnisse versteckt und verborgen bleiben, aber dem Menschen ist es gelungen, dieses Gesetz auszuhebeln, sich von dieser Regel zu befreien und alles in das Reich des Sichtbaren zu holen. Er ist also der Herrscher und Befehlshaber der Natur. Der Mensch besitzt Verstand – die Natur nicht. Der Mensch besitzt Willen – die Natur nicht. Der Mensch besitzt Erinnerungsvermögen – die Natur nicht. Der Mensch besitzt Denkvermögen – die Natur ist davon ausgeschlossen. Der Mensch besitzt die Wahrnehmungsfähigkeit – die Natur kann nicht wahrnehmen. Es ist also klar bewiesen, dass der Mensch erhabener als die Natur ist.</w:t>
      </w:r>
    </w:p>
    <w:p>
      <w:pPr>
        <w:spacing w:after="140" w:line="288" w:lineRule="auto"/>
      </w:pPr>
      <w:r>
        <w:rPr>
          <w:rFonts w:ascii="Consolas" w:hAnsi="Consolas"/>
          <w:color w:val="9A7A38"/>
          <w:sz w:val="18"/>
        </w:rPr>
        <w:t xml:space="preserve">[113]  </w:t>
      </w:r>
      <w:r>
        <w:rPr>
          <w:rFonts w:ascii="Georgia" w:hAnsi="Georgia"/>
          <w:color w:val="2A2927"/>
          <w:sz w:val="22"/>
        </w:rPr>
        <w:t>7:3 Wenn wir der Annahme zustimmen, dass der Mensch lediglich ein Teil der Natur ist, müssen wir uns mit einer unlogischen Aussage auseinandersetzen, denn dies wäre gleichbedeutend mit der Behauptung, ein Teil könne Eigenschaften besitzen, die dem Ganzen fehlen. Denn der Mensch, der ein Teil der Natur ist, besitzt Wahrnehmung, Intelligenz, Gedächtnis, bewusstes Nachdenken und Empfänglichkeit, während die Natur selbst keine dieser Eigenschaften besitzt. Wie ist es dem Teil möglich, Eigenschaften oder Fähigkeiten zu besitzen, die dem Ganzen fehlen? Die Wahrheit ist, dass Gott dem Menschen gewisse Kräfte gegeben hat, die über die Naturgesetze hinausreichen. Wie kann dann der Mensch als Gefangener der Natur angesehen werden? Beherrscht und kontrolliert er die Natur nicht zunehmend zu seinem eigenen Nutzen? Ist er nicht nahezu göttlich in Bezug auf die Natur? Könnten wir sagen, die Natur sei blind, die Natur könne nicht wahrnehmen, die Natur habe keinen Willen und sei nicht lebendig, und dann den Menschen auf die Natur und ihre Begrenzungen herabstufen? Wie können wir auf diese Frage antworten? Wie werden die Materialisten und gelehrten Atheisten eine solche Annahme beweisen und unterstützen? Tatsächlich unterwerfen sie selbst die Naturgesetze ihren eigenen Wünschen und Zielen. Damit ist der Nachweis erbracht, dass es im Menschen eine Fähigkeit gibt, die jenseits der Grenzen der Natur liegt, und diese Fähigkeit ist eine Gabe Gottes.</w:t>
      </w:r>
    </w:p>
    <w:p>
      <w:pPr>
        <w:spacing w:after="140" w:line="288" w:lineRule="auto"/>
      </w:pPr>
      <w:r>
        <w:rPr>
          <w:rFonts w:ascii="Consolas" w:hAnsi="Consolas"/>
          <w:color w:val="9A7A38"/>
          <w:sz w:val="18"/>
        </w:rPr>
        <w:t xml:space="preserve">[114]  </w:t>
      </w:r>
      <w:r>
        <w:rPr>
          <w:rFonts w:ascii="Georgia" w:hAnsi="Georgia"/>
          <w:color w:val="2A2927"/>
          <w:sz w:val="22"/>
        </w:rPr>
        <w:t>7:4 In New York treffe ich auf Menschen mit größerer geistiger Empfänglichkeit. Sie sind nicht bloß Gefangene unter der Herrschaft der Natur; sie erheben sich über die Fesseln und die Last der Gefangenschaft. Aus diesem Grund bin ich sehr glücklich und hoffnungsvoll, dass die menschlichen Tugenden, so Gott will, in diesem bevölkerungsreichen Land, auf diesem riesigen Kontinent des Westens erstrahlen, dass die weltumspannende Macht der menschlichen Einheit, die Liebe Gottes, die Herzen entzündet, und dass der internationale Frieden seine Banner hisst und von hier aus alle anderen Regionen und Länder beeinflusst. Das ist meine Hoffnung.</w:t>
      </w:r>
    </w:p>
    <w:p>
      <w:pPr>
        <w:spacing w:after="140" w:line="288" w:lineRule="auto"/>
      </w:pPr>
      <w:r>
        <w:rPr>
          <w:rFonts w:ascii="Consolas" w:hAnsi="Consolas"/>
          <w:color w:val="9A7A38"/>
          <w:sz w:val="18"/>
        </w:rPr>
        <w:t xml:space="preserve">[115]  </w:t>
      </w:r>
      <w:r>
        <w:rPr>
          <w:rFonts w:ascii="Georgia" w:hAnsi="Georgia"/>
          <w:color w:val="2A2927"/>
          <w:sz w:val="22"/>
        </w:rPr>
        <w:t>8:0_22 16. April 1912</w:t>
      </w:r>
    </w:p>
    <w:p>
      <w:pPr>
        <w:spacing w:after="140" w:line="288" w:lineRule="auto"/>
      </w:pPr>
      <w:r>
        <w:rPr>
          <w:rFonts w:ascii="Consolas" w:hAnsi="Consolas"/>
          <w:color w:val="9A7A38"/>
          <w:sz w:val="18"/>
        </w:rPr>
        <w:t xml:space="preserve">[116]  </w:t>
      </w:r>
      <w:r>
        <w:rPr>
          <w:rFonts w:ascii="Georgia" w:hAnsi="Georgia"/>
          <w:color w:val="2A2927"/>
          <w:sz w:val="22"/>
        </w:rPr>
        <w:t xml:space="preserve">8:0_23 Ansprache im Hotel Ansonia vor Bahá’í -Freunden aus New Jersey. </w:t>
        <w:br/>
        <w:t>Broadway and Seventy-third Street, New York</w:t>
      </w:r>
    </w:p>
    <w:p>
      <w:pPr>
        <w:spacing w:after="140" w:line="288" w:lineRule="auto"/>
      </w:pPr>
      <w:r>
        <w:rPr>
          <w:rFonts w:ascii="Consolas" w:hAnsi="Consolas"/>
          <w:color w:val="9A7A38"/>
          <w:sz w:val="18"/>
        </w:rPr>
        <w:t xml:space="preserve">[117]  </w:t>
      </w:r>
      <w:r>
        <w:rPr>
          <w:rFonts w:ascii="Georgia" w:hAnsi="Georgia"/>
          <w:color w:val="2A2927"/>
          <w:sz w:val="22"/>
        </w:rPr>
        <w:t>8:0_24 Aufzeichnungen von Aḥmad Sohráb</w:t>
      </w:r>
    </w:p>
    <w:p>
      <w:pPr>
        <w:spacing w:after="140" w:line="288" w:lineRule="auto"/>
      </w:pPr>
      <w:r>
        <w:rPr>
          <w:rFonts w:ascii="Consolas" w:hAnsi="Consolas"/>
          <w:color w:val="9A7A38"/>
          <w:sz w:val="18"/>
        </w:rPr>
        <w:t xml:space="preserve">[118]  </w:t>
      </w:r>
      <w:r>
        <w:rPr>
          <w:rFonts w:ascii="Georgia" w:hAnsi="Georgia"/>
          <w:color w:val="2A2927"/>
          <w:sz w:val="22"/>
        </w:rPr>
        <w:t>8:1 Menschen aus Ost und West wurden hier durch die Macht des Heiligen Geistes zusammengebracht. Durch materielle Mittel allein wäre eine solche Versammlung unmöglich. Ein solches Treffen hat es in New York noch nie gegeben, denn hier sind heute Abend Menschen aus fernen Weltgegenden mit den Menschen Amerikas in größter Liebe und geistiger Einheit verbunden. Das ist nur durch die Macht Gottes möglich. Vor neunzehnhundert Jahren erschien Christus in dieser Welt, um Bande der Einheit und Liebe zwischen den verschiedenen Völkern und unterschiedlichen Gemeinschaften zu knüpfen. Er verschmolz das Wissen Roms mit der Pracht griechischer Kultur. Er erreichte auch den Zusammenschluss des Assyrischen Reiches mit der Macht Ägyptens. Diese Völker in Einheit, Liebe und Eintracht zusammenzuführen, war unmöglich gewesen, aber Christus hat dies durch göttliche Macht zwischen den Menschenkindern vollbracht.</w:t>
      </w:r>
    </w:p>
    <w:p>
      <w:pPr>
        <w:spacing w:after="140" w:line="288" w:lineRule="auto"/>
      </w:pPr>
      <w:r>
        <w:rPr>
          <w:rFonts w:ascii="Consolas" w:hAnsi="Consolas"/>
          <w:color w:val="9A7A38"/>
          <w:sz w:val="18"/>
        </w:rPr>
        <w:t xml:space="preserve">[119]  </w:t>
      </w:r>
      <w:r>
        <w:rPr>
          <w:rFonts w:ascii="Georgia" w:hAnsi="Georgia"/>
          <w:color w:val="2A2927"/>
          <w:sz w:val="22"/>
        </w:rPr>
        <w:t>8:2 Heute begegnen wir viel größeren Schwierigkeiten, wenn wir versuchen, die Einheit von Orient und Okzident herzustellen. Bahá’u’lláh hat durch die Macht des Himmels den Osten und den Westen zusammengebracht. Schon bald werden wir erkennen, dass sie durch die Macht Gottes fest miteinander verbunden sind. Die Einheit der Menschheit wird das Banner der Eroberung ersetzen und alle Gemeinschaften der Erde werden sich in ihrem Schutz versammeln. Es wird kein Land mehr geben, das so trennende und einschränkende Grenzen wie etwa Persien hat. Die Vereinigten Staaten von Amerika werden nur noch als Name bekannt sein. Deutschland, Frankreich, England, die Türkei, Arabien – alle diese verschiedenen Nationen werden in Einheit verbunden sein. Wenn die Menschen in der Zukunft gefragt werden: »Zu welchem Land gehörst du?« wird die Antwort lauten: »Zum Land der Menschheit. Ich lebe unter dem Schatten Bahá’u’lláhs . Ich bin der Diener Bahá’u’lláhs . Ich gehöre zur Armee des Größten Friedens.« Die Menschen der Zukunft werden nicht sagen: »Ich gehöre dem englischen, französischen oder persischen Volk an«; denn alle werden Angehörige einer weltumfassenden Nation sein – dieser einen Familie, dieses einen Landes, dieser einen Menschheit – und dann werden Kriege, Hass und Streit vergehen.</w:t>
      </w:r>
    </w:p>
    <w:p>
      <w:pPr>
        <w:spacing w:after="140" w:line="288" w:lineRule="auto"/>
      </w:pPr>
      <w:r>
        <w:rPr>
          <w:rFonts w:ascii="Consolas" w:hAnsi="Consolas"/>
          <w:color w:val="9A7A38"/>
          <w:sz w:val="18"/>
        </w:rPr>
        <w:t xml:space="preserve">[120]  </w:t>
      </w:r>
      <w:r>
        <w:rPr>
          <w:rFonts w:ascii="Georgia" w:hAnsi="Georgia"/>
          <w:color w:val="2A2927"/>
          <w:sz w:val="22"/>
        </w:rPr>
        <w:t>8:3 Bahá’u’lláh erschien in einem Land, das Mittelpunkt von Vorurteilen war. In diesem Land gab es viele verschiedene Gemeinschaften, Religionen, Sekten und Konfessionen. Zwischen ihnen herrschten alle erdenklichen Feindseligkeiten vergangener Jahrhunderte. Sie waren bereit, einander zu töten. Sie betrachteten das Töten Andersgläubiger als einen Akt des Gottesdienstes. Bahá’u’lláh stellte derartige Einheit und Eintracht zwischen diesen verschiedenen Gemeinschaften her, dass wir jetzt die größte Liebe und Freundschaft zwischen ihnen erleben.</w:t>
      </w:r>
    </w:p>
    <w:p>
      <w:pPr>
        <w:spacing w:after="140" w:line="288" w:lineRule="auto"/>
      </w:pPr>
      <w:r>
        <w:rPr>
          <w:rFonts w:ascii="Consolas" w:hAnsi="Consolas"/>
          <w:color w:val="9A7A38"/>
          <w:sz w:val="18"/>
        </w:rPr>
        <w:t xml:space="preserve">[121]  </w:t>
      </w:r>
      <w:r>
        <w:rPr>
          <w:rFonts w:ascii="Georgia" w:hAnsi="Georgia"/>
          <w:color w:val="2A2927"/>
          <w:sz w:val="22"/>
        </w:rPr>
        <w:t>8:4 Heute sehnen sich die Bahá’í des Ostens aus tiefstem Herzen danach, euch von Angesicht zu Angesicht zu begegnen. Ihre größte Hoffnung und ihr größter Wunsch ist, dass der Tag komme, an dem sie sich mit euch an einem Ort versammeln. Bedenkt die Kraft, die diesen wunderbaren Wandel vollbracht hat.</w:t>
      </w:r>
    </w:p>
    <w:p>
      <w:pPr>
        <w:spacing w:after="140" w:line="288" w:lineRule="auto"/>
      </w:pPr>
      <w:r>
        <w:rPr>
          <w:rFonts w:ascii="Consolas" w:hAnsi="Consolas"/>
          <w:color w:val="9A7A38"/>
          <w:sz w:val="18"/>
        </w:rPr>
        <w:t xml:space="preserve">[122]  </w:t>
      </w:r>
      <w:r>
        <w:rPr>
          <w:rFonts w:ascii="Georgia" w:hAnsi="Georgia"/>
          <w:color w:val="2A2927"/>
          <w:sz w:val="22"/>
        </w:rPr>
        <w:t>8:5 Der Körper der Menschheit ist krank. Seine Arznei und Heilung wird die Einheit der Menschheit sein. Sein Leben ist der Größte Frieden. Seine Erleuchtung und Belebung ist die Liebe. Sein Glück ist das Erlangen geistiger Vollkommenheit. Es ist mein Wunsch und meine Hoffnung, dass wir in den Gaben und Gunstbezeugungen der Gesegneten Vollkommenheit neues Leben finden, daraus neue Kraft schöpfen und Zugang zu einer wunderbaren, überragenden Energiequelle erhalten, sodass der gottgewollte größte Frieden auf Grundlage der Verbundenheit der Menschheit mit Gott errichtet wird. Möge die Liebe Gottes von dieser Stadt, von diesem Treffen aus in alle umliegenden Länder verbreitet werden. Nein, möge Amerika zu einem Mittelpunkt werden, von dem aus sich die geistige Erleuchtung verbreitet und die ganze Welt diesen himmlischen Segen empfängt! Denn Amerika hat größere und wunderbarere Kräfte und Fähigkeiten entwickelt als andere Nationen. Es stimmt zwar, dass dieses Volk eine wunderbare materielle Zivilisation aufgebaut hat, aber ich hoffe, dass geistige Kräfte diesen großen Staatskörper beleben und eine entsprechende geistige Kultur hervorbringen werden. Mögen die Bewohner dieses Landes wie Engel des Himmels werden, deren Antlitz fortwährend auf Gott gerichtet ist. Mögen sie alle zu Dienern des Allmächtigen werden. Mögen sie sich über ihre gegenwärtigen materiellen Errungenschaften hinaus zu solchen Höhen erheben, dass aus diesem Mittelpunkt allen Völkern der Welt himmlische Erleuchtung zuströmt.</w:t>
      </w:r>
    </w:p>
    <w:p>
      <w:pPr>
        <w:spacing w:after="140" w:line="288" w:lineRule="auto"/>
      </w:pPr>
      <w:r>
        <w:rPr>
          <w:rFonts w:ascii="Consolas" w:hAnsi="Consolas"/>
          <w:color w:val="9A7A38"/>
          <w:sz w:val="18"/>
        </w:rPr>
        <w:t xml:space="preserve">[123]  </w:t>
      </w:r>
      <w:r>
        <w:rPr>
          <w:rFonts w:ascii="Georgia" w:hAnsi="Georgia"/>
          <w:color w:val="2A2927"/>
          <w:sz w:val="22"/>
        </w:rPr>
        <w:t>8:6 Das göttliche Jerusalem ist vom Himmel herabgekommen. Die Braut Zions ist erschienen. Die Stimme des Reiches Gottes wurde erhoben. Möget ihr höchste Befähigung und magnetische Anziehungskraft in diesem Reich der Macht und Kraft erlangen. Möget ihr neue Energie und wunderbare Ergebnisse hervorbringen, denn Gott ist euer Beistand und Helfer. Der Odem des Heiligen Geistes ist euer Tröster, und die Engel des Himmels umgeben euch. Ich wünsche euch diese Kraft. Seid versichert, dass diese himmlischen Gnadengaben euch jetzt beschirmen.</w:t>
      </w:r>
    </w:p>
    <w:p>
      <w:pPr>
        <w:spacing w:after="140" w:line="288" w:lineRule="auto"/>
      </w:pPr>
      <w:r>
        <w:rPr>
          <w:rFonts w:ascii="Consolas" w:hAnsi="Consolas"/>
          <w:color w:val="9A7A38"/>
          <w:sz w:val="18"/>
        </w:rPr>
        <w:t xml:space="preserve">[124]  </w:t>
      </w:r>
      <w:r>
        <w:rPr>
          <w:rFonts w:ascii="Georgia" w:hAnsi="Georgia"/>
          <w:color w:val="2A2927"/>
          <w:sz w:val="22"/>
        </w:rPr>
        <w:t>9:0_25 17. April 1912</w:t>
      </w:r>
    </w:p>
    <w:p>
      <w:pPr>
        <w:spacing w:after="140" w:line="288" w:lineRule="auto"/>
      </w:pPr>
      <w:r>
        <w:rPr>
          <w:rFonts w:ascii="Consolas" w:hAnsi="Consolas"/>
          <w:color w:val="9A7A38"/>
          <w:sz w:val="18"/>
        </w:rPr>
        <w:t xml:space="preserve">[125]  </w:t>
      </w:r>
      <w:r>
        <w:rPr>
          <w:rFonts w:ascii="Georgia" w:hAnsi="Georgia"/>
          <w:color w:val="2A2927"/>
          <w:sz w:val="22"/>
        </w:rPr>
        <w:t xml:space="preserve">9:0_26 Ansprache im Hotel Ansonia </w:t>
        <w:br/>
        <w:t>Broadway und Seventy-third Street, New York</w:t>
      </w:r>
    </w:p>
    <w:p>
      <w:pPr>
        <w:spacing w:after="140" w:line="288" w:lineRule="auto"/>
      </w:pPr>
      <w:r>
        <w:rPr>
          <w:rFonts w:ascii="Consolas" w:hAnsi="Consolas"/>
          <w:color w:val="9A7A38"/>
          <w:sz w:val="18"/>
        </w:rPr>
        <w:t xml:space="preserve">[126]  </w:t>
      </w:r>
      <w:r>
        <w:rPr>
          <w:rFonts w:ascii="Georgia" w:hAnsi="Georgia"/>
          <w:color w:val="2A2927"/>
          <w:sz w:val="22"/>
        </w:rPr>
        <w:t>9:0_27 Aufzeichnungen von Howard MacNutt</w:t>
      </w:r>
    </w:p>
    <w:p>
      <w:pPr>
        <w:spacing w:after="140" w:line="288" w:lineRule="auto"/>
      </w:pPr>
      <w:r>
        <w:rPr>
          <w:rFonts w:ascii="Consolas" w:hAnsi="Consolas"/>
          <w:color w:val="9A7A38"/>
          <w:sz w:val="18"/>
        </w:rPr>
        <w:t xml:space="preserve">[127]  </w:t>
      </w:r>
      <w:r>
        <w:rPr>
          <w:rFonts w:ascii="Georgia" w:hAnsi="Georgia"/>
          <w:color w:val="2A2927"/>
          <w:sz w:val="22"/>
        </w:rPr>
        <w:t>9:1 Bei meinen Besuchen in London und Paris letztes Jahr habe ich viele Gespräche mit den europäischen materialistischen Philosophen geführt. Die Grundlage all ihrer Schlussfolgerungen ist, dass sich der Wissenserwerb über beobachtbare Vorgänge aus einem festen, unveränderlichen Gesetz ergibt – einem Gesetz, das mit mathematischer Genauigkeit durch unsere Sinne zur Anwendung kommt. So sieht etwa das Auge einen Stuhl – darum gibt es keinen Zweifel an der Existenz des Stuhls. Das Auge blickt in den Himmel und sieht die Sonne. Ich sehe Blumen auf diesem Tisch und rieche ihren Duft. Ich höre Geräusche draußen und so weiter. Dies, so sagen sie, ist ein unumstößliches mathematisches Gesetz der Wahrnehmung und der Schlussfolgerung, dessen Anwendung keinerlei Zweifel zulässt; denn da das Universum durch unsere Sinneswahrnehmung zugänglich ist, erklärt sich von selbst, dass wir es auch über die Sinne erforschen müssen. Die Materialisten sagen also, der Prüfstein und Maßstab menschlichen Wissens sei die Sinneswahrnehmung. Bei den Griechen und Römern galt der Verstand als Maßstab des Wissens – alles, was für den Verstand beweisbar und annehmbar sei, müsse notwendigerweise wahr sein. Ein dritter Maßstab oder Prüfstein ist die von Theologen vertretene Meinung, dass Traditionen, also die Aussagen der Propheten und ihre Interpretationen, die Grundlage menschlichen Wissens ausmachen. Es gibt noch einen weiteren, einen vierten Prüfstein für religiöse Menschen und Metaphysiker, die sagen, dass die Quelle und der Kanal, um sich das Unbekannte zu erschließen, für den Menschen die Inspiration sei. Kurz: Gemäß menschlicher Erklärungsmodelle lauten die vier Prüfsteine: erstens Sinneswahrnehmung, zweitens Vernunft, drittens Traditionen und viertens Inspiration.</w:t>
      </w:r>
    </w:p>
    <w:p>
      <w:pPr>
        <w:spacing w:after="140" w:line="288" w:lineRule="auto"/>
      </w:pPr>
      <w:r>
        <w:rPr>
          <w:rFonts w:ascii="Consolas" w:hAnsi="Consolas"/>
          <w:color w:val="9A7A38"/>
          <w:sz w:val="18"/>
        </w:rPr>
        <w:t xml:space="preserve">[128]  </w:t>
      </w:r>
      <w:r>
        <w:rPr>
          <w:rFonts w:ascii="Georgia" w:hAnsi="Georgia"/>
          <w:color w:val="2A2927"/>
          <w:sz w:val="22"/>
        </w:rPr>
        <w:t>9:2 In Europa habe ich den Philosophen und Wissenschaftlern des Materialismus gesagt, dass die Sinne als Maßstab nicht zuverlässig sind. Denkt etwa an einen Spiegel und die darin reflektierten Bilder. Diese Bilder haben keine wirkliche körperliche Existenz. Wenn ihr aber nie einen Spiegel gesehen hättet, würdet ihr fest darauf beharren und daran glauben, sie wären real. In der Wüste sieht das Auge in einer Fata Morgana einen See voller Wasser, aber das ist nicht die Wirklichkeit. Wenn wir an Deck eines Dampfers stehen, scheint das Ufer sich zu bewegen, doch wir wissen, dass das Land stillsteht und wir uns bewegen. Man war überzeugt, die Erde stünde fest und die Sonne würde sich um sie drehen, aber obwohl dies so zu sein scheint, ist heute das Gegenteil bewiesen. Eine rotierende Fackel lässt vor dem Auge einen Feuerkreis erscheinen, doch wir sind uns bewusst, dass da nur ein Lichtpunkt vorhanden ist. Wir sehen, wie sich ein Schatten über den Boden bewegt, aber er hat keine materielle Existenz, keine Substanz. In den Wüsten erzeugen besondere atmosphärische Einflüsse Trugbilder, die das Auge täuschen. Einmal sah ich eine Luftspiegelung, in der eine ganze Karawane in den Himmel hinaufzuziehen schien. Im hohen Norden gibt es andere Trugbilder, die das menschliche Auge verwirren. Manchmal erstrahlen drei oder vier Sonnen zur selben Zeit, die von den Wissenschaftlern Scheinsonnen genannt werden, während wir wissen, dass es nur das eine große Sonnengestirn gibt, das sich nicht bewegt oder vervielfältigt. Kurz: Die Sinne werden ständig getäuscht und wir sind unfähig, die Wirklichkeit vom Nicht-Wirklichen zu unterscheiden.</w:t>
      </w:r>
    </w:p>
    <w:p>
      <w:pPr>
        <w:spacing w:after="140" w:line="288" w:lineRule="auto"/>
      </w:pPr>
      <w:r>
        <w:rPr>
          <w:rFonts w:ascii="Consolas" w:hAnsi="Consolas"/>
          <w:color w:val="9A7A38"/>
          <w:sz w:val="18"/>
        </w:rPr>
        <w:t xml:space="preserve">[129]  </w:t>
      </w:r>
      <w:r>
        <w:rPr>
          <w:rFonts w:ascii="Georgia" w:hAnsi="Georgia"/>
          <w:color w:val="2A2927"/>
          <w:sz w:val="22"/>
        </w:rPr>
        <w:t>9:3 Auch der zweite Prüfstein – die Vernunft – ist unzuverlässig und man sollte sich nicht von ihr abhängig machen. Diese Menschenwelt ist ein Meer verschiedener Ansichten. Wenn die Vernunft der vollkommene Maßstab und Prüfstein des Wissens ist, warum gibt es dann gegensätzliche Ansichten und warum stimmen die Philosophen so gar nicht miteinander überein? Das ist ein klarer Beweis, dass man sich auf die menschliche Vernunft als unfehlbaren Prüfstein nicht verlassen kann. Beispielsweise werden große Entdeckungen und Aussagen früherer Jahrhunderte von heutigen Wissenschaftlern laufend umgestoßen und verworfen. Mathematiker, Astronomen und Chemiker widerlegen und verwerfen fortwährend die Schlussfolgerungen ihrer Vorgänger. Nichts steht fest, nichts ist endgültig. Alles verändert sich ständig, weil die menschliche Vernunft auf neuen Forschungswegen voranschreitet und täglich zu neuen Schlussfolgerungen gelangt. In der Zukunft wird vieles verworfen und widerlegt werden, was jetzt verkündet und als wahr angenommen wird. Und so wird es endlos weitergehen.</w:t>
      </w:r>
    </w:p>
    <w:p>
      <w:pPr>
        <w:spacing w:after="140" w:line="288" w:lineRule="auto"/>
      </w:pPr>
      <w:r>
        <w:rPr>
          <w:rFonts w:ascii="Consolas" w:hAnsi="Consolas"/>
          <w:color w:val="9A7A38"/>
          <w:sz w:val="18"/>
        </w:rPr>
        <w:t xml:space="preserve">[130]  </w:t>
      </w:r>
      <w:r>
        <w:rPr>
          <w:rFonts w:ascii="Georgia" w:hAnsi="Georgia"/>
          <w:color w:val="2A2927"/>
          <w:sz w:val="22"/>
        </w:rPr>
        <w:t>9:4 Auch der dritte Prüfstein – die Traditionen –, den Theologen als Erkenntnisweg und -norm ansehen, stellt sich bei näherer Betrachtung als gleichermaßen unzuverlässige Quelle und ungeeignete Grundlage heraus. Denn religiöse Traditionen sind der Bericht und die Aufzeichnung vom Verständnis und der Auslegung der Heiligen Schrift. Wie ist man zu diesem Verständnis, dieser Interpretation gekommen? Mittels Analyse durch den menschlichen Verstand. Wenn wir das Buch Gottes lesen, ist der Verstand die Fähigkeit, durch die wir zu Schlussfolgerungen gelangen. Der Verstand ist das Denkvermögen. Wie können wir die Bedeutungen des Wortes Gottes verstehen, wenn wir nicht mit vollkommenem Verstand begabt sind? Wie bereits dargelegt gilt, dass der menschliche Verstand seinem Wesen nach begrenzt und in seinen Schlussfolgerungen fehlbar ist. Er kann die Wahrheit Selbst, das Unendliche Wort, nicht umfassen. Da nun die Quelle der Traditionen und Interpretationen der menschliche Verstand ist und der menschliche Verstand fehlbar ist, wie können wir uns da auf seine Erkenntnisse verlassen, um wahres Wissen zu erlangen?</w:t>
      </w:r>
    </w:p>
    <w:p>
      <w:pPr>
        <w:spacing w:after="140" w:line="288" w:lineRule="auto"/>
      </w:pPr>
      <w:r>
        <w:rPr>
          <w:rFonts w:ascii="Consolas" w:hAnsi="Consolas"/>
          <w:color w:val="9A7A38"/>
          <w:sz w:val="18"/>
        </w:rPr>
        <w:t xml:space="preserve">[131]  </w:t>
      </w:r>
      <w:r>
        <w:rPr>
          <w:rFonts w:ascii="Georgia" w:hAnsi="Georgia"/>
          <w:color w:val="2A2927"/>
          <w:sz w:val="22"/>
        </w:rPr>
        <w:t>9:5 Der vierte von mir genannte Prüfstein ist die Inspiration, die, so wird behauptet, Zugang zur Wirklichkeit des Wissens eröffnet. Was ist Inspiration? Sie ist der Einfluss des Menschenherzens. Aber was sind satanische Eingebungen, die die Menschheit heimsuchen? Auch sie sind der Einfluss des menschlichen Herzens. Wie sollen wir zwischen beiden unterscheiden? Das wirft die Frage auf, wie wir wissen können, ob wir einer Eingebung von Gott oder satanischen Einflüsterungen der menschlichen Seele folgen. Für die materielle Erscheinungswelt des Menschen heißt das zusammengefasst, dass es nur diese vier Prüfsteine oder Zugänge zum Wissen gibt, die aber alle mangelhaft und unzuverlässig sind. Was bleibt dann? Wie können wir zu wahrer Erkenntnis gelangen? Durch den Odem und die Eingebungen des Heiligen Geistes, der Inbegriff von Licht und Erkenntnis ist. Durch ihn wird der Menschengeist belebt und gelangt zu den richtigen Schlüssen und zu vollkommener Erkenntnis. Dieses schlüssige Argument zeigt, dass alle vorhandenen menschlichen Prüfsteine dem Irrtum unterliegen und mangelhaft sind, der göttliche Wissensmaßstab aber unfehlbar. Daher ist der Mensch nicht berechtigt zu sagen: »Ich weiß es, weil ich es durch meine Sinne wahrnehme«, oder: »Ich weiß es, weil mein Verstand es beweist«, oder: »Ich weiß es, weil es der Tradition und Interpretation der Heiligen Schrift entspricht«, oder: »Ich weiß es, weil ich inspiriert bin«. Alle menschlichen Maßstäbe sind fehlerbehaftet und beschränkt.</w:t>
      </w:r>
    </w:p>
    <w:p>
      <w:pPr>
        <w:spacing w:after="140" w:line="288" w:lineRule="auto"/>
      </w:pPr>
      <w:r>
        <w:rPr>
          <w:rFonts w:ascii="Consolas" w:hAnsi="Consolas"/>
          <w:color w:val="9A7A38"/>
          <w:sz w:val="18"/>
        </w:rPr>
        <w:t xml:space="preserve">[132]  </w:t>
      </w:r>
      <w:r>
        <w:rPr>
          <w:rFonts w:ascii="Georgia" w:hAnsi="Georgia"/>
          <w:color w:val="2A2927"/>
          <w:sz w:val="22"/>
        </w:rPr>
        <w:t>10:0_28 17. April 1912</w:t>
      </w:r>
    </w:p>
    <w:p>
      <w:pPr>
        <w:spacing w:after="140" w:line="288" w:lineRule="auto"/>
      </w:pPr>
      <w:r>
        <w:rPr>
          <w:rFonts w:ascii="Consolas" w:hAnsi="Consolas"/>
          <w:color w:val="9A7A38"/>
          <w:sz w:val="18"/>
        </w:rPr>
        <w:t xml:space="preserve">[133]  </w:t>
      </w:r>
      <w:r>
        <w:rPr>
          <w:rFonts w:ascii="Georgia" w:hAnsi="Georgia"/>
          <w:color w:val="2A2927"/>
          <w:sz w:val="22"/>
        </w:rPr>
        <w:t xml:space="preserve">10:0_29 Ansprache im Haus von Herrn und Frau Edward B. Kinney </w:t>
        <w:br/>
        <w:t>780 West End Avenue, New York</w:t>
      </w:r>
    </w:p>
    <w:p>
      <w:pPr>
        <w:spacing w:after="140" w:line="288" w:lineRule="auto"/>
      </w:pPr>
      <w:r>
        <w:rPr>
          <w:rFonts w:ascii="Consolas" w:hAnsi="Consolas"/>
          <w:color w:val="9A7A38"/>
          <w:sz w:val="18"/>
        </w:rPr>
        <w:t xml:space="preserve">[134]  </w:t>
      </w:r>
      <w:r>
        <w:rPr>
          <w:rFonts w:ascii="Georgia" w:hAnsi="Georgia"/>
          <w:color w:val="2A2927"/>
          <w:sz w:val="22"/>
        </w:rPr>
        <w:t>10:0_30 Aufzeichnungen von John G. Grundy</w:t>
      </w:r>
    </w:p>
    <w:p>
      <w:pPr>
        <w:spacing w:after="140" w:line="288" w:lineRule="auto"/>
      </w:pPr>
      <w:r>
        <w:rPr>
          <w:rFonts w:ascii="Consolas" w:hAnsi="Consolas"/>
          <w:color w:val="9A7A38"/>
          <w:sz w:val="18"/>
        </w:rPr>
        <w:t xml:space="preserve">[135]  </w:t>
      </w:r>
      <w:r>
        <w:rPr>
          <w:rFonts w:ascii="Georgia" w:hAnsi="Georgia"/>
          <w:color w:val="2A2927"/>
          <w:sz w:val="22"/>
        </w:rPr>
        <w:t>10:1 In den Heiligen Schriften ist verzeichnet: Wenn die Sonne der Wahrheit aufgeht, wird dies im Osten geschehen und ihr Licht wird im Westen widergespiegelt. Die Morgendämmerung hat den Osten bereits erfasst, und im Westen erscheinen ihre Zeichen. Ihr Licht wird sich schnell und weit im Okzident ausbreiten. Die Sonne der Wahrheit ist in Persien aufgegangen, und ihr Strahlenglanz offenbart sich hier und jetzt in Amerika. Dies ist der größte Beweis für Ihr Erscheinen am Horizont der Welt, so wie es in den himmlischen Büchern verzeichnet ist. Preis sei Gott! Was in den Heiligen Schriften prophezeit wurde, hat sich erfüllt.</w:t>
      </w:r>
    </w:p>
    <w:p>
      <w:pPr>
        <w:spacing w:after="140" w:line="288" w:lineRule="auto"/>
      </w:pPr>
      <w:r>
        <w:rPr>
          <w:rFonts w:ascii="Consolas" w:hAnsi="Consolas"/>
          <w:color w:val="9A7A38"/>
          <w:sz w:val="18"/>
        </w:rPr>
        <w:t xml:space="preserve">[136]  </w:t>
      </w:r>
      <w:r>
        <w:rPr>
          <w:rFonts w:ascii="Georgia" w:hAnsi="Georgia"/>
          <w:color w:val="2A2927"/>
          <w:sz w:val="22"/>
        </w:rPr>
        <w:t>10:2 Die verehrte Seele, die am vergangenen Sonntag in der Carnegie Hall ‘Abdu’l-Bahá vorstellte, erklärte, dass nach der Überlieferung Dämonen aus dem Land des Sonnenaufgangs auftauchen würden, aber nun sehen wir stattdessen Engel erscheinen. Es war nicht möglich, direkt darauf zu antworten, aber heute werden wir darüber sprechen. Die großen Lichtgestalten des Geistes sind immer im Osten erschienen. Die Gesegnete Vollkommenheit, Bahá’u’lláh , erschien im Osten. Jesus Christus erschien am Horizont des Ostens. Moses, Aaron, Josef und alle israelitischen Propheten wie Jeremia, Hesekiel, Jesaja und andere erschienen im Orient. Das Licht Muḥammads und das des Báb schienen aus dem Osten. Der östliche Horizont wurde vom Glanz dieser großen Lichtgestalten überflutet, und sie sind alle im Osten aufgestiegen, um auf den Westen zu scheinen. Preis sei Gott! – Ihr lebt jetzt in der Morgendämmerung eines Zyklus, in dem die Sonne der Wahrheit erneut vom Osten her scheint und alle Gegenden erleuchtet.</w:t>
      </w:r>
    </w:p>
    <w:p>
      <w:pPr>
        <w:spacing w:after="140" w:line="288" w:lineRule="auto"/>
      </w:pPr>
      <w:r>
        <w:rPr>
          <w:rFonts w:ascii="Consolas" w:hAnsi="Consolas"/>
          <w:color w:val="9A7A38"/>
          <w:sz w:val="18"/>
        </w:rPr>
        <w:t xml:space="preserve">[137]  </w:t>
      </w:r>
      <w:r>
        <w:rPr>
          <w:rFonts w:ascii="Georgia" w:hAnsi="Georgia"/>
          <w:color w:val="2A2927"/>
          <w:sz w:val="22"/>
        </w:rPr>
        <w:t>10:3 Die Welt ist zu einer neuen Welt geworden. Die Dunkelheit der Nacht, die die Menschheit umgab, ist vorbei. Ein neuer Tag ist angebrochen. Die Erziehung durch die Sonne der Wahrheit lässt Empfänglichkeit für das Göttliche und himmlische Fähigkeiten in den Seelen der Menschen aufkeimen. Die Menschen haben unterschiedliche Fähigkeiten. Ihre Lebensbedingungen sind vielfältig. Stellt euch beispielsweise bestimmte Mineralien aus steinigen Erdregionen vor. Alle sind sie Mineralien und entstanden unter derselben Sonne, aber eines bleibt ein simpler Stein, während ein anderes die Eigenschaften eines glitzernden Edelsteines oder Juwels entwickelt. Auf einem Stück Erde wachsen Tulpen und Hyazinthen, auf einem anderen Dornengestrüpp und Disteln. Jede Bodenfläche empfängt die Fülle der Sonnenstrahlen, aber ihre Aufnahmefähigkeit ist nicht die gleiche. Deshalb müssen wir Aufnahmefähigkeit und geistige Empfänglichkeit entwickeln, damit die für dieses Zeitalter und unsere Zeit bestimmten Gnadengaben der Sonne der Wahrheit von uns widergespiegelt werden wie Licht von einem reinen Kristall.</w:t>
      </w:r>
    </w:p>
    <w:p>
      <w:pPr>
        <w:spacing w:after="140" w:line="288" w:lineRule="auto"/>
      </w:pPr>
      <w:r>
        <w:rPr>
          <w:rFonts w:ascii="Consolas" w:hAnsi="Consolas"/>
          <w:color w:val="9A7A38"/>
          <w:sz w:val="18"/>
        </w:rPr>
        <w:t xml:space="preserve">[138]  </w:t>
      </w:r>
      <w:r>
        <w:rPr>
          <w:rFonts w:ascii="Georgia" w:hAnsi="Georgia"/>
          <w:color w:val="2A2927"/>
          <w:sz w:val="22"/>
        </w:rPr>
        <w:t>10:4 Die Gaben der Gesegneten Vollkommenheit sind unermesslich. Wir müssen uns bemühen, unsere Fassungskraft täglich zu steigern, unsere Empfänglichkeit für diese Gaben zu stärken und zu erweitern, damit wir zu vollkommenen Spiegeln werden. Je besser ein Spiegel poliert und gereinigt ist, desto strahlender kann er das Licht der Sonne der Wahrheit widerspiegeln. Seid wie ein gut gepflegter Garten, in dem die Rosen und bunten Blumen des Himmels voller Duft und Schönheit wachsen. Ich hoffe, dass sich eure Herzen in aufnahmebereiten Boden verwandeln, sorgfältig gepflügt und vorbereitet, auf den die göttlichen Gabenschauer der Gesegneten Vollkommenheit herabregnen und über den die sanften Winde dieser göttlichen Frühlingszeit mit belebenden Brisen wehen. Dann wird der Garten eurer Herzen Blumen hervorbringen, die mit ihrem herrlichen Duft den himmlischen Gärtner erfrischen werden. Lasst eure Herzen die Herrlichkeit der Sonne der Wahrheit in ihren vielen Farben widerspiegeln, um das Auge des göttlichen Gärtners, der sie genährt hat, zu erfreuen. Sorgt dafür, dass ihr Tag für Tag stärker angezogen werdet, damit die Liebe Gottes alle erleuchtet, mit denen ihr in Kontakt kommt. Seid wie ein einziger Geist, eine einzige Seele, wie die Blätter eines einzigen Baumes, die Blumen eines einzigen Gartens, die Wellen eines einzigen Ozeans.</w:t>
      </w:r>
    </w:p>
    <w:p>
      <w:pPr>
        <w:spacing w:after="140" w:line="288" w:lineRule="auto"/>
      </w:pPr>
      <w:r>
        <w:rPr>
          <w:rFonts w:ascii="Consolas" w:hAnsi="Consolas"/>
          <w:color w:val="9A7A38"/>
          <w:sz w:val="18"/>
        </w:rPr>
        <w:t xml:space="preserve">[139]  </w:t>
      </w:r>
      <w:r>
        <w:rPr>
          <w:rFonts w:ascii="Georgia" w:hAnsi="Georgia"/>
          <w:color w:val="2A2927"/>
          <w:sz w:val="22"/>
        </w:rPr>
        <w:t>10:5 Da die Menschenseelen über unterschiedliches Fassungsvermögen verfügen und sich die Fähigkeiten unterscheiden, unterscheiden sich auch persönliche Eigenarten. Tatsächlich ist dies ein Grund für Einheit, nicht für Zwietracht und Feindschaft. Wenn die Blumen eines Gartens alle eine einzige Farbe hätten, wäre dies für das Auge eintönig, aber es ist äußerst wohltuend und wunderbar, wenn die Farben bunt gemischt sind. Der vielfältige Farbenschmuck und die Unterschiede, wie die Blumen das Licht widerspiegeln, verleihen dem Garten seine Schönheit und seinen Zauber. Daher sollten wir, trotz aller Unterschiede in unserer Persönlichkeit, unseren Vorstellungen und unserer Ausstrahlung, wie die Blumen desselben göttlichen Gartens danach streben, in Harmonie zusammenzuleben. Auch wenn jede Seele ihren eigenen Duft und ihre eigene Farbe hat, spiegeln alle dasselbe Licht, tragen alle zum Wohlgeruch derselben Brise bei, die durch den Garten weht, und alle gedeihen in völliger Harmonie und Übereinstimmung. Werdet wie die Wellen eines einzigen Meeres, die Bäume eines einzigen Waldes, die sich in äußerster Liebe, Einvernehmen und Einheit entwickeln.</w:t>
      </w:r>
    </w:p>
    <w:p>
      <w:pPr>
        <w:spacing w:after="140" w:line="288" w:lineRule="auto"/>
      </w:pPr>
      <w:r>
        <w:rPr>
          <w:rFonts w:ascii="Consolas" w:hAnsi="Consolas"/>
          <w:color w:val="9A7A38"/>
          <w:sz w:val="18"/>
        </w:rPr>
        <w:t xml:space="preserve">[140]  </w:t>
      </w:r>
      <w:r>
        <w:rPr>
          <w:rFonts w:ascii="Georgia" w:hAnsi="Georgia"/>
          <w:color w:val="2A2927"/>
          <w:sz w:val="22"/>
        </w:rPr>
        <w:t>10:6 Wenn Ihr ein solches Ausmaß an Liebe und Einheit erlangt, wird die Gesegnete Vollkommenheit unendliche Gnadengaben des Geistigen Königreiches zu euch herabströmen lassen, euch unter dem Schirm Seines Wortes führen, schützen und bewahren, euer Glück in dieser Welt mehren und euch in allen Schwierigkeiten beistehen. Deshalb hoffe ich, dass Ihr von Tag zu Tag immer heller am Horizont des Himmels erstrahlen werdet, dem Königreich Abhá immer näher kommt und immer größere Gaben der Gesegneten Vollkommenheit erlangt. Ich freue mich, denn ich spüre die Zeichen großer Liebe unter euch. Ich reise nach Chicago, und ich hoffe, dass die Liebe bis zu meiner Rückkehr grenzenlos gewachsen ist. Das wird eine immerwährende Freude für mich und die Freunde im Orient sein.</w:t>
      </w:r>
    </w:p>
    <w:p>
      <w:pPr>
        <w:spacing w:after="140" w:line="288" w:lineRule="auto"/>
      </w:pPr>
      <w:r>
        <w:rPr>
          <w:rFonts w:ascii="Consolas" w:hAnsi="Consolas"/>
          <w:color w:val="9A7A38"/>
          <w:sz w:val="18"/>
        </w:rPr>
        <w:t xml:space="preserve">[141]  </w:t>
      </w:r>
      <w:r>
        <w:rPr>
          <w:rFonts w:ascii="Georgia" w:hAnsi="Georgia"/>
          <w:color w:val="2A2927"/>
          <w:sz w:val="22"/>
        </w:rPr>
        <w:t>11:0_31 18. April 1912</w:t>
      </w:r>
    </w:p>
    <w:p>
      <w:pPr>
        <w:spacing w:after="140" w:line="288" w:lineRule="auto"/>
      </w:pPr>
      <w:r>
        <w:rPr>
          <w:rFonts w:ascii="Consolas" w:hAnsi="Consolas"/>
          <w:color w:val="9A7A38"/>
          <w:sz w:val="18"/>
        </w:rPr>
        <w:t xml:space="preserve">[142]  </w:t>
      </w:r>
      <w:r>
        <w:rPr>
          <w:rFonts w:ascii="Georgia" w:hAnsi="Georgia"/>
          <w:color w:val="2A2927"/>
          <w:sz w:val="22"/>
        </w:rPr>
        <w:t xml:space="preserve">11:0_32 Ansprache im Haus von Herrn und Frau Marshall L. Emery </w:t>
        <w:br/>
        <w:t>273 West Ninetieth Street, New York</w:t>
      </w:r>
    </w:p>
    <w:p>
      <w:pPr>
        <w:spacing w:after="140" w:line="288" w:lineRule="auto"/>
      </w:pPr>
      <w:r>
        <w:rPr>
          <w:rFonts w:ascii="Consolas" w:hAnsi="Consolas"/>
          <w:color w:val="9A7A38"/>
          <w:sz w:val="18"/>
        </w:rPr>
        <w:t xml:space="preserve">[143]  </w:t>
      </w:r>
      <w:r>
        <w:rPr>
          <w:rFonts w:ascii="Georgia" w:hAnsi="Georgia"/>
          <w:color w:val="2A2927"/>
          <w:sz w:val="22"/>
        </w:rPr>
        <w:t>11:0_33 Aufzeichnungen von Miss Dixon</w:t>
      </w:r>
    </w:p>
    <w:p>
      <w:pPr>
        <w:spacing w:after="140" w:line="288" w:lineRule="auto"/>
      </w:pPr>
      <w:r>
        <w:rPr>
          <w:rFonts w:ascii="Consolas" w:hAnsi="Consolas"/>
          <w:color w:val="9A7A38"/>
          <w:sz w:val="18"/>
        </w:rPr>
        <w:t xml:space="preserve">[144]  </w:t>
      </w:r>
      <w:r>
        <w:rPr>
          <w:rFonts w:ascii="Georgia" w:hAnsi="Georgia"/>
          <w:color w:val="2A2927"/>
          <w:sz w:val="22"/>
        </w:rPr>
        <w:t>11:1 Heute Abend möchte ich etwas über die Geschichte der Bahá’í -Offenbarung erzählen.</w:t>
      </w:r>
    </w:p>
    <w:p>
      <w:pPr>
        <w:spacing w:after="140" w:line="288" w:lineRule="auto"/>
      </w:pPr>
      <w:r>
        <w:rPr>
          <w:rFonts w:ascii="Consolas" w:hAnsi="Consolas"/>
          <w:color w:val="9A7A38"/>
          <w:sz w:val="18"/>
        </w:rPr>
        <w:t xml:space="preserve">[145]  </w:t>
      </w:r>
      <w:r>
        <w:rPr>
          <w:rFonts w:ascii="Georgia" w:hAnsi="Georgia"/>
          <w:color w:val="2A2927"/>
          <w:sz w:val="22"/>
        </w:rPr>
        <w:t>11:2 Die Gesegnete Vollkommenheit, Bahá’u’lláh , gehörte zum persischen Adel. Von frühester Kindheit an war Er unter Seinen Verwandten und Freunden etwas Besonderes. Sie sagten: »Dieses Kind hat außergewöhnliche Kräfte.« An Weisheit, Intelligenz und als Quelle neuer Erkenntnisse war Er Seinem Alter voraus und Seiner Umgebung überlegen. Alle, die Ihn kannten, waren erstaunt über Seine frühe Reife. Sie pflegten zu sagen: »So ein Kind wird nicht alt«, denn man glaubt gemeinhin, dass frühreife Kinder das Reifealter nicht erreichen. In der Jugend besuchte die Gesegnete Vollkommenheit keine Schule. Er wollte keinen Unterricht. Diese Tatsache ist unter den Persern in Teheran bekannt und belegt. Trotzdem konnte Er die schwierigen Probleme aller lösen, die zu Ihm kamen. Er wurde in jeder Zusammenkunft, wissenschaftlichen Versammlung oder theologischen Diskussion, in der man Ihn antraf, zur anerkannten Autorität für die Klärung komplizierter und verwirrender Fragen.</w:t>
      </w:r>
    </w:p>
    <w:p>
      <w:pPr>
        <w:spacing w:after="140" w:line="288" w:lineRule="auto"/>
      </w:pPr>
      <w:r>
        <w:rPr>
          <w:rFonts w:ascii="Consolas" w:hAnsi="Consolas"/>
          <w:color w:val="9A7A38"/>
          <w:sz w:val="18"/>
        </w:rPr>
        <w:t xml:space="preserve">[146]  </w:t>
      </w:r>
      <w:r>
        <w:rPr>
          <w:rFonts w:ascii="Georgia" w:hAnsi="Georgia"/>
          <w:color w:val="2A2927"/>
          <w:sz w:val="22"/>
        </w:rPr>
        <w:t>11:3 Bis zum Tode Seines Vaters strebte Bahá’u’lláh keine Position oder politische Stellung an, trotz Seiner Beziehungen zur Regierung. Dies sorgte für Verwunderung und Gerede. Man sagte häufig: »Wie kommt es, dass ein junger Mann mit solch scharfer Intelligenz und feinem Verständnis kein lukratives Amt sucht? Ihm steht doch jede Position offen.« Dies ist eine historische Aussage, die von den Persern gänzlich bestätigt wird.</w:t>
      </w:r>
    </w:p>
    <w:p>
      <w:pPr>
        <w:spacing w:after="140" w:line="288" w:lineRule="auto"/>
      </w:pPr>
      <w:r>
        <w:rPr>
          <w:rFonts w:ascii="Consolas" w:hAnsi="Consolas"/>
          <w:color w:val="9A7A38"/>
          <w:sz w:val="18"/>
        </w:rPr>
        <w:t xml:space="preserve">[147]  </w:t>
      </w:r>
      <w:r>
        <w:rPr>
          <w:rFonts w:ascii="Georgia" w:hAnsi="Georgia"/>
          <w:color w:val="2A2927"/>
          <w:sz w:val="22"/>
        </w:rPr>
        <w:t>11:4 Er war höchst freigebig und gab den Armen reichlich. Niemand, der zu Ihm kam, wurde zurückgewiesen. Sein Haus stand allen offen. Er hatte immer viele Gäste. Diese grenzenlose Großzügigkeit führte zu noch größerem Erstaunen angesichts der Tatsache, dass Er weder Amt noch Würden suchte. Seine Freunde meinten dazu, Er werde verarmen, denn Er hatte viele Ausgaben und Sein Vermögen schwand zusehends. »Warum kümmert er sich nicht um seine eigenen Angelegenheiten?«, fragten sie einander; aber einige Weise erklärten: »Diese Persönlichkeit ist mit einer anderen Welt verbunden; er hat etwas Erhabenes an sich, das jetzt noch nicht offenkundig ist. Der Tag wird kommen, da dies offenbar wird.« Die Gesegnete Vollkommenheit bot wahrhaftig jedem Schwachen Zuflucht, jedem Furchtsamen Schutz. Er war gütig zu jedem Bedürftigen, nachsichtig und liebevoll zu allen Geschöpfen.</w:t>
      </w:r>
    </w:p>
    <w:p>
      <w:pPr>
        <w:spacing w:after="140" w:line="288" w:lineRule="auto"/>
      </w:pPr>
      <w:r>
        <w:rPr>
          <w:rFonts w:ascii="Consolas" w:hAnsi="Consolas"/>
          <w:color w:val="9A7A38"/>
          <w:sz w:val="18"/>
        </w:rPr>
        <w:t xml:space="preserve">[148]  </w:t>
      </w:r>
      <w:r>
        <w:rPr>
          <w:rFonts w:ascii="Georgia" w:hAnsi="Georgia"/>
          <w:color w:val="2A2927"/>
          <w:sz w:val="22"/>
        </w:rPr>
        <w:t>11:5 Er wurde bekannt für diese Eigenschaften, noch bevor der Báb erschien. Dann erklärte Bahá’u’lláh die Sendung des Báb für wahr und verbreitete Dessen Lehren. Der Báb verkündete, dass nach Ihm die größere Offenbarung erscheinen würde, und nannte den Verheißenen »Ihn, den Gott offenbaren wird«. Er sagte, dass neun Jahre später die Wahrheit von Seiner eigener Sendung offen zutage treten werde. In Seinen Schriften erklärte Er, dass im neunten Jahr dieser Verheißene erkannt werden würde; im neunten Jahr würden die Menschen zur vollen Herrlichkeit und Glückseligkeit gelangen; im neunten Jahr würden sie schnell vorankommen. Es gab eine persönliche Korrespondenz zwischen Bahá’u’lláh und dem Báb . Der Báb schrieb einen Brief mit dreihundertsechzig Ableitungen des Wortes › Bahá ‹. Der Báb starb in Tabríz den Märtyrertod und Bahá’u’lláh , der 1852 in den Irak verbannt wurde, verkündete Seine Sendung in Ba gh dád . Die persische Regierung war zu dem Schluss gekommen, solange Er in Persien weile, sei der Landesfrieden gefährdet. Daher wurde Er verbannt, in der Erwartung, dass Persien dadurch zur Ruhe kommen würde. Seine Verbannung führte jedoch zu einem gegenteiligen Effekt. Es kam zu erneuter Aufruhr, und überall im Land sprach man über Seine Größe und Seinen Einfluss. Die Verkündigung Seiner Offenbarung und Sendung erfolgte in Ba gh dád . Er rief dort Seine Freunde zusammen und sprach zu ihnen über Gott.</w:t>
      </w:r>
    </w:p>
    <w:p>
      <w:pPr>
        <w:spacing w:after="140" w:line="288" w:lineRule="auto"/>
      </w:pPr>
      <w:r>
        <w:rPr>
          <w:rFonts w:ascii="Consolas" w:hAnsi="Consolas"/>
          <w:color w:val="9A7A38"/>
          <w:sz w:val="18"/>
        </w:rPr>
        <w:t xml:space="preserve">[149]  </w:t>
      </w:r>
      <w:r>
        <w:rPr>
          <w:rFonts w:ascii="Georgia" w:hAnsi="Georgia"/>
          <w:color w:val="2A2927"/>
          <w:sz w:val="22"/>
        </w:rPr>
        <w:t>11:6 Eines Tages verließ Er die Stadt und zog sich allein in die Berge Kurdistáns zurück, wo Er in Höhlen und Grotten wohnte. Einen Teil dieser Zeit verbrachte Er in der Stadt Sulaymáníyyih . Es vergingen zwei Jahre, in denen weder Seine Freunde noch Seine Familie wussten, wo Er sich befand.</w:t>
      </w:r>
    </w:p>
    <w:p>
      <w:pPr>
        <w:spacing w:after="140" w:line="288" w:lineRule="auto"/>
      </w:pPr>
      <w:r>
        <w:rPr>
          <w:rFonts w:ascii="Consolas" w:hAnsi="Consolas"/>
          <w:color w:val="9A7A38"/>
          <w:sz w:val="18"/>
        </w:rPr>
        <w:t xml:space="preserve">[150]  </w:t>
      </w:r>
      <w:r>
        <w:rPr>
          <w:rFonts w:ascii="Georgia" w:hAnsi="Georgia"/>
          <w:color w:val="2A2927"/>
          <w:sz w:val="22"/>
        </w:rPr>
        <w:t>11:7 Obwohl Bahá’u’lláh während Seiner Zurückgezogenheit allein, abgeschieden und unerkannt lebte, verbreitete sich in ganz Kurdistán die Kunde von einer äußerst bemerkenswerten und gelehrten Persönlichkeit, begabt mit wunderbarer Anziehungskraft. In kurzer Zeit war Kurdistán von Seiner Liebe ergriffen. Während dieser Zeit lebte Bahá’u’lláh in Armut. Er trug die Kleidung der Armen und Bedürftigen. Er aß die Nahrung der Mittellosen und Geringen. Ihn umgab eine majestätische Ausstrahlung wie die Mittagssonne. Überall wurde Er sehr verehrt und geliebt.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