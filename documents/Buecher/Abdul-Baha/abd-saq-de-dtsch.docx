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Saq</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Beantwortete Fragen</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f.1:1 Im letzten Jahrzehnt des neunzehnten Jahrhunderts führte die Verbreitung des Glaubens Bahá’u’lláhs im Westen bald zu einer gegenläufigen Bewegung in den Osten: Schon nach wenigen Jahren fanden sich erste Gruppen westlicher Pilger in der Gefängnisstadt ‘Akká ein, in der das irdische Leben und Wirken des Religionsstifters zu Ende gegangen war, und wo ‘Abdu’l-Bahá , der Mittelpunkt Seines Bundes, weiterhin lebte. Eine der herausragendsten Persönlichkeiten unter diesen frühen Pilgern war Laura Clifford Barney, die Tochter einer angesehenen Familie von Gelehrten und Künstlern aus Washington, D.C. Sie wurde um 1900 von May Bolles Maxwell in Paris mit dem neuen Glauben bekannt gemacht und unternahm bald darauf die erste von vielen weiteren Reisen nach ‘Akká .</w:t>
      </w:r>
    </w:p>
    <w:p>
      <w:pPr>
        <w:spacing w:after="140" w:line="288" w:lineRule="auto"/>
      </w:pPr>
      <w:r>
        <w:rPr>
          <w:rFonts w:ascii="Consolas" w:hAnsi="Consolas"/>
          <w:color w:val="9A7A38"/>
          <w:sz w:val="18"/>
        </w:rPr>
        <w:t xml:space="preserve">[5]  </w:t>
      </w:r>
      <w:r>
        <w:rPr>
          <w:rFonts w:ascii="Georgia" w:hAnsi="Georgia"/>
          <w:color w:val="2A2927"/>
          <w:sz w:val="22"/>
        </w:rPr>
        <w:t>f.1:2 Es waren die gefährlichsten und dramatischsten Jahre der Amtszeit ‘Abdu’l-Bahás , in denen Er von den osmanischen Behörden innerhalb der Mauern der Gefängnisstadt gefangen gehalten wurde, einer fortwährenden Überwachung ausgesetzt und ständig von Weiterverbannung oder gar Hinrichtung bedroht war. Angesichts solcher Restriktionen und Verdächtigungen war es gefährlich, überhaupt Besucher zu empfangen, geschweige denn hochrangige westliche Gäste zu beherbergen. Doch ‘Abdu’l-Bahá war fest entschlossen, die frisch gekeimte Saat des Glaubens zu nähren. Inmitten dieser düsteren Zeit der Jahre 1904 – 1906 kam Miss Barney zu mehreren ausgedehnten Besuchen, die sich manchmal über Wochen oder Monate erstreckten, während derer sie das Vorrecht genoss, Ihm bei zahlreichen Gelegenheiten zu begegnen und Fragen zu sehr vielfältigen Themen zu stellen. Viele der Gespräche fanden am Mittagstisch statt. Es wurde dafür gesorgt, dass einer der Schwiegersöhne ‘Abdu’l-Bahás oder einer Seiner drei damaligen Sekretäre den Wortlaut Seiner Antworten auf Persisch niederschrieb. Aus dieser Sammlung von Aufzeichnungen wurde eine Auswahl getroffen. ‘Abdu’l-Bahá korrigierte diese Aufzeichnungen daraufhin zweimal mit eigener Hand, revidierte sie dabei bisweilen in erheblichem Maße und überprüfte den endgültigen Wortlaut sorgfältig.</w:t>
      </w:r>
    </w:p>
    <w:p>
      <w:pPr>
        <w:spacing w:after="140" w:line="288" w:lineRule="auto"/>
      </w:pPr>
      <w:r>
        <w:rPr>
          <w:rFonts w:ascii="Consolas" w:hAnsi="Consolas"/>
          <w:color w:val="9A7A38"/>
          <w:sz w:val="18"/>
        </w:rPr>
        <w:t xml:space="preserve">[6]  </w:t>
      </w:r>
      <w:r>
        <w:rPr>
          <w:rFonts w:ascii="Georgia" w:hAnsi="Georgia"/>
          <w:color w:val="2A2927"/>
          <w:sz w:val="22"/>
        </w:rPr>
        <w:t>f.1:3 Von den ausgewählten und überarbeiteten Aufzeichnungen wurden 1908 drei verschiedene Erstausgaben von Beantwortete Fragen von großen Verlagen herausgegeben: Der persische Originaltext bei E. J. Brill in Holland; Miss Barneys englische Übersetzung bei Kegan Paul, Trench, Trübner Co. in London; und eine französische Übersetzung von Hippolyte Dreyfus (den Miss Barney später heiratete) bei Ernest Leroux in Paris.</w:t>
      </w:r>
    </w:p>
    <w:p>
      <w:pPr>
        <w:spacing w:after="140" w:line="288" w:lineRule="auto"/>
      </w:pPr>
      <w:r>
        <w:rPr>
          <w:rFonts w:ascii="Consolas" w:hAnsi="Consolas"/>
          <w:color w:val="9A7A38"/>
          <w:sz w:val="18"/>
        </w:rPr>
        <w:t xml:space="preserve">[7]  </w:t>
      </w:r>
      <w:r>
        <w:rPr>
          <w:rFonts w:ascii="Georgia" w:hAnsi="Georgia"/>
          <w:color w:val="2A2927"/>
          <w:sz w:val="22"/>
        </w:rPr>
        <w:t>f.1:4 Ein Blick ins Inhaltsverzeichnis vermittelt bereits einen Eindruck von der Bandbreite der behandelten Themen. Teil 1 enthält eine Reihe einführender Vorträge über einige Religionsstifter und ihren Einfluss im Verlauf der Menschheitsgeschichte, sowie mehrere Kapitel, in denen bestimmte Prophezeiungen der Bibel erläutert werden. Teil 2 bietet neue Interpretationen wesentlicher Elemente der christlichen Lehre wie etwa die Taufe, die Dreieinigkeit, das Abendmahl und die Auferstehung Christi. Teil 3 befasst sich mit den Kräften und Seinsweisen der Manifestationen Gottes – Ihrer einzigartigen Stufe in der Welt, der Quelle Ihres Wissens und Einflusses und der zyklischen Natur Ihres Erscheinens auf der Bühne der Geschichte. Teil 4 behandelt den Ursprung, die Kräfte und Seinsweisen des Menschen, einschließlich seiner Entwicklung auf Erden und alles was damit zusammenhängt, die Unsterblichkeit der Seele, das Wesen des Verstandes und die Verbindung zwischen Seele und Körper. Teil 5 schließt ab mit verschiedenen Themen, von praktischen Fragen, wie etwa zu Arbeitsverhältnissen und der Bestrafung von Kriminellen, bis hin zu schwerer verständlichen Themen, wie der Reinkarnation und der Sufi-Vorstellung von der Einheit des Daseins.</w:t>
      </w:r>
    </w:p>
    <w:p>
      <w:pPr>
        <w:spacing w:after="140" w:line="288" w:lineRule="auto"/>
      </w:pPr>
      <w:r>
        <w:rPr>
          <w:rFonts w:ascii="Consolas" w:hAnsi="Consolas"/>
          <w:color w:val="9A7A38"/>
          <w:sz w:val="18"/>
        </w:rPr>
        <w:t xml:space="preserve">[8]  </w:t>
      </w:r>
      <w:r>
        <w:rPr>
          <w:rFonts w:ascii="Georgia" w:hAnsi="Georgia"/>
          <w:color w:val="2A2927"/>
          <w:sz w:val="22"/>
        </w:rPr>
        <w:t>f.1:5 Wie umfassend und breit gefächert die in Beantwortete Fragen behandelten Themen auch sein mögen, so war das Buch, wie der Titel bestätigt, nicht dazu gedacht, die erschöpfende Darstellung einer in sich geschlossenen Weltsicht zu sein. Einige grundlegende Lehren des Glaubens werden daher nicht ausdrücklich erwähnt. Darüber hinaus wurde in den Monaten und Jahren, in denen die Vorträge gehalten wurden, das gleiche Thema manchmal bei unterschiedlichen Gesprächen aus verschiedenen Blickwinkeln beleuchtet, sodass die Konzepte, die zum vollständigen Verstehen eines bestimmten Themas erforderlich sind, auf verschiedene Kapitel verteilt sein können oder der Inhalt eines nachfolgenden Kapitels die Grundlage für das Verständnis eines früheren bildet. Schließlich sei noch angemerkt, dass ‘Abdu’l-Bahá , obwohl Er den Text überprüfte und korrigierte, nicht versucht hat, dabei die ursprüngliche Struktur der Antworten zu ändern oder das Material umzustellen und zusammenzufassen. Für ein vollständigeres Bild der Erläuterungen ‘Abdu’l-Bahás zu einem bestimmten Thema sollte der aufmerksame Leser jedes Kapitel im Zusammenhang des gesamten Buches und das Buch im größeren Kontext der Gesamtheit der Bahá’í- Lehren betrachten.</w:t>
      </w:r>
    </w:p>
    <w:p>
      <w:pPr>
        <w:spacing w:after="140" w:line="288" w:lineRule="auto"/>
      </w:pPr>
      <w:r>
        <w:rPr>
          <w:rFonts w:ascii="Consolas" w:hAnsi="Consolas"/>
          <w:color w:val="9A7A38"/>
          <w:sz w:val="18"/>
        </w:rPr>
        <w:t xml:space="preserve">[9]  </w:t>
      </w:r>
      <w:r>
        <w:rPr>
          <w:rFonts w:ascii="Georgia" w:hAnsi="Georgia"/>
          <w:color w:val="2A2927"/>
          <w:sz w:val="22"/>
        </w:rPr>
        <w:t>f.1:6 Ein bemerkenswertes Beispiel dafür ist das Thema der Entwicklung der Arten, das in Teil 4 ausführlicher behandelt wird und das im Lichte verschiedener Bahá’í- Lehren verstanden werden muss, insbesondere des Prinzips, dass Wissenschaft und Religion im Einklang stehen. Religiöser Glaube darf Wissenschaft und Vernunft nicht widersprechen. Eine bestimmte Lesart mancher Passagen der Kapitel 46–51 könnte einige Gläubige zu persönlichen Schlussfolgerungen führen, die der modernen Wissenschaft widersprechen. Doch das Universale Haus der Gerechtigkeit erklärt, dass die Bahá’í ernsthaft danach trachten, ihr Verständnis der Aussagen ‘Abdu’l-Bahás mit den anerkannten wissenschaftlichen Sichtweisen in Einklang zu bringen. Man muss somit nicht daraus schließen, dass die Textstellen Vorstellungen beschreiben, die die Wissenschaft ablehnt, wie etwa eine ›parallel‹ verlaufende Evolution, die bedeuten würde, dass sich die Spezies Mensch seit Anbeginn des Lebens auf der Erde biologisch in einer unabhängigen Evolutionslinie parallel zum Tierreich entwickelt hätte.</w:t>
      </w:r>
    </w:p>
    <w:p>
      <w:pPr>
        <w:spacing w:after="140" w:line="288" w:lineRule="auto"/>
      </w:pPr>
      <w:r>
        <w:rPr>
          <w:rFonts w:ascii="Consolas" w:hAnsi="Consolas"/>
          <w:color w:val="9A7A38"/>
          <w:sz w:val="18"/>
        </w:rPr>
        <w:t xml:space="preserve">[10]  </w:t>
      </w:r>
      <w:r>
        <w:rPr>
          <w:rFonts w:ascii="Georgia" w:hAnsi="Georgia"/>
          <w:color w:val="2A2927"/>
          <w:sz w:val="22"/>
        </w:rPr>
        <w:t>f.1:7 Eine sorgfältige Betrachtung der Aussagen ‘Abdu’l-Bahás in diesem Buch und in anderen Quellen legt nahe, dass Er sich nicht mit den Mechanismen der Evolution befasst, sondern mit den philosophischen, sozialen und spirituellen Auswirkungen der neuen Theorie. Seine Verwendung des Begriffs ›Art‹ etwa erinnert an das Konzept ewiger, beständiger Archetypen, was nicht der Definition des Begriffs in der heutigen Biologie entspricht. ‘Abdu’l-Bahá schließt eine Wirklichkeit jenseits der stofflichen Welt mit ein. Während ‘Abdu’l-Bahá an anderer Stelle die physischen Eigenschaften anerkennt, die der Mensch mit dem Tier gemein hat Vergleiche zum Beispiel: ‘Abdu’l-Bahá , Briefe und Botschaften , 30:2; ‘Abdu’l-Bahá , The Promulgation of Universal Peace , Ansprache am 1. September 1912, im Haus von Mr. und Mrs. William Sutherland Maxwell; ‘Abdu’l-Bahá , Ansprachen in Paris , 2:1 und 28:6 A und die dem Tierreich entstammen, betont Er in diesen Vorträgen eine andere Fähigkeit, nämlich eine Fähigkeit zum rationalen Bewusstsein, die den Menschen vom Tier unterscheidet und die weder im Tierreich noch in der Natur selbst zu finden ist. Diese einzigartige Fähigkeit, die ein Ausdruck des menschlichen Geistes ist, ist kein Ergebnis des Evolutionsprozesses, sondern ist in der Schöpfung selbst angelegt. Wie ‘Abdu’l-Bahá erklärt, »… da der Mensch vor zehn- oder hunderttausend Jahren aus denselben irdischen Elementen, mit denselben Abmessungen und Mengen, derselben Art der Zusammensetzung und Kombination und denselben Wechselwirkungen mit anderen Wesen hervorgebracht wurde –, folgt daraus, dass der Mensch genau so war, wie er heute existiert.« »Wenn daher in tausend Millionen Jahren«, so fährt Er fort, »die Bestandteile des Menschen zusammengeführt, nach den gleichen Verhältnissen bemessen, in gleicher Weise kombiniert und der gleichen Wechselwirkung mit anderen Wesen unterworfen werden, tritt genau derselbe Mensch ins Dasein.« Kapitel 46, Absatz 7 A Sein Argument richtet sich im Kern also nicht gegen wissenschaftliche Erkenntnisse, sondern gegen die materialistischen Behauptungen, die auf ihnen fußen. Die Evolutionslehre wird von den Bahá’í anerkannt, nicht aber die Schlussfolgerung – mit all ihren Auswirkungen auf die Gesellschaft – die Menschheit sei nur ein zufällig entstandener Zweig des Tierreichs.</w:t>
      </w:r>
    </w:p>
    <w:p>
      <w:pPr>
        <w:spacing w:after="140" w:line="288" w:lineRule="auto"/>
      </w:pPr>
      <w:r>
        <w:rPr>
          <w:rFonts w:ascii="Consolas" w:hAnsi="Consolas"/>
          <w:color w:val="9A7A38"/>
          <w:sz w:val="18"/>
        </w:rPr>
        <w:t xml:space="preserve">[11]  </w:t>
      </w:r>
      <w:r>
        <w:rPr>
          <w:rFonts w:ascii="Georgia" w:hAnsi="Georgia"/>
          <w:color w:val="2A2927"/>
          <w:sz w:val="22"/>
        </w:rPr>
        <w:t>f.1:8 In den Jahren seit der ersten Veröffentlichung von Beantwortete Fragen wurde immer deutlicher, dass eine sorgfältige und gründliche Überarbeitung der Übersetzung sehr zugutekommen würde. Frau Barney erlernte damals, wie sie selbst sagte, die persische Sprache und beherrschte – ungeachtet ihrer Fähigkeiten – ihre Feinheiten nicht völlig. Auch konnte sie natürlich noch nicht vom Licht der Erläuterungen profitieren, das die autoritativen Übersetzungen Shoghi Effendis später auf die Heiligen Texte des Glaubens werfen sollten. Darüber hinaus wurde im Laufe der zahlreichen Nachdrucke die englische Übersetzung nur geringfügig korrigiert, so dass sie gegenüber dem Text der Erstausgabe weitgehend unverändert blieb.</w:t>
      </w:r>
    </w:p>
    <w:p>
      <w:pPr>
        <w:spacing w:after="140" w:line="288" w:lineRule="auto"/>
      </w:pPr>
      <w:r>
        <w:rPr>
          <w:rFonts w:ascii="Consolas" w:hAnsi="Consolas"/>
          <w:color w:val="9A7A38"/>
          <w:sz w:val="18"/>
        </w:rPr>
        <w:t xml:space="preserve">[12]  </w:t>
      </w:r>
      <w:r>
        <w:rPr>
          <w:rFonts w:ascii="Georgia" w:hAnsi="Georgia"/>
          <w:color w:val="2A2927"/>
          <w:sz w:val="22"/>
        </w:rPr>
        <w:t>f.1:9 Das hundertjährige Jubiläum der Reisen ‘Abdu’l-Bahás in den Westen bietet eine passende Gelegenheit, um einerseits Laura Clifford Barneys unvergänglichen Beitrag als maßgebliche Impulsgeberin und erste Übersetzerin dieses Buches zu würdigen und andererseits eine verbesserte Übersetzung dieser »unschätzbar wertvollen Erklärungen« Shoghi Effendi, Gott geht vorüber 482 A zu präsentieren. Mit der Neuübersetzung soll hauptsächlich Inhalt und Stil des Originals getreuer wiedergegeben werden, insbesondere indem die Feinheiten in den Erklärungen ‘Abdu’l-Bahás klarer erfasst werden, der Gesprächscharakter und zugleich die Erhabenheit des Stils besser wiedergegeben werden und die philosophischen Begriffe im gesamten Text konsistentere Verwendung finden. In dieser Ausgabe wird versucht, viele der eleganten Formulierungen und gelungenen Redewendungen der ursprünglichen Übersetzung beizubehalten, ohne an sie gebunden zu sein.</w:t>
      </w:r>
    </w:p>
    <w:p>
      <w:pPr>
        <w:spacing w:after="140" w:line="288" w:lineRule="auto"/>
      </w:pPr>
      <w:r>
        <w:rPr>
          <w:rFonts w:ascii="Consolas" w:hAnsi="Consolas"/>
          <w:color w:val="9A7A38"/>
          <w:sz w:val="18"/>
        </w:rPr>
        <w:t xml:space="preserve">[13]  </w:t>
      </w:r>
      <w:r>
        <w:rPr>
          <w:rFonts w:ascii="Georgia" w:hAnsi="Georgia"/>
          <w:color w:val="2A2927"/>
          <w:sz w:val="22"/>
        </w:rPr>
        <w:t>f.1:10 Beantwortete Fragen sind seit ihrer Veröffentlichung eine maßgebliche Quelle der profunden Einsichten ‘Abdu’l-Bahás und ein unentbehrlicher Bestandteil jeder Bahá’í- Bibliothek. Shoghi Effendi merkte an, dass das Buch die Grundüberzeugungen der Sache Gottes in einer einfachen und klaren Sprache darlege und erachtete dessen Inhalt als unentbehrlich, um Bedeutung und Tragweite der Bahá’í- Offenbarung zu erfassen. In Beantwortete Fragen , so schrieb er, werde man »einen Schlüssel zum Verständnis aller verwirrenden Fragen finden, die den Verstand des Menschen auf seiner Suche nach wahrer Erkenntnis aufwühlen. Je achtsamer und sorgfältiger dieses Buch gelesen wird, desto mehr wird es offenbaren und desto vollständiger versteht man seine innere Wahrheit und Bedeutung.« Aus einem Brief Shoghi Effendis vom 13. März 1923 an die Bahá’í in Australasien. A Möge die neue Übersetzung zukünftigen Generationen helfen, auf diese unerschöpfliche Fundgrube des »Wissens über grundlegende spirituelle, ethische und soziale Fragen« Aus einem Brief vom 14. November 1940 im Auftrag von Shoghi Effendi an einen einzelnen Gläubigen. A zuzugreifen.</w:t>
      </w:r>
    </w:p>
    <w:p>
      <w:pPr>
        <w:spacing w:after="140" w:line="288" w:lineRule="auto"/>
      </w:pPr>
      <w:r>
        <w:rPr>
          <w:rFonts w:ascii="Consolas" w:hAnsi="Consolas"/>
          <w:color w:val="9A7A38"/>
          <w:sz w:val="18"/>
        </w:rPr>
        <w:t xml:space="preserve">[14]  </w:t>
      </w:r>
      <w:r>
        <w:rPr>
          <w:rFonts w:ascii="Georgia" w:hAnsi="Georgia"/>
          <w:color w:val="2A2927"/>
          <w:sz w:val="22"/>
        </w:rPr>
        <w:t>f.2:1 »Ich habe dir meine Momente der Müdigkeit gewidmet«, waren die Worte ‘Abdu’l-Bahás , als Er sich nach der Beantwortung einer meiner Fragen vom Tisch erhob. So war es jeden Tag; zwischen den Arbeitsstunden erholte Er sich von Seiner Erschöpfung durch erneute Tätigkeit. Gelegentlich konnte Er ausgiebig sprechen; aber oft, auch wenn das Thema mehr Zeit erfordert hätte, wurde Er nach einigen Augenblicken hinausgerufen, und wieder konnten Tage, ja Wochen vergehen, in denen Er keine Gelegenheit fand, mich zu unterweisen. Aber ich konnte mich natürlich gedulden, denn ich hatte stets die bedeutendere Lektion vor Augen – die Unterweisung durch Sein persönliches Leben.</w:t>
      </w:r>
    </w:p>
    <w:p>
      <w:pPr>
        <w:spacing w:after="140" w:line="288" w:lineRule="auto"/>
      </w:pPr>
      <w:r>
        <w:rPr>
          <w:rFonts w:ascii="Consolas" w:hAnsi="Consolas"/>
          <w:color w:val="9A7A38"/>
          <w:sz w:val="18"/>
        </w:rPr>
        <w:t xml:space="preserve">[15]  </w:t>
      </w:r>
      <w:r>
        <w:rPr>
          <w:rFonts w:ascii="Georgia" w:hAnsi="Georgia"/>
          <w:color w:val="2A2927"/>
          <w:sz w:val="22"/>
        </w:rPr>
        <w:t>f.2:2 Während meiner wiederholten Besuche in ‘Akká wurden, als ‘Abdu’l-Bahá sprach, diese Antworten auf Persisch festgehalten, nicht in Hinblick auf eine Veröffentlichung, sondern einfach um sie für künftige Studien verwenden zu können. Zuerst mussten sie der mündlichen Übersetzung des Dolmetschers angepasst werden und später meinem begrenzten Wortschatz, als ich etwas Persisch gelernt hatte. Allein aus diesem Grunde wiederholen sich manche Ausdrücke und Redewendungen, denn niemandem stehen treffende Formulierungen besser zu Gebote als ‘Abdu’l-Bahá . In diesen Unterweisungen ist Er nicht der Redner und Dichter, sondern der Lehrer, der sich Seinem Schüler anpasst.</w:t>
      </w:r>
    </w:p>
    <w:p>
      <w:pPr>
        <w:spacing w:after="140" w:line="288" w:lineRule="auto"/>
      </w:pPr>
      <w:r>
        <w:rPr>
          <w:rFonts w:ascii="Consolas" w:hAnsi="Consolas"/>
          <w:color w:val="9A7A38"/>
          <w:sz w:val="18"/>
        </w:rPr>
        <w:t xml:space="preserve">[16]  </w:t>
      </w:r>
      <w:r>
        <w:rPr>
          <w:rFonts w:ascii="Georgia" w:hAnsi="Georgia"/>
          <w:color w:val="2A2927"/>
          <w:sz w:val="22"/>
        </w:rPr>
        <w:t>f.2:3 Dieses Buch stellt lediglich bestimmte Aspekte des Bahá’í- Glaubens dar, dessen Botschaft universell ist und für jeden Fragenden die Antwort bereithält, die auf seine eigene Entwicklung und besonderen Bedürfnisse zugeschnitten ist.</w:t>
      </w:r>
    </w:p>
    <w:p>
      <w:pPr>
        <w:spacing w:after="140" w:line="288" w:lineRule="auto"/>
      </w:pPr>
      <w:r>
        <w:rPr>
          <w:rFonts w:ascii="Consolas" w:hAnsi="Consolas"/>
          <w:color w:val="9A7A38"/>
          <w:sz w:val="18"/>
        </w:rPr>
        <w:t xml:space="preserve">[17]  </w:t>
      </w:r>
      <w:r>
        <w:rPr>
          <w:rFonts w:ascii="Georgia" w:hAnsi="Georgia"/>
          <w:color w:val="2A2927"/>
          <w:sz w:val="22"/>
        </w:rPr>
        <w:t>f.2:4 In meinem Fall wurden die Lehren vereinfacht, um meinen nur rudimentären Kenntnissen zu entsprechen, und sie sind daher keineswegs umfassend und erschöpfend, wie es das Inhaltsverzeichnis suggerieren mag – das Inhaltsverzeichnis wurde lediglich hinzugefügt, um die behandelten Themen anzugeben. Aber ich glaube, dass das, was mir so wertvoll war, auch für andere nützlich sein könnte, da die Menschen bei aller Verschiedenartigkeit doch alle nach der Wahrheit suchen. Deshalb habe ich ‘Abdu’l-Bahá um Erlaubnis gebeten, diese Lehrgespräche veröffentlichen zu dürfen.</w:t>
      </w:r>
    </w:p>
    <w:p>
      <w:pPr>
        <w:spacing w:after="140" w:line="288" w:lineRule="auto"/>
      </w:pPr>
      <w:r>
        <w:rPr>
          <w:rFonts w:ascii="Consolas" w:hAnsi="Consolas"/>
          <w:color w:val="9A7A38"/>
          <w:sz w:val="18"/>
        </w:rPr>
        <w:t xml:space="preserve">[18]  </w:t>
      </w:r>
      <w:r>
        <w:rPr>
          <w:rFonts w:ascii="Georgia" w:hAnsi="Georgia"/>
          <w:color w:val="2A2927"/>
          <w:sz w:val="22"/>
        </w:rPr>
        <w:t>f.2:5 Sie wurden ursprünglich nicht in einer bestimmten Reihenfolge gehalten, sondern jetzt als Hilfe für den Leser nach Themen geordnet. Die Übersetzung hält sich eng an den persischen Wortlaut, bisweilen sogar zu Lasten des Englischen; nur wo die wörtliche Wiedergabe zu verwirrend und unverständlich schien, wurden einige Änderungen angebracht. Die eingeschobenen Wörter, die erforderlich waren, um den Sinn zu verdeutlichen, wurden nicht besonders gekennzeichnet, um die allzu häufige Unterbrechung des Gedankens durch technische oder erklärende Hinweise zu vermeiden. Auch viele der persischen und arabischen Namen wurden in ihrer einfachsten Form geschrieben, ohne sich strikt an ein wissenschaftliches System zu halten, das den Leser unter Umständen verwirren könnte.</w:t>
      </w:r>
    </w:p>
    <w:p>
      <w:pPr>
        <w:spacing w:after="140" w:line="288" w:lineRule="auto"/>
      </w:pPr>
      <w:r>
        <w:rPr>
          <w:rFonts w:ascii="Consolas" w:hAnsi="Consolas"/>
          <w:color w:val="9A7A38"/>
          <w:sz w:val="18"/>
        </w:rPr>
        <w:t xml:space="preserve">[19]  </w:t>
      </w:r>
      <w:r>
        <w:rPr>
          <w:rFonts w:ascii="Georgia" w:hAnsi="Georgia"/>
          <w:color w:val="2A2927"/>
          <w:sz w:val="22"/>
        </w:rPr>
        <w:t>f.2:6 Laura Clifford Barney</w:t>
      </w:r>
    </w:p>
    <w:p>
      <w:pPr>
        <w:spacing w:after="140" w:line="288" w:lineRule="auto"/>
      </w:pPr>
      <w:r>
        <w:rPr>
          <w:rFonts w:ascii="Consolas" w:hAnsi="Consolas"/>
          <w:color w:val="9A7A38"/>
          <w:sz w:val="18"/>
        </w:rPr>
        <w:t xml:space="preserve">[20]  </w:t>
      </w:r>
      <w:r>
        <w:rPr>
          <w:rFonts w:ascii="Georgia" w:hAnsi="Georgia"/>
          <w:color w:val="2A2927"/>
          <w:sz w:val="22"/>
        </w:rPr>
        <w:t>1:1 Die Natur ist die Gegebenheit oder Wirklichkeit, auf die, äußerlich betracht, Leben und Tod – mit anderen Worten die Zusammensetzung und Auflösung aller Dinge – zurückzuführen ist.</w:t>
      </w:r>
    </w:p>
    <w:p>
      <w:pPr>
        <w:spacing w:after="140" w:line="288" w:lineRule="auto"/>
      </w:pPr>
      <w:r>
        <w:rPr>
          <w:rFonts w:ascii="Consolas" w:hAnsi="Consolas"/>
          <w:color w:val="9A7A38"/>
          <w:sz w:val="18"/>
        </w:rPr>
        <w:t xml:space="preserve">[21]  </w:t>
      </w:r>
      <w:r>
        <w:rPr>
          <w:rFonts w:ascii="Georgia" w:hAnsi="Georgia"/>
          <w:color w:val="2A2927"/>
          <w:sz w:val="22"/>
        </w:rPr>
        <w:t>1:2 Diese Natur unterliegt einem ausgewogenen System, unumstößlichen Gesetzen, einer vollkommenen Ordnung und einer vollendeten Gestaltung, wovon sie niemals abweicht. Das gilt in einem Ausmaß, dass du, solltest du es mit Einsicht und Unterscheidungskraft betrachten, erkennen würdest, dass alle Dinge in der Welt des Daseins – von den kleinsten unsichtbaren Teilchen bis zu den größten Gestirnen, wie die Sonne, die anderen großen Sterne und leuchtenden Himmelskörper – hinsichtlich ihrer Ordnung, Zusammensetzung, äußeren Gestalt oder Bewegung aufs Vollkommenste angeordnet sind, und einem universellen Gesetz gehorchen, von dem sie niemals abweichen.</w:t>
      </w:r>
    </w:p>
    <w:p>
      <w:pPr>
        <w:spacing w:after="140" w:line="288" w:lineRule="auto"/>
      </w:pPr>
      <w:r>
        <w:rPr>
          <w:rFonts w:ascii="Consolas" w:hAnsi="Consolas"/>
          <w:color w:val="9A7A38"/>
          <w:sz w:val="18"/>
        </w:rPr>
        <w:t xml:space="preserve">[22]  </w:t>
      </w:r>
      <w:r>
        <w:rPr>
          <w:rFonts w:ascii="Georgia" w:hAnsi="Georgia"/>
          <w:color w:val="2A2927"/>
          <w:sz w:val="22"/>
        </w:rPr>
        <w:t>1:3 Betrachtest du die Natur als solche, so erkennst du, dass sie weder Bewusstsein noch Willen hat. Es liegt in der Natur des Feuers, zu brennen; es brennt, ohne es zu wollen oder dessen gewahr zu sein. Es liegt in der Natur des Wassers, zu fließen; es fließt, ohne es zu wollen oder dessen gewahr zu sein. Es liegt in der Natur der Sonne, Licht zu spenden; sie scheint, ohne es zu wollen oder dessen gewahr zu sein. Es liegt in der Natur des Dampfes, aufzusteigen; er steigt empor, ohne es zu wollen oder dessen gewahr zu sein. So wird deutlich, dass die natürliche Bewegung in allem Erschaffenen zwingend erfolgt und sich nichts aus eigenem Antrieb bewegt, mit Ausnahme des Tieres und insbesondere des Menschen.</w:t>
      </w:r>
    </w:p>
    <w:p>
      <w:pPr>
        <w:spacing w:after="140" w:line="288" w:lineRule="auto"/>
      </w:pPr>
      <w:r>
        <w:rPr>
          <w:rFonts w:ascii="Consolas" w:hAnsi="Consolas"/>
          <w:color w:val="9A7A38"/>
          <w:sz w:val="18"/>
        </w:rPr>
        <w:t xml:space="preserve">[23]  </w:t>
      </w:r>
      <w:r>
        <w:rPr>
          <w:rFonts w:ascii="Georgia" w:hAnsi="Georgia"/>
          <w:color w:val="2A2927"/>
          <w:sz w:val="22"/>
        </w:rPr>
        <w:t>1:4 Der Mensch kann der Natur widerstehen und sich ihr widersetzen, da er die Beschaffenheit der Dinge entdeckt und dank dieser Entdeckung die Natur selbst beherrscht. Tatsächlich geht jegliche Fertigkeit, die der Mensch entwickelt hat, aus dieser Entdeckung hervor. Er hat zum Beispiel den Telegrafen erfunden, der Ost und West verbindet. Daran sieht man, dass der Mensch über die Natur herrscht.</w:t>
      </w:r>
    </w:p>
    <w:p>
      <w:pPr>
        <w:spacing w:after="140" w:line="288" w:lineRule="auto"/>
      </w:pPr>
      <w:r>
        <w:rPr>
          <w:rFonts w:ascii="Consolas" w:hAnsi="Consolas"/>
          <w:color w:val="9A7A38"/>
          <w:sz w:val="18"/>
        </w:rPr>
        <w:t xml:space="preserve">[24]  </w:t>
      </w:r>
      <w:r>
        <w:rPr>
          <w:rFonts w:ascii="Georgia" w:hAnsi="Georgia"/>
          <w:color w:val="2A2927"/>
          <w:sz w:val="22"/>
        </w:rPr>
        <w:t>1:5 Können nun ein solches System, eine solche Ordnung und solche Gesetze, wie du sie im Dasein beobachtest, allein der Wirkung der Natur zugeschrieben werden, obwohl doch die Natur selbst weder Bewusstsein noch Verstand besitzt? So wird deutlich, dass diese Natur, die weder Bewusstsein noch Verständnis hat, im Griff des allmächtigen Herrn liegt, der die Welt der Natur beherrscht und sie dazu bewegt, hervorzubringen, was immer Er wünscht.</w:t>
      </w:r>
    </w:p>
    <w:p>
      <w:pPr>
        <w:spacing w:after="140" w:line="288" w:lineRule="auto"/>
      </w:pPr>
      <w:r>
        <w:rPr>
          <w:rFonts w:ascii="Consolas" w:hAnsi="Consolas"/>
          <w:color w:val="9A7A38"/>
          <w:sz w:val="18"/>
        </w:rPr>
        <w:t xml:space="preserve">[25]  </w:t>
      </w:r>
      <w:r>
        <w:rPr>
          <w:rFonts w:ascii="Georgia" w:hAnsi="Georgia"/>
          <w:color w:val="2A2927"/>
          <w:sz w:val="22"/>
        </w:rPr>
        <w:t>1:6 Einige sagen, dass die menschliche Existenz zu jenen Dingen gehört, die in der Welt des Seins erschienen sind und die den Erfordernissen der Natur geschuldet sind. Sollte dies zutreffen, so wäre der Mensch der Zweig und die Natur die Wurzel. Kann es sein, dass Wille, Bewusstsein und bestimmte Vorzüge im Zweig vorhanden sind, aber in der Wurzel fehlen?</w:t>
      </w:r>
    </w:p>
    <w:p>
      <w:pPr>
        <w:spacing w:after="140" w:line="288" w:lineRule="auto"/>
      </w:pPr>
      <w:r>
        <w:rPr>
          <w:rFonts w:ascii="Consolas" w:hAnsi="Consolas"/>
          <w:color w:val="9A7A38"/>
          <w:sz w:val="18"/>
        </w:rPr>
        <w:t xml:space="preserve">[26]  </w:t>
      </w:r>
      <w:r>
        <w:rPr>
          <w:rFonts w:ascii="Georgia" w:hAnsi="Georgia"/>
          <w:color w:val="2A2927"/>
          <w:sz w:val="22"/>
        </w:rPr>
        <w:t>1:7 Daher ist klar, dass die Natur in ihrem innersten Wesen im machtvollen Griff Gottes ruht, und dass es dieser Ewige und Allmächtige ist, der die Natur vollkommenen Gesetzen und Ordnungsprinzipien unterwirft und über sie herrscht.</w:t>
      </w:r>
    </w:p>
    <w:p>
      <w:pPr>
        <w:spacing w:after="140" w:line="288" w:lineRule="auto"/>
      </w:pPr>
      <w:r>
        <w:rPr>
          <w:rFonts w:ascii="Consolas" w:hAnsi="Consolas"/>
          <w:color w:val="9A7A38"/>
          <w:sz w:val="18"/>
        </w:rPr>
        <w:t xml:space="preserve">[27]  </w:t>
      </w:r>
      <w:r>
        <w:rPr>
          <w:rFonts w:ascii="Georgia" w:hAnsi="Georgia"/>
          <w:color w:val="2A2927"/>
          <w:sz w:val="22"/>
        </w:rPr>
        <w:t>2:1 Zu den Beweisen und Argumenten für die Existenz Gottes gehört die Tatsache, dass der Mensch sich nicht selbst erschaffen hat, vielmehr, dass sein Schöpfer und Gestalter ein anderer ist. Es lässt sich gewiss nicht leugnen, dass der Schöpfer des Menschen nicht mit dem Menschen zu vergleichen ist, denn ein machtloses Wesen kann kein anderes Wesen erschaffen, vielmehr muss ein Schöpfer in seinem Wirken jede Vollkommenheit aufweisen, um sein Werk hervorzubringen.</w:t>
      </w:r>
    </w:p>
    <w:p>
      <w:pPr>
        <w:spacing w:after="140" w:line="288" w:lineRule="auto"/>
      </w:pPr>
      <w:r>
        <w:rPr>
          <w:rFonts w:ascii="Consolas" w:hAnsi="Consolas"/>
          <w:color w:val="9A7A38"/>
          <w:sz w:val="18"/>
        </w:rPr>
        <w:t xml:space="preserve">[28]  </w:t>
      </w:r>
      <w:r>
        <w:rPr>
          <w:rFonts w:ascii="Georgia" w:hAnsi="Georgia"/>
          <w:color w:val="2A2927"/>
          <w:sz w:val="22"/>
        </w:rPr>
        <w:t>2:2 Kann ein Werkstück vollkommen sein, wenn der Handwerker unvollkommen ist? Kann ein Gemälde ein Meisterwerk sein, wenn der Maler es zwar geschaffen hat, aber seine Kunst nicht vollkommen beherrscht? Nein: Das Bild kann nicht wie der Maler sein, denn sonst hätte es sich selbst gemalt. Wie vollendet das Gemälde auch immer sein mag, im Vergleich zum Maler ist es absolut mangelhaft.</w:t>
      </w:r>
    </w:p>
    <w:p>
      <w:pPr>
        <w:spacing w:after="140" w:line="288" w:lineRule="auto"/>
      </w:pPr>
      <w:r>
        <w:rPr>
          <w:rFonts w:ascii="Consolas" w:hAnsi="Consolas"/>
          <w:color w:val="9A7A38"/>
          <w:sz w:val="18"/>
        </w:rPr>
        <w:t xml:space="preserve">[29]  </w:t>
      </w:r>
      <w:r>
        <w:rPr>
          <w:rFonts w:ascii="Georgia" w:hAnsi="Georgia"/>
          <w:color w:val="2A2927"/>
          <w:sz w:val="22"/>
        </w:rPr>
        <w:t>2:3 So ist die bedingte Welt der Ursprung von Unzulänglichkeiten und Gott der Ursprung der Vollkommenheit. Gerade die Mängel der bedingten Welt zeugen von der Vollkommenheit Gottes. Wenn du zum Beispiel den Menschen betrachtest, stellst du fest, dass er schwach ist, und gerade die Schwäche des Geschöpfes ist ein Zeichen der Macht des Ewigen, des Allmächtigen, denn ohne Macht wäre Schwäche nicht vorstellbar. Die Schwäche des Geschöpfes ist also ein Zeichen für die Macht Gottes: Ohne Macht könnte es keine Schwäche geben. Diese Schwäche verdeutlicht, dass es eine Macht in der Welt gibt.</w:t>
      </w:r>
    </w:p>
    <w:p>
      <w:pPr>
        <w:spacing w:after="140" w:line="288" w:lineRule="auto"/>
      </w:pPr>
      <w:r>
        <w:rPr>
          <w:rFonts w:ascii="Consolas" w:hAnsi="Consolas"/>
          <w:color w:val="9A7A38"/>
          <w:sz w:val="18"/>
        </w:rPr>
        <w:t xml:space="preserve">[30]  </w:t>
      </w:r>
      <w:r>
        <w:rPr>
          <w:rFonts w:ascii="Georgia" w:hAnsi="Georgia"/>
          <w:color w:val="2A2927"/>
          <w:sz w:val="22"/>
        </w:rPr>
        <w:t>2:4 Desgleichen gibt es Armut in der bedingten Welt, also muss es Reichtum geben, damit Armut in der Welt sichtbar wird. Es gibt Unwissenheit in der bedingten Welt, also muss es Wissen geben, damit Unwissenheit sichtbar wird. Wenn es kein Wissen gäbe, könnte es auch keine Unwissenheit geben; denn Unwissenheit ist die Abwesenheit von Wissen, und wenn es keine Existenz gäbe, könnte Nicht-Existenz nicht sein.</w:t>
      </w:r>
    </w:p>
    <w:p>
      <w:pPr>
        <w:spacing w:after="140" w:line="288" w:lineRule="auto"/>
      </w:pPr>
      <w:r>
        <w:rPr>
          <w:rFonts w:ascii="Consolas" w:hAnsi="Consolas"/>
          <w:color w:val="9A7A38"/>
          <w:sz w:val="18"/>
        </w:rPr>
        <w:t xml:space="preserve">[31]  </w:t>
      </w:r>
      <w:r>
        <w:rPr>
          <w:rFonts w:ascii="Georgia" w:hAnsi="Georgia"/>
          <w:color w:val="2A2927"/>
          <w:sz w:val="22"/>
        </w:rPr>
        <w:t>2:5 Es ist sicher, dass die gesamte bedingte Welt unter einer Ordnung und einem Gesetz steht, wovon sie niemals abweichen kann. Selbst der Mensch muss sich dem Tod, dem Schlaf und anderen Daseinsbedingungen beugen – das heißt, er ist in bestimmten Bereichen Zwängen unterworfen, und eben diese Zwänge lassen auf die Existenz eines Allbezwingenden schließen. Solange die bedingte Welt durch Abhängigkeit gekennzeichnet ist und solange diese Abhängigkeit eines ihrer Wesensmerkmale ist, muss es Einen geben, der in Seinem eigenen Wesen von allem unabhängig ist. In gleicher Weise zeigt die Existenz eines Kranken, dass es einen Gesunden geben muss, denn ohne Letzteren wäre die Existenz des Ersteren nicht feststellbar.</w:t>
      </w:r>
    </w:p>
    <w:p>
      <w:pPr>
        <w:spacing w:after="140" w:line="288" w:lineRule="auto"/>
      </w:pPr>
      <w:r>
        <w:rPr>
          <w:rFonts w:ascii="Consolas" w:hAnsi="Consolas"/>
          <w:color w:val="9A7A38"/>
          <w:sz w:val="18"/>
        </w:rPr>
        <w:t xml:space="preserve">[32]  </w:t>
      </w:r>
      <w:r>
        <w:rPr>
          <w:rFonts w:ascii="Georgia" w:hAnsi="Georgia"/>
          <w:color w:val="2A2927"/>
          <w:sz w:val="22"/>
        </w:rPr>
        <w:t>2:6 Offensichtlich gibt es also einen Ewigen, Allmächtigen, der Inbegriff der Vollkommenheit ist, denn andernfalls würde Er sich nicht von den Geschöpfen unterscheiden. So zeugt selbst das kleinste erschaffene Ding in der ganzen Welt des Daseins von der Existenz eines Schöpfers. Dieses Stück Brot etwa genügt als Beweis dafür, dass es jemand hergestellt hat.</w:t>
      </w:r>
    </w:p>
    <w:p>
      <w:pPr>
        <w:spacing w:after="140" w:line="288" w:lineRule="auto"/>
      </w:pPr>
      <w:r>
        <w:rPr>
          <w:rFonts w:ascii="Consolas" w:hAnsi="Consolas"/>
          <w:color w:val="9A7A38"/>
          <w:sz w:val="18"/>
        </w:rPr>
        <w:t xml:space="preserve">[33]  </w:t>
      </w:r>
      <w:r>
        <w:rPr>
          <w:rFonts w:ascii="Georgia" w:hAnsi="Georgia"/>
          <w:color w:val="2A2927"/>
          <w:sz w:val="22"/>
        </w:rPr>
        <w:t>2:7 Gütiger Gott! Schon die äußere Veränderung des kleinsten aller Dinge beweist die Existenz eines Schöpfers: Wie könnte dann dieses riesige, grenzenlose Universum sich selbst erschaffen haben und ausschließlich durch die Wechselwirkung der Elemente ins Dasein getreten sein? Wie offensichtlich falsch ist solch eine Vorstellung!</w:t>
      </w:r>
    </w:p>
    <w:p>
      <w:pPr>
        <w:spacing w:after="140" w:line="288" w:lineRule="auto"/>
      </w:pPr>
      <w:r>
        <w:rPr>
          <w:rFonts w:ascii="Consolas" w:hAnsi="Consolas"/>
          <w:color w:val="9A7A38"/>
          <w:sz w:val="18"/>
        </w:rPr>
        <w:t xml:space="preserve">[34]  </w:t>
      </w:r>
      <w:r>
        <w:rPr>
          <w:rFonts w:ascii="Georgia" w:hAnsi="Georgia"/>
          <w:color w:val="2A2927"/>
          <w:sz w:val="22"/>
        </w:rPr>
        <w:t>2:8 Dies sind theoretische Begründungen, die für schwache Seelen angeführt werden, wenn sich aber das geistige Auge öffnet, so wird es hunderttausend eindeutige Beweise schauen. Wenn daher der Mensch den Geist in seinem Innersten spürt, braucht er keine Beweise für dessen Existenz; aber für jene, die der Gnade des Geistes beraubt sind, muss man Begründungen aus der äußeren Welt heranziehen.</w:t>
      </w:r>
    </w:p>
    <w:p>
      <w:pPr>
        <w:spacing w:after="140" w:line="288" w:lineRule="auto"/>
      </w:pPr>
      <w:r>
        <w:rPr>
          <w:rFonts w:ascii="Consolas" w:hAnsi="Consolas"/>
          <w:color w:val="9A7A38"/>
          <w:sz w:val="18"/>
        </w:rPr>
        <w:t xml:space="preserve">[35]  </w:t>
      </w:r>
      <w:r>
        <w:rPr>
          <w:rFonts w:ascii="Georgia" w:hAnsi="Georgia"/>
          <w:color w:val="2A2927"/>
          <w:sz w:val="22"/>
        </w:rPr>
        <w:t>3:1 Wenn wir das Dasein betrachten, stellen wir fest, dass im Mineral-, Pflanzen-, Tier- und Menschenreich alles und jedes eines Erziehers bedarf.</w:t>
      </w:r>
    </w:p>
    <w:p>
      <w:pPr>
        <w:spacing w:after="140" w:line="288" w:lineRule="auto"/>
      </w:pPr>
      <w:r>
        <w:rPr>
          <w:rFonts w:ascii="Consolas" w:hAnsi="Consolas"/>
          <w:color w:val="9A7A38"/>
          <w:sz w:val="18"/>
        </w:rPr>
        <w:t xml:space="preserve">[36]  </w:t>
      </w:r>
      <w:r>
        <w:rPr>
          <w:rFonts w:ascii="Georgia" w:hAnsi="Georgia"/>
          <w:color w:val="2A2927"/>
          <w:sz w:val="22"/>
        </w:rPr>
        <w:t>3:2 Wird das Feld von niemandem bestellt, ist das Resultat ein Dickicht wildwachsenden Unkrauts, wenn sich jedoch ein Bauer findet, um es zu bewirtschaften, wird die bevorstehende Ernte viele Lebewesen versorgen. Es ist also offensichtlich, dass das Land der Bewirtschaftung durch einen Bauern bedarf. Betrachte die Bäume: Wenn niemand für sie sorgt, werden sie keine Früchte tragen, und ohne Früchte sind sie nutzlos. Überlässt man sie einem Gärtner zur Pflege, wird der unfruchtbare Baum fruchtbar, und durch Kultivierung, Kreuzung und Veredelung bringt ein Baum mit bitteren Früchten süße Früchte hervor. Dies sind rationale Argumente, wie Menschen sie heutzutage erwarten.</w:t>
      </w:r>
    </w:p>
    <w:p>
      <w:pPr>
        <w:spacing w:after="140" w:line="288" w:lineRule="auto"/>
      </w:pPr>
      <w:r>
        <w:rPr>
          <w:rFonts w:ascii="Consolas" w:hAnsi="Consolas"/>
          <w:color w:val="9A7A38"/>
          <w:sz w:val="18"/>
        </w:rPr>
        <w:t xml:space="preserve">[37]  </w:t>
      </w:r>
      <w:r>
        <w:rPr>
          <w:rFonts w:ascii="Georgia" w:hAnsi="Georgia"/>
          <w:color w:val="2A2927"/>
          <w:sz w:val="22"/>
        </w:rPr>
        <w:t>3:3 Betrachte auch die Tiere: Zähmt man ein Tier, wird es zutraulich, während der Mensch einem Tier gleich wird, wenn er ohne Bildung und Erziehung bleibt. Es ist sogar so, dass ein Mensch, der der Herrschaft der Natur überlassen wird, noch tiefer fällt als das Tier, wird er aber erzogen, wird er einem Engel gleich. Denn die meisten Tiere fressen ihre eigenen Artgenossen nicht, aber Menschen im Sudan, inmitten von Afrika, zerfleischen und verzehren sich gegenseitig.</w:t>
      </w:r>
    </w:p>
    <w:p>
      <w:pPr>
        <w:spacing w:after="140" w:line="288" w:lineRule="auto"/>
      </w:pPr>
      <w:r>
        <w:rPr>
          <w:rFonts w:ascii="Consolas" w:hAnsi="Consolas"/>
          <w:color w:val="9A7A38"/>
          <w:sz w:val="18"/>
        </w:rPr>
        <w:t xml:space="preserve">[38]  </w:t>
      </w:r>
      <w:r>
        <w:rPr>
          <w:rFonts w:ascii="Georgia" w:hAnsi="Georgia"/>
          <w:color w:val="2A2927"/>
          <w:sz w:val="22"/>
        </w:rPr>
        <w:t>3:4 Nun beobachte, dass es die Bildung ist, die Ost und West der Herrschaft des Menschen unterstellt, all diese wunderbaren Handwerkskünste erzeugt, diese mächtigen Künste und Wissenschaften vorantreibt und diese neuen Entdeckungen und Unterfangen erst ermöglicht. Ohne einen Erzieher wären die Voraussetzungen für Wohlergehen, Zivilisation und Menschlichkeit nicht geschaffen worden. Wenn ein Mensch allein gelassen wird in der Wildnis, wo er keinem seiner Artgenossen begegnet, wird er zweifellos nichts als ein Tier. Es ist daher klar, dass ein Erzieher erforderlich ist.</w:t>
      </w:r>
    </w:p>
    <w:p>
      <w:pPr>
        <w:spacing w:after="140" w:line="288" w:lineRule="auto"/>
      </w:pPr>
      <w:r>
        <w:rPr>
          <w:rFonts w:ascii="Consolas" w:hAnsi="Consolas"/>
          <w:color w:val="9A7A38"/>
          <w:sz w:val="18"/>
        </w:rPr>
        <w:t xml:space="preserve">[39]  </w:t>
      </w:r>
      <w:r>
        <w:rPr>
          <w:rFonts w:ascii="Georgia" w:hAnsi="Georgia"/>
          <w:color w:val="2A2927"/>
          <w:sz w:val="22"/>
        </w:rPr>
        <w:t>3:5 Doch es gibt drei Arten von Erziehung: auf materieller, menschlicher und geistiger Ebene. Die Erziehung auf materieller Ebene dient dem Wachstum und der Entwicklung des Körpers und besteht darin, seine Versorgung zu sichern sowie die Mittel für ein unbeschwertes Leben bereitzustellen. Diese Erziehung gilt für Mensch und Tier gleichermaßen.</w:t>
      </w:r>
    </w:p>
    <w:p>
      <w:pPr>
        <w:spacing w:after="140" w:line="288" w:lineRule="auto"/>
      </w:pPr>
      <w:r>
        <w:rPr>
          <w:rFonts w:ascii="Consolas" w:hAnsi="Consolas"/>
          <w:color w:val="9A7A38"/>
          <w:sz w:val="18"/>
        </w:rPr>
        <w:t xml:space="preserve">[40]  </w:t>
      </w:r>
      <w:r>
        <w:rPr>
          <w:rFonts w:ascii="Georgia" w:hAnsi="Georgia"/>
          <w:color w:val="2A2927"/>
          <w:sz w:val="22"/>
        </w:rPr>
        <w:t>3:6 Erziehung und Bildung auf menschlicher Ebene umfasst hingegen Zivilisation und Fortschritt, das heißt gute Staatsführung, Gesellschaftsordnung, menschliche Wohlfahrt, Handel und Industrie, Künste und Wissenschaften, bedeutsame Entdeckungen und große Unternehmungen, was die zentralen Unterscheidungsmerkmale zwischen Mensch und Tier sind.</w:t>
      </w:r>
    </w:p>
    <w:p>
      <w:pPr>
        <w:spacing w:after="140" w:line="288" w:lineRule="auto"/>
      </w:pPr>
      <w:r>
        <w:rPr>
          <w:rFonts w:ascii="Consolas" w:hAnsi="Consolas"/>
          <w:color w:val="9A7A38"/>
          <w:sz w:val="18"/>
        </w:rPr>
        <w:t xml:space="preserve">[41]  </w:t>
      </w:r>
      <w:r>
        <w:rPr>
          <w:rFonts w:ascii="Georgia" w:hAnsi="Georgia"/>
          <w:color w:val="2A2927"/>
          <w:sz w:val="22"/>
        </w:rPr>
        <w:t>3:7 Was die göttliche Erziehung betrifft, so ist sie die Erziehung durch das Königreich Gottes und besteht darin, himmlische Vollkommenheit zu erlangen. Das ist die wahre Erziehung, denn durch sie wird der Mensch zum Mittelpunkt göttlicher Segnungen und zur Verkörperung des Verses »Lasset uns Menschen machen, ein Bild, das uns gleich sei.« Genesis 1:26 A Das ist das höchste Ziel für die Menschenwelt.</w:t>
      </w:r>
    </w:p>
    <w:p>
      <w:pPr>
        <w:spacing w:after="140" w:line="288" w:lineRule="auto"/>
      </w:pPr>
      <w:r>
        <w:rPr>
          <w:rFonts w:ascii="Consolas" w:hAnsi="Consolas"/>
          <w:color w:val="9A7A38"/>
          <w:sz w:val="18"/>
        </w:rPr>
        <w:t xml:space="preserve">[42]  </w:t>
      </w:r>
      <w:r>
        <w:rPr>
          <w:rFonts w:ascii="Georgia" w:hAnsi="Georgia"/>
          <w:color w:val="2A2927"/>
          <w:sz w:val="22"/>
        </w:rPr>
        <w:t>3:8 Nun, es bedarf eines Erziehers, der in der Lage ist, zugleich auf der materiellen, menschlichen und geistigen Ebene zu erziehen, damit seine Autorität auf allen Daseinsstufen wirken kann. Und sollte jemand sagen: »Ich bin mit vollkommener Vernunft und Einsicht begabt und bedarf keines solchen Erziehers«, so würde er das Offenkundige leugnen. Es ist, als ob ein Kind sagen würde: »Ich brauche keine Erziehung, sondern werde entsprechend meinem eigenen Denken und Verständnis nach der Vollkommenheit des Daseins streben«, oder als ob ein Blinder behauptete: »Ich brauche kein Augenlicht, denn es gibt viele Blinde, die zurechtkommen.«</w:t>
      </w:r>
    </w:p>
    <w:p>
      <w:pPr>
        <w:spacing w:after="140" w:line="288" w:lineRule="auto"/>
      </w:pPr>
      <w:r>
        <w:rPr>
          <w:rFonts w:ascii="Consolas" w:hAnsi="Consolas"/>
          <w:color w:val="9A7A38"/>
          <w:sz w:val="18"/>
        </w:rPr>
        <w:t xml:space="preserve">[43]  </w:t>
      </w:r>
      <w:r>
        <w:rPr>
          <w:rFonts w:ascii="Georgia" w:hAnsi="Georgia"/>
          <w:color w:val="2A2927"/>
          <w:sz w:val="22"/>
        </w:rPr>
        <w:t>3:9 Es ist daher klar und erwiesen, dass der Mensch eines Erziehers bedarf. Dieser Erzieher muss zweifellos in jeder Hinsicht vollkommen sein und sich vor allen Menschen auszeichnen. Denn wenn er wie jeder andere wäre, könnte er niemals ihr Erzieher sein, zumal er sie zugleich in materieller, menschlicher und geistiger Hinsicht erziehen muss. Das bedeutet, er muss für die Regelung ihrer materiellen Belange sorgen, und eine Gesellschaftsordnung stiften, damit sie einander darin unterstützen, für ihren Lebensunterhalt zu sorgen und damit ihre materiellen Belange in jeder Hinsicht geordnet sein mögen.</w:t>
      </w:r>
    </w:p>
    <w:p>
      <w:pPr>
        <w:spacing w:after="140" w:line="288" w:lineRule="auto"/>
      </w:pPr>
      <w:r>
        <w:rPr>
          <w:rFonts w:ascii="Consolas" w:hAnsi="Consolas"/>
          <w:color w:val="9A7A38"/>
          <w:sz w:val="18"/>
        </w:rPr>
        <w:t xml:space="preserve">[44]  </w:t>
      </w:r>
      <w:r>
        <w:rPr>
          <w:rFonts w:ascii="Georgia" w:hAnsi="Georgia"/>
          <w:color w:val="2A2927"/>
          <w:sz w:val="22"/>
        </w:rPr>
        <w:t>3:10 Ebenso muss er das Fundament der menschlichen Bildung legen – das heißt, er muss Verstand und Denken der Menschen so schulen, dass sie bedeutsame Fortschritte erzielen können; dass Wissenschaft und Erkenntnisse wachsen und gedeihen; dass die Wirklichkeit der Dinge, die Geheimnisse des Universums und die Eigenschaften alles Existierenden enthüllt werden; dass Gelehrsamkeit, Entdeckungen und große Unternehmungen sich täglich mehren; und dass aus dem mit den Sinnen Wahrgenommenen durch den Verstand Schlüsse gezogen und Erkenntnisse abgeleitet werden können.</w:t>
      </w:r>
    </w:p>
    <w:p>
      <w:pPr>
        <w:spacing w:after="140" w:line="288" w:lineRule="auto"/>
      </w:pPr>
      <w:r>
        <w:rPr>
          <w:rFonts w:ascii="Consolas" w:hAnsi="Consolas"/>
          <w:color w:val="9A7A38"/>
          <w:sz w:val="18"/>
        </w:rPr>
        <w:t xml:space="preserve">[45]  </w:t>
      </w:r>
      <w:r>
        <w:rPr>
          <w:rFonts w:ascii="Georgia" w:hAnsi="Georgia"/>
          <w:color w:val="2A2927"/>
          <w:sz w:val="22"/>
        </w:rPr>
        <w:t>3:11 Er muss auch geistige Erziehung vermitteln, damit Geist und Verstand die metaphysische Welt wahrnehmen, den geheiligten Odem des Heiligen Geistes einatmen und mit den himmlischen Heerscharen in Beziehung treten möge, und damit göttliche Segnungen sich in der Wirklichkeit des Menschen offenbaren, auf dass alle Namen und Attribute Gottes sich in der Wirklichkeit des Menschen spiegeln mögen und die Bedeutung des gesegneten Verses: »Lasset uns Menschen machen, ein Bild, das uns gleich sei« verwirklicht werde.</w:t>
      </w:r>
    </w:p>
    <w:p>
      <w:pPr>
        <w:spacing w:after="140" w:line="288" w:lineRule="auto"/>
      </w:pPr>
      <w:r>
        <w:rPr>
          <w:rFonts w:ascii="Consolas" w:hAnsi="Consolas"/>
          <w:color w:val="9A7A38"/>
          <w:sz w:val="18"/>
        </w:rPr>
        <w:t xml:space="preserve">[46]  </w:t>
      </w:r>
      <w:r>
        <w:rPr>
          <w:rFonts w:ascii="Georgia" w:hAnsi="Georgia"/>
          <w:color w:val="2A2927"/>
          <w:sz w:val="22"/>
        </w:rPr>
        <w:t>3:12 Es ist allerdings klar, dass menschliche Macht allein dieser gewaltigen Aufgabe nicht gewachsen ist und menschliches Denken allein solche Segnungen nicht bewirken kann. Wie kann eine einzelne Person ohne Hilfe oder Unterstützung das Fundament für ein solch erhabenes Bauwerk legen? Es bedarf somit einer göttlichen, einer geistigen Kraft, die ihn befähigt, diesen Auftrag zu erfüllen. Schau, wie ein geheiligtes Wesen der Menschenwelt neues Leben einhaucht, das Antlitz der Erde verwandelt, den Verstand der Menschen weiterentwickelt, die Seelen belebt, neues Leben entstehen lässt, neue Grundlagen schafft, die Welt ordnet, die Völker und Religionen unter einem Banner versammelt, den Menschen aus dem Griff der Niedertracht und der Unzulänglichkeit befreit und ihn ermahnt und ermutigt seine angeborene und erworbene Vollkommenheit zu entfalten. Gewiss kann nichts anderes als eine göttliche Macht eine solche Meisterleistung vollbringen! Man muss dies gerecht betrachten, hier ist Unvoreingenommenheit geboten.</w:t>
      </w:r>
    </w:p>
    <w:p>
      <w:pPr>
        <w:spacing w:after="140" w:line="288" w:lineRule="auto"/>
      </w:pPr>
      <w:r>
        <w:rPr>
          <w:rFonts w:ascii="Consolas" w:hAnsi="Consolas"/>
          <w:color w:val="9A7A38"/>
          <w:sz w:val="18"/>
        </w:rPr>
        <w:t xml:space="preserve">[47]  </w:t>
      </w:r>
      <w:r>
        <w:rPr>
          <w:rFonts w:ascii="Georgia" w:hAnsi="Georgia"/>
          <w:color w:val="2A2927"/>
          <w:sz w:val="22"/>
        </w:rPr>
        <w:t>3:13 Eine heilige Seele verbreitet – ohne jede Hilfe oder Unterstützung – eine Sache, die alle Regierungen und Völker der Erde, trotz all ihrer Macht und ihrer Armeen, zu fördern und zu verbreiten außerstande sind! Kann dies durch bloße menschliche Kraft erreicht werden? Nein, bei Gott! Christus hat zum Beispiel allein und auf sich gestellt das Banner des Friedens und der Freundschaft gehisst – eine Tat, dergleichen alle mächtigen Regierungen der Welt mit vereinten Kräften nicht vollbringen konnten. Schau, in welch großer Zahl die verschiedenen Regierungen und Nationen wie Italien, Frankreich, Deutschland, Russland, England und andere unter dem gleichen Baldachin versammelt wurden! Entscheidend ist, dass das Erscheinen Christi die Verbundenheit dieser unterschiedlichen Völker bewirkte. Tatsächlich waren einige dieser Völker, die an Christus glaubten, so geeint, dass sie sogar Leben und Vermögen füreinander hingaben. Das blieb so bis zur Zeit Konstantins, der der Sache Christi zu höherem Ansehen verhalf. Nach einer gewissen Zeit kam es wegen unterschiedlicher Interessen erneut zu Spaltungen unter ihnen. Damit ist gemeint, dass Christus diese Völker einte, nach langer Zeit die Regierungen aber von neuem Zwietracht heraufbeschworen.</w:t>
      </w:r>
    </w:p>
    <w:p>
      <w:pPr>
        <w:spacing w:after="140" w:line="288" w:lineRule="auto"/>
      </w:pPr>
      <w:r>
        <w:rPr>
          <w:rFonts w:ascii="Consolas" w:hAnsi="Consolas"/>
          <w:color w:val="9A7A38"/>
          <w:sz w:val="18"/>
        </w:rPr>
        <w:t xml:space="preserve">[48]  </w:t>
      </w:r>
      <w:r>
        <w:rPr>
          <w:rFonts w:ascii="Georgia" w:hAnsi="Georgia"/>
          <w:color w:val="2A2927"/>
          <w:sz w:val="22"/>
        </w:rPr>
        <w:t>3:14 Kurzum, Christus hat vollbracht, wozu alle Könige der Erde außerstande waren. Er vereinte unterschiedliche Nationen und veränderte althergebrachte Bräuche. Schau, welche großen Gegensätze zwischen Römern, Griechen, Syrern, Ägyptern, Phöniziern, und Israeliten, sowie anderen Völkern Europas bestanden. Christus schaffte diese Gegensätze ab und wurde zum Wegbereiter für die Eintracht unter diesen Volksgruppen. Auch wenn die Regierungen nach längerer Zeit diese Einheit zerstörten, hatte Christus Seine Mission doch erfüllt.</w:t>
      </w:r>
    </w:p>
    <w:p>
      <w:pPr>
        <w:spacing w:after="140" w:line="288" w:lineRule="auto"/>
      </w:pPr>
      <w:r>
        <w:rPr>
          <w:rFonts w:ascii="Consolas" w:hAnsi="Consolas"/>
          <w:color w:val="9A7A38"/>
          <w:sz w:val="18"/>
        </w:rPr>
        <w:t xml:space="preserve">[49]  </w:t>
      </w:r>
      <w:r>
        <w:rPr>
          <w:rFonts w:ascii="Georgia" w:hAnsi="Georgia"/>
          <w:color w:val="2A2927"/>
          <w:sz w:val="22"/>
        </w:rPr>
        <w:t>3:15 Damit ist gemeint, dass der universelle Erzieher auf materieller, menschlicher und geistiger Ebene zugleich wirkt. Erhaben über die Welt der Natur, muss Er über eine andere Macht verfügen, damit Er die Stufe eines göttlichen Lehrers einnehmen kann. Übte Er nicht eine solch himmlische Macht aus, so wäre Er nicht in der Lage zu erziehen, denn Er wäre selbst unvollkommen. Wie könnte Er dann Vervollkommnung fördern? Wäre Er unwissend, wie könnte Er anderen zu Wissen verhelfen? Wäre Er ungerecht, wie könnte Er andere dazu bringen, gerecht zu handeln? Wäre Er irdisch gesinnt, wie könnte Er in anderen himmlische Eigenschaften wecken?</w:t>
      </w:r>
    </w:p>
    <w:p>
      <w:pPr>
        <w:spacing w:after="140" w:line="288" w:lineRule="auto"/>
      </w:pPr>
      <w:r>
        <w:rPr>
          <w:rFonts w:ascii="Consolas" w:hAnsi="Consolas"/>
          <w:color w:val="9A7A38"/>
          <w:sz w:val="18"/>
        </w:rPr>
        <w:t xml:space="preserve">[50]  </w:t>
      </w:r>
      <w:r>
        <w:rPr>
          <w:rFonts w:ascii="Georgia" w:hAnsi="Georgia"/>
          <w:color w:val="2A2927"/>
          <w:sz w:val="22"/>
        </w:rPr>
        <w:t>3:16 Jetzt müssen wir unvoreingenommen betrachten, ob diese göttlichen Manifestationen, die erschienen sind, all die Eigenschaften innehatten oder nicht. Fehlten ihnen diese Eigenschaften und diese Vollkommenheit, dann wären sie keine wahren Erzieher.</w:t>
      </w:r>
    </w:p>
    <w:p>
      <w:pPr>
        <w:spacing w:after="140" w:line="288" w:lineRule="auto"/>
      </w:pPr>
      <w:r>
        <w:rPr>
          <w:rFonts w:ascii="Consolas" w:hAnsi="Consolas"/>
          <w:color w:val="9A7A38"/>
          <w:sz w:val="18"/>
        </w:rPr>
        <w:t xml:space="preserve">[51]  </w:t>
      </w:r>
      <w:r>
        <w:rPr>
          <w:rFonts w:ascii="Georgia" w:hAnsi="Georgia"/>
          <w:color w:val="2A2927"/>
          <w:sz w:val="22"/>
        </w:rPr>
        <w:t>3:17 Wir brauchen also für rationale Menschen rationale Argumente als Beweis für das Prophetentum Mose, Christi und der anderen göttlichen Manifestationen. Die Beweisführung, die uns hier vorliegt, fußt nicht auf Überlieferungen, sondern auf rationalen Argumenten.</w:t>
      </w:r>
    </w:p>
    <w:p>
      <w:pPr>
        <w:spacing w:after="140" w:line="288" w:lineRule="auto"/>
      </w:pPr>
      <w:r>
        <w:rPr>
          <w:rFonts w:ascii="Consolas" w:hAnsi="Consolas"/>
          <w:color w:val="9A7A38"/>
          <w:sz w:val="18"/>
        </w:rPr>
        <w:t xml:space="preserve">[52]  </w:t>
      </w:r>
      <w:r>
        <w:rPr>
          <w:rFonts w:ascii="Georgia" w:hAnsi="Georgia"/>
          <w:color w:val="2A2927"/>
          <w:sz w:val="22"/>
        </w:rPr>
        <w:t>3:18 So zeigen rationale Argumente, dass für die Welt des Daseins ein Erzieher zwingend erforderlich ist, und ihre Erziehung durch eine himmlische Macht erfolgen muss. Diese himmlische Macht ist ohne Zweifel die göttliche Offenbarung und durch diese Macht, die menschliche Macht übersteigt, muss die Welt erzogen werden.</w:t>
      </w:r>
    </w:p>
    <w:p>
      <w:pPr>
        <w:spacing w:after="140" w:line="288" w:lineRule="auto"/>
      </w:pPr>
      <w:r>
        <w:rPr>
          <w:rFonts w:ascii="Consolas" w:hAnsi="Consolas"/>
          <w:color w:val="9A7A38"/>
          <w:sz w:val="18"/>
        </w:rPr>
        <w:t xml:space="preserve">[53]  </w:t>
      </w:r>
      <w:r>
        <w:rPr>
          <w:rFonts w:ascii="Georgia" w:hAnsi="Georgia"/>
          <w:color w:val="2A2927"/>
          <w:sz w:val="22"/>
        </w:rPr>
        <w:t>4:1 Unter denen, die über diese göttliche Macht verfügten und durch sie bestätigt wurden, war Abraham. Der Beweis hierfür ist: Abraham wurde in Mesopotamien geboren und stammte aus einer Familie, die nicht um die Einheit Gottes wusste; Er stellte sich gegen die eigene Sippe, die Obrigkeit und sogar gegen Seine eigene Familie; Er lehnte all ihre Götter ab, und allein und auf sich gestellt widerstand Er einem mächtigen Volk. Solch hartnäckiger Widerstand war keineswegs einfach. Es ist, als würde man heutzutage unter Christen, die sich fest an die Bibel halten, Christus leugnen oder als würde man am päpstlichen Hof – Gott bewahre! – wider Christus lästern, sich gegen all Seine Anhänger auflehnen und sich dabei äußerst grob verhalten.</w:t>
      </w:r>
    </w:p>
    <w:p>
      <w:pPr>
        <w:spacing w:after="140" w:line="288" w:lineRule="auto"/>
      </w:pPr>
      <w:r>
        <w:rPr>
          <w:rFonts w:ascii="Consolas" w:hAnsi="Consolas"/>
          <w:color w:val="9A7A38"/>
          <w:sz w:val="18"/>
        </w:rPr>
        <w:t xml:space="preserve">[54]  </w:t>
      </w:r>
      <w:r>
        <w:rPr>
          <w:rFonts w:ascii="Georgia" w:hAnsi="Georgia"/>
          <w:color w:val="2A2927"/>
          <w:sz w:val="22"/>
        </w:rPr>
        <w:t>4:2 Diese Menschen glaubten nicht an einen Gott, sondern an viele Götter, denen sie Wunder zuschrieben, und deshalb erhoben sie sich alle gegen Abraham. Niemand unterstützte Ihn außer Sein Neffe Lot sowie ein oder zwei andere Personen ohne nennenswerten Einfluss. Schließlich zwang ihn die heftige Gegnerschaft Seiner Feinde völlig zu Unrecht dazu, Seine Heimat zu verlassen. Tatsächlich wurde Er verbannt, um Ihn zugrunde zu richten, damit keine Spur von Ihm verbliebe. Daraufhin kam Abraham hier in diese Gegend, also ins Heilige Land.</w:t>
      </w:r>
    </w:p>
    <w:p>
      <w:pPr>
        <w:spacing w:after="140" w:line="288" w:lineRule="auto"/>
      </w:pPr>
      <w:r>
        <w:rPr>
          <w:rFonts w:ascii="Consolas" w:hAnsi="Consolas"/>
          <w:color w:val="9A7A38"/>
          <w:sz w:val="18"/>
        </w:rPr>
        <w:t xml:space="preserve">[55]  </w:t>
      </w:r>
      <w:r>
        <w:rPr>
          <w:rFonts w:ascii="Georgia" w:hAnsi="Georgia"/>
          <w:color w:val="2A2927"/>
          <w:sz w:val="22"/>
        </w:rPr>
        <w:t>4:3 Ich will damit sagen: Seine Feinde dachten, diese Verbannung werde zu Seiner völligen Vernichtung führen. Und wirklich, wenn ein Mensch aus seinem Heimatland verbannt wird, seiner Rechte beraubt ist und von allen Seiten bedrängt wird, würde er – selbst als König – unweigerlich zunichte. Abraham aber zeigte außerordentliche Standhaftigkeit und Ausdauer, und Gott wandelte Seine Verbannung in bleibende Ehre, bis Er schließlich den Glauben an die Einheit Gottes begründete, denn zu jener Zeit waren die Menschen gemeinhin Götzenanbeter.</w:t>
      </w:r>
    </w:p>
    <w:p>
      <w:pPr>
        <w:spacing w:after="140" w:line="288" w:lineRule="auto"/>
      </w:pPr>
      <w:r>
        <w:rPr>
          <w:rFonts w:ascii="Consolas" w:hAnsi="Consolas"/>
          <w:color w:val="9A7A38"/>
          <w:sz w:val="18"/>
        </w:rPr>
        <w:t xml:space="preserve">[56]  </w:t>
      </w:r>
      <w:r>
        <w:rPr>
          <w:rFonts w:ascii="Georgia" w:hAnsi="Georgia"/>
          <w:color w:val="2A2927"/>
          <w:sz w:val="22"/>
        </w:rPr>
        <w:t>4:4 Diese Verbannung wurde zur Ursache für den Fortschritt der Nachkommen Abrahams. Diese Verbannung führte dazu, dass ihnen das Heilige Land gegeben wurde. Diese Verbannung führte zur Verbreitung der Lehre Abrahams. Diese Verbannung führte zum Erscheinen Jakobs aus Abrahams Nachkommenschaft und Josefs, dem die Herrschaft über Ägypten übertragen wurde. Diese Verbannung führte zum Erscheinen Mose aus demselben Geschlecht. Diese Verbannung führte dazu, dass aus Seiner Abstammungslinie Christus erschien. Diese Verbannung führte dazu, dass sich Hagar fand, die Ismael gebar, von dem wiederum Muḥammad abstammte. Diese Verbannung führte dazu, dass aus der Nachkommenschaft Abrahams der Báb erschien. Diese Verbannung führte dazu, dass die Propheten Israels aus dem Geschlecht Abrahams hervorgingen – und so wird es für alle Zeit weitergehen. Diese Verbannung führte dazu, dass ganz Europa und der größte Teil Asiens in den Schatten des Gottes Israels trat. Seht, welche Macht es war, die es einem Auswanderer ermöglichte, eine solche Familie zu gründen, ein solches Volk hervorzubringen und eine solche Lehre zu verbreiten. Kann nun jemand behaupten, dass das alles Zufall war? Wir sollten uns unvoreingenommen fragen: War dieser Mann ein Erzieher oder nicht?</w:t>
      </w:r>
    </w:p>
    <w:p>
      <w:pPr>
        <w:spacing w:after="140" w:line="288" w:lineRule="auto"/>
      </w:pPr>
      <w:r>
        <w:rPr>
          <w:rFonts w:ascii="Consolas" w:hAnsi="Consolas"/>
          <w:color w:val="9A7A38"/>
          <w:sz w:val="18"/>
        </w:rPr>
        <w:t xml:space="preserve">[57]  </w:t>
      </w:r>
      <w:r>
        <w:rPr>
          <w:rFonts w:ascii="Georgia" w:hAnsi="Georgia"/>
          <w:color w:val="2A2927"/>
          <w:sz w:val="22"/>
        </w:rPr>
        <w:t>4:5 Wir sollten einmal über Folgendes nachdenken: Wenn die Auswanderung Abrahams von Ur nach Aleppo in Syrien zu solchen Ergebnissen geführt hat, wie wird sich die Verbannung Bahá’u’lláhs von Ṭihrán nach Ba gh dád und von dort nach Konstantinopel, nach Rumelien und ins Heilige Land auswirken!</w:t>
      </w:r>
    </w:p>
    <w:p>
      <w:pPr>
        <w:spacing w:after="140" w:line="288" w:lineRule="auto"/>
      </w:pPr>
      <w:r>
        <w:rPr>
          <w:rFonts w:ascii="Consolas" w:hAnsi="Consolas"/>
          <w:color w:val="9A7A38"/>
          <w:sz w:val="18"/>
        </w:rPr>
        <w:t xml:space="preserve">[58]  </w:t>
      </w:r>
      <w:r>
        <w:rPr>
          <w:rFonts w:ascii="Georgia" w:hAnsi="Georgia"/>
          <w:color w:val="2A2927"/>
          <w:sz w:val="22"/>
        </w:rPr>
        <w:t>4:6 Nun sieh, welch ein vollendeter Erzieher Abraham war!</w:t>
      </w:r>
    </w:p>
    <w:p>
      <w:pPr>
        <w:spacing w:after="140" w:line="288" w:lineRule="auto"/>
      </w:pPr>
      <w:r>
        <w:rPr>
          <w:rFonts w:ascii="Consolas" w:hAnsi="Consolas"/>
          <w:color w:val="9A7A38"/>
          <w:sz w:val="18"/>
        </w:rPr>
        <w:t xml:space="preserve">[59]  </w:t>
      </w:r>
      <w:r>
        <w:rPr>
          <w:rFonts w:ascii="Georgia" w:hAnsi="Georgia"/>
          <w:color w:val="2A2927"/>
          <w:sz w:val="22"/>
        </w:rPr>
        <w:t>5:1 Mose war lange Zeit ein Hirte in der Wildnis. Dem äußeren Anschein nach war Er ein Mann, der im Schoß der Tyrannei aufgewachsen war, als Mörder galt, Hirte wurde und grenzenlosem Hass und Zorn von Volk und Regierung des Pharaos ausgesetzt war. Ein solcher Mensch befreite ein großes Volk von den Fesseln der Gefangenschaft und überzeugte es davon, Ägypten zu verlassen und ins Heilige Land zu ziehen.</w:t>
      </w:r>
    </w:p>
    <w:p>
      <w:pPr>
        <w:spacing w:after="140" w:line="288" w:lineRule="auto"/>
      </w:pPr>
      <w:r>
        <w:rPr>
          <w:rFonts w:ascii="Consolas" w:hAnsi="Consolas"/>
          <w:color w:val="9A7A38"/>
          <w:sz w:val="18"/>
        </w:rPr>
        <w:t xml:space="preserve">[60]  </w:t>
      </w:r>
      <w:r>
        <w:rPr>
          <w:rFonts w:ascii="Georgia" w:hAnsi="Georgia"/>
          <w:color w:val="2A2927"/>
          <w:sz w:val="22"/>
        </w:rPr>
        <w:t>5:2 Die Angehörigen dieses Volkes waren in tiefste Erniedrigung gesunken und wurden zum Gipfel der Herrlichkeit erhoben. Sie waren Gefangene und wurden befreit. Sie waren unter allen Völkern durch völlige Unwissenheit gekennzeichnet und erlangten dann höchste Gelehrsamkeit. Dank der Grundlagen, die Er schuf, machten sie solche Fortschritte, dass sie sich unter allen Völkern auszeichneten. Ihr Ruhm breitete sich in allen Landen derart aus, dass die Bewohner der Nachbarländer, wenn sie jemanden loben wollten, sagten: »Das ist bestimmt ein Israelit!« Mose verfügte Gesetze und Gebote, die dem Volk Israel neues Leben verliehen, und führte es zum Gipfel der Zivilisation in jener Zeit.</w:t>
      </w:r>
    </w:p>
    <w:p>
      <w:pPr>
        <w:spacing w:after="140" w:line="288" w:lineRule="auto"/>
      </w:pPr>
      <w:r>
        <w:rPr>
          <w:rFonts w:ascii="Consolas" w:hAnsi="Consolas"/>
          <w:color w:val="9A7A38"/>
          <w:sz w:val="18"/>
        </w:rPr>
        <w:t xml:space="preserve">[61]  </w:t>
      </w:r>
      <w:r>
        <w:rPr>
          <w:rFonts w:ascii="Georgia" w:hAnsi="Georgia"/>
          <w:color w:val="2A2927"/>
          <w:sz w:val="22"/>
        </w:rPr>
        <w:t>5:3 Ihr Fortschritt war so groß, dass die Philosophen Griechenlands bei den Gelehrten Israels nach Wissen suchten. Unter ihnen war Sokrates, der nach Syrien kam und von den Israeliten die Lehre von der Einheit Gottes und der Unsterblichkeit der Seele übernahm. Er kehrte dann nach Griechenland zurück und verbreitete diese Lehren, woraufhin die Bevölkerung sich gegen ihn auflehnte, ihn der Gottlosigkeit bezichtigte, ihn vor Gericht anklagte und zum Tode durch Gift verurteilte.</w:t>
      </w:r>
    </w:p>
    <w:p>
      <w:pPr>
        <w:spacing w:after="140" w:line="288" w:lineRule="auto"/>
      </w:pPr>
      <w:r>
        <w:rPr>
          <w:rFonts w:ascii="Consolas" w:hAnsi="Consolas"/>
          <w:color w:val="9A7A38"/>
          <w:sz w:val="18"/>
        </w:rPr>
        <w:t xml:space="preserve">[62]  </w:t>
      </w:r>
      <w:r>
        <w:rPr>
          <w:rFonts w:ascii="Georgia" w:hAnsi="Georgia"/>
          <w:color w:val="2A2927"/>
          <w:sz w:val="22"/>
        </w:rPr>
        <w:t>5:4 Wie konnte nun so ein Mann, ein Stotterer, aufgewachsen im Hause des Pharaos, als Mörder bekannt, der sich aus Furcht lange Zeit verborgen hielt und sein Dasein als Hirte fristete, eine so gewaltige Sache ins Leben rufen, von der die weisesten Philosophen der Erde nicht einmal einen Bruchteil hätten hervorbringen können? Dass das außergewöhnlich ist, liegt auf der Hand.</w:t>
      </w:r>
    </w:p>
    <w:p>
      <w:pPr>
        <w:spacing w:after="140" w:line="288" w:lineRule="auto"/>
      </w:pPr>
      <w:r>
        <w:rPr>
          <w:rFonts w:ascii="Consolas" w:hAnsi="Consolas"/>
          <w:color w:val="9A7A38"/>
          <w:sz w:val="18"/>
        </w:rPr>
        <w:t xml:space="preserve">[63]  </w:t>
      </w:r>
      <w:r>
        <w:rPr>
          <w:rFonts w:ascii="Georgia" w:hAnsi="Georgia"/>
          <w:color w:val="2A2927"/>
          <w:sz w:val="22"/>
        </w:rPr>
        <w:t>5:5 Ein Mensch, der stottert oder stammelt, wird kaum ein gewöhnliches Gespräch führen können, geschweige denn das erreichen, was Er vollbrachte. Nein, hätte keine göttliche Macht hinter Ihm gestanden, wäre Er nicht dazu in der Lage gewesen, solch eine gewaltige Aufgabe zu erfüllen. Das sind Argumente, die niemand leugnen kann. Die materialistischen Denker, die griechischen Philosophen und die großen Männer Roms, die in der ganzen Welt zu Ruhm gelangten, waren alle in nur einem Wissensgebiet bewandert. Galen und Hippokrates wurden für ihre Heilkunst, Aristoteles für logisches und spekulatives Denken und Plato für Ethik und göttliche Philosophie gerühmt. Wie kann ein einfacher Hirte das Fundament für all diese Wissenszweige legen? Es besteht kein Zweifel, dass eine außergewöhnliche Macht hinter Ihm stand.</w:t>
      </w:r>
    </w:p>
    <w:p>
      <w:pPr>
        <w:spacing w:after="140" w:line="288" w:lineRule="auto"/>
      </w:pPr>
      <w:r>
        <w:rPr>
          <w:rFonts w:ascii="Consolas" w:hAnsi="Consolas"/>
          <w:color w:val="9A7A38"/>
          <w:sz w:val="18"/>
        </w:rPr>
        <w:t xml:space="preserve">[64]  </w:t>
      </w:r>
      <w:r>
        <w:rPr>
          <w:rFonts w:ascii="Georgia" w:hAnsi="Georgia"/>
          <w:color w:val="2A2927"/>
          <w:sz w:val="22"/>
        </w:rPr>
        <w:t>5:6 Sieh, wie die Menschen mit Prüfungen und Schwierigkeiten konfrontiert werden. Mose streckte einen Ägypter nieder, um einen Drangsalierten zu schützen und ward fortan als Mörder verrufen, zumal das Opfer der Herrscherklasse angehörte, musste fliehen und wurde nach all dem doch zum Propheten erhoben. Sieh, wie Er trotz Seines schlechten Rufs von einer außergewöhnlichen Macht darin unterstützt wurde, großartige Einrichtungen ins Leben zu rufen und mächtige Vorhaben in die Wege zu leiten!</w:t>
      </w:r>
    </w:p>
    <w:p>
      <w:pPr>
        <w:spacing w:after="140" w:line="288" w:lineRule="auto"/>
      </w:pPr>
      <w:r>
        <w:rPr>
          <w:rFonts w:ascii="Consolas" w:hAnsi="Consolas"/>
          <w:color w:val="9A7A38"/>
          <w:sz w:val="18"/>
        </w:rPr>
        <w:t xml:space="preserve">[65]  </w:t>
      </w:r>
      <w:r>
        <w:rPr>
          <w:rFonts w:ascii="Georgia" w:hAnsi="Georgia"/>
          <w:color w:val="2A2927"/>
          <w:sz w:val="22"/>
        </w:rPr>
        <w:t>6:1 Danach erschien Christus und sprach: »Ich bin aus dem Heiligen Geist geboren.« Es fällt heute den Christen zwar leicht, diesen Anspruch anzuerkennen, damals war das aber sehr schwierig. So fragten die Pharisäer dem Evangelium zufolge: »Ist das nicht der Sohn von Josef aus Nazareth, den wir kennen? Wie kann er denn sagen: ›Ich bin vom Himmel gekommen‹?« Vergleiche: Johannes 6:42 A</w:t>
      </w:r>
    </w:p>
    <w:p>
      <w:pPr>
        <w:spacing w:after="140" w:line="288" w:lineRule="auto"/>
      </w:pPr>
      <w:r>
        <w:rPr>
          <w:rFonts w:ascii="Consolas" w:hAnsi="Consolas"/>
          <w:color w:val="9A7A38"/>
          <w:sz w:val="18"/>
        </w:rPr>
        <w:t xml:space="preserve">[66]  </w:t>
      </w:r>
      <w:r>
        <w:rPr>
          <w:rFonts w:ascii="Georgia" w:hAnsi="Georgia"/>
          <w:color w:val="2A2927"/>
          <w:sz w:val="22"/>
        </w:rPr>
        <w:t>6:2 Kurz, dieser in aller Augen unbedeutende Mann erhob sich dennoch mit der Macht, ein fünfzehnhundert Jahre altes religiöses Gesetz abzuschaffen, obgleich man schon durch die geringste Übertretung in ernste Gefahr geriet und dem sicheren Tod entgegensah. Zudem waren die allgemeinen Sitten und die Verhaltensweisen der Israeliten zur Zeit Christi gänzlich verdorben und Israel war in einen Zustand äußerster Erniedrigung, in Elend und Knechtschaft gesunken. Einmal fielen sie in die Hände der Chaldäer und Perser, ein andermal wurden sie von den Assyrern unterjocht. Das eine Mal wurden sie Untertanen und Vasallen der Griechen, ein anderes Mal wurden sie von den Römern bezwungen und gedemütigt.</w:t>
      </w:r>
    </w:p>
    <w:p>
      <w:pPr>
        <w:spacing w:after="140" w:line="288" w:lineRule="auto"/>
      </w:pPr>
      <w:r>
        <w:rPr>
          <w:rFonts w:ascii="Consolas" w:hAnsi="Consolas"/>
          <w:color w:val="9A7A38"/>
          <w:sz w:val="18"/>
        </w:rPr>
        <w:t xml:space="preserve">[67]  </w:t>
      </w:r>
      <w:r>
        <w:rPr>
          <w:rFonts w:ascii="Georgia" w:hAnsi="Georgia"/>
          <w:color w:val="2A2927"/>
          <w:sz w:val="22"/>
        </w:rPr>
        <w:t>6:3 Obschon jung an Jahren, hob Christus mit einer außergewöhnlichen Macht das altehrwürdige mosaische Gesetz auf und begab sich daran, die allgemeinen Sitten zu erneuern. Er legte erneut die Grundlagen ewigen Ruhms für die Israeliten – mehr noch, Er stellte sich der Aufgabe, das Wohl der ganzen Menschheit wiederherzustellen – und verbreitete Lehren, die nicht allein Israel vorbehalten waren, sondern die Grundlage für das allgemeine Glück der menschlichen Gesellschaft bildeten.</w:t>
      </w:r>
    </w:p>
    <w:p>
      <w:pPr>
        <w:spacing w:after="140" w:line="288" w:lineRule="auto"/>
      </w:pPr>
      <w:r>
        <w:rPr>
          <w:rFonts w:ascii="Consolas" w:hAnsi="Consolas"/>
          <w:color w:val="9A7A38"/>
          <w:sz w:val="18"/>
        </w:rPr>
        <w:t xml:space="preserve">[68]  </w:t>
      </w:r>
      <w:r>
        <w:rPr>
          <w:rFonts w:ascii="Georgia" w:hAnsi="Georgia"/>
          <w:color w:val="2A2927"/>
          <w:sz w:val="22"/>
        </w:rPr>
        <w:t>6:4 Die ersten, die sich erhoben Ihn zu vernichten, waren die Israeliten – Sein eigenes Volk und Seine eigene Sippe. Dem äußeren Anschein nach bezwangen sie Ihn tatsächlich und stürzten Ihn in äußerste Erniedrigung, bis sie Ihm schließlich die Dornenkrone aufs Haupt setzten und Ihn kreuzigten. Doch während Er äußerlich zutiefst erniedrigt war, verkündete Er: »Diese Sonne wird aufgehen, dieses Licht wird erstrahlen, Meine Gnade wird die Welt umfangen und alle Meine Feinde werden besiegt sein.« Und es geschah so, wie Er es gesagt hatte, denn kein König auf Erden konnte sich Ihm widersetzen. Mehr noch, all ihre Standarten wurden niedergerissen, während die Standarte dieses Unterdrückten zu höchsten Höhen emporgehoben ward.</w:t>
      </w:r>
    </w:p>
    <w:p>
      <w:pPr>
        <w:spacing w:after="140" w:line="288" w:lineRule="auto"/>
      </w:pPr>
      <w:r>
        <w:rPr>
          <w:rFonts w:ascii="Consolas" w:hAnsi="Consolas"/>
          <w:color w:val="9A7A38"/>
          <w:sz w:val="18"/>
        </w:rPr>
        <w:t xml:space="preserve">[69]  </w:t>
      </w:r>
      <w:r>
        <w:rPr>
          <w:rFonts w:ascii="Georgia" w:hAnsi="Georgia"/>
          <w:color w:val="2A2927"/>
          <w:sz w:val="22"/>
        </w:rPr>
        <w:t>6:5 Ist dies nach menschlichem Ermessen überhaupt möglich? Nein, bei Gott! Man sieht also, dass dieses erhabene Wesen wirklich ein Erzieher der Menschheit war und eine göttliche Macht Ihn unterstützte.</w:t>
      </w:r>
    </w:p>
    <w:p>
      <w:pPr>
        <w:spacing w:after="140" w:line="288" w:lineRule="auto"/>
      </w:pPr>
      <w:r>
        <w:rPr>
          <w:rFonts w:ascii="Consolas" w:hAnsi="Consolas"/>
          <w:color w:val="9A7A38"/>
          <w:sz w:val="18"/>
        </w:rPr>
        <w:t xml:space="preserve">[70]  </w:t>
      </w:r>
      <w:r>
        <w:rPr>
          <w:rFonts w:ascii="Georgia" w:hAnsi="Georgia"/>
          <w:color w:val="2A2927"/>
          <w:sz w:val="22"/>
        </w:rPr>
        <w:t>7:1 Was nun Muḥammad betrifft, so haben die Menschen in Europa und Amerika gewisse Geschichten über den Propheten gehört und für wahr gehalten, auch wenn solche Schilderungen oftmals von christlichen Geistlichen verbreitet wurden, die teils unwissend oder gar böswillig waren. Auch einige unwissende Muslime verbreiteten haltlose Geschichten über Muḥammad , die Ihm ihrer Ansicht nach zum Ruhme gereichten. So wurde die Vielzahl Seiner Frauen von einigen einfältigen Muslimen aufs Höchste gelobt und als Zeichen für Seine wundersamen Kräfte angesehen, denn für diese Unwissenden grenzte das an ein Wunder. Die Berichte europäischer Historiker beruhen zum größten Teil auf den Aussagen solcher Ignoranten.</w:t>
      </w:r>
    </w:p>
    <w:p>
      <w:pPr>
        <w:spacing w:after="140" w:line="288" w:lineRule="auto"/>
      </w:pPr>
      <w:r>
        <w:rPr>
          <w:rFonts w:ascii="Consolas" w:hAnsi="Consolas"/>
          <w:color w:val="9A7A38"/>
          <w:sz w:val="18"/>
        </w:rPr>
        <w:t xml:space="preserve">[71]  </w:t>
      </w:r>
      <w:r>
        <w:rPr>
          <w:rFonts w:ascii="Georgia" w:hAnsi="Georgia"/>
          <w:color w:val="2A2927"/>
          <w:sz w:val="22"/>
        </w:rPr>
        <w:t>7:2 Zum Beispiel erzählte einmal ein törichter Mensch einem christlichen Priester, dass der Beweis für wahre Größe in überragender Tapferkeit und im Blutvergießen läge und dass einer der Anhänger Muḥammads an einem einzigen Tag hundert Männer auf dem Schlachtfeld enthauptet habe! Daraufhin mutmaßte der Priester, dass der Wahrheitsbeweis der Religion Muḥammads im Töten bestand, was nichts als reine Einbildung ist. Im Gegenteil, Muḥammads Kriegszüge dienten stets Verteidigungszwecken. Der deutliche Beweis dafür ist: Dreizehn Jahre lang haben Er und Seine Gefährten in Mekka die heftigsten Verfolgungen erduldet und waren immerzu das Ziel für die Pfeile des Hasses. Einige Seiner Gefährten wurden getötet und ihres Besitzes beraubt; andere ließen ihre Heimat zurück und flohen in fremde Lande. Muḥammad Selbst wurde aufs Schwerste verfolgt und als Seine Feinde den Entschluss fassten Ihn zu töten, war Er gezwungen mitten in der Nacht aus Mekka zu fliehen und nach Medina auszuwandern. Doch selbst dann ließen Seine Feinde nicht von ihrem Vorhaben ab und verfolgten die Muslime bis nach Medina und nach Abessinien.</w:t>
      </w:r>
    </w:p>
    <w:p>
      <w:pPr>
        <w:spacing w:after="140" w:line="288" w:lineRule="auto"/>
      </w:pPr>
      <w:r>
        <w:rPr>
          <w:rFonts w:ascii="Consolas" w:hAnsi="Consolas"/>
          <w:color w:val="9A7A38"/>
          <w:sz w:val="18"/>
        </w:rPr>
        <w:t xml:space="preserve">[72]  </w:t>
      </w:r>
      <w:r>
        <w:rPr>
          <w:rFonts w:ascii="Georgia" w:hAnsi="Georgia"/>
          <w:color w:val="2A2927"/>
          <w:sz w:val="22"/>
        </w:rPr>
        <w:t>7:3 Die arabischen Stämme waren äußerst barbarisch und raubgierig und im Vergleich zu ihnen waren die wilden und streitbaren Ureinwohner Amerikas die Platoniker ihrer Zeit, denn sie begruben nicht ihre Töchter bei lebendigem Leib, wie die Araber, die das mit ihren Töchtern machten und noch behaupteten, es sei eine ehrenvolle Tat, derer sie sich brüsteten. So bedrohten viele Männer ihre Frauen und sagten: »Wenn dir eine Tochter geboren wird, töte ich dich.« Sogar heute noch schrecken viele Araber vor dem Gedanken zurück, eine Tochter zu haben.</w:t>
      </w:r>
    </w:p>
    <w:p>
      <w:pPr>
        <w:spacing w:after="140" w:line="288" w:lineRule="auto"/>
      </w:pPr>
      <w:r>
        <w:rPr>
          <w:rFonts w:ascii="Consolas" w:hAnsi="Consolas"/>
          <w:color w:val="9A7A38"/>
          <w:sz w:val="18"/>
        </w:rPr>
        <w:t xml:space="preserve">[73]  </w:t>
      </w:r>
      <w:r>
        <w:rPr>
          <w:rFonts w:ascii="Georgia" w:hAnsi="Georgia"/>
          <w:color w:val="2A2927"/>
          <w:sz w:val="22"/>
        </w:rPr>
        <w:t>7:4 Ein Mann konnte tausend Frauen nehmen, und die meisten Männer hatten mehr als zehn Frauen in ihrem Haushalt. Wenn diese Stämme Krieg gegeneinander führten, nahmen die Sieger die Frauen und Kinder der Besiegten gefangen und betrachteten sie als Sklaven, mit denen sie Handel trieben.</w:t>
      </w:r>
    </w:p>
    <w:p>
      <w:pPr>
        <w:spacing w:after="140" w:line="288" w:lineRule="auto"/>
      </w:pPr>
      <w:r>
        <w:rPr>
          <w:rFonts w:ascii="Consolas" w:hAnsi="Consolas"/>
          <w:color w:val="9A7A38"/>
          <w:sz w:val="18"/>
        </w:rPr>
        <w:t xml:space="preserve">[74]  </w:t>
      </w:r>
      <w:r>
        <w:rPr>
          <w:rFonts w:ascii="Georgia" w:hAnsi="Georgia"/>
          <w:color w:val="2A2927"/>
          <w:sz w:val="22"/>
        </w:rPr>
        <w:t>7:5 Wenn ein Mann starb und zehn Frauen hinterließ, dann eilten die Söhne dieser Frauen zu den anderen Müttern, und sobald einer von ihnen seinen Umhang über das Haupt einer der Frauen seines Vaters warf und sie als sein rechtmäßiges Eigentum beanspruchte, so wurde diese unglückliche Frau zur Gefangenen und Sklavin ihres Stiefsohnes, der mit ihr verfahren konnte, wie es ihm beliebte. Er konnte sie töten, in ein Kellerloch sperren, sie Tag für Tag schlagen, verfluchen und misshandeln, bis sie langsam zugrunde ging. In Übereinstimmung mit den Gesetzen und Gebräuchen der Araber stand es ihm bei all dem frei zu tun, was ihm beliebte. Dass Verbitterung und Eifersucht, Hass und Feindseligkeit zwischen den Ehefrauen mitsamt ihren Kindern herrschten, ist vollkommen klar und bedarf keiner weiteren Darlegung. Stell dir vor, unter welchen Bedingungen diese unterdrückten Frauen leben mussten!</w:t>
      </w:r>
    </w:p>
    <w:p>
      <w:pPr>
        <w:spacing w:after="140" w:line="288" w:lineRule="auto"/>
      </w:pPr>
      <w:r>
        <w:rPr>
          <w:rFonts w:ascii="Consolas" w:hAnsi="Consolas"/>
          <w:color w:val="9A7A38"/>
          <w:sz w:val="18"/>
        </w:rPr>
        <w:t xml:space="preserve">[75]  </w:t>
      </w:r>
      <w:r>
        <w:rPr>
          <w:rFonts w:ascii="Georgia" w:hAnsi="Georgia"/>
          <w:color w:val="2A2927"/>
          <w:sz w:val="22"/>
        </w:rPr>
        <w:t>7:6 Darüber hinaus lebten diese arabischen Stämme von Raub- und Beutezügen, die sie gegeneinander führten, wodurch sie sich in ständigem Streit und Krieg befanden, einander töteten, sich gegenseitig ausplünderten, sich der Frauen und Kinder bemächtigten und sie an Fremde verkauften. Wie oft verbrachten die Söhne und Töchter eines Stammesfürsten den Tag unbeschwert in Luxus, doch schon zur Abenddämmerung fanden sie sich in völliger Erniedrigung, in Elend und Gefangenschaft wieder. Gestern noch waren sie Fürsten, heute schon sind sie Gefangene; gestern noch waren sie angesehene Damen, heute schon sind sie Sklavinnen.</w:t>
      </w:r>
    </w:p>
    <w:p>
      <w:pPr>
        <w:spacing w:after="140" w:line="288" w:lineRule="auto"/>
      </w:pPr>
      <w:r>
        <w:rPr>
          <w:rFonts w:ascii="Consolas" w:hAnsi="Consolas"/>
          <w:color w:val="9A7A38"/>
          <w:sz w:val="18"/>
        </w:rPr>
        <w:t xml:space="preserve">[76]  </w:t>
      </w:r>
      <w:r>
        <w:rPr>
          <w:rFonts w:ascii="Georgia" w:hAnsi="Georgia"/>
          <w:color w:val="2A2927"/>
          <w:sz w:val="22"/>
        </w:rPr>
        <w:t>7:7 Solcherart waren die Stämme, zu denen Muḥammad entsandt wurde. Dreizehn Jahre lang fügten sie Ihm alles erdenkliche Leid zu, bis Er schließlich aus der Stadt floh und nach Medina auswanderte. Doch es kam ihnen nicht in den Sinn nachzulassen, vielmehr verbündeten sie sich, stellten eine Armee auf und griffen an, um all Seine Gefährten, Männer, Frauen und Kinder zu vernichten. Unter diesen Umständen und gegen ein solches Volk war Muḥammad gezwungen, zu den Waffen zu greifen. Das sind die wahren Umstände: Wir wollen nicht fanatisch an etwas festhalten, noch blind nach einer Rechtfertigung suchen, vielmehr prüfen wir und schildern den Sachverhalt unvoreingenommen. Sie sollten ebenfalls Folgendes unvoreingenommen abwägen: Wenn Christus Selbst in ähnlicher Weise unter solch gesetzlose und barbarische Stämme geraten wäre; wenn Er und Seine Jünger dreizehn Jahre lang jede ihnen zugefügte Grausamkeit geduldig ertragen hätten; wenn sie durch diese Unterdrückung gezwungen worden wären, ihre Heimat zu verlassen und Zuflucht in der Wüste zu suchen; und wenn diese gesetzlosen Stämme auch weiterhin das Ziel verfolgt hätten, die Männer niederzumetzeln, ihre Besitztümer zu entwenden und sich ihrer Frauen und Kinder zu bemächtigen – wie wäre Christus mit ihnen umgegangen? Hätte diese gewaltsame Unterdrückung nur Ihm gegolten, dann hätte Er ihnen vergeben und eine solche Vergebung hätte Lob und höchste Anerkennung verdient; aber hätte Er gesehen, dass grausame und blutrünstige Mörder darauf bedacht waren zu töten, zu plündern, viele wehrlose Menschen zu quälen und sich der Frauen und Kinder zu bemächtigen, so ist sicher, dass Er die Unterdrückten verteidigt und sich den Unterdrückern entgegengestellt hätte.</w:t>
      </w:r>
    </w:p>
    <w:p>
      <w:pPr>
        <w:spacing w:after="140" w:line="288" w:lineRule="auto"/>
      </w:pPr>
      <w:r>
        <w:rPr>
          <w:rFonts w:ascii="Consolas" w:hAnsi="Consolas"/>
          <w:color w:val="9A7A38"/>
          <w:sz w:val="18"/>
        </w:rPr>
        <w:t xml:space="preserve">[77]  </w:t>
      </w:r>
      <w:r>
        <w:rPr>
          <w:rFonts w:ascii="Georgia" w:hAnsi="Georgia"/>
          <w:color w:val="2A2927"/>
          <w:sz w:val="22"/>
        </w:rPr>
        <w:t>7:8 Was kann man da Muḥammad zum Vorwurf machen? Etwa, dass Er sich nicht mit Seinen Gefährten, ihren Frauen und Kindern diesen gesetzlosen Stämmen auf Gedeih und Verderb ausgeliefert hatte? Zudem war es ein Geschenk des Himmels, diese Stämme von ihrer Blutgier zu befreien; sie im Zaum zu halten und in ihre Schranken zu verweisen war reine Gnade. Es ist, wie wenn ein Mann einen Giftbecher hält und im Begriff ist, ihn zu leeren. Ein wahrer Freund würde ihm gewiss den Becher aus der Hand schlagen und ihn am Trinken hindern. Christus hätte in so einer Situation zweifellos mit allbezwingender Macht die Männer, Frauen und Kinder aus den Klauen solch gieriger Wölfe befreit.</w:t>
      </w:r>
    </w:p>
    <w:p>
      <w:pPr>
        <w:spacing w:after="140" w:line="288" w:lineRule="auto"/>
      </w:pPr>
      <w:r>
        <w:rPr>
          <w:rFonts w:ascii="Consolas" w:hAnsi="Consolas"/>
          <w:color w:val="9A7A38"/>
          <w:sz w:val="18"/>
        </w:rPr>
        <w:t xml:space="preserve">[78]  </w:t>
      </w:r>
      <w:r>
        <w:rPr>
          <w:rFonts w:ascii="Georgia" w:hAnsi="Georgia"/>
          <w:color w:val="2A2927"/>
          <w:sz w:val="22"/>
        </w:rPr>
        <w:t>7:9 Muḥammad kämpfte niemals gegen die Christen; im Gegenteil, Er behandelte sie mit Respekt und gewährte ihnen vollkommene Freiheit. In Najrán lebte eine christliche Gemeinde unter Seinem Schutz. Muḥammad sprach: »Sollte jemand ihre Rechte verletzen, so wird er in mir einen Feind finden, der ihn vor Gott anklagt.« In Seinen Erlassen heißt es ganz klar, dass Leben, Eigentum und Ehre von Juden und Christen unter dem Schutz Gottes stehen; dass ein muslimischer Gatte seine christliche Frau nicht daran hindern darf, zur Kirche zu gehen, noch von ihr verlangen darf, einen Schleier zu tragen; dass er nach ihrem Tod ihre sterblichen Überreste einem Priester anzuvertrauen hat; und dass, wenn die Christen eine Kirche bauen wollen, die Muslime sie darin unterstützen müssen. Ferner waren in Zeiten des Krieges zwischen dem islamischen Reich und seinen Feinden die Christen vom Kriegsdienst befreit, es sei denn, sie wünschten in Anbetracht des Schutzes, den sie genossen, sich aus freien Stücken den Muslimen anzuschließen und sie bei der Schlacht zu unterstützen. Zum Ausgleich für diese Freistellung hatten sie jedes Jahr einen kleinen Betrag zu zahlen. Kurz gesagt, es gibt sieben umfangreiche Erlasse zu diesen Themen und einige Abschriften davon sind bis heute in Jerusalem erhalten. Vergleiche: Jurjí Zaydán, Umayyads and ‘Abbásids: Being the Fourth Part of Jurjí Zaydán’s History of Islamic Civilization , translation D. S. Margoliouth, London 1987, S. 125ff. A Dies ist eine Tatsache und nicht nur meine eigene Behauptung: Der Erlass des zweiten Kalifen ‘Umar A ist immer noch in der Obhut des orthodoxen Patriarchen von Jerusalem, das steht außer Zweifel. Doch nach einer Weile regte sich Missgunst und Hass zwischen Muslimen und Christen, da sich beide Seiten Übergriffe zu Schulden kommen ließen.</w:t>
      </w:r>
    </w:p>
    <w:p>
      <w:pPr>
        <w:spacing w:after="140" w:line="288" w:lineRule="auto"/>
      </w:pPr>
      <w:r>
        <w:rPr>
          <w:rFonts w:ascii="Consolas" w:hAnsi="Consolas"/>
          <w:color w:val="9A7A38"/>
          <w:sz w:val="18"/>
        </w:rPr>
        <w:t xml:space="preserve">[79]  </w:t>
      </w:r>
      <w:r>
        <w:rPr>
          <w:rFonts w:ascii="Georgia" w:hAnsi="Georgia"/>
          <w:color w:val="2A2927"/>
          <w:sz w:val="22"/>
        </w:rPr>
        <w:t>7:10 Abgesehen von dieser Wahrheit ist alles, was auch immer Muslime, Christen oder andere sagen mögen, reine Erfindung, die aus Fanatismus, Unwissenheit und erbitterter Feindschaft entsteht. Zum Beispiel behaupten Muslime, der Mond sei von Muḥammad gespalten worden und auf den Berg von Mekka gefallen. Sie stellen sich den Mond als ein kleines Gebilde vor, das Muḥammad entzweischlug, davon einen Teil auf einen Berg und den zweiten auf einen anderen warf! Solche Geschichten entstehen aus purem Fanatismus. Ebenso sind die Darstellungen der christlichen Geistlichen und ihre Anschuldigungen immer übertrieben und oft haltlos.</w:t>
      </w:r>
    </w:p>
    <w:p>
      <w:pPr>
        <w:spacing w:after="140" w:line="288" w:lineRule="auto"/>
      </w:pPr>
      <w:r>
        <w:rPr>
          <w:rFonts w:ascii="Consolas" w:hAnsi="Consolas"/>
          <w:color w:val="9A7A38"/>
          <w:sz w:val="18"/>
        </w:rPr>
        <w:t xml:space="preserve">[80]  </w:t>
      </w:r>
      <w:r>
        <w:rPr>
          <w:rFonts w:ascii="Georgia" w:hAnsi="Georgia"/>
          <w:color w:val="2A2927"/>
          <w:sz w:val="22"/>
        </w:rPr>
        <w:t>7:11 Kurz, Muḥammad erschien in der Wüste Ḥijáz auf der Arabischen Halbinsel, einer baumlosen und unfruchtbaren Einöde, die sandig, ausgesprochen trostlos und an einigen Orten, wie Mekka und Medina, überaus heiß war. Die dort lebenden Nomaden folgten den Sitten und Verhaltensweisen von Wüstenbewohnern und waren bar jeder Bildung und Gelehrsamkeit. Selbst Muḥammad war des Lesens und Schreibens unkundig, und der Qur’án wurde ursprünglich auf Schulterknochen von Schafen oder auf Palmblätter geschrieben. Daraus kannst du schließen, welche Verhältnisse unter den Menschen herrschten, zu denen Muḥammad gesandt wurde!</w:t>
      </w:r>
    </w:p>
    <w:p>
      <w:pPr>
        <w:spacing w:after="140" w:line="288" w:lineRule="auto"/>
      </w:pPr>
      <w:r>
        <w:rPr>
          <w:rFonts w:ascii="Consolas" w:hAnsi="Consolas"/>
          <w:color w:val="9A7A38"/>
          <w:sz w:val="18"/>
        </w:rPr>
        <w:t xml:space="preserve">[81]  </w:t>
      </w:r>
      <w:r>
        <w:rPr>
          <w:rFonts w:ascii="Georgia" w:hAnsi="Georgia"/>
          <w:color w:val="2A2927"/>
          <w:sz w:val="22"/>
        </w:rPr>
        <w:t>7:12 Als erstes warf Er ihnen vor: »Warum lehnt ihr die Thora und das Evangelium ab und warum weigert ihr euch, an Christus und Mose zu glauben?« Diese Aussage traf sie wirklich hart, denn sie fragten: »Was ist denn dann mit unseren Vätern und Vorvätern, die nicht an die Thora und das Evangelium geglaubt haben?« Er antwortete: »Sie waren auf Abwege geraten und ihr müsst euch von denen lossagen, die nicht an die Thora und das Evangelium glauben, auch wenn es eure eigenen Vorfahren sind.«</w:t>
      </w:r>
    </w:p>
    <w:p>
      <w:pPr>
        <w:spacing w:after="140" w:line="288" w:lineRule="auto"/>
      </w:pPr>
      <w:r>
        <w:rPr>
          <w:rFonts w:ascii="Consolas" w:hAnsi="Consolas"/>
          <w:color w:val="9A7A38"/>
          <w:sz w:val="18"/>
        </w:rPr>
        <w:t xml:space="preserve">[82]  </w:t>
      </w:r>
      <w:r>
        <w:rPr>
          <w:rFonts w:ascii="Georgia" w:hAnsi="Georgia"/>
          <w:color w:val="2A2927"/>
          <w:sz w:val="22"/>
        </w:rPr>
        <w:t>7:13 In solch einem Land, unter solch barbarischen Stämmen, brachte ein ungebildeter Mensch ein Buch hervor, in dem die Attribute und die Vollkommenheit Gottes, die prophetische Stufe Seiner Gesandten, die Gebote Seiner Religion und bestimmte Wissensgebiete sowie wissenschaftliche Fragestellungen höchst vollkommen und eloquent dargelegt wurden.</w:t>
      </w:r>
    </w:p>
    <w:p>
      <w:pPr>
        <w:spacing w:after="140" w:line="288" w:lineRule="auto"/>
      </w:pPr>
      <w:r>
        <w:rPr>
          <w:rFonts w:ascii="Consolas" w:hAnsi="Consolas"/>
          <w:color w:val="9A7A38"/>
          <w:sz w:val="18"/>
        </w:rPr>
        <w:t xml:space="preserve">[83]  </w:t>
      </w:r>
      <w:r>
        <w:rPr>
          <w:rFonts w:ascii="Georgia" w:hAnsi="Georgia"/>
          <w:color w:val="2A2927"/>
          <w:sz w:val="22"/>
        </w:rPr>
        <w:t>7:14 Wie du weißt, war es beispielsweise vor den Beobachtungen des bekannten Astronomen aus jüngerer Vergangenheit, Kopernikus A das heißt von den ersten Jahrhunderten bis hin zum fünfzehnten Jahrhundert christlicher Zeitrechnung, bei allen Mathematikern der Welt Konsens, dass die Erde im Mittelpunkt steht und die Sonne sie umkreist. Auf diesen Astronomen geht die neue Theorie zurück, nach der die Erde sich bewegt und die Sonne ein Fixstern ist. Bis zu seiner Zeit hielten alle Mathematiker und Philosophen der Welt am ptolemäischen System fest und wer nur ein Wort dagegen sprach, galt als unwissend. Es stimmt schon, dass Pythagoras und Plato in der zweiten Hälfte ihres Lebens die Vorstellung entwickelten, dass die Bewegung der Sonne im Jahresverlauf entlang des Tierkreises nicht von ihr selbst herrührt, sondern von der sie umkreisenden Erde. Diese Theorie geriet jedoch völlig in Vergessenheit und die ptolemäische Theorie wurde allgemein von sämtlichen Mathematikern angenommen. Im Qur’án jedoch wurden einige Verse offenbart, die dem ptolemäischen System widersprachen. In einem davon heißt es: »Und die Sonne bewegt sich an einem festen Ort« Qur’án 36:38 A , was auf die feste Position der Sonne und ihre Bewegung um eine Achse hinweist. Auch in einem anderen Vers, »Sie alle schweben auf einer Himmelsbahn« Qur’án 36:40 A , wird die Bewegung der Sonne, des Mondes, der Erde und der anderen Himmelskörper beschrieben. Als der Qur’án nun über die Landesgrenzen hinaus verbreitet wurde, spotteten alle Mathematiker darüber und führten diese Sichtweise auf Unwissenheit zurück. Selbst die muslimischen Geistlichen, die feststellten, dass diese Verse dem ptolemäischen System widersprachen, sahen sich genötigt, sie bildhaft auszulegen, denn Letzteres wurde als unumstößliche Tatsache angesehen, obwohl der Qur’án dem ausdrücklich widersprach.</w:t>
      </w:r>
    </w:p>
    <w:p>
      <w:pPr>
        <w:spacing w:after="140" w:line="288" w:lineRule="auto"/>
      </w:pPr>
      <w:r>
        <w:rPr>
          <w:rFonts w:ascii="Consolas" w:hAnsi="Consolas"/>
          <w:color w:val="9A7A38"/>
          <w:sz w:val="18"/>
        </w:rPr>
        <w:t xml:space="preserve">[84]  </w:t>
      </w:r>
      <w:r>
        <w:rPr>
          <w:rFonts w:ascii="Georgia" w:hAnsi="Georgia"/>
          <w:color w:val="2A2927"/>
          <w:sz w:val="22"/>
        </w:rPr>
        <w:t>7:15 Erst ab dem fünfzehnten Jahrhundert der christlichen Zeitrechnung, fast neunhundert Jahre nach Muḥammad , kam es zu neuen Beobachtungen eines berühmten Mathematikers; Galileo A das Teleskop wurde erfunden, es kam zu wichtigen Entdeckungen, die Rotation der Erde und die Fixposition der Sonne wurden nachgewiesen und deren Bewegung um eine Achse wurde ebenfalls entdeckt. Dann wurde klar, dass der Wortlaut des Qur’án vollkommen mit der Wirklichkeit übereinstimmte und das ptolemäische System reine Einbildung war.</w:t>
      </w:r>
    </w:p>
    <w:p>
      <w:pPr>
        <w:spacing w:after="140" w:line="288" w:lineRule="auto"/>
      </w:pPr>
      <w:r>
        <w:rPr>
          <w:rFonts w:ascii="Consolas" w:hAnsi="Consolas"/>
          <w:color w:val="9A7A38"/>
          <w:sz w:val="18"/>
        </w:rPr>
        <w:t xml:space="preserve">[85]  </w:t>
      </w:r>
      <w:r>
        <w:rPr>
          <w:rFonts w:ascii="Georgia" w:hAnsi="Georgia"/>
          <w:color w:val="2A2927"/>
          <w:sz w:val="22"/>
        </w:rPr>
        <w:t>7:16 Kurz gesagt: Eine Vielzahl östlicher Völker wurde seit dreizehn Jahrhunderten im Schatten des Glaubens Muḥammads erzogen. Im Mittelalter, als Europa in den tiefsten Abgründen der Barbarei versunken war, übertrafen die Araber alle anderen Völker der Erde in Wissenschaften und Handwerkskunst, in Mathematik, Kultur, Staatsführung und anderen Künsten. Erzieher und Triebfeder für die Entwicklung der Stämme auf der arabischen Halbinsel und Stifter einer auf menschliche Vervollkommnung aufbauenden Kultur unter den rivalisierenden Stämmen war ein ungelehrter Mann, Muḥammad . War dieser hoch geschätzte Mann ein universeller Erzieher oder nicht? Lasst uns unvoreingenommen urteilen.</w:t>
      </w:r>
    </w:p>
    <w:p>
      <w:pPr>
        <w:spacing w:after="140" w:line="288" w:lineRule="auto"/>
      </w:pPr>
      <w:r>
        <w:rPr>
          <w:rFonts w:ascii="Consolas" w:hAnsi="Consolas"/>
          <w:color w:val="9A7A38"/>
          <w:sz w:val="18"/>
        </w:rPr>
        <w:t xml:space="preserve">[86]  </w:t>
      </w:r>
      <w:r>
        <w:rPr>
          <w:rFonts w:ascii="Georgia" w:hAnsi="Georgia"/>
          <w:color w:val="2A2927"/>
          <w:sz w:val="22"/>
        </w:rPr>
        <w:t>8:1 Der Báb ‘Abdu’l-Bahá bezieht sich auf den Báb mit Dessen Titel Ḥaḍrat-i-A‘lá – Seine Heiligkeit der Erhabene –, aber Er wird hier mit dem Namen bezeichnet, unter dem Er im Westen bekannt ist. A – möge meine Seele ein Opfer für Ihn sein – erhob sich in jungen Jahren, das heißt im fünfundzwanzigsten Jahr Seines gesegneten Lebens, um Seine Sache zu verkünden. Unter den Schiiten ist allseits bekannt, dass Er nie in einer Schule studiert oder bei einem Lehrer Wissen erworben hat. Jedermann in Sh íráz wird das bezeugen. Und dennoch trat Er plötzlich mit vollendetem Wissen vor den Menschen auf und – obschon nur ein Kaufmann – verblüffte Er alle Geistlichen Persiens. Ganz auf sich gestellt übernahm Er eine nahezu aussichtslose Aufgabe; denn die Perser sind in der ganzen Welt für ihren religiösen Fanatismus bekannt. Dieses erhabene Wesen erhob sich mit solcher Macht, dass die Grundlagen der religiösen Gesetze, Bräuche und Verhaltensweisen, der Sitten und Gewohnheiten in Persien erschüttert wurden und stiftete ein neues Gesetz, einen neuen Glauben und eine neue Religion. Obwohl die bedeutenden Staatsmänner, der Großteil des Volkes und die Religionsführer sich geschlossen erhoben, Ihn auszulöschen und zu vernichten, bot Er ihnen völlig auf Sich gestellt die Stirn und versetzte ganz Persien in Aufruhr. Wie zahlreich die Geistlichen, die führenden Persönlichkeiten und Bewohner dieses Landes, die ihr Leben in vollkommener Freude und Glückseligkeit auf Seinem Pfade opferten und auf das Feld des Martyriums eilten!</w:t>
      </w:r>
    </w:p>
    <w:p>
      <w:pPr>
        <w:spacing w:after="140" w:line="288" w:lineRule="auto"/>
      </w:pPr>
      <w:r>
        <w:rPr>
          <w:rFonts w:ascii="Consolas" w:hAnsi="Consolas"/>
          <w:color w:val="9A7A38"/>
          <w:sz w:val="18"/>
        </w:rPr>
        <w:t xml:space="preserve">[87]  </w:t>
      </w:r>
      <w:r>
        <w:rPr>
          <w:rFonts w:ascii="Georgia" w:hAnsi="Georgia"/>
          <w:color w:val="2A2927"/>
          <w:sz w:val="22"/>
        </w:rPr>
        <w:t>8:2 Die Regierung, das Volk, der Klerus und führende Persönlichkeiten versuchten Sein Licht auszulöschen, jedoch vergeblich. Schließlich ging Sein Mond auf, Sein Stern erstrahlte, der Grundstein war gelegt und der Horizont Seines Erscheinens lichtüberflutet. Er ließ einer Vielzahl von Menschen göttliche Erziehung angedeihen und übte wundervollen Einfluss auf Gedanken, Bräuche, Moral und Verhaltensweisen der Perser aus. Er verkündete all Seinen Anhängern die Frohe Botschaft vom Erscheinen der Sonne Bahás und machte sie für Glauben und Gewissheit empfänglich.</w:t>
      </w:r>
    </w:p>
    <w:p>
      <w:pPr>
        <w:spacing w:after="140" w:line="288" w:lineRule="auto"/>
      </w:pPr>
      <w:r>
        <w:rPr>
          <w:rFonts w:ascii="Consolas" w:hAnsi="Consolas"/>
          <w:color w:val="9A7A38"/>
          <w:sz w:val="18"/>
        </w:rPr>
        <w:t xml:space="preserve">[88]  </w:t>
      </w:r>
      <w:r>
        <w:rPr>
          <w:rFonts w:ascii="Georgia" w:hAnsi="Georgia"/>
          <w:color w:val="2A2927"/>
          <w:sz w:val="22"/>
        </w:rPr>
        <w:t>8:3 Dass solch wunderbare Zeichen sichtbar wurden und gewaltige Unterfangen entstanden, Gedanken und Verstand der Menschen beeinflusst wurden, die Grundlagen für Fortschritt gelegt und die Voraussetzungen für Erfolg und Wohlergehen durch einen jungen Kaufmann geschaffen wurden, ist der größte Beweis dafür, dass Er ein universeller Erzieher war. Kein unvoreingenommener Mensch würde zögern, diese Tatsache anzuerkennen.</w:t>
      </w:r>
    </w:p>
    <w:p>
      <w:pPr>
        <w:spacing w:after="140" w:line="288" w:lineRule="auto"/>
      </w:pPr>
      <w:r>
        <w:rPr>
          <w:rFonts w:ascii="Consolas" w:hAnsi="Consolas"/>
          <w:color w:val="9A7A38"/>
          <w:sz w:val="18"/>
        </w:rPr>
        <w:t xml:space="preserve">[89]  </w:t>
      </w:r>
      <w:r>
        <w:rPr>
          <w:rFonts w:ascii="Georgia" w:hAnsi="Georgia"/>
          <w:color w:val="2A2927"/>
          <w:sz w:val="22"/>
        </w:rPr>
        <w:t>9:1 Bahá’u’lláh ‘Abdu’l-Bahá bezieht sich hier auf Bahá’u’lláh mit Dessen Titel Jamál-i-Mubárak (die Gesegnete Schönheit). Er wird auch Jamál-i-Qidam (Urewige Schönheit) und Qalam-i-A‘lá (Feder des Höchsten) genannt, aber Er wird hier durchweg nach Seinem Titel Bahá’u’lláh benannt, unter dem Er im Westen bekannt ist. A erschien zu einer Zeit, als Persien in finsterste Unwissenheit versunken und von blindem Fanatismus zersetzt war. Zweifellos hast du in den Geschichtsbüchern Europas ausführliche Berichte über Moral, Sitten und Gedankenwelt der Perser in den letzten Jahrhunderten gelesen und dies bedarf keiner Wiederholung. Es genügt zu sagen, dass Persien so abgrundtief gesunken war, dass ausländische Reisende allesamt beklagten, dass ein Land, das einst der Inbegriff der Größe und Kultur war, nun derart erniedrigt, verwüstet und verfallen war und seine Bewohner in äußerstem Elend dahinsiechten.</w:t>
      </w:r>
    </w:p>
    <w:p>
      <w:pPr>
        <w:spacing w:after="140" w:line="288" w:lineRule="auto"/>
      </w:pPr>
      <w:r>
        <w:rPr>
          <w:rFonts w:ascii="Consolas" w:hAnsi="Consolas"/>
          <w:color w:val="9A7A38"/>
          <w:sz w:val="18"/>
        </w:rPr>
        <w:t xml:space="preserve">[90]  </w:t>
      </w:r>
      <w:r>
        <w:rPr>
          <w:rFonts w:ascii="Georgia" w:hAnsi="Georgia"/>
          <w:color w:val="2A2927"/>
          <w:sz w:val="22"/>
        </w:rPr>
        <w:t>9:2 In solch einer Zeit erschien Bahá’u’lláh . Sein Vater war ein Minister am Hofe, kein Geistlicher, und es ist in ganz Persien bekannt, dass Bahá’u’lláh nie eine Schule besucht hat oder in Kreisen von Gelehrten und Geistlichen verkehrte. Er verbrachte den Anfang Seines Lebens äußerst glücklich und zufrieden und Seine Freunde und Gefährten waren eher Persönlichkeiten von Rang und Namen als Gelehrte.</w:t>
      </w:r>
    </w:p>
    <w:p>
      <w:pPr>
        <w:spacing w:after="140" w:line="288" w:lineRule="auto"/>
      </w:pPr>
      <w:r>
        <w:rPr>
          <w:rFonts w:ascii="Consolas" w:hAnsi="Consolas"/>
          <w:color w:val="9A7A38"/>
          <w:sz w:val="18"/>
        </w:rPr>
        <w:t xml:space="preserve">[91]  </w:t>
      </w:r>
      <w:r>
        <w:rPr>
          <w:rFonts w:ascii="Georgia" w:hAnsi="Georgia"/>
          <w:color w:val="2A2927"/>
          <w:sz w:val="22"/>
        </w:rPr>
        <w:t>9:3 Sobald der Báb Seine Sache offenbart hatte, verkündete Bahá’u’lláh : »Dieser herausragende Mann ist der Herr der Rechtschaffenen, und es obliegt allen, Ihm treu ergeben zu sein.« Er erhob sich, die Sache des Báb zu verbreiten, indem Er schlüssige Beweise und überzeugende Argumente für Dessen Wahrheitsanspruch anführte. Obwohl die Geistlichen des Landes die persische Regierung genötigt hatten, heftigsten Widerstand zu leisten; obwohl sie selbst alle Dekrete für Massaker, Plünderung, Verfolgung und Vernichtung der Bábí erlassen hatten; und obwohl sich die Bevölkerung im ganzen Land aufgemacht hatte, sie zu töten, zu verbrennen und auszurauben und sogar ihre Frauen und Kinder zu peinigen – trotz alledem setzte sich Bahá’u’lláh mit höchster Standhaftigkeit und Gelassenheit für die Verherrlichung des Wortes des Báb ein. Er verbarg sich niemals, sondern trat in aller Öffentlichkeit unter die, die Ihm übelwollten, widmete Sich der Beweisführung und wurde bekannt dafür, das Wort Gottes zu erhöhen. Immer wieder sah Er sich größten Widrigkeiten ausgesetzt und jeden Augenblick war Sein Leben in ernster Gefahr.</w:t>
      </w:r>
    </w:p>
    <w:p>
      <w:pPr>
        <w:spacing w:after="140" w:line="288" w:lineRule="auto"/>
      </w:pPr>
      <w:r>
        <w:rPr>
          <w:rFonts w:ascii="Consolas" w:hAnsi="Consolas"/>
          <w:color w:val="9A7A38"/>
          <w:sz w:val="18"/>
        </w:rPr>
        <w:t xml:space="preserve">[92]  </w:t>
      </w:r>
      <w:r>
        <w:rPr>
          <w:rFonts w:ascii="Georgia" w:hAnsi="Georgia"/>
          <w:color w:val="2A2927"/>
          <w:sz w:val="22"/>
        </w:rPr>
        <w:t>9:4 Er wurde in Ketten gelegt und in ein unterirdisches Verlies geworfen. Sein beträchtliches ererbtes Vermögen wurde vollständig geplündert, Er wurde vier Mal von Land zu Land verbannt und schließlich dauerhaft in das Größte Gefängnis Bahá’u’lláh wurde zuerst von Ṭihrán nach Baghdád verbannt, dann nach Konstantinopel (Istanbul) und Adrianopel (Edirne). 1868 wurde Er in ‘Akká , dem „Größten Gefängnis“, inhaftiert, und verstarb 1892 in der näheren Umgebung. A verbracht.</w:t>
      </w:r>
    </w:p>
    <w:p>
      <w:pPr>
        <w:spacing w:after="140" w:line="288" w:lineRule="auto"/>
      </w:pPr>
      <w:r>
        <w:rPr>
          <w:rFonts w:ascii="Consolas" w:hAnsi="Consolas"/>
          <w:color w:val="9A7A38"/>
          <w:sz w:val="18"/>
        </w:rPr>
        <w:t xml:space="preserve">[93]  </w:t>
      </w:r>
      <w:r>
        <w:rPr>
          <w:rFonts w:ascii="Georgia" w:hAnsi="Georgia"/>
          <w:color w:val="2A2927"/>
          <w:sz w:val="22"/>
        </w:rPr>
        <w:t>9:5 Trotz alledem wurde unaufhörlich der Ruf Gottes erhoben und der Ruhm Seiner Sache erscholl über die Landesgrenzen hinaus. Er legte ein solches Wissen, eine solche Weisheit und Vollkommenheit an den Tag, dass jeder in Persien darüber staunte. Alle gelehrten Menschen – ob Freund oder Feind –, die in Ṭihrán , Ba gh dád , Konstantinopel, Adrianopel oder in ‘Akká in Seine Gegenwart gelangten, erhielten auf jede ihrer Fragen eine umfassende, für sie überzeugende Antwort. Alle bestätigten ohne Umschweife, dass Er in jeder Hinsicht vollkommen war und niemand auf der Welt Ihm gleichkam.</w:t>
      </w:r>
    </w:p>
    <w:p>
      <w:pPr>
        <w:spacing w:after="140" w:line="288" w:lineRule="auto"/>
      </w:pPr>
      <w:r>
        <w:rPr>
          <w:rFonts w:ascii="Consolas" w:hAnsi="Consolas"/>
          <w:color w:val="9A7A38"/>
          <w:sz w:val="18"/>
        </w:rPr>
        <w:t xml:space="preserve">[94]  </w:t>
      </w:r>
      <w:r>
        <w:rPr>
          <w:rFonts w:ascii="Georgia" w:hAnsi="Georgia"/>
          <w:color w:val="2A2927"/>
          <w:sz w:val="22"/>
        </w:rPr>
        <w:t>9:6 Oft kamen in Ba gh dád muslimische, jüdische und christliche Geistliche und europäische Gelehrte in Seiner gesegneten Gegenwart zusammen. Jeder von Ihnen stellte eine andere Frage und trotz ihrer unterschiedlichen Glaubensüberzeugungen erhielt jeder eine vollständige und überzeugende Antwort, die ihn zufrieden stellte. Sogar die persischen Geistlichen, die in Karbilá oder in Najaf Zwei Städte im Irak, in denen sich die Grabmäler des ersten und des dritten Imáms der Shí‘iten befinden, und die wichtige Pilgerstätten sind. A wohnten, bestimmten einen Gelehrten namens Mullá Ḥasan ‘Amú und entsandten ihn als ihren Vertreter. Er gelangte in Seine gesegnete Gegenwart und stellte in ihrem Auftrag eine Reihe von Fragen, die Bahá’u’lláh beantwortete. Dann sagte Er: »Die Geistlichen sind sich vollkommen des Ausmaßes Ihres Wissens und Ihrer Errungenschaften bewusst und alle erkennen an, dass Sie in jedem Wissensgebiet ohnegleichen sind. Zudem ist offenkundig, dass Sie diese Gelehrsamkeit nicht durch Studieren erworben haben. Nun sagen aber die Geistlichen, dass sie sich damit nicht zufrieden geben und dass sie die Wahrheit Ihres Anspruchs nicht allein auf Grundlage Ihres Wissens und Ihrer Errungenschaften anerkennen können. Darum bitten sie Sie, ein Wunder zu vollbringen, um sie zufrieden zu stellen und ihren Herzen Gewissheit zu verschaffen.«</w:t>
      </w:r>
    </w:p>
    <w:p>
      <w:pPr>
        <w:spacing w:after="140" w:line="288" w:lineRule="auto"/>
      </w:pPr>
      <w:r>
        <w:rPr>
          <w:rFonts w:ascii="Consolas" w:hAnsi="Consolas"/>
          <w:color w:val="9A7A38"/>
          <w:sz w:val="18"/>
        </w:rPr>
        <w:t xml:space="preserve">[95]  </w:t>
      </w:r>
      <w:r>
        <w:rPr>
          <w:rFonts w:ascii="Georgia" w:hAnsi="Georgia"/>
          <w:color w:val="2A2927"/>
          <w:sz w:val="22"/>
        </w:rPr>
        <w:t>9:7 »Auch wenn sie kein Recht haben, darum zu bitten«, erwiderte Bahá’u’lláh , »denn es ist Gott, der Seine Geschöpfe prüft, und es ist nicht an ihnen, Gott zu prüfen, so wird in diesem Fall ihr Ansinnen akzeptiert und zugelassen. Aber die Sache Gottes ist keine Schauspielbühne, auf der jede Stunde eine neue Aufführung dargeboten und jeden Tag eine neue Forderung gestellt werden kann. Denn andernfalls würde die Sache Gottes zum Spielzeug für Kinder werden.</w:t>
      </w:r>
    </w:p>
    <w:p>
      <w:pPr>
        <w:spacing w:after="140" w:line="288" w:lineRule="auto"/>
      </w:pPr>
      <w:r>
        <w:rPr>
          <w:rFonts w:ascii="Consolas" w:hAnsi="Consolas"/>
          <w:color w:val="9A7A38"/>
          <w:sz w:val="18"/>
        </w:rPr>
        <w:t xml:space="preserve">[96]  </w:t>
      </w:r>
      <w:r>
        <w:rPr>
          <w:rFonts w:ascii="Georgia" w:hAnsi="Georgia"/>
          <w:color w:val="2A2927"/>
          <w:sz w:val="22"/>
        </w:rPr>
        <w:t>9:8 Mögen also die Geistlichen zusammenkommen, sich einstimmig auf ein Wunder einigen und sodann schriftlich festhalten, dass sie, sobald es vollbracht ist, keinen Zweifel mehr hegen werden, sondern die Wahrheit dieser Sache anerkennen und bezeugen werden. Dieses Schriftstück sollen sie versiegeln und Mir überbringen. Als Maßstab für die Wahrheit sollen sie Folgendes festhalten: Wenn es vollbracht wird, darf auf ihrer Seite kein Zweifel mehr verbleiben; und wenn nicht, so sind Wir des Betrugs überführt. «</w:t>
      </w:r>
    </w:p>
    <w:p>
      <w:pPr>
        <w:spacing w:after="140" w:line="288" w:lineRule="auto"/>
      </w:pPr>
      <w:r>
        <w:rPr>
          <w:rFonts w:ascii="Consolas" w:hAnsi="Consolas"/>
          <w:color w:val="9A7A38"/>
          <w:sz w:val="18"/>
        </w:rPr>
        <w:t xml:space="preserve">[97]  </w:t>
      </w:r>
      <w:r>
        <w:rPr>
          <w:rFonts w:ascii="Georgia" w:hAnsi="Georgia"/>
          <w:color w:val="2A2927"/>
          <w:sz w:val="22"/>
        </w:rPr>
        <w:t>9:9 Der Gelehrte erhob sich und erwiderte: »Dem ist nichts hinzuzufügen.« Er küsste Bahá’u’lláhs Knie, obwohl er kein Gläubiger war, und reiste ab. Dann rief er die Geistlichen zusammen und übermittelte ihnen Bahá’u’lláhs Botschaft. Sie berieten miteinander und stellten fest: »Dieser Mann ist ein Magier; vielleicht wird er irgendeinen Zauber vorführen und dann haben wir keine weitere Handhabe mehr«, und so trauten sie sich nicht zu antworten.</w:t>
      </w:r>
    </w:p>
    <w:p>
      <w:pPr>
        <w:spacing w:after="140" w:line="288" w:lineRule="auto"/>
      </w:pPr>
      <w:r>
        <w:rPr>
          <w:rFonts w:ascii="Consolas" w:hAnsi="Consolas"/>
          <w:color w:val="9A7A38"/>
          <w:sz w:val="18"/>
        </w:rPr>
        <w:t xml:space="preserve">[98]  </w:t>
      </w:r>
      <w:r>
        <w:rPr>
          <w:rFonts w:ascii="Georgia" w:hAnsi="Georgia"/>
          <w:color w:val="2A2927"/>
          <w:sz w:val="22"/>
        </w:rPr>
        <w:t>9:10 Mullá Ḥasan ‘Amú erzählte jedoch in vielen Versammlungen, was sich zugetragen hatte. Er verließ Karbilá und ging nach Kirmán sh áh und Ṭihrán , wo er überall von den Einzelheiten dieses Vorfalls berichtete und die Furcht und Untätigkeit der Geistlichen beschrieb.</w:t>
      </w:r>
    </w:p>
    <w:p>
      <w:pPr>
        <w:spacing w:after="140" w:line="288" w:lineRule="auto"/>
      </w:pPr>
      <w:r>
        <w:rPr>
          <w:rFonts w:ascii="Consolas" w:hAnsi="Consolas"/>
          <w:color w:val="9A7A38"/>
          <w:sz w:val="18"/>
        </w:rPr>
        <w:t xml:space="preserve">[99]  </w:t>
      </w:r>
      <w:r>
        <w:rPr>
          <w:rFonts w:ascii="Georgia" w:hAnsi="Georgia"/>
          <w:color w:val="2A2927"/>
          <w:sz w:val="22"/>
        </w:rPr>
        <w:t>9:11 Der Punkt hier ist, dass die Größe Bahá’u’lláhs , Seine Vortrefflichkeit, Sein Wissen und Seine Bildung von all Seinen Gegnern im Osten anerkannt wurden und sie Ihn trotz ihrer Feindseligkeit als ›den berühmten Bahá’u’lláh ‹ bezeichneten.</w:t>
      </w:r>
    </w:p>
    <w:p>
      <w:pPr>
        <w:spacing w:after="140" w:line="288" w:lineRule="auto"/>
      </w:pPr>
      <w:r>
        <w:rPr>
          <w:rFonts w:ascii="Consolas" w:hAnsi="Consolas"/>
          <w:color w:val="9A7A38"/>
          <w:sz w:val="18"/>
        </w:rPr>
        <w:t xml:space="preserve">[100]  </w:t>
      </w:r>
      <w:r>
        <w:rPr>
          <w:rFonts w:ascii="Georgia" w:hAnsi="Georgia"/>
          <w:color w:val="2A2927"/>
          <w:sz w:val="22"/>
        </w:rPr>
        <w:t>9:12 Kurz gesagt, dieser größte Stern erschien plötzlich am Horizont Persiens und alle Menschen dieses Landes, ob Amtsträger, Geistliche oder Bevölkerung, erhoben sich gegen Ihn in erbitterter Feindschaft und behaupteten, Er sei darauf aus, Religion, Gesetz, Volk und Reich restlos auszulöschen – so wie es schon Christus nachgesagt worden war. Doch ohne auch nur im Geringsten zu wanken, konnte Bahá’u’lláh allein und auf sich gestellt ihnen allen standhalten.</w:t>
      </w:r>
    </w:p>
    <w:p>
      <w:pPr>
        <w:spacing w:after="140" w:line="288" w:lineRule="auto"/>
      </w:pPr>
      <w:r>
        <w:rPr>
          <w:rFonts w:ascii="Consolas" w:hAnsi="Consolas"/>
          <w:color w:val="9A7A38"/>
          <w:sz w:val="18"/>
        </w:rPr>
        <w:t xml:space="preserve">[101]  </w:t>
      </w:r>
      <w:r>
        <w:rPr>
          <w:rFonts w:ascii="Georgia" w:hAnsi="Georgia"/>
          <w:color w:val="2A2927"/>
          <w:sz w:val="22"/>
        </w:rPr>
        <w:t>9:13 Schließlich sagten sie: »Solange dieser Mann in Persien ist, wird es weder Frieden noch Ruhe geben. Er sollte verbannt werden, damit Persien wieder zur Ruhe kommt.« Sie brachten daher Bahá’u’lláh in schwerste Bedrängnis, auf dass Er gezwungen wäre, die Erlaubnis zum Verlassen Persiens einzuholen, und sie wähnten, dass hierdurch die Lampe der Sache ausgelöscht würde. Diese Verfolgung führte jedoch zum Gegenteil: Die Sache gewann an Größe und ihre Flamme brannte noch heller. War sie bis dahin nur innerhalb Persiens verbreitet, weitete sie sich nun auch auf andere Gebiete aus. Später sagten sie: »Der Irak ist zu nah an Persien; wir müssen Ihn in entlegenere Länder verbringen.« So ließ die persische Regierung nicht nach, bis Bahá’u’lláh vom Irak nach Konstantinopel weiterverbannt worden war. Aber wieder sahen sie, dass Er keinerlei Schwäche zeigte. Sie sagten: »In Konstantinopel treffen verschiedene Völker und Nationen aufeinander und dort gibt es viele Perser.« Also unternahmen sie weitere Schritte und sorgten dafür, dass Er nach Adrianopel verbannt wurde. Aber die Flamme brannte immer heißer und die Sache gewann sogar noch an Ansehen. Schließlich sagten die Perser: »Keiner dieser Orte war für Ihn wirklich demütigend: Er muss an einen Ort verbracht werden, der Ihn entehrt, wo Er Prüfungen und Verfolgungen ausgesetzt sein wird und Seine Verwandtschaft und Seine Anhänger schrecklichstes Leid ertragen werden.« So entschieden sie sich für die Gefängnisstadt ‘Akká , die Aufständischen, Mördern, Dieben und Straßenräubern vorbehalten war, und zwangen Ihn unter solchen Menschen zu leben. Aber die Macht Gottes offenbarte sich, denn dieses Gefängnis wurde zum Mittel für die Erhöhung Seines Glaubens und die Verherrlichung Seines Wortes. Die Größe Bahá’u’lláhs zeigte sich darin, dass es Ihm gelang, aus einem solchen Gefängnis heraus und unter solch erniedrigenden Umständen den Zustand Persiens völlig zu verwandeln, Seine Feinde zu überwinden und allen die unwiderstehliche Macht Seiner Sache vor Augen zu führen. Seine heiligen Lehren verbreiteten sich überallhin und Seine Sache war fest verankert.</w:t>
      </w:r>
    </w:p>
    <w:p>
      <w:pPr>
        <w:spacing w:after="140" w:line="288" w:lineRule="auto"/>
      </w:pPr>
      <w:r>
        <w:rPr>
          <w:rFonts w:ascii="Consolas" w:hAnsi="Consolas"/>
          <w:color w:val="9A7A38"/>
          <w:sz w:val="18"/>
        </w:rPr>
        <w:t xml:space="preserve">[102]  </w:t>
      </w:r>
      <w:r>
        <w:rPr>
          <w:rFonts w:ascii="Georgia" w:hAnsi="Georgia"/>
          <w:color w:val="2A2927"/>
          <w:sz w:val="22"/>
        </w:rPr>
        <w:t>9:14 Hasserfüllt erhoben sich Seine Feinde in jeder Provinz Persiens und zerstörten Hunderte von Haushalten, deren Mitglieder sie ergriffen und töteten, verprügelten und verbrannten, wobei sie jede Art von Gewalt einsetzten, um Seine Sache auszulöschen. Dessen ungeachtet brachte Er Seine Sache voran und verkündete Seine Lehre aus diesem Gefängnis voller Mörder, Diebe und Wegelagerer, rüttelte viele Seiner erbittertsten Feinde auf und machte sie zu standhaften Gläubigen. Seine Taten entwickelten einen solchen Einfluss, dass die persische Regierung selbst aus ihrem Schlaf erwachte und bedauerte, was auf Betreiben der bösartigen Geistlichen angerichtet worden war.</w:t>
      </w:r>
    </w:p>
    <w:p>
      <w:pPr>
        <w:spacing w:after="140" w:line="288" w:lineRule="auto"/>
      </w:pPr>
      <w:r>
        <w:rPr>
          <w:rFonts w:ascii="Consolas" w:hAnsi="Consolas"/>
          <w:color w:val="9A7A38"/>
          <w:sz w:val="18"/>
        </w:rPr>
        <w:t xml:space="preserve">[103]  </w:t>
      </w:r>
      <w:r>
        <w:rPr>
          <w:rFonts w:ascii="Georgia" w:hAnsi="Georgia"/>
          <w:color w:val="2A2927"/>
          <w:sz w:val="22"/>
        </w:rPr>
        <w:t>9:15 Als Bahá’u’lláh in diesem Gefängnis im Heiligen Land ankam, wurden aufmerksame Menschen der Tatsache gewahr, dass die Prophezeiungen, die Gott durch die Zunge Seiner Propheten zwei- oder dreitausend Jahre zuvor geäußert hatte, allesamt eingetreten waren und dass sich Seine Verheißungen erfüllt hatten, denn Er hatte bestimmten Propheten offenbart und dem Heiligen Land verkündet, dass der Herr der Heerscharen dort erscheinen werde. All diese Verheißungen wurden erfüllt, aber ohne die Gegnerschaft Seiner Feinde, ohne Seine Vertreibung und Verbannung ist kaum vorstellbar, warum Bahá’u’lláh Persien verlassen und Sein Zelt im Heiligen Land hätte aufschlagen sollen. Seine Feinde beabsichtigten mit dieser Gefangenschaft Seine Sache vollständig zu zerstören und zu vernichten, aber stattdessen wurde Seine Einkerkerung zur größten Bestätigung und zur Ursache ihrer Verbreitung. Der Ruf Gottes erreichte den Osten und den Westen und die Strahlen der Sonne der Wahrheit erleuchteten alle Lande. Preis sei Gott! Obwohl Er ein Gefangener war, wurde Sein Zelt auf dem Karmel aufgestellt und mit größter Majestät konnte Er sich dort frei bewegen. Und wer auch immer in Seine Gegenwart trat, ob Freund oder Fremder, rief aus: »Dies ist kein Gefangener, sondern ein König!«</w:t>
      </w:r>
    </w:p>
    <w:p>
      <w:pPr>
        <w:spacing w:after="140" w:line="288" w:lineRule="auto"/>
      </w:pPr>
      <w:r>
        <w:rPr>
          <w:rFonts w:ascii="Consolas" w:hAnsi="Consolas"/>
          <w:color w:val="9A7A38"/>
          <w:sz w:val="18"/>
        </w:rPr>
        <w:t xml:space="preserve">[104]  </w:t>
      </w:r>
      <w:r>
        <w:rPr>
          <w:rFonts w:ascii="Georgia" w:hAnsi="Georgia"/>
          <w:color w:val="2A2927"/>
          <w:sz w:val="22"/>
        </w:rPr>
        <w:t>9:16 Unmittelbar nach Seiner Ankunft im Gefängnis schickte Er über den französischen Botschafter einen Sendbrief an Napoleon, dessen Tenor ist: »Erkundige dich, für welches Verbrechen Wir in dieses Gefängnis gesperrt wurden.« Bahá’u’lláhs erstes Sendschreiben an Napoleon III. wurde in Adrianopel offenbart, das Bahá’u’lláh als »entlegenen Kerker« bezeichnete. (siehe Bahá’u’lláh , Brief an den Sohn des Wolfes 76). A Napoleon gab keine Antwort. Dann wurde ein zweiter Brief entsandt, der in der Súriy-i-Haykal zu finden ist und der im Wesentlichen sagt: »O Napoleon! Da du es versäumt hast, Meinen Ruf zu beachten und darauf zu antworten, wirst du deine Herrschaft verlieren und völlig zunichtewerden.« Vergleiche: Bahá’u’lláh , Súriy-i-Haykal , in: Anspruch und Verkündigung 1:138 A Dieser Brief wurde Napoleon per Post mit Hilfe von César Catafago Der Sohn des französischen Konsuls in Syrien, der laut Nabíl-i-A‘ẓam ein Anhänger Bahá’u’lláhs war. Vergleiche: Balyuzi, H. M., Bahá’u’lláh – Der Herr der Herrlichkeit , S. 371 A übersandt und all Seine Gefährten im Exil waren darüber im Bilde. Der Inhalt des Sendschreibens erreichte bald ganz Persien, denn das Kitáb-i-Haykal , das auch dieses Sendschreiben enthielt, wurde damals in jeden Winkel des Landes versandt. Dies geschah im Jahr 1869, und da die Súriy-i-Haykal in ganz Persien und Indien verbreitet worden war, hatten alle Gläubigen sie zur Hand und warteten auf das, was dieses Schreiben angekündigt hatte. Nicht lange danach, im Jahre 1870, entbrannte der Krieg zwischen Deutschland und Frankreich, und obwohl niemand zu dem Zeitpunkt den Sieg Deutschlands erwartete, erlitt Napoleon eine vernichtende Niederlage, ergab sich seinen Feinden und musste mit ansehen, wie sich seine Herrlichkeit in tiefste Erniedrigung verwandelte.</w:t>
      </w:r>
    </w:p>
    <w:p>
      <w:pPr>
        <w:spacing w:after="140" w:line="288" w:lineRule="auto"/>
      </w:pPr>
      <w:r>
        <w:rPr>
          <w:rFonts w:ascii="Consolas" w:hAnsi="Consolas"/>
          <w:color w:val="9A7A38"/>
          <w:sz w:val="18"/>
        </w:rPr>
        <w:t xml:space="preserve">[105]  </w:t>
      </w:r>
      <w:r>
        <w:rPr>
          <w:rFonts w:ascii="Georgia" w:hAnsi="Georgia"/>
          <w:color w:val="2A2927"/>
          <w:sz w:val="22"/>
        </w:rPr>
        <w:t>9:17 Auch anderen Königen wurden Sendbriefe geschickt, darunter ein Schreiben an Seine Majestät Náṣiri’d-Dín Sh áh . In diesem Brief schrieb Bahá’u’lláh : »Rufe Mich in deine Gegenwart, versammle sodann alle Geistlichen und frage nach Zeugnis und Beweis, auf dass Wahrheit von Irrtum unterschieden werde.« Vergleiche: Bahá’u’lláh , Súriy-i-Haykal , in: Anspruch und Verkündigung 1:221 A Seine Majestät leitete Bahá’u’lláhs Brief weiter an die Geistlichen und übertrug ihnen diese Aufgabe, aber sie wagten es nicht, sie anzunehmen. Dann beauftragte er sieben der bekanntesten Religionsgelehrten damit, auf diesen Brief zu antworten. Nach einer Weile sandten sie den Brief zurück und stellten fest: »Dieser Mann ist ein Gegner des Glaubens und ein Feind des Königs.« Seine Majestät der Sh háh von Persien war sehr verärgert und sagte: »Dies ist eine Frage von Beweisführung und Zeugnis, von Wahrheit und Irrtum. Was hat es mit der Feindseligkeit gegenüber der Regierung zu tun? Ein Jammer, dass wir diesen Geistlichen solche Achtung erwiesen haben, dabei können sie nicht einmal eine Antwort auf diesen Brief verfassen.«</w:t>
      </w:r>
    </w:p>
    <w:p>
      <w:pPr>
        <w:spacing w:after="140" w:line="288" w:lineRule="auto"/>
      </w:pPr>
      <w:r>
        <w:rPr>
          <w:rFonts w:ascii="Consolas" w:hAnsi="Consolas"/>
          <w:color w:val="9A7A38"/>
          <w:sz w:val="18"/>
        </w:rPr>
        <w:t xml:space="preserve">[106]  </w:t>
      </w:r>
      <w:r>
        <w:rPr>
          <w:rFonts w:ascii="Georgia" w:hAnsi="Georgia"/>
          <w:color w:val="2A2927"/>
          <w:sz w:val="22"/>
        </w:rPr>
        <w:t>9:18 Kurzum, alles, was in den Sendbriefen an die Könige niedergeschrieben wurde, ist eingetreten. Man muss nur einmal ihren Inhalt mit den Ereignissen vergleichen, die sich seit dem Jahr 1870 zugetragen haben, um zu erkennen, dass jede Voraussage sich erfüllt hat, abgesehen von wenigen, die sich in der Zukunft noch erfüllen werden.</w:t>
      </w:r>
    </w:p>
    <w:p>
      <w:pPr>
        <w:spacing w:after="140" w:line="288" w:lineRule="auto"/>
      </w:pPr>
      <w:r>
        <w:rPr>
          <w:rFonts w:ascii="Consolas" w:hAnsi="Consolas"/>
          <w:color w:val="9A7A38"/>
          <w:sz w:val="18"/>
        </w:rPr>
        <w:t xml:space="preserve">[107]  </w:t>
      </w:r>
      <w:r>
        <w:rPr>
          <w:rFonts w:ascii="Georgia" w:hAnsi="Georgia"/>
          <w:color w:val="2A2927"/>
          <w:sz w:val="22"/>
        </w:rPr>
        <w:t>9:19 Menschen aus dem Ausland und Nichtgläubige schrieben darüber hinaus Bahá’u’lláh wundersame Werke zu. Einige glaubten, Er sei ein Heiliger, und einige schrieben in diesem Sinne sogar Berichte, wie etwa Siyyid Dávúdí , ein sunnitischer Geistlicher aus Ba gh dád , der eine kurze Abhandlung verfasste, in der er in einem gewissen Zusammenhang manche außergewöhnliche Taten Bahá’u’lláhs beschrieb. Bis zum heutigen Tag gibt es überall im Osten Menschen, die nicht an Bahá’u’lláh als eine Manifestation Gottes glauben, die Ihn jedoch als einen Heiligen betrachten und Ihm Wunder zuschreiben.</w:t>
      </w:r>
    </w:p>
    <w:p>
      <w:pPr>
        <w:spacing w:after="140" w:line="288" w:lineRule="auto"/>
      </w:pPr>
      <w:r>
        <w:rPr>
          <w:rFonts w:ascii="Consolas" w:hAnsi="Consolas"/>
          <w:color w:val="9A7A38"/>
          <w:sz w:val="18"/>
        </w:rPr>
        <w:t xml:space="preserve">[108]  </w:t>
      </w:r>
      <w:r>
        <w:rPr>
          <w:rFonts w:ascii="Georgia" w:hAnsi="Georgia"/>
          <w:color w:val="2A2927"/>
          <w:sz w:val="22"/>
        </w:rPr>
        <w:t>9:20 Zusammenfassend kann man sagen, dass kein einziger Mensch, weder Freund noch Feind, der in Bahá’u’lláhs Gegenwart gelangte, umhinkam, Seine Größe anzuerkennen und zu bezeugen. Wenngleich er nicht zu einem Gläubigen wurde, so bezeugte er doch Seine Größe. Sobald jemand in Seine Gegenwart trat, machte diese Begegnung solch einen Eindruck auf diese Person, dass sie sich in den meisten Fällen außerstande sah, auch nur ein Wort herauszubringen. Wie oft war ein erbitterter Feind fest dazu entschlossen, in Seiner Gegenwart das eine oder andere zu sagen oder Ihm dies oder jenes vorzuhalten, nur um zu erleben, wie verblüfft, verwirrt und völlig sprachlos er war!</w:t>
      </w:r>
    </w:p>
    <w:p>
      <w:pPr>
        <w:spacing w:after="140" w:line="288" w:lineRule="auto"/>
      </w:pPr>
      <w:r>
        <w:rPr>
          <w:rFonts w:ascii="Consolas" w:hAnsi="Consolas"/>
          <w:color w:val="9A7A38"/>
          <w:sz w:val="18"/>
        </w:rPr>
        <w:t xml:space="preserve">[109]  </w:t>
      </w:r>
      <w:r>
        <w:rPr>
          <w:rFonts w:ascii="Georgia" w:hAnsi="Georgia"/>
          <w:color w:val="2A2927"/>
          <w:sz w:val="22"/>
        </w:rPr>
        <w:t>9:21 Bahá’u’lláh hatte nie Arabisch gelernt, keinen Lehrer oder Hauslehrer gehabt und keine Schule besucht. Doch Seine Redekunst und Sprachgewandtheit, die sich sowohl im gesprochenen Arabisch als auch in Seinen arabischen Sendschreiben zeigte, erstaunte die beredsamsten und sachkundigsten arabischen Literaten und sie alle gestanden ein, dass Seine Fertigkeiten ihresgleichen suchten.</w:t>
      </w:r>
    </w:p>
    <w:p>
      <w:pPr>
        <w:spacing w:after="140" w:line="288" w:lineRule="auto"/>
      </w:pPr>
      <w:r>
        <w:rPr>
          <w:rFonts w:ascii="Consolas" w:hAnsi="Consolas"/>
          <w:color w:val="9A7A38"/>
          <w:sz w:val="18"/>
        </w:rPr>
        <w:t xml:space="preserve">[110]  </w:t>
      </w:r>
      <w:r>
        <w:rPr>
          <w:rFonts w:ascii="Georgia" w:hAnsi="Georgia"/>
          <w:color w:val="2A2927"/>
          <w:sz w:val="22"/>
        </w:rPr>
        <w:t>9:22 Wenn wir den Text der Thora sorgfältig untersuchen, sehen wir, dass keine der Manifestationen Gottes jemals zu denen, die Sie leugneten, sagte: »Ich bin bereit, jedes von euch verlangte Wunder zu vollbringen. Ich werde mich jeder Prüfung, die ihr vorschlagt, unterziehen.« Und dennoch stellt Bahá’u’lláh in Seinem Sendbrief an den Sh áh deutlich heraus: »Versammle die Geistlichen und rufe Mich in deine Gegenwart, damit Zeugnis und Beweis erbracht werden.«</w:t>
      </w:r>
    </w:p>
    <w:p>
      <w:pPr>
        <w:spacing w:after="140" w:line="288" w:lineRule="auto"/>
      </w:pPr>
      <w:r>
        <w:rPr>
          <w:rFonts w:ascii="Consolas" w:hAnsi="Consolas"/>
          <w:color w:val="9A7A38"/>
          <w:sz w:val="18"/>
        </w:rPr>
        <w:t xml:space="preserve">[111]  </w:t>
      </w:r>
      <w:r>
        <w:rPr>
          <w:rFonts w:ascii="Georgia" w:hAnsi="Georgia"/>
          <w:color w:val="2A2927"/>
          <w:sz w:val="22"/>
        </w:rPr>
        <w:t>9:23 Fünfzig Jahre lang hielt Bahá’u’lláh Seinen Feinden stand, unverrückbar wie ein Berg: Sie alle versuchten Ihn auszulöschen; sie alle griffen Ihn an; sie planten tausendmal Ihn zu kreuzigen und zu vernichten; und während dieser fünfzig Jahre war Er stets in größter Gefahr.</w:t>
      </w:r>
    </w:p>
    <w:p>
      <w:pPr>
        <w:spacing w:after="140" w:line="288" w:lineRule="auto"/>
      </w:pPr>
      <w:r>
        <w:rPr>
          <w:rFonts w:ascii="Consolas" w:hAnsi="Consolas"/>
          <w:color w:val="9A7A38"/>
          <w:sz w:val="18"/>
        </w:rPr>
        <w:t xml:space="preserve">[112]  </w:t>
      </w:r>
      <w:r>
        <w:rPr>
          <w:rFonts w:ascii="Georgia" w:hAnsi="Georgia"/>
          <w:color w:val="2A2927"/>
          <w:sz w:val="22"/>
        </w:rPr>
        <w:t>9:24 Was Persien betrifft, das sich bis heute in einem solch erbärmlichen und zerrütteten Zustand befindet, erkennt im Inland wie im Ausland jeder Verständige, der mit der Lage dort vertraut ist, dass Fortschritt, Wohlstand und Kultur Persiens völlig von der Verkündung der Lehren und der Verbreitung der Prinzipien dieses erhabenen Wesens abhängen.</w:t>
      </w:r>
    </w:p>
    <w:p>
      <w:pPr>
        <w:spacing w:after="140" w:line="288" w:lineRule="auto"/>
      </w:pPr>
      <w:r>
        <w:rPr>
          <w:rFonts w:ascii="Consolas" w:hAnsi="Consolas"/>
          <w:color w:val="9A7A38"/>
          <w:sz w:val="18"/>
        </w:rPr>
        <w:t xml:space="preserve">[113]  </w:t>
      </w:r>
      <w:r>
        <w:rPr>
          <w:rFonts w:ascii="Georgia" w:hAnsi="Georgia"/>
          <w:color w:val="2A2927"/>
          <w:sz w:val="22"/>
        </w:rPr>
        <w:t>9:25 Während Seines gesegneten Lebens erzog Christus in der Tat nur elf Menschen, wobei der Bedeutendste unter ihnen, Petrus, Ihn dreimal verleugnete, als er geprüft wurde. Sieh, wie sich die Sache Christi dennoch in der Folge über die ganze Erde verbreitete! An diesem Tag aber hat Bahá’u’lláh tausende Seelen erzogen, die durch das Schwert bedroht, zum höchsten Himmel riefen: »O Du Herrlichkeit des Allherrlichen!« ›Yá Bahá’u’l-Abhá‹, eine Anrufung des Größten Namens Gottes (der Allherrliche, oder auch der Herrlichste). A und deren Antlitz glänzend wie Gold im Feuer der Prüfungen leuchtete. Schließe nun daraus, was sich in Zukunft ereignen wird!</w:t>
      </w:r>
    </w:p>
    <w:p>
      <w:pPr>
        <w:spacing w:after="140" w:line="288" w:lineRule="auto"/>
      </w:pPr>
      <w:r>
        <w:rPr>
          <w:rFonts w:ascii="Consolas" w:hAnsi="Consolas"/>
          <w:color w:val="9A7A38"/>
          <w:sz w:val="18"/>
        </w:rPr>
        <w:t xml:space="preserve">[114]  </w:t>
      </w:r>
      <w:r>
        <w:rPr>
          <w:rFonts w:ascii="Georgia" w:hAnsi="Georgia"/>
          <w:color w:val="2A2927"/>
          <w:sz w:val="22"/>
        </w:rPr>
        <w:t>9:26 Wir müssen unvoreingenommen sein und anerkennen, was für ein Erzieher der Menschheit dieses erhabene Wesen war, welch wunderbare Zeichen Er offenbarte und welche Macht und Kraft in der Welt des Seins durch Ihn zum Vorschein kam.</w:t>
      </w:r>
    </w:p>
    <w:p>
      <w:pPr>
        <w:spacing w:after="140" w:line="288" w:lineRule="auto"/>
      </w:pPr>
      <w:r>
        <w:rPr>
          <w:rFonts w:ascii="Consolas" w:hAnsi="Consolas"/>
          <w:color w:val="9A7A38"/>
          <w:sz w:val="18"/>
        </w:rPr>
        <w:t xml:space="preserve">[115]  </w:t>
      </w:r>
      <w:r>
        <w:rPr>
          <w:rFonts w:ascii="Georgia" w:hAnsi="Georgia"/>
          <w:color w:val="2A2927"/>
          <w:sz w:val="22"/>
        </w:rPr>
        <w:t>10:1 Lass uns heute bei Tisch ein wenig über Beweise reden. Wärst du in den Tagen, als das überaus hell strahlende Licht Bahá’u’lláh A erschien, zu diesem gesegneten Ort gelangt, und hättest du den Hof Seiner Gegenwart betreten und Sein leuchtendes Antlitz geschaut, du hättest sofort erkannt, dass Seine Äußerungen und Seine Schönheit keines weiteren Beweises bedurften. In welch großer Zahl gelangten Menschen in Seine Gegenwart, wurden auf der Stelle zu überzeugten Gläubigen und bedurften keines weiteren Beweises mehr! Selbst die von abgrundtiefem Hass und völliger Missachtung durchdrungen waren, bezeugten in der Begegnung mit Bahá’u’lláh Seine Größe und sagten: »Dies ist ein wirklich herausragender Mann. Wie bedauerlich, dass er einen solchen Anspruch erhebt! Denn was immer er sonst sagen könnte, wäre uns willkommen.«</w:t>
      </w:r>
    </w:p>
    <w:p>
      <w:pPr>
        <w:spacing w:after="140" w:line="288" w:lineRule="auto"/>
      </w:pPr>
      <w:r>
        <w:rPr>
          <w:rFonts w:ascii="Consolas" w:hAnsi="Consolas"/>
          <w:color w:val="9A7A38"/>
          <w:sz w:val="18"/>
        </w:rPr>
        <w:t xml:space="preserve">[116]  </w:t>
      </w:r>
      <w:r>
        <w:rPr>
          <w:rFonts w:ascii="Georgia" w:hAnsi="Georgia"/>
          <w:color w:val="2A2927"/>
          <w:sz w:val="22"/>
        </w:rPr>
        <w:t>10:2 Da aber die Sonne der Wahrheit untergegangen ist, sind alle auf Beweise angewiesen, und so haben wir uns mit Vernunftbeweisen befasst. Einen weiteren unwiderleglichen Beweis sollten wir noch erwähnen und dieser allein sollte jedem gerecht urteilenden Menschen genügen: Dieses erhabene Wesen trieb Seine Sache vom Größten Gefängnis aus voran, von dort erstrahlte Sein Licht, umspannte Sein Ruhm die Welt und erreichte die Kunde Seiner Herrlichkeit den Osten wie den Westen. Bis zum heutigen Tage hat sich nichts Derartiges ereignet, wenn man es unvoreingenommen betrachtet. Aber manche Menschen urteilen auch dann nicht gerecht, wenn ihnen sämtliche Beweise der Welt vorgelegt werden! Mit all ihrer Machtfülle waren Regierungen und Völker nicht in der Lage, sich Ihm zu widersetzen; Er hingegen, allein und auf sich gestellt, ungerecht behandelt und eingekerkert, vollbrachte alles, was Er sich zum Ziel gesetzt hatte.</w:t>
      </w:r>
    </w:p>
    <w:p>
      <w:pPr>
        <w:spacing w:after="140" w:line="288" w:lineRule="auto"/>
      </w:pPr>
      <w:r>
        <w:rPr>
          <w:rFonts w:ascii="Consolas" w:hAnsi="Consolas"/>
          <w:color w:val="9A7A38"/>
          <w:sz w:val="18"/>
        </w:rPr>
        <w:t xml:space="preserve">[117]  </w:t>
      </w:r>
      <w:r>
        <w:rPr>
          <w:rFonts w:ascii="Georgia" w:hAnsi="Georgia"/>
          <w:color w:val="2A2927"/>
          <w:sz w:val="22"/>
        </w:rPr>
        <w:t>10:3 Ich will nicht über die Wunder Bahá’u’lláhs sprechen, denn wer davon hört, könnte entgegnen, das seien lediglich Überlieferungen, die wahr sein können oder auch nicht. So ist es ja auch mit dem Evangelium, in dem uns die Apostel und niemand sonst von den Wundern Christi berichten, die von den Juden jedoch geleugnet werden. Sollte ich dennoch Bahá’u’lláhs wundersame Taten erwähnen: Sie sind zahlreich und werden im Orient zweifelsfrei anerkannt, selbst von einigen Nichtgläubigen. Aber diese Berichte können kein schlüssiger Beweis für die Allgemeinheit sein, denn wer davon erfährt könnte sagen, sie beruhten nicht auf Tatsachen, denn Anhänger anderer Glaubensgemeinschaften berichten auch von Wundern ihrer Anführer. Die Hindus erzählen beispielsweise von gewissen Wundern des Brahma. Wie können wir wissen, dass die einen falsch und die anderen wahr sind? Wenn es sich hier um Überlieferungen handelt, so auch dort. Wenn diese weithin bezeugt werden, so gilt dasselbe für jene. Also stellen solche Berichte keinen hinreichenden Beweis dar. Für einen Augenzeugen mag ein Wunder natürlich ein Beweis sein, aber selbst dann könnte er nicht sicher sein, ob das, was er sah, ein echtes Wunder oder bloße Zauberei war. Tatsächlich wurden auch einigen Zauberern außergewöhnliche Taten zugeschrieben.</w:t>
      </w:r>
    </w:p>
    <w:p>
      <w:pPr>
        <w:spacing w:after="140" w:line="288" w:lineRule="auto"/>
      </w:pPr>
      <w:r>
        <w:rPr>
          <w:rFonts w:ascii="Consolas" w:hAnsi="Consolas"/>
          <w:color w:val="9A7A38"/>
          <w:sz w:val="18"/>
        </w:rPr>
        <w:t xml:space="preserve">[118]  </w:t>
      </w:r>
      <w:r>
        <w:rPr>
          <w:rFonts w:ascii="Georgia" w:hAnsi="Georgia"/>
          <w:color w:val="2A2927"/>
          <w:sz w:val="22"/>
        </w:rPr>
        <w:t>10:4 Kurz, es geht darum, dass Bahá’u’lláh viel Wunderbares vollbracht hat, aber wir berichten nicht darüber, denn es stellt weder Beweis noch Zeugnis für die Menschheit dar, ja es ist nicht einmal ein entscheidender Beweis für die, die dabei waren und es möglicherweise für Zauberei halten.</w:t>
      </w:r>
    </w:p>
    <w:p>
      <w:pPr>
        <w:spacing w:after="140" w:line="288" w:lineRule="auto"/>
      </w:pPr>
      <w:r>
        <w:rPr>
          <w:rFonts w:ascii="Consolas" w:hAnsi="Consolas"/>
          <w:color w:val="9A7A38"/>
          <w:sz w:val="18"/>
        </w:rPr>
        <w:t xml:space="preserve">[119]  </w:t>
      </w:r>
      <w:r>
        <w:rPr>
          <w:rFonts w:ascii="Georgia" w:hAnsi="Georgia"/>
          <w:color w:val="2A2927"/>
          <w:sz w:val="22"/>
        </w:rPr>
        <w:t>10:5 Darüber hinaus haben die meisten der Wunder, die den Propheten zugeschrieben werden, eine innere Bedeutung. Zum Beispiel berichtet das Evangelium, dass unmittelbar nach dem Märtyrertod Christi eine Dunkelheit hereinbrach, die Erde bebte, der Vorhang des Tempels entzweiriss und die Toten aus ihren Gräbern auferstanden. Wenn sich das tatsächlich so zugetragen hätte, so wäre das wirklich erstaunlich gewesen. Ein solches Ereignis wäre zweifellos in den Chroniken der damaligen Zeit aufgezeichnet worden; Bestürzung hätte die Menschenherzen ergriffen. Zumindest hätten die Soldaten Christus vom Kreuz genommen oder wären geflohen. Da aber diese Ereignisse in keiner Chronik aufgezeichnet sind, ist klar, dass sie nicht wörtlich, sondern nach ihrer inneren Bedeutung zu verstehen sind. Damit soll nichts in Frage gestellt, sondern lediglich darauf hingewiesen werden, dass diese Berichte keinen schlüssigen Beweis darstellen und dass sie eine innere Bedeutung haben, nichts weiter.</w:t>
      </w:r>
    </w:p>
    <w:p>
      <w:pPr>
        <w:spacing w:after="140" w:line="288" w:lineRule="auto"/>
      </w:pPr>
      <w:r>
        <w:rPr>
          <w:rFonts w:ascii="Consolas" w:hAnsi="Consolas"/>
          <w:color w:val="9A7A38"/>
          <w:sz w:val="18"/>
        </w:rPr>
        <w:t xml:space="preserve">[120]  </w:t>
      </w:r>
      <w:r>
        <w:rPr>
          <w:rFonts w:ascii="Georgia" w:hAnsi="Georgia"/>
          <w:color w:val="2A2927"/>
          <w:sz w:val="22"/>
        </w:rPr>
        <w:t>10:6 Und so werden wir uns heute bei Tisch mit Erklärungen überlieferter Argumente aus den Heiligen Schriften befassen, denn bisher haben wir lediglich über rationale Argumente gesprochen.</w:t>
      </w:r>
    </w:p>
    <w:p>
      <w:pPr>
        <w:spacing w:after="140" w:line="288" w:lineRule="auto"/>
      </w:pPr>
      <w:r>
        <w:rPr>
          <w:rFonts w:ascii="Consolas" w:hAnsi="Consolas"/>
          <w:color w:val="9A7A38"/>
          <w:sz w:val="18"/>
        </w:rPr>
        <w:t xml:space="preserve">[121]  </w:t>
      </w:r>
      <w:r>
        <w:rPr>
          <w:rFonts w:ascii="Georgia" w:hAnsi="Georgia"/>
          <w:color w:val="2A2927"/>
          <w:sz w:val="22"/>
        </w:rPr>
        <w:t>10:7 Da es sich hier um die Stufe der Suche nach Wahrheit und des Strebens nach Erkenntnis der Wirklichkeit handelt – die Stufe, da der unter brennendem Durst Leidende nach dem Wasser des Lebens lechzt und der sich mühende Fisch das Meer erreicht, da der Kranke den wahren Arzt aufsucht und ihm göttliche Heilung gewährt wird, da die verirrte Karawane den Weg der Wahrheit findet und das planlos herumtreibende Schiff das rettende Ufer erreicht –, muss der Sucher mit bestimmten Eigenschaften begabt sein. Zunächst muss er unvoreingenommen und losgelöst sein von allem außer Gott. Sein Herz muss völlig dem Höchsten Horizont zugewandt sein und es muss von den Fesseln eitler und selbstischer Begierden befreit sein, denn dies sind Hindernisse auf dem Pfad. Darüber hinaus muss er jede Trübsal ertragen, höchste Reinheit und Heiligkeit verkörpern und sich abkehren von Liebe und Hass zu allen Völkern der Welt, damit seine Liebe für das eine ihn nicht davon abhalte, das andere zu erforschen oder sein Hass gegen etwas ihn nicht hindere, dessen Wahrheit zu erkennen. Dies ist die Stufe der Suche und der Suchende muss mit diesen Eigenschaften und Merkmalen ausgestattet sein – das heißt, solange er diese Stufe nicht erreicht, wird es ihm unmöglich sein, die Sonne der Wahrheit Vergleiche: Bahá’u’lláh , Kitáb-i-Íqán – Das Buch der Gewissheit 213 A zu erkennen.</w:t>
      </w:r>
    </w:p>
    <w:p>
      <w:pPr>
        <w:spacing w:after="140" w:line="288" w:lineRule="auto"/>
      </w:pPr>
      <w:r>
        <w:rPr>
          <w:rFonts w:ascii="Consolas" w:hAnsi="Consolas"/>
          <w:color w:val="9A7A38"/>
          <w:sz w:val="18"/>
        </w:rPr>
        <w:t xml:space="preserve">[122]  </w:t>
      </w:r>
      <w:r>
        <w:rPr>
          <w:rFonts w:ascii="Georgia" w:hAnsi="Georgia"/>
          <w:color w:val="2A2927"/>
          <w:sz w:val="22"/>
        </w:rPr>
        <w:t>10:8 Lass uns zu unserem Thema zurückkehren. Alle Völker der Welt erwarten zwei Manifestationen, die Zeitgenossen sind. Das wurde ihnen allen verheißen. Den Juden wird in der Thora der Herr der Heerscharen und der Messias verheißen. Im Evangelium wird die Wiederkehr Christi und des Elias vorausgesagt. In der Religion Muḥammads gibt es die Verheißung, dass der Mahdi und der Messias kommen werden. Das Gleiche gilt für die Zoroastrier und andere, aber dies weiter auszuführen, würde unser Gespräch in die Länge ziehen. Damit soll lediglich zum Ausdruck gebracht werden, dass allen Menschen zwei aufeinanderfolgende Manifestationen verheißen wurden. Durch diese zwei Manifestationen, so ist prophezeit worden, wird die Erde zu einer anderen Erde; wird alles Sein erneuert; wird die bedingte Welt mit dem Gewand neuen Lebens bekleidet; werden Gerechtigkeit und Rechtschaffenheit den Erdball umfassen; werden Hass und Feindschaft verschwinden; wird jede erdenkliche Ursache von Spaltung unter Stämmen, Völkern und Nationen getilgt; und alles, was Einheit, Harmonie und Eintracht sicherstellt, wird gefördert. Die Achtlosen werden aus ihrem Schlaf erwachen, die Blinden sehen, die Tauben hören, die Stummen sprechen, die Kranken geheilt werden, die Toten auferweckt werden und Krieg wird dem Frieden weichen. Feindschaft wird in Liebe verwandelt; die Ursachen von Streit und Zwietracht werden beseitigt; die Menschheit wird wahre Glückseligkeit erlangen; diese Welt wird zum Spiegel für das himmlische Königreich werden und die Erde hienieden wird zum Thron des Reiches droben. Alle Nationen werden zu einer; alle Religionen werden zu einer; die ganze Menschheit wird zu einer Familie, zu einer Sippe; alle Regionen der Erde werden zu einer; rassische, nationale, persönliche, sprachliche und politische Vorurteile werden vollständig beseitigt und alle werden ewiges Leben unter dem Schatten des Herrn der Heerscharen erlangen.</w:t>
      </w:r>
    </w:p>
    <w:p>
      <w:pPr>
        <w:spacing w:after="140" w:line="288" w:lineRule="auto"/>
      </w:pPr>
      <w:r>
        <w:rPr>
          <w:rFonts w:ascii="Consolas" w:hAnsi="Consolas"/>
          <w:color w:val="9A7A38"/>
          <w:sz w:val="18"/>
        </w:rPr>
        <w:t xml:space="preserve">[123]  </w:t>
      </w:r>
      <w:r>
        <w:rPr>
          <w:rFonts w:ascii="Georgia" w:hAnsi="Georgia"/>
          <w:color w:val="2A2927"/>
          <w:sz w:val="22"/>
        </w:rPr>
        <w:t>10:9 Nun gilt es, das Kommen dieser beiden Manifestationen mit Bezug auf die Heiligen Schriften und durch Folgerungen aus den Worten der Propheten zu begründen. Denn hier sollen nun Argumente angeführt werden, die den Heiligen Schriften entnommen sind, da Vernunftbeweise für die Wahrheit dieser beiden Manifestationen vor einigen Tagen bei Tisch erbracht wurden. Siehe oben, Kapitel 8–9 A</w:t>
      </w:r>
    </w:p>
    <w:p>
      <w:pPr>
        <w:spacing w:after="140" w:line="288" w:lineRule="auto"/>
      </w:pPr>
      <w:r>
        <w:rPr>
          <w:rFonts w:ascii="Consolas" w:hAnsi="Consolas"/>
          <w:color w:val="9A7A38"/>
          <w:sz w:val="18"/>
        </w:rPr>
        <w:t xml:space="preserve">[124]  </w:t>
      </w:r>
      <w:r>
        <w:rPr>
          <w:rFonts w:ascii="Georgia" w:hAnsi="Georgia"/>
          <w:color w:val="2A2927"/>
          <w:sz w:val="22"/>
        </w:rPr>
        <w:t>10:10 Das Buch Daniel legt den Zeitraum zwischen dem Wiederaufbau Jerusalems und dem Märtyrertod Christi mit siebzig Wochen Vergleiche: Daniel 9:24 A fest, denn durch den Märtyrertod Christi wird dem Opferbrauch ein Ende bereitet und der Altar verwüstet. Diese Prophezeiung bezieht sich somit auf das Kommen Christi.</w:t>
      </w:r>
    </w:p>
    <w:p>
      <w:pPr>
        <w:spacing w:after="140" w:line="288" w:lineRule="auto"/>
      </w:pPr>
      <w:r>
        <w:rPr>
          <w:rFonts w:ascii="Consolas" w:hAnsi="Consolas"/>
          <w:color w:val="9A7A38"/>
          <w:sz w:val="18"/>
        </w:rPr>
        <w:t xml:space="preserve">[125]  </w:t>
      </w:r>
      <w:r>
        <w:rPr>
          <w:rFonts w:ascii="Georgia" w:hAnsi="Georgia"/>
          <w:color w:val="2A2927"/>
          <w:sz w:val="22"/>
        </w:rPr>
        <w:t>10:11 Diese siebzig Wochen beginnen mit dem Wiederaufbau Jerusalems. Dazu wurden vier Edikte von drei Königen erlassen. Das erste Edikt stammt von Kyros aus dem Jahr 536 vor Christus und ist im ersten Kapitel des Buches Esra festgehalten. Das zweite Edikt über den Wiederaufbau Jerusalems stammt von Darius von Persien aus dem Jahr 519 vor Christus und ist im sechsten Kapitel von Esra verzeichnet. Das dritte wurde von Artaxerxes im siebten Jahr seiner Regentschaft ausgegeben, das heißt 457 vor Christus, und ist im siebten Kapitel von Esra verzeichnet. Das vierte Edikt wurde von Artaxerxes 444 vor Christus erlassen und ist im zweiten Kapitel von Nehemia festgehalten.</w:t>
      </w:r>
    </w:p>
    <w:p>
      <w:pPr>
        <w:spacing w:after="140" w:line="288" w:lineRule="auto"/>
      </w:pPr>
      <w:r>
        <w:rPr>
          <w:rFonts w:ascii="Consolas" w:hAnsi="Consolas"/>
          <w:color w:val="9A7A38"/>
          <w:sz w:val="18"/>
        </w:rPr>
        <w:t xml:space="preserve">[126]  </w:t>
      </w:r>
      <w:r>
        <w:rPr>
          <w:rFonts w:ascii="Georgia" w:hAnsi="Georgia"/>
          <w:color w:val="2A2927"/>
          <w:sz w:val="22"/>
        </w:rPr>
        <w:t>10:12 Daniel bezieht sich auf das dritte Edikt, das 457 vor Christus ausgegeben wurde. Siebzig Wochen ergeben insgesamt 490 Tage. Nach dem Text der Bibel entspricht ein Tag einem Jahr, denn in der Thora heißt es: »Der Tag des Herrn ist ein Jahr.« Vergleiche: Numeri 14:34; Hesekiel 4:6 A Somit entsprechen 490 Tage 490 Jahren. Das dritte Edikt von Artaxerxes wurde 457 Jahre vor der Geburt Christi erlassen, und Christus war dreiunddreißig Jahre alt zu der Zeit Seines Märtyrertods und Seines Aufstiegs. Dreiunddreißig Jahre zu den 457 Jahren hinzugezählt ergeben 490 Jahre, die von Daniel angekündigte Zeitspanne bis zum Erscheinen Christi.</w:t>
      </w:r>
    </w:p>
    <w:p>
      <w:pPr>
        <w:spacing w:after="140" w:line="288" w:lineRule="auto"/>
      </w:pPr>
      <w:r>
        <w:rPr>
          <w:rFonts w:ascii="Consolas" w:hAnsi="Consolas"/>
          <w:color w:val="9A7A38"/>
          <w:sz w:val="18"/>
        </w:rPr>
        <w:t xml:space="preserve">[127]  </w:t>
      </w:r>
      <w:r>
        <w:rPr>
          <w:rFonts w:ascii="Georgia" w:hAnsi="Georgia"/>
          <w:color w:val="2A2927"/>
          <w:sz w:val="22"/>
        </w:rPr>
        <w:t>10:13 In Daniel 9:25 hingegen wird dies anders ausgedrückt, da heißt es, sieben Wochen und zweiundsechzig Wochen, was dem äußeren Anschein nach von der ersten Aussage abweicht. Viele waren ratlos darüber, wie sie diese beiden Aussagen in Einklang bringen sollen. Wie kann an einer Stelle von siebzig Wochen und an anderer von zweiundsechzig und sieben Wochen die Rede sein? Diese beiden Aussagen stimmen nicht überein.</w:t>
      </w:r>
    </w:p>
    <w:p>
      <w:pPr>
        <w:spacing w:after="140" w:line="288" w:lineRule="auto"/>
      </w:pPr>
      <w:r>
        <w:rPr>
          <w:rFonts w:ascii="Consolas" w:hAnsi="Consolas"/>
          <w:color w:val="9A7A38"/>
          <w:sz w:val="18"/>
        </w:rPr>
        <w:t xml:space="preserve">[128]  </w:t>
      </w:r>
      <w:r>
        <w:rPr>
          <w:rFonts w:ascii="Georgia" w:hAnsi="Georgia"/>
          <w:color w:val="2A2927"/>
          <w:sz w:val="22"/>
        </w:rPr>
        <w:t>10:14 In Wirklichkeit bezieht sich Daniel auf zwei verschiedene Zeitangaben. Eine beginnt mit dem Edikt, das Artaxerxes an Esra richtete, Jerusalem wiederaufzubauen, und entspricht den siebzig Wochen, die mit dem Aufstieg Christi zu Ende gingen, als Opferbräuche und Opfergaben durch Seinen Märtyrertod beendet wurden. Die zweite, die in Daniel 9:26 erwähnt wird, beginnt nach dem Abschluss des Wiederaufbaus Jerusalems zweiundsechzig Wochen vor dem Aufstieg Christi. Der Wiederaufbau von Jerusalem dauerte sieben Wochen, was neunundvierzig Jahren entspricht. Sieben Wochen zu zweiundsechzig Wochen hinzugefügt ergibt neunundsechzig Wochen, und in der letzten Woche erfolgte der Aufstieg Christi. Damit sind die siebzig Wochen vollständig und der Widerspruch ist aufgelöst.</w:t>
      </w:r>
    </w:p>
    <w:p>
      <w:pPr>
        <w:spacing w:after="140" w:line="288" w:lineRule="auto"/>
      </w:pPr>
      <w:r>
        <w:rPr>
          <w:rFonts w:ascii="Consolas" w:hAnsi="Consolas"/>
          <w:color w:val="9A7A38"/>
          <w:sz w:val="18"/>
        </w:rPr>
        <w:t xml:space="preserve">[129]  </w:t>
      </w:r>
      <w:r>
        <w:rPr>
          <w:rFonts w:ascii="Georgia" w:hAnsi="Georgia"/>
          <w:color w:val="2A2927"/>
          <w:sz w:val="22"/>
        </w:rPr>
        <w:t>10:15 Da nun das Kommen Christi in den Prophezeiungen Daniels nachgewiesen ist, wollen wir Hinweise auf das Kommen Bahá’u’lláhs und des Báb erbringen. Bisher haben wir nur rationale Argumente angeführt; kommen wir nun zu den Argumenten, die auf Überlieferungen beruhen.</w:t>
      </w:r>
    </w:p>
    <w:p>
      <w:pPr>
        <w:spacing w:after="140" w:line="288" w:lineRule="auto"/>
      </w:pPr>
      <w:r>
        <w:rPr>
          <w:rFonts w:ascii="Consolas" w:hAnsi="Consolas"/>
          <w:color w:val="9A7A38"/>
          <w:sz w:val="18"/>
        </w:rPr>
        <w:t xml:space="preserve">[130]  </w:t>
      </w:r>
      <w:r>
        <w:rPr>
          <w:rFonts w:ascii="Georgia" w:hAnsi="Georgia"/>
          <w:color w:val="2A2927"/>
          <w:sz w:val="22"/>
        </w:rPr>
        <w:t>10:16 In Daniel 8:13 heißt es: »Ich hörte aber einen Heiligen reden, und ein anderer Heiliger sprach zu dem, der da redete: Wie lange gilt dies Gesicht vom täglichen Opfer, vom verwüstenden Frevel und dass Heiligtum und Heer ausgeliefert und zertreten werden? Und er antwortete mir: Bis zweitausenddreihundert Abende und Morgen vergangen sind; dann wird das Heiligtum wieder sein Recht erhalten,« bis es heißt: »Dies Gesicht gilt der Zeit des Endes.« Also wie lange soll diese Heimsuchung, dieser Verfall, diese Erniedrigung und Demütigung dauern? Mit anderen Worten, wann wird der Morgen der Offenbarung anbrechen? Darauf sprach er: »2300 Tage; dann wird das Heiligtum wieder sein Recht erhalten.« Um es kurz zu machen, der Punkt ist, dass er einen Zeitraum von 2300 Jahren festsetzt, denn nach dem Text der Thora entspricht jeder Tag einem Jahr. Daher sind vom Zeitpunkt des Edikts von Artaxerxes, Jerusalem wiederaufzubauen bis zum Tag der Geburt Christi 456 Jahre und von der Geburt Christi bis zum Tag des Kommens des Báb 1844 Jahre vergangen, und wenn 456 Jahre zu 1844 hinzugefügt werden, ergeben sich 2300 Jahre. Das heißt, die Vision von Daniel erfüllte sich im Jahr 1844, und dies ist das Jahr, in dem der Báb erschien. Prüfe den Text des Buches Daniel und schau, wie klar er das Jahr Seines Erscheinens angibt! In der Tat könnte es keine klarere Prophezeiung für eine Manifestation Gottes geben als diese.</w:t>
      </w:r>
    </w:p>
    <w:p>
      <w:pPr>
        <w:spacing w:after="140" w:line="288" w:lineRule="auto"/>
      </w:pPr>
      <w:r>
        <w:rPr>
          <w:rFonts w:ascii="Consolas" w:hAnsi="Consolas"/>
          <w:color w:val="9A7A38"/>
          <w:sz w:val="18"/>
        </w:rPr>
        <w:t xml:space="preserve">[131]  </w:t>
      </w:r>
      <w:r>
        <w:rPr>
          <w:rFonts w:ascii="Georgia" w:hAnsi="Georgia"/>
          <w:color w:val="2A2927"/>
          <w:sz w:val="22"/>
        </w:rPr>
        <w:t>10:17 In Matthäus 24:3 sagt Christus deutlich, dass sich Daniel mit dieser Prophezeiung auf das Datum des Erscheinens der Manifestation bezieht, und dies ist der Vers: »Und als er auf dem Ölberg saß, traten seine Jünger zu ihm und sprachen, als sie allein waren: Sage uns, wann wird das geschehen? Und was wird das Zeichen sein für dein Kommen und für das Ende der Welt?« Er antwortete darauf unter anderem mit folgenden Worten: »Wenn ihr nun sehen werdet den Gräuel der Verwüstung stehen an der heiligen Stätte, wovon gesagt ist durch den Propheten Daniel – wer das liest, der merke auf! –« Also verwies Er sie auf das achte Kapitel des Buches Daniel und deutete an, dass, wer immer es liest, begreifen sollte, wann jene Zeit kommen würde. Sieh, wie klar und deutlich in der Thora und im Evangelium das Kommen des Báb angegeben ist!</w:t>
      </w:r>
    </w:p>
    <w:p>
      <w:pPr>
        <w:spacing w:after="140" w:line="288" w:lineRule="auto"/>
      </w:pPr>
      <w:r>
        <w:rPr>
          <w:rFonts w:ascii="Consolas" w:hAnsi="Consolas"/>
          <w:color w:val="9A7A38"/>
          <w:sz w:val="18"/>
        </w:rPr>
        <w:t xml:space="preserve">[132]  </w:t>
      </w:r>
      <w:r>
        <w:rPr>
          <w:rFonts w:ascii="Georgia" w:hAnsi="Georgia"/>
          <w:color w:val="2A2927"/>
          <w:sz w:val="22"/>
        </w:rPr>
        <w:t>10:18 Nun wollen wir aus der Thora das Datum für das Kommen Bahá’u’lláhs bestimmen. Dieses Datum wird ausgehend von der Offenbarung der Sendung Muḥammads und Seiner Auswanderung in Mondjahren berechnet. Denn in der Religion Muḥammads wird der Mondkalender verwendet und alle Verordnungen zu Gottesdiensten folgen diesem Kalender.</w:t>
      </w:r>
    </w:p>
    <w:p>
      <w:pPr>
        <w:spacing w:after="140" w:line="288" w:lineRule="auto"/>
      </w:pPr>
      <w:r>
        <w:rPr>
          <w:rFonts w:ascii="Consolas" w:hAnsi="Consolas"/>
          <w:color w:val="9A7A38"/>
          <w:sz w:val="18"/>
        </w:rPr>
        <w:t xml:space="preserve">[133]  </w:t>
      </w:r>
      <w:r>
        <w:rPr>
          <w:rFonts w:ascii="Georgia" w:hAnsi="Georgia"/>
          <w:color w:val="2A2927"/>
          <w:sz w:val="22"/>
        </w:rPr>
        <w:t>10:19 In Daniel 12:6 heißt es: »Und er sprach zu dem Mann in leinenen Kleidern, der über den Wassern des Stroms stand: Wann kommt das Ende dieser großen Wunder? Und ich hörte den Mann in leinenen Kleidern, der über den Wassern des Stroms stand. Er hob seine rechte und linke Hand auf gen Himmel und schwor bei dem, der ewiglich lebt, dass es eine Zeit und zwei Zeiten und eine halbe Zeit währen soll; und wenn der ein Ende hat, der die Macht des heiligen Volks zerschlägt, soll dies alles geschehen.«</w:t>
      </w:r>
    </w:p>
    <w:p>
      <w:pPr>
        <w:spacing w:after="140" w:line="288" w:lineRule="auto"/>
      </w:pPr>
      <w:r>
        <w:rPr>
          <w:rFonts w:ascii="Consolas" w:hAnsi="Consolas"/>
          <w:color w:val="9A7A38"/>
          <w:sz w:val="18"/>
        </w:rPr>
        <w:t xml:space="preserve">[134]  </w:t>
      </w:r>
      <w:r>
        <w:rPr>
          <w:rFonts w:ascii="Georgia" w:hAnsi="Georgia"/>
          <w:color w:val="2A2927"/>
          <w:sz w:val="22"/>
        </w:rPr>
        <w:t>10:20 Da ich bereits die Bedeutung von »Tag« erläutert habe, bedarf es keiner weiteren Erklärung, aber lass uns kurz festhalten, dass jeder Tag des Vaters einem Jahr entspricht, und jedes Jahr aus zwölf Monaten besteht. So entsprechen dreieinhalb Jahre zweiundvierzig Monaten, zweiundvierzig Monate entsprechen 1260 Tagen, und jeder Tag in der Bibel entspricht einem Jahr. Und gemäß dem islamischen Kalender ist es genau im Jahre 1260 nach der Auswanderung Muḥammads , dass der Báb , der Vorbote Bahá’u’lláhs , Seine Sendung offenbarte.</w:t>
      </w:r>
    </w:p>
    <w:p>
      <w:pPr>
        <w:spacing w:after="140" w:line="288" w:lineRule="auto"/>
      </w:pPr>
      <w:r>
        <w:rPr>
          <w:rFonts w:ascii="Consolas" w:hAnsi="Consolas"/>
          <w:color w:val="9A7A38"/>
          <w:sz w:val="18"/>
        </w:rPr>
        <w:t xml:space="preserve">[135]  </w:t>
      </w:r>
      <w:r>
        <w:rPr>
          <w:rFonts w:ascii="Georgia" w:hAnsi="Georgia"/>
          <w:color w:val="2A2927"/>
          <w:sz w:val="22"/>
        </w:rPr>
        <w:t>10:21 Später heißt es in Vers 11 und 12: »Und von der Zeit an, da das tägliche Opfer abgeschafft und das Gräuelbild der Verwüstung aufgestellt wird, sind 1290 Tage. Wohl dem, der da wartet und erreicht 1335 Tage!«</w:t>
      </w:r>
    </w:p>
    <w:p>
      <w:pPr>
        <w:spacing w:after="140" w:line="288" w:lineRule="auto"/>
      </w:pPr>
      <w:r>
        <w:rPr>
          <w:rFonts w:ascii="Consolas" w:hAnsi="Consolas"/>
          <w:color w:val="9A7A38"/>
          <w:sz w:val="18"/>
        </w:rPr>
        <w:t xml:space="preserve">[136]  </w:t>
      </w:r>
      <w:r>
        <w:rPr>
          <w:rFonts w:ascii="Georgia" w:hAnsi="Georgia"/>
          <w:color w:val="2A2927"/>
          <w:sz w:val="22"/>
        </w:rPr>
        <w:t>10:22 Der Beginn dieser Rechnung nach dem Mondkalender fällt mit der öffentlichen Verkündigung des Prophetentums Muḥammads im Lande Ḥijáz zusammen; und das war drei Jahre nach der Offenbarung Seiner Sendung, denn am Anfang war das Prophetentum Muḥammads noch verborgen und niemand außer Kh adíjih und Ibn-i-Nawfal Das heißt, Muḥammads Frau und deren Cousine Varaqih-ibn-i-Nawfal . A wusste davon, bis es drei Jahre später öffentlich verkündigt wurde. Und im Jahr 1290, ausgehend von der Bekanntgabe der Sendung Muḥammads , verkündete Bahá’u’lláh Seine Offenbarung. Da das öffentliche Wirken Muḥammads zehn Jahre vor der Hijrah begann, entspricht dieses Datum dem Jahr 1280 n.d.H. bzw. 1863 n.Chr. A</w:t>
      </w:r>
    </w:p>
    <w:p>
      <w:pPr>
        <w:spacing w:after="140" w:line="288" w:lineRule="auto"/>
      </w:pPr>
      <w:r>
        <w:rPr>
          <w:rFonts w:ascii="Consolas" w:hAnsi="Consolas"/>
          <w:color w:val="9A7A38"/>
          <w:sz w:val="18"/>
        </w:rPr>
        <w:t xml:space="preserve">[137]  </w:t>
      </w:r>
      <w:r>
        <w:rPr>
          <w:rFonts w:ascii="Georgia" w:hAnsi="Georgia"/>
          <w:color w:val="2A2927"/>
          <w:sz w:val="22"/>
        </w:rPr>
        <w:t>11:1 In der Offenbarung des Johannes 11:1–2 heißt es: »Und es wurde mir ein Rohr gegeben, einem Messstab gleich, und mir wurde gesagt: Steh auf und miss den Tempel Gottes und den Altar und die dort anbeten. Aber den äußeren Vorhof des Tempels lass weg und miss ihn nicht, denn er ist den Heiden gegeben; und die Heilige Stadt werden sie zertreten zweiundvierzig Monate lang.«</w:t>
      </w:r>
    </w:p>
    <w:p>
      <w:pPr>
        <w:spacing w:after="140" w:line="288" w:lineRule="auto"/>
      </w:pPr>
      <w:r>
        <w:rPr>
          <w:rFonts w:ascii="Consolas" w:hAnsi="Consolas"/>
          <w:color w:val="9A7A38"/>
          <w:sz w:val="18"/>
        </w:rPr>
        <w:t xml:space="preserve">[138]  </w:t>
      </w:r>
      <w:r>
        <w:rPr>
          <w:rFonts w:ascii="Georgia" w:hAnsi="Georgia"/>
          <w:color w:val="2A2927"/>
          <w:sz w:val="22"/>
        </w:rPr>
        <w:t>11:2 Mit diesem Schilfrohr ist der Vollkommene Mensch gemeint und der Grund für diesen Vergleich ist, dass ein Schilfrohr, wenn das Mark aus seinem Innern vollends entfernt wird, wundervolle Melodien hervorbringen kann. Es ist nicht das Rohr selbst, das diese melodischen Weisen hervorbringt, sondern der, der darauf spielt. In gleicher Weise ist das geheiligte Herz dieses gesegneten Wesens leer und frei von allem außer Gott, jegliche selbstsüchtige Neigung liegt ihm fern und es ist innig vertraut mit dem Odem des göttlichen Geistes. Seine Rede geht nicht von Ihm selbst aus, sondern vom vollkommenen Spieler und von der göttlichen Offenbarung. Daher wird Er mit einem Schilfrohr verglichen, das wiederum einem Stab gleicht, was bedeutet, es ist ein Beistand für die Schwachen und eine Stütze für den Körper der Welt. Es ist der Stab des Wahren Hirten, mit dem Er Seine Herde hütet und sie durch die Auen des Gottesreichs führt.</w:t>
      </w:r>
    </w:p>
    <w:p>
      <w:pPr>
        <w:spacing w:after="140" w:line="288" w:lineRule="auto"/>
      </w:pPr>
      <w:r>
        <w:rPr>
          <w:rFonts w:ascii="Consolas" w:hAnsi="Consolas"/>
          <w:color w:val="9A7A38"/>
          <w:sz w:val="18"/>
        </w:rPr>
        <w:t xml:space="preserve">[139]  </w:t>
      </w:r>
      <w:r>
        <w:rPr>
          <w:rFonts w:ascii="Georgia" w:hAnsi="Georgia"/>
          <w:color w:val="2A2927"/>
          <w:sz w:val="22"/>
        </w:rPr>
        <w:t>11:3 Dann wird gesagt, dass der Engel sich an ihn wandte und sprach: »Steh auf und miss den Tempel Gottes und den Altar und die dort anbeten«; das heißt, wäge und messe. Messen bedeutet, etwas in seinen Ausmaßen zu bestimmen. Damit sagt der Engel, er solle das Allerheiligste, den Altar und die dort Betenden erfassen – das heißt ihren wahren Zustand erkunden, ihren Rang und ihre Stufe, ihre Errungenschaften, ihre Vollkommenheit, ihr Verhalten und ihre Eigenschaften entdecken und sich vertraut machen mit den Geheimnissen dieser heiligen Seelen, die auf der Stufe der Reinheit und Heiligkeit im Allerheiligsten weilen.</w:t>
      </w:r>
    </w:p>
    <w:p>
      <w:pPr>
        <w:spacing w:after="140" w:line="288" w:lineRule="auto"/>
      </w:pPr>
      <w:r>
        <w:rPr>
          <w:rFonts w:ascii="Consolas" w:hAnsi="Consolas"/>
          <w:color w:val="9A7A38"/>
          <w:sz w:val="18"/>
        </w:rPr>
        <w:t xml:space="preserve">[140]  </w:t>
      </w:r>
      <w:r>
        <w:rPr>
          <w:rFonts w:ascii="Georgia" w:hAnsi="Georgia"/>
          <w:color w:val="2A2927"/>
          <w:sz w:val="22"/>
        </w:rPr>
        <w:t>11:4 »Aber den äußeren Vorhof des Tempels lass weg und miss ihn nicht, denn er ist den Heiden gegeben.« Als am Anfang des siebten Jahrhunderts der christlichen Zeitrechnung Jerusalem erobert wurde, wurde das Allerheiligste – das von Salomon errichtete Gebäude – äußerlich bewahrt, aber sein Vorhof wurde besetzt und den Heiden übergeben.</w:t>
      </w:r>
    </w:p>
    <w:p>
      <w:pPr>
        <w:spacing w:after="140" w:line="288" w:lineRule="auto"/>
      </w:pPr>
      <w:r>
        <w:rPr>
          <w:rFonts w:ascii="Consolas" w:hAnsi="Consolas"/>
          <w:color w:val="9A7A38"/>
          <w:sz w:val="18"/>
        </w:rPr>
        <w:t xml:space="preserve">[141]  </w:t>
      </w:r>
      <w:r>
        <w:rPr>
          <w:rFonts w:ascii="Georgia" w:hAnsi="Georgia"/>
          <w:color w:val="2A2927"/>
          <w:sz w:val="22"/>
        </w:rPr>
        <w:t>11:5 »Und die Heilige Stadt werden sie zertreten zweiundvierzig Monate lang«; das heißt, die Heiden werden Jerusalem für zweiundvierzig Monate oder 1260 Tage oder, da ein Tag einem Jahr entspricht, 1260 Jahre lang besetzen und unterwerfen, was der Dauer der qur’ánischen Sendung entspricht. Denn nach dem Text der Bibel entspricht jeder Tag einem Jahr, so wie es in Hesekiel 4:6 heißt: »… und sollst tragen die Schuld des Hauses Juda vierzig Tage lang; denn ich gebe dir hier auch je einen Tag für ein Jahr.«</w:t>
      </w:r>
    </w:p>
    <w:p>
      <w:pPr>
        <w:spacing w:after="140" w:line="288" w:lineRule="auto"/>
      </w:pPr>
      <w:r>
        <w:rPr>
          <w:rFonts w:ascii="Consolas" w:hAnsi="Consolas"/>
          <w:color w:val="9A7A38"/>
          <w:sz w:val="18"/>
        </w:rPr>
        <w:t xml:space="preserve">[142]  </w:t>
      </w:r>
      <w:r>
        <w:rPr>
          <w:rFonts w:ascii="Georgia" w:hAnsi="Georgia"/>
          <w:color w:val="2A2927"/>
          <w:sz w:val="22"/>
        </w:rPr>
        <w:t>11:6 Diese Prophezeiung bezieht sich auf die Dauer der Sendung des Islam, als Jerusalem mit Füßen getreten, sprich, entehrt wurde, während das Allerheiligste erhalten, beschützt und geachtet blieb. Dieser Zustand währte bis zum Jahr 1260. Diese 1260 Jahre stellen eine Prophezeiung dar, die sich auf das Kommen des Báb bezieht – das zu Bahá’u’lláh führende ›Tor‹ – das sich im Jahr 1260 nach der Hijrah ereignete. Nach Abschluss der Zeitspanne von 1260 Jahren beginnt die Heilige Stadt Jerusalem nun wieder zu blühen und zu gedeihen. Wer Jerusalem vor sechzig Jahren sah und es heute wieder sieht, wird erkennen, wie sehr es sich in der Zwischenzeit entwickelt hat und wieder zu Ehren gekommen ist.</w:t>
      </w:r>
    </w:p>
    <w:p>
      <w:pPr>
        <w:spacing w:after="140" w:line="288" w:lineRule="auto"/>
      </w:pPr>
      <w:r>
        <w:rPr>
          <w:rFonts w:ascii="Consolas" w:hAnsi="Consolas"/>
          <w:color w:val="9A7A38"/>
          <w:sz w:val="18"/>
        </w:rPr>
        <w:t xml:space="preserve">[143]  </w:t>
      </w:r>
      <w:r>
        <w:rPr>
          <w:rFonts w:ascii="Georgia" w:hAnsi="Georgia"/>
          <w:color w:val="2A2927"/>
          <w:sz w:val="22"/>
        </w:rPr>
        <w:t>11:7 Dies ist der äußere Sinn dieser Verse der Offenbarung des Johannes, aber sie haben auch eine innere Bedeutung und einen symbolischen Sinngehalt, wie folgt. Die Religion Gottes besteht aus zwei Teilen: Einer ist das Fundament schlechthin und gehört zur Welt des Geistes, das heißt, er betrifft geistige Tugenden und göttliche Eigenschaften. Dieser Teil unterliegt weder Wechsel noch Wandel: Er ist das Allerheiligste, das Wesen der Religion Adams, Noahs, Abrahams, Mose, Christi, Muḥammads , des Báb und Bahá’u’lláhs , und er wird in allen prophetischen Sendungen fortbestehen. Er wird niemals aufgehoben, denn er besitzt eine geistige und keine materielle Wirklichkeit. Er bedeutet Glaube, Erkenntnis, Gewissheit, Gerechtigkeit, Frömmigkeit, edle Gesinnung, Vertrauenswürdigkeit, Liebe zu Gott und Nächstenliebe. Er ist Barmherzigkeit gegenüber den Armen, Beistand für die Unterdrückten, Freigebigkeit gegenüber den Bedürftigen und eine helfende Hand für den Gestrauchelten. Er ist Reinheit, Loslösung, Demut, Nachsicht, Geduld und Beständigkeit. Dies sind himmlische Eigenschaften. Diese Gebote werden niemals aufgehoben, sie werden vielmehr in alle Ewigkeit gültig bleiben. Diese menschlichen Tugenden werden in jeder Sendung wieder neu belebt; denn am Ende jeder Sendung schwindet das geistige Gesetz Gottes, das in den menschlichen Tugenden besteht, und was verbleibt, ist nur noch eine äußere Hülle.</w:t>
      </w:r>
    </w:p>
    <w:p>
      <w:pPr>
        <w:spacing w:after="140" w:line="288" w:lineRule="auto"/>
      </w:pPr>
      <w:r>
        <w:rPr>
          <w:rFonts w:ascii="Consolas" w:hAnsi="Consolas"/>
          <w:color w:val="9A7A38"/>
          <w:sz w:val="18"/>
        </w:rPr>
        <w:t xml:space="preserve">[144]  </w:t>
      </w:r>
      <w:r>
        <w:rPr>
          <w:rFonts w:ascii="Georgia" w:hAnsi="Georgia"/>
          <w:color w:val="2A2927"/>
          <w:sz w:val="22"/>
        </w:rPr>
        <w:t>11:8 So verschwand mit dem Kommen Christi, zum Ende der Sendung Mose, die wahre Religion Gottes aus dem Volk der Juden und nur eine leblose Hülle verblieb. Das Allerheiligste gab es nicht mehr, nur der Vorhof des Tempels, der für die äußere Form der Religion steht, fiel den Heiden in die Hände. Genauso existiert der wahre Kern der Religion Christi, der die höchsten menschlichen Tugenden umfasst, nicht mehr, aber die äußere Hülle verblieb in den Händen der Priester und Mönche. Ebenso hat sich die Grundlage der Religion Muḥammads aufgelöst, nur noch seine äußere Form verbleibt in den Händen der muslimischen Geistlichen.</w:t>
      </w:r>
    </w:p>
    <w:p>
      <w:pPr>
        <w:spacing w:after="140" w:line="288" w:lineRule="auto"/>
      </w:pPr>
      <w:r>
        <w:rPr>
          <w:rFonts w:ascii="Consolas" w:hAnsi="Consolas"/>
          <w:color w:val="9A7A38"/>
          <w:sz w:val="18"/>
        </w:rPr>
        <w:t xml:space="preserve">[145]  </w:t>
      </w:r>
      <w:r>
        <w:rPr>
          <w:rFonts w:ascii="Georgia" w:hAnsi="Georgia"/>
          <w:color w:val="2A2927"/>
          <w:sz w:val="22"/>
        </w:rPr>
        <w:t>11:9 Diese Grundlagen der Religion Gottes jedoch, geistig und aus den menschlichen Tugenden bestehend, werden niemals aufgehoben, sondern gelten für alle Zeit und werden in jeder prophetischen Sendung erneuert.</w:t>
      </w:r>
    </w:p>
    <w:p>
      <w:pPr>
        <w:spacing w:after="140" w:line="288" w:lineRule="auto"/>
      </w:pPr>
      <w:r>
        <w:rPr>
          <w:rFonts w:ascii="Consolas" w:hAnsi="Consolas"/>
          <w:color w:val="9A7A38"/>
          <w:sz w:val="18"/>
        </w:rPr>
        <w:t xml:space="preserve">[146]  </w:t>
      </w:r>
      <w:r>
        <w:rPr>
          <w:rFonts w:ascii="Georgia" w:hAnsi="Georgia"/>
          <w:color w:val="2A2927"/>
          <w:sz w:val="22"/>
        </w:rPr>
        <w:t>11:10 Der zweite Teil der Religion Gottes, der sich auf die materielle Welt bezieht, und solche Dinge betrifft wie Fasten, Gebet, Gottesdienst, Ehe, Scheidung, Freilassung von Sklaven, richterliche Entscheidungen, Handel, Strafen bei Mord, Überfall, Diebstahl und Körperverletzung, wird in jeder prophetischen Sendung verändert und abgewandelt und kann aufgehoben werden, denn Richtlinien, Handels- und Strafvorschriften und andere Gesetze müssen gemäß den Erfordernissen der Zeit abgewandelt werden.</w:t>
      </w:r>
    </w:p>
    <w:p>
      <w:pPr>
        <w:spacing w:after="140" w:line="288" w:lineRule="auto"/>
      </w:pPr>
      <w:r>
        <w:rPr>
          <w:rFonts w:ascii="Consolas" w:hAnsi="Consolas"/>
          <w:color w:val="9A7A38"/>
          <w:sz w:val="18"/>
        </w:rPr>
        <w:t xml:space="preserve">[147]  </w:t>
      </w:r>
      <w:r>
        <w:rPr>
          <w:rFonts w:ascii="Georgia" w:hAnsi="Georgia"/>
          <w:color w:val="2A2927"/>
          <w:sz w:val="22"/>
        </w:rPr>
        <w:t>11:11 Kurz, mit dem Begriff »Allerheiligstes« ist jenes auf das Geistige bezogene Gesetz gemeint, das nie verändert oder aufgehoben werden kann, und mit »Heilige Stadt« ist das auf das Weltliche bezogene Gesetz gemeint, das durchaus außer Kraft gesetzt werden kann; und dieses auf das Weltliche bezogene Gesetz – die Heilige Stadt – wurde 1260 Jahre lang mit Füßen getreten.</w:t>
      </w:r>
    </w:p>
    <w:p>
      <w:pPr>
        <w:spacing w:after="140" w:line="288" w:lineRule="auto"/>
      </w:pPr>
      <w:r>
        <w:rPr>
          <w:rFonts w:ascii="Consolas" w:hAnsi="Consolas"/>
          <w:color w:val="9A7A38"/>
          <w:sz w:val="18"/>
        </w:rPr>
        <w:t xml:space="preserve">[148]  </w:t>
      </w:r>
      <w:r>
        <w:rPr>
          <w:rFonts w:ascii="Georgia" w:hAnsi="Georgia"/>
          <w:color w:val="2A2927"/>
          <w:sz w:val="22"/>
        </w:rPr>
        <w:t>11:12 »Und ich werde meinen zwei Zeugen Vollmacht geben, und sie werden 1260 Tage weissagen, mit Sacktuch bekleidet.« Offenbarung 11:3 A Mit diesen zwei Zeugen sind Muḥammad , der Gesandte Gottes, und ‘Alí , der Sohn von Abú-Ṭálib , gemeint. Im Qur’án heißt es, dass Gott zu Muḥammad sprach: »Wir haben Dich als Zeugen, als Freudenboten und Warner gesandt.« Qur’án 48:8 A Das heißt, wir haben Dich als Einen bestimmt, der Zeugnis ablegt, der frohe Botschaften von künftigen Ereignissen überbringt und der vor dem Zorn Gottes warnt. Ein ›Zeuge‹ ist jemand, durch dessen Bestätigung ein Sachverhalt geklärt wird. Die Gebote dieser beiden Zeugen sollten 1260 Tage befolgt werden, wobei jeder Tag einem Jahr entspricht. Muḥammad war hier die Wurzel und ‘Alí der Zweig, sowie es bei Mose und Josua war. Es wird gesagt, dass sie »mit Sacktuch bekleidet« sind, was bedeutet, dass sie offenbar kein neues Gewand, sondern ein altes tragen. Mit anderen Worten, anfangs haben sie keine Bedeutung für andere Völker und ihre Sache erscheint nicht wirklich neu. Die geistigen Prinzipien der Religion Muḥammads entsprechen nämlich den Prinzipien Christi im Evangelium und Seine auf das Weltliche ausgerichteten Gebote entsprechen zum größten Teil denen der Thora. Darauf spielt die Symbolik vom alten Gewand an.</w:t>
      </w:r>
    </w:p>
    <w:p>
      <w:pPr>
        <w:spacing w:after="140" w:line="288" w:lineRule="auto"/>
      </w:pPr>
      <w:r>
        <w:rPr>
          <w:rFonts w:ascii="Consolas" w:hAnsi="Consolas"/>
          <w:color w:val="9A7A38"/>
          <w:sz w:val="18"/>
        </w:rPr>
        <w:t xml:space="preserve">[149]  </w:t>
      </w:r>
      <w:r>
        <w:rPr>
          <w:rFonts w:ascii="Georgia" w:hAnsi="Georgia"/>
          <w:color w:val="2A2927"/>
          <w:sz w:val="22"/>
        </w:rPr>
        <w:t>11:13 »Diese sind die zwei Ölbäume und die zwei Leuchter, die vor dem Herrn der Erde stehen.« Offenbarung 11:4 A Diese zwei Seelen werden mit Olivenbäumen verglichen, weil zu jener Zeit in allen Lampen nachts Olivenöl brannte. Mit anderen Worten, durch diese zwei Seelen wird das Öl der göttlichen Weisheit – die Ursache für die Erleuchtung der Welt – zum Vorschein kommen und die Lichter Gottes werden hell und strahlend leuchten. So wurden sie auch mit Kerzenständern verglichen. Der Kerzenständer ist der Ort, wo das Licht scheint, und von dort breitet es sich aus. In gleicher Weise erstrahlt von diesen leuchtenden Angesichtern das Licht der Führung.</w:t>
      </w:r>
    </w:p>
    <w:p>
      <w:pPr>
        <w:spacing w:after="140" w:line="288" w:lineRule="auto"/>
      </w:pPr>
      <w:r>
        <w:rPr>
          <w:rFonts w:ascii="Consolas" w:hAnsi="Consolas"/>
          <w:color w:val="9A7A38"/>
          <w:sz w:val="18"/>
        </w:rPr>
        <w:t xml:space="preserve">[150]  </w:t>
      </w:r>
      <w:r>
        <w:rPr>
          <w:rFonts w:ascii="Georgia" w:hAnsi="Georgia"/>
          <w:color w:val="2A2927"/>
          <w:sz w:val="22"/>
        </w:rPr>
        <w:t>11:14 Weiter heißt es: »Sie stehen in der Gegenwart Gottes«, das bedeutet, sie haben sich erhoben, Ihm zu dienen, und erziehen Seine Geschöpfe. So wurden die rohen, in der Wüste lebenden Stämme der arabischen Halbinsel durch sie derart gebildet, dass sie den Gipfel der damaligen menschlichen Kultur erreichten und ihr Ruhm und Ansehen sich in der Welt verbreitete.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