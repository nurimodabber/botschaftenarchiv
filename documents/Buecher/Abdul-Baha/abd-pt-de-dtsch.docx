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Abd Pt</w:t>
      </w:r>
    </w:p>
    <w:p>
      <w:pPr>
        <w:spacing w:after="280"/>
      </w:pPr>
      <w:r>
        <w:rPr>
          <w:rFonts w:ascii="Georgia" w:hAnsi="Georgia"/>
          <w:i/>
          <w:color w:val="9A7A38"/>
          <w:sz w:val="22"/>
        </w:rPr>
        <w:t>‘Abdu’l-Bahá — Schriften &amp; Ansprachen ‘Abdu’l-Bahás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‘Abdu’l-Bahá</w:t>
      </w:r>
    </w:p>
    <w:p>
      <w:pPr>
        <w:spacing w:after="140" w:line="288" w:lineRule="auto"/>
      </w:pPr>
      <w:r>
        <w:rPr>
          <w:rFonts w:ascii="Consolas" w:hAnsi="Consolas"/>
          <w:color w:val="9A7A38"/>
          <w:sz w:val="18"/>
        </w:rPr>
        <w:t xml:space="preserve">[2]  </w:t>
      </w:r>
      <w:r>
        <w:rPr>
          <w:rFonts w:ascii="Georgia" w:hAnsi="Georgia"/>
          <w:color w:val="2A2927"/>
          <w:sz w:val="22"/>
        </w:rPr>
        <w:t>f.tp:2 Ansprachen in Paris</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f.tp:4</w:t>
      </w:r>
    </w:p>
    <w:p>
      <w:pPr>
        <w:spacing w:after="140" w:line="288" w:lineRule="auto"/>
      </w:pPr>
      <w:r>
        <w:rPr>
          <w:rFonts w:ascii="Consolas" w:hAnsi="Consolas"/>
          <w:color w:val="9A7A38"/>
          <w:sz w:val="18"/>
        </w:rPr>
        <w:t xml:space="preserve">[5]  </w:t>
      </w:r>
      <w:r>
        <w:rPr>
          <w:rFonts w:ascii="Georgia" w:hAnsi="Georgia"/>
          <w:color w:val="2A2927"/>
          <w:sz w:val="22"/>
        </w:rPr>
        <w:t>1:0_1 16. und 17. Oktober 1911</w:t>
      </w:r>
    </w:p>
    <w:p>
      <w:pPr>
        <w:spacing w:after="140" w:line="288" w:lineRule="auto"/>
      </w:pPr>
      <w:r>
        <w:rPr>
          <w:rFonts w:ascii="Consolas" w:hAnsi="Consolas"/>
          <w:color w:val="9A7A38"/>
          <w:sz w:val="18"/>
        </w:rPr>
        <w:t xml:space="preserve">[6]  </w:t>
      </w:r>
      <w:r>
        <w:rPr>
          <w:rFonts w:ascii="Georgia" w:hAnsi="Georgia"/>
          <w:color w:val="2A2927"/>
          <w:sz w:val="22"/>
        </w:rPr>
        <w:t>1:1 Wenn sich ein Mensch zu Gott hinwendet, findet er überall Sonnenschein. Alle Menschen sind seine Brüder. Vermeidet, wenn ihr mit Ausländern zusammenkommt, durch überkommene Förmlichkeit den Anschein von Kälte und mangelnder Anteilnahme zu erwecken. Schaut sie nicht an, als ob ihr sie für Tunichtgute, Diebe oder Flegel hieltet. Es mag euch geraten erscheinen, vorsichtig zu sein, um euch nicht den Gefahren einer Bekanntschaft mit solchen vielleicht unerwünschten Elementen auszusetzen.</w:t>
      </w:r>
    </w:p>
    <w:p>
      <w:pPr>
        <w:spacing w:after="140" w:line="288" w:lineRule="auto"/>
      </w:pPr>
      <w:r>
        <w:rPr>
          <w:rFonts w:ascii="Consolas" w:hAnsi="Consolas"/>
          <w:color w:val="9A7A38"/>
          <w:sz w:val="18"/>
        </w:rPr>
        <w:t xml:space="preserve">[7]  </w:t>
      </w:r>
      <w:r>
        <w:rPr>
          <w:rFonts w:ascii="Georgia" w:hAnsi="Georgia"/>
          <w:color w:val="2A2927"/>
          <w:sz w:val="22"/>
        </w:rPr>
        <w:t>1:2 Ich bitte euch, denkt nicht nur an euch selbst. Seid freundlich zu den Fremden, gleichviel ob sie aus der Türkei, aus Japan, Persien, Russland, China oder irgendeinem anderen Land der Erde kommen.</w:t>
      </w:r>
    </w:p>
    <w:p>
      <w:pPr>
        <w:spacing w:after="140" w:line="288" w:lineRule="auto"/>
      </w:pPr>
      <w:r>
        <w:rPr>
          <w:rFonts w:ascii="Consolas" w:hAnsi="Consolas"/>
          <w:color w:val="9A7A38"/>
          <w:sz w:val="18"/>
        </w:rPr>
        <w:t xml:space="preserve">[8]  </w:t>
      </w:r>
      <w:r>
        <w:rPr>
          <w:rFonts w:ascii="Georgia" w:hAnsi="Georgia"/>
          <w:color w:val="2A2927"/>
          <w:sz w:val="22"/>
        </w:rPr>
        <w:t>1:3 Helft ihnen, sich daheim zu fühlen, erkundigt euch nach ihrer Unterkunft, fragt, ob ihr ihnen nicht irgendeinen Dienst erweisen könnt, und versucht, ihr Leben ein wenig glücklicher zu gestalten.</w:t>
      </w:r>
    </w:p>
    <w:p>
      <w:pPr>
        <w:spacing w:after="140" w:line="288" w:lineRule="auto"/>
      </w:pPr>
      <w:r>
        <w:rPr>
          <w:rFonts w:ascii="Consolas" w:hAnsi="Consolas"/>
          <w:color w:val="9A7A38"/>
          <w:sz w:val="18"/>
        </w:rPr>
        <w:t xml:space="preserve">[9]  </w:t>
      </w:r>
      <w:r>
        <w:rPr>
          <w:rFonts w:ascii="Georgia" w:hAnsi="Georgia"/>
          <w:color w:val="2A2927"/>
          <w:sz w:val="22"/>
        </w:rPr>
        <w:t>1:4 Bleibt auch dann noch weiterhin freundlich, wenn sich euer ursprünglicher Verdacht bestätigt – derartige Freundlichkeit wird ihnen helfen, sich zu bessern.</w:t>
      </w:r>
    </w:p>
    <w:p>
      <w:pPr>
        <w:spacing w:after="140" w:line="288" w:lineRule="auto"/>
      </w:pPr>
      <w:r>
        <w:rPr>
          <w:rFonts w:ascii="Consolas" w:hAnsi="Consolas"/>
          <w:color w:val="9A7A38"/>
          <w:sz w:val="18"/>
        </w:rPr>
        <w:t xml:space="preserve">[10]  </w:t>
      </w:r>
      <w:r>
        <w:rPr>
          <w:rFonts w:ascii="Georgia" w:hAnsi="Georgia"/>
          <w:color w:val="2A2927"/>
          <w:sz w:val="22"/>
        </w:rPr>
        <w:t>1:5 Warum sollten wir überhaupt Ausländer als Fremde behandeln?</w:t>
      </w:r>
    </w:p>
    <w:p>
      <w:pPr>
        <w:spacing w:after="140" w:line="288" w:lineRule="auto"/>
      </w:pPr>
      <w:r>
        <w:rPr>
          <w:rFonts w:ascii="Consolas" w:hAnsi="Consolas"/>
          <w:color w:val="9A7A38"/>
          <w:sz w:val="18"/>
        </w:rPr>
        <w:t xml:space="preserve">[11]  </w:t>
      </w:r>
      <w:r>
        <w:rPr>
          <w:rFonts w:ascii="Georgia" w:hAnsi="Georgia"/>
          <w:color w:val="2A2927"/>
          <w:sz w:val="22"/>
        </w:rPr>
        <w:t>1:6 Lasst die Menschen, die ihr trefft, auch ohne besondere Betonung wissen, dass ihr in der Tat Bahá’í seid.</w:t>
      </w:r>
    </w:p>
    <w:p>
      <w:pPr>
        <w:spacing w:after="140" w:line="288" w:lineRule="auto"/>
      </w:pPr>
      <w:r>
        <w:rPr>
          <w:rFonts w:ascii="Consolas" w:hAnsi="Consolas"/>
          <w:color w:val="9A7A38"/>
          <w:sz w:val="18"/>
        </w:rPr>
        <w:t xml:space="preserve">[12]  </w:t>
      </w:r>
      <w:r>
        <w:rPr>
          <w:rFonts w:ascii="Georgia" w:hAnsi="Georgia"/>
          <w:color w:val="2A2927"/>
          <w:sz w:val="22"/>
        </w:rPr>
        <w:t>1:7 Setzt Bahá’u’lláhs Lehre von der Güte gegenüber allen Nationen in die Tat um. Begnügt euch nicht damit, durch Worte Freundschaft zu erzeigen, lasst eure Herzen in liebevoller Freundlichkeit für alle erglühen, die eure Wege kreuzen.</w:t>
      </w:r>
    </w:p>
    <w:p>
      <w:pPr>
        <w:spacing w:after="140" w:line="288" w:lineRule="auto"/>
      </w:pPr>
      <w:r>
        <w:rPr>
          <w:rFonts w:ascii="Consolas" w:hAnsi="Consolas"/>
          <w:color w:val="9A7A38"/>
          <w:sz w:val="18"/>
        </w:rPr>
        <w:t xml:space="preserve">[13]  </w:t>
      </w:r>
      <w:r>
        <w:rPr>
          <w:rFonts w:ascii="Georgia" w:hAnsi="Georgia"/>
          <w:color w:val="2A2927"/>
          <w:sz w:val="22"/>
        </w:rPr>
        <w:t>1:8 O ihr, die ihr dem Westen angehört: seid gut zu denen, die aus der Welt des Ostens kommen, um unter euch zu weilen. Vergesst in der Unterhaltung mit ihnen eure Förmlichkeiten, die ihnen ungewohnt sind, östlichen Völkern erscheint ein derartiges Verhalten kalt und unfreundlich. Befleißigt euch vielmehr des Mitempfindens. Lasst sie fühlen, dass ihr von allumfassender Liebe erfüllt seid. Wenn ihr einen Perser oder einen anderen Fremden trefft, so redet mit ihm wie mit einem Freunde; scheint er einsam zu sein, so trachtet danach, ihm zu helfen. Leiht ihm bereitwillig eure Dienste. Wenn er traurig ist, so tröstet ihn, wenn er arm ist, unterstützt ihn, wenn er bedrückt ist, steht ihm bei, ist er im Elend, stärkt ihn. Tut ihr das, so werdet ihr nicht nur mit Worten, sondern auch durch Taten und in der Wahrheit zeigen, dass ihr alle Menschen als Brüder anseht.</w:t>
      </w:r>
    </w:p>
    <w:p>
      <w:pPr>
        <w:spacing w:after="140" w:line="288" w:lineRule="auto"/>
      </w:pPr>
      <w:r>
        <w:rPr>
          <w:rFonts w:ascii="Consolas" w:hAnsi="Consolas"/>
          <w:color w:val="9A7A38"/>
          <w:sz w:val="18"/>
        </w:rPr>
        <w:t xml:space="preserve">[14]  </w:t>
      </w:r>
      <w:r>
        <w:rPr>
          <w:rFonts w:ascii="Georgia" w:hAnsi="Georgia"/>
          <w:color w:val="2A2927"/>
          <w:sz w:val="22"/>
        </w:rPr>
        <w:t>1:9 Was kann es nützen zuzustimmen, dass weltumfassende Freundschaft gut ist, und von der Gemeinschaft der menschlichen Völker als von einem hohen Ziel zu reden? Solange derartige Gedanken nicht zu Taten werden, sind sie wertlos.</w:t>
      </w:r>
    </w:p>
    <w:p>
      <w:pPr>
        <w:spacing w:after="140" w:line="288" w:lineRule="auto"/>
      </w:pPr>
      <w:r>
        <w:rPr>
          <w:rFonts w:ascii="Consolas" w:hAnsi="Consolas"/>
          <w:color w:val="9A7A38"/>
          <w:sz w:val="18"/>
        </w:rPr>
        <w:t xml:space="preserve">[15]  </w:t>
      </w:r>
      <w:r>
        <w:rPr>
          <w:rFonts w:ascii="Georgia" w:hAnsi="Georgia"/>
          <w:color w:val="2A2927"/>
          <w:sz w:val="22"/>
        </w:rPr>
        <w:t>1:10 Das Unrecht in der Welt besteht gerade deshalb weiter, weil die Menschen lediglich von ihren Idealen reden und nicht auch trachten, sie in Taten umzusetzen. Würden Taten an die Stelle der Worte treten, so würde das Elend auf der Welt sehr bald in Wohlergehen verwandelt werden.</w:t>
      </w:r>
    </w:p>
    <w:p>
      <w:pPr>
        <w:spacing w:after="140" w:line="288" w:lineRule="auto"/>
      </w:pPr>
      <w:r>
        <w:rPr>
          <w:rFonts w:ascii="Consolas" w:hAnsi="Consolas"/>
          <w:color w:val="9A7A38"/>
          <w:sz w:val="18"/>
        </w:rPr>
        <w:t xml:space="preserve">[16]  </w:t>
      </w:r>
      <w:r>
        <w:rPr>
          <w:rFonts w:ascii="Georgia" w:hAnsi="Georgia"/>
          <w:color w:val="2A2927"/>
          <w:sz w:val="22"/>
        </w:rPr>
        <w:t>1:11 Ein Mensch, der Gutes tut und nicht darüber spricht, ist auf dem Wege zur Vervollkommnung.</w:t>
      </w:r>
    </w:p>
    <w:p>
      <w:pPr>
        <w:spacing w:after="140" w:line="288" w:lineRule="auto"/>
      </w:pPr>
      <w:r>
        <w:rPr>
          <w:rFonts w:ascii="Consolas" w:hAnsi="Consolas"/>
          <w:color w:val="9A7A38"/>
          <w:sz w:val="18"/>
        </w:rPr>
        <w:t xml:space="preserve">[17]  </w:t>
      </w:r>
      <w:r>
        <w:rPr>
          <w:rFonts w:ascii="Georgia" w:hAnsi="Georgia"/>
          <w:color w:val="2A2927"/>
          <w:sz w:val="22"/>
        </w:rPr>
        <w:t>1:12 Wer wenig Gutes tut und es durch Reden größer macht, ist nur recht wenig wert.</w:t>
      </w:r>
    </w:p>
    <w:p>
      <w:pPr>
        <w:spacing w:after="140" w:line="288" w:lineRule="auto"/>
      </w:pPr>
      <w:r>
        <w:rPr>
          <w:rFonts w:ascii="Consolas" w:hAnsi="Consolas"/>
          <w:color w:val="9A7A38"/>
          <w:sz w:val="18"/>
        </w:rPr>
        <w:t xml:space="preserve">[18]  </w:t>
      </w:r>
      <w:r>
        <w:rPr>
          <w:rFonts w:ascii="Georgia" w:hAnsi="Georgia"/>
          <w:color w:val="2A2927"/>
          <w:sz w:val="22"/>
        </w:rPr>
        <w:t>1:13 Wenn ich euch liebe, muss ich nicht fortgesetzt von meiner Liebe sprechen – ihr werdet es auch ohne irgendwelche Worte wissen. Liebte ich euch hingegen nicht, so würdet ihr es gleichfalls wissen – und ihr würdet mir nicht glauben, selbst wenn ich mit tausend Worten erzählte, dass ich euch liebe.</w:t>
      </w:r>
    </w:p>
    <w:p>
      <w:pPr>
        <w:spacing w:after="140" w:line="288" w:lineRule="auto"/>
      </w:pPr>
      <w:r>
        <w:rPr>
          <w:rFonts w:ascii="Consolas" w:hAnsi="Consolas"/>
          <w:color w:val="9A7A38"/>
          <w:sz w:val="18"/>
        </w:rPr>
        <w:t xml:space="preserve">[19]  </w:t>
      </w:r>
      <w:r>
        <w:rPr>
          <w:rFonts w:ascii="Georgia" w:hAnsi="Georgia"/>
          <w:color w:val="2A2927"/>
          <w:sz w:val="22"/>
        </w:rPr>
        <w:t>1:14 Die Menschen machen viel Wesens um das Gute, indem sie viele schöne Worte gebrauchen, weil sie größer und besser als ihre Mitmenschen erscheinen möchten und in den Augen der Welt nach Ruhm begehren. Wer das meiste Gute tut, der macht die wenigsten Worte über seine Taten.</w:t>
      </w:r>
    </w:p>
    <w:p>
      <w:pPr>
        <w:spacing w:after="140" w:line="288" w:lineRule="auto"/>
      </w:pPr>
      <w:r>
        <w:rPr>
          <w:rFonts w:ascii="Consolas" w:hAnsi="Consolas"/>
          <w:color w:val="9A7A38"/>
          <w:sz w:val="18"/>
        </w:rPr>
        <w:t xml:space="preserve">[20]  </w:t>
      </w:r>
      <w:r>
        <w:rPr>
          <w:rFonts w:ascii="Georgia" w:hAnsi="Georgia"/>
          <w:color w:val="2A2927"/>
          <w:sz w:val="22"/>
        </w:rPr>
        <w:t>1:15 Die Kinder Gottes tun ihre Werke, ohne sich zu brüsten, indem sie Seine Gebote halten.</w:t>
      </w:r>
    </w:p>
    <w:p>
      <w:pPr>
        <w:spacing w:after="140" w:line="288" w:lineRule="auto"/>
      </w:pPr>
      <w:r>
        <w:rPr>
          <w:rFonts w:ascii="Consolas" w:hAnsi="Consolas"/>
          <w:color w:val="9A7A38"/>
          <w:sz w:val="18"/>
        </w:rPr>
        <w:t xml:space="preserve">[21]  </w:t>
      </w:r>
      <w:r>
        <w:rPr>
          <w:rFonts w:ascii="Georgia" w:hAnsi="Georgia"/>
          <w:color w:val="2A2927"/>
          <w:sz w:val="22"/>
        </w:rPr>
        <w:t>1:16 Ich hoffe für euch, dass ihr immer Gewalt und Unterdrückung meiden und unablässig arbeiten werdet, bis Gerechtigkeit in jedem Lande herrscht, und dass ihr eure Herzen rein und eure Hände frei von Unrecht haltet.</w:t>
      </w:r>
    </w:p>
    <w:p>
      <w:pPr>
        <w:spacing w:after="140" w:line="288" w:lineRule="auto"/>
      </w:pPr>
      <w:r>
        <w:rPr>
          <w:rFonts w:ascii="Consolas" w:hAnsi="Consolas"/>
          <w:color w:val="9A7A38"/>
          <w:sz w:val="18"/>
        </w:rPr>
        <w:t xml:space="preserve">[22]  </w:t>
      </w:r>
      <w:r>
        <w:rPr>
          <w:rFonts w:ascii="Georgia" w:hAnsi="Georgia"/>
          <w:color w:val="2A2927"/>
          <w:sz w:val="22"/>
        </w:rPr>
        <w:t>1:17 Dies ist es, was ihr tun müsst, um Gott nahe zu kommen, dies ist, was ich von euch erwarte.</w:t>
      </w:r>
    </w:p>
    <w:p>
      <w:pPr>
        <w:spacing w:after="140" w:line="288" w:lineRule="auto"/>
      </w:pPr>
      <w:r>
        <w:rPr>
          <w:rFonts w:ascii="Consolas" w:hAnsi="Consolas"/>
          <w:color w:val="9A7A38"/>
          <w:sz w:val="18"/>
        </w:rPr>
        <w:t xml:space="preserve">[23]  </w:t>
      </w:r>
      <w:r>
        <w:rPr>
          <w:rFonts w:ascii="Georgia" w:hAnsi="Georgia"/>
          <w:color w:val="2A2927"/>
          <w:sz w:val="22"/>
        </w:rPr>
        <w:t>2:0_2 18. Oktober 1911</w:t>
      </w:r>
    </w:p>
    <w:p>
      <w:pPr>
        <w:spacing w:after="140" w:line="288" w:lineRule="auto"/>
      </w:pPr>
      <w:r>
        <w:rPr>
          <w:rFonts w:ascii="Consolas" w:hAnsi="Consolas"/>
          <w:color w:val="9A7A38"/>
          <w:sz w:val="18"/>
        </w:rPr>
        <w:t xml:space="preserve">[24]  </w:t>
      </w:r>
      <w:r>
        <w:rPr>
          <w:rFonts w:ascii="Georgia" w:hAnsi="Georgia"/>
          <w:color w:val="2A2927"/>
          <w:sz w:val="22"/>
        </w:rPr>
        <w:t>2:1 Die Wirklichkeit des Menschen ist sein Denken, nicht sein stofflicher Körper. Die Kraft des Denkens und die tierischen Kräfte sind Partner. Obwohl der Mensch an der Tierwelt teilhat, so besitzt er doch eine Gedankenmacht, die allen übrigen Geschöpfen überlegen ist.</w:t>
      </w:r>
    </w:p>
    <w:p>
      <w:pPr>
        <w:spacing w:after="140" w:line="288" w:lineRule="auto"/>
      </w:pPr>
      <w:r>
        <w:rPr>
          <w:rFonts w:ascii="Consolas" w:hAnsi="Consolas"/>
          <w:color w:val="9A7A38"/>
          <w:sz w:val="18"/>
        </w:rPr>
        <w:t xml:space="preserve">[25]  </w:t>
      </w:r>
      <w:r>
        <w:rPr>
          <w:rFonts w:ascii="Georgia" w:hAnsi="Georgia"/>
          <w:color w:val="2A2927"/>
          <w:sz w:val="22"/>
        </w:rPr>
        <w:t>2:2 Wenn ein Mensch in seinen Gedanken fortgesetzt den himmlischen Dingen zustrebt, wird er wie ein Heiliger, wenn sich seine Gedanken hingegen nicht erheben, sondern abwärts trachten, um sich in den Mittelpunkt der Dinge dieser Welt zu stellen, wird er fortwährend materieller, bis er einen Zustand erreicht, der wenig besser als der des bloßen Tieres ist.</w:t>
      </w:r>
    </w:p>
    <w:p>
      <w:pPr>
        <w:spacing w:after="140" w:line="288" w:lineRule="auto"/>
      </w:pPr>
      <w:r>
        <w:rPr>
          <w:rFonts w:ascii="Consolas" w:hAnsi="Consolas"/>
          <w:color w:val="9A7A38"/>
          <w:sz w:val="18"/>
        </w:rPr>
        <w:t xml:space="preserve">[26]  </w:t>
      </w:r>
      <w:r>
        <w:rPr>
          <w:rFonts w:ascii="Georgia" w:hAnsi="Georgia"/>
          <w:color w:val="2A2927"/>
          <w:sz w:val="22"/>
        </w:rPr>
        <w:t>2:3 Wir können zwei Klassen von Gedanken unterscheiden:</w:t>
      </w:r>
    </w:p>
    <w:p>
      <w:pPr>
        <w:spacing w:after="140" w:line="288" w:lineRule="auto"/>
      </w:pPr>
      <w:r>
        <w:rPr>
          <w:rFonts w:ascii="Consolas" w:hAnsi="Consolas"/>
          <w:color w:val="9A7A38"/>
          <w:sz w:val="18"/>
        </w:rPr>
        <w:t xml:space="preserve">[27]  </w:t>
      </w:r>
      <w:r>
        <w:rPr>
          <w:rFonts w:ascii="Georgia" w:hAnsi="Georgia"/>
          <w:color w:val="2A2927"/>
          <w:sz w:val="22"/>
        </w:rPr>
        <w:t>2:4 1. Gedanken, die nur der Welt des Denkens angehören,</w:t>
      </w:r>
    </w:p>
    <w:p>
      <w:pPr>
        <w:spacing w:after="140" w:line="288" w:lineRule="auto"/>
      </w:pPr>
      <w:r>
        <w:rPr>
          <w:rFonts w:ascii="Consolas" w:hAnsi="Consolas"/>
          <w:color w:val="9A7A38"/>
          <w:sz w:val="18"/>
        </w:rPr>
        <w:t xml:space="preserve">[28]  </w:t>
      </w:r>
      <w:r>
        <w:rPr>
          <w:rFonts w:ascii="Georgia" w:hAnsi="Georgia"/>
          <w:color w:val="2A2927"/>
          <w:sz w:val="22"/>
        </w:rPr>
        <w:t>2:5 2. Gedanken, die sich in Taten äußern.</w:t>
      </w:r>
    </w:p>
    <w:p>
      <w:pPr>
        <w:spacing w:after="140" w:line="288" w:lineRule="auto"/>
      </w:pPr>
      <w:r>
        <w:rPr>
          <w:rFonts w:ascii="Consolas" w:hAnsi="Consolas"/>
          <w:color w:val="9A7A38"/>
          <w:sz w:val="18"/>
        </w:rPr>
        <w:t xml:space="preserve">[29]  </w:t>
      </w:r>
      <w:r>
        <w:rPr>
          <w:rFonts w:ascii="Georgia" w:hAnsi="Georgia"/>
          <w:color w:val="2A2927"/>
          <w:sz w:val="22"/>
        </w:rPr>
        <w:t>2:6 Manche Männer und Frauen freuen sich über ihre erhabenen Gedanken, doch wenn diese Gedanken nie in die Ebene der Taten kommen, bleiben sie zwecklos: die Macht des Denkens hängt von dessen Äußerung in Taten ab. Die Gedanken eines Philosophen mögen sich zwar in der Welt des Fortschritts und der Entwicklung in Handlungen anderer Menschen auswirken, auch wenn die Philosophen selber unfähig oder nicht bereit sind, ihre großen Ideale im eigenen Leben zu bekunden. Zu dieser Klasse gehört die Mehrzahl der Philosophen, da ihre Lehren hoch über ihren Taten stehen. Dies ist der Unterschied zwischen den Philosophen, die geistige Lehrer, und denen, die nur Philosophen sind: der geistige Lehrer ist der erste, der die eigenen Lehren befolgt; er bringt seine geistigen Begriffe und Ideale herab in die Welt des Handelns. Seine göttlichen Gedanken werden der Welt kund gemacht. Er selber ist sein Denken, von dem er nicht zu trennen ist. Wenn wir einen Philosophen finden, der die Bedeutung und Größe der Gerechtigkeit hervorhebt und dann einen raubgierigen Herrscher in seiner Unterdrückung und Gewalttätigkeit ermuntert, werden wir rasch erkennen, dass er zur ersten Klasse zählt, denn er denkt himmlische Gedanken und übt nicht die entsprechenden himmlischen Tugenden.</w:t>
      </w:r>
    </w:p>
    <w:p>
      <w:pPr>
        <w:spacing w:after="140" w:line="288" w:lineRule="auto"/>
      </w:pPr>
      <w:r>
        <w:rPr>
          <w:rFonts w:ascii="Consolas" w:hAnsi="Consolas"/>
          <w:color w:val="9A7A38"/>
          <w:sz w:val="18"/>
        </w:rPr>
        <w:t xml:space="preserve">[30]  </w:t>
      </w:r>
      <w:r>
        <w:rPr>
          <w:rFonts w:ascii="Georgia" w:hAnsi="Georgia"/>
          <w:color w:val="2A2927"/>
          <w:sz w:val="22"/>
        </w:rPr>
        <w:t>2:7 Dieser Zustand ist bei den geistigen Philosophen unmöglich, weil sie stets ihre hohen und edlen Gedanken in Taten äußern.</w:t>
      </w:r>
    </w:p>
    <w:p>
      <w:pPr>
        <w:spacing w:after="140" w:line="288" w:lineRule="auto"/>
      </w:pPr>
      <w:r>
        <w:rPr>
          <w:rFonts w:ascii="Consolas" w:hAnsi="Consolas"/>
          <w:color w:val="9A7A38"/>
          <w:sz w:val="18"/>
        </w:rPr>
        <w:t xml:space="preserve">[31]  </w:t>
      </w:r>
      <w:r>
        <w:rPr>
          <w:rFonts w:ascii="Georgia" w:hAnsi="Georgia"/>
          <w:color w:val="2A2927"/>
          <w:sz w:val="22"/>
        </w:rPr>
        <w:t>3:0_3 19. Oktober 1911</w:t>
      </w:r>
    </w:p>
    <w:p>
      <w:pPr>
        <w:spacing w:after="140" w:line="288" w:lineRule="auto"/>
      </w:pPr>
      <w:r>
        <w:rPr>
          <w:rFonts w:ascii="Consolas" w:hAnsi="Consolas"/>
          <w:color w:val="9A7A38"/>
          <w:sz w:val="18"/>
        </w:rPr>
        <w:t xml:space="preserve">[32]  </w:t>
      </w:r>
      <w:r>
        <w:rPr>
          <w:rFonts w:ascii="Georgia" w:hAnsi="Georgia"/>
          <w:color w:val="2A2927"/>
          <w:sz w:val="22"/>
        </w:rPr>
        <w:t>3:1 Alle wahre Heilung kommt von Gott! Es gibt zwei Ursachen der Krankheit, die eine ist materiell, die andere geistig. Wenn die Krankheit aus dem Körper kommt, so bedarf sie zur Heilung eines materiellen Mittels, kommt sie aus der Seele, so erfordert sie ein geistiges Mittel.</w:t>
      </w:r>
    </w:p>
    <w:p>
      <w:pPr>
        <w:spacing w:after="140" w:line="288" w:lineRule="auto"/>
      </w:pPr>
      <w:r>
        <w:rPr>
          <w:rFonts w:ascii="Consolas" w:hAnsi="Consolas"/>
          <w:color w:val="9A7A38"/>
          <w:sz w:val="18"/>
        </w:rPr>
        <w:t xml:space="preserve">[33]  </w:t>
      </w:r>
      <w:r>
        <w:rPr>
          <w:rFonts w:ascii="Georgia" w:hAnsi="Georgia"/>
          <w:color w:val="2A2927"/>
          <w:sz w:val="22"/>
        </w:rPr>
        <w:t>3:2 Nur wenn der himmlische Segen während der Heilung auf uns ruht, kann unsere Wiederherstellung erfolgen, denn Arzneien sind lediglich das äußere und sichtbare Mittel, durch das wir himmlische Heilung finden. Ehe nicht der Geist geheilt wird, ist die Behandlung des Körpers völlig wertlos. Alles ist in Gottes Hand, und ohne Ihn ist keine Gesundheit in uns möglich.</w:t>
      </w:r>
    </w:p>
    <w:p>
      <w:pPr>
        <w:spacing w:after="140" w:line="288" w:lineRule="auto"/>
      </w:pPr>
      <w:r>
        <w:rPr>
          <w:rFonts w:ascii="Consolas" w:hAnsi="Consolas"/>
          <w:color w:val="9A7A38"/>
          <w:sz w:val="18"/>
        </w:rPr>
        <w:t xml:space="preserve">[34]  </w:t>
      </w:r>
      <w:r>
        <w:rPr>
          <w:rFonts w:ascii="Georgia" w:hAnsi="Georgia"/>
          <w:color w:val="2A2927"/>
          <w:sz w:val="22"/>
        </w:rPr>
        <w:t>3:3 Es hat zahlreiche Menschen gegeben, die schließlich gerade an dem Übel gestorben sind, das sie besonders untersucht haben. Aristoteles z. B., der sich des Näheren mit der Verdauung befasst hat, starb an einem Magenleiden. Avicenna war Herzspezialist und starb an einer Herzkrankheit. Gott ist der große barmherzige Arzt, der allein die Macht zur wahren Heilung hat.</w:t>
      </w:r>
    </w:p>
    <w:p>
      <w:pPr>
        <w:spacing w:after="140" w:line="288" w:lineRule="auto"/>
      </w:pPr>
      <w:r>
        <w:rPr>
          <w:rFonts w:ascii="Consolas" w:hAnsi="Consolas"/>
          <w:color w:val="9A7A38"/>
          <w:sz w:val="18"/>
        </w:rPr>
        <w:t xml:space="preserve">[35]  </w:t>
      </w:r>
      <w:r>
        <w:rPr>
          <w:rFonts w:ascii="Georgia" w:hAnsi="Georgia"/>
          <w:color w:val="2A2927"/>
          <w:sz w:val="22"/>
        </w:rPr>
        <w:t>3:4 Alle Geschöpfe hängen von Gott ab, wie groß auch ihr Wissen, ihre Macht und ihre Unabhängigkeit erscheinen mögen.</w:t>
      </w:r>
    </w:p>
    <w:p>
      <w:pPr>
        <w:spacing w:after="140" w:line="288" w:lineRule="auto"/>
      </w:pPr>
      <w:r>
        <w:rPr>
          <w:rFonts w:ascii="Consolas" w:hAnsi="Consolas"/>
          <w:color w:val="9A7A38"/>
          <w:sz w:val="18"/>
        </w:rPr>
        <w:t xml:space="preserve">[36]  </w:t>
      </w:r>
      <w:r>
        <w:rPr>
          <w:rFonts w:ascii="Georgia" w:hAnsi="Georgia"/>
          <w:color w:val="2A2927"/>
          <w:sz w:val="22"/>
        </w:rPr>
        <w:t>3:5 Betrachtet die mächtigen Könige auf Erden, besitzen sie doch alle Macht der Welt, die ihnen der Mensch zu geben vermag, und doch müssen sie, wenn sie vom Tod gerufen werden, ebenso gehorchen wie die Bauern vor ihren Türen.</w:t>
      </w:r>
    </w:p>
    <w:p>
      <w:pPr>
        <w:spacing w:after="140" w:line="288" w:lineRule="auto"/>
      </w:pPr>
      <w:r>
        <w:rPr>
          <w:rFonts w:ascii="Consolas" w:hAnsi="Consolas"/>
          <w:color w:val="9A7A38"/>
          <w:sz w:val="18"/>
        </w:rPr>
        <w:t xml:space="preserve">[37]  </w:t>
      </w:r>
      <w:r>
        <w:rPr>
          <w:rFonts w:ascii="Georgia" w:hAnsi="Georgia"/>
          <w:color w:val="2A2927"/>
          <w:sz w:val="22"/>
        </w:rPr>
        <w:t>3:6 Seht auch die Tiere, wie hilflos sie in ihrer offenbaren Stärke sind Denn der Elefant, das größte aller Tiere, wird durch die Fliege belästigt, und der Löwe kann sich nicht der Reizung durch den Wurm entziehen. Selbst der Mensch, die höchste Form der erschaffenen Wesen, braucht mancherlei für sein bloßes Dasein, vor allem Luft, und wenn er ihrer nur wenige Minuten lang beraubt ist, stirbt er. Ebenso hängt er von Wasser, Nahrung, Kleidung, Wärme und vielem anderem ab. Auf allen Seiten ist er von Gefahren und Schwierigkeiten umgeben, gegen die sein physischer Körper allein nicht aufzukommen vermag. Wenn der Mensch die Welt um sich betrachtet, wird er erkennen, wie alles Erschaffene den Naturgesetzen unterworfen ist und von ihnen abhängt.</w:t>
      </w:r>
    </w:p>
    <w:p>
      <w:pPr>
        <w:spacing w:after="140" w:line="288" w:lineRule="auto"/>
      </w:pPr>
      <w:r>
        <w:rPr>
          <w:rFonts w:ascii="Consolas" w:hAnsi="Consolas"/>
          <w:color w:val="9A7A38"/>
          <w:sz w:val="18"/>
        </w:rPr>
        <w:t xml:space="preserve">[38]  </w:t>
      </w:r>
      <w:r>
        <w:rPr>
          <w:rFonts w:ascii="Georgia" w:hAnsi="Georgia"/>
          <w:color w:val="2A2927"/>
          <w:sz w:val="22"/>
        </w:rPr>
        <w:t>3:7 Nur der Mensch war durch seine Geisteskraft in der Lage, sich zu befreien, sich über die Welt des Stoffes zu erheben und sie sich untertan zu machen.</w:t>
      </w:r>
    </w:p>
    <w:p>
      <w:pPr>
        <w:spacing w:after="140" w:line="288" w:lineRule="auto"/>
      </w:pPr>
      <w:r>
        <w:rPr>
          <w:rFonts w:ascii="Consolas" w:hAnsi="Consolas"/>
          <w:color w:val="9A7A38"/>
          <w:sz w:val="18"/>
        </w:rPr>
        <w:t xml:space="preserve">[39]  </w:t>
      </w:r>
      <w:r>
        <w:rPr>
          <w:rFonts w:ascii="Georgia" w:hAnsi="Georgia"/>
          <w:color w:val="2A2927"/>
          <w:sz w:val="22"/>
        </w:rPr>
        <w:t>3:8 Ohne die Hilfe Gottes ist der Mensch wie das Tier, das umkommt, aber Gott hat ihn mit so wunderbarer Kraft bedacht, dass er immer aufwärts schauen und außer anderen Gaben auch Heilung aus Seinem göttlichen Segensüberfluss empfangen mag.</w:t>
      </w:r>
    </w:p>
    <w:p>
      <w:pPr>
        <w:spacing w:after="140" w:line="288" w:lineRule="auto"/>
      </w:pPr>
      <w:r>
        <w:rPr>
          <w:rFonts w:ascii="Consolas" w:hAnsi="Consolas"/>
          <w:color w:val="9A7A38"/>
          <w:sz w:val="18"/>
        </w:rPr>
        <w:t xml:space="preserve">[40]  </w:t>
      </w:r>
      <w:r>
        <w:rPr>
          <w:rFonts w:ascii="Georgia" w:hAnsi="Georgia"/>
          <w:color w:val="2A2927"/>
          <w:sz w:val="22"/>
        </w:rPr>
        <w:t>3:9 Doch ach, der Mensch ist nicht für diese höchste Segnung dankbar, sondern er schläft den Schlaf der Nachlässigkeit und missachtet die große Gnade, die ihm Gott erzeigt hat, indem er sein Gesicht vom Lichte abkehrt und seinen Weg im Dunkel geht.</w:t>
      </w:r>
    </w:p>
    <w:p>
      <w:pPr>
        <w:spacing w:after="140" w:line="288" w:lineRule="auto"/>
      </w:pPr>
      <w:r>
        <w:rPr>
          <w:rFonts w:ascii="Consolas" w:hAnsi="Consolas"/>
          <w:color w:val="9A7A38"/>
          <w:sz w:val="18"/>
        </w:rPr>
        <w:t xml:space="preserve">[41]  </w:t>
      </w:r>
      <w:r>
        <w:rPr>
          <w:rFonts w:ascii="Georgia" w:hAnsi="Georgia"/>
          <w:color w:val="2A2927"/>
          <w:sz w:val="22"/>
        </w:rPr>
        <w:t>3:10 Es ist mein ernstes Gebet, dass ihr nicht wie sie sein mögt, sondern immer mit Festigkeit auf das Licht schaut, damit ihr wie leuchtende Fackeln in den dunklen Bereichen des Lebens werdet.</w:t>
      </w:r>
    </w:p>
    <w:p>
      <w:pPr>
        <w:spacing w:after="140" w:line="288" w:lineRule="auto"/>
      </w:pPr>
      <w:r>
        <w:rPr>
          <w:rFonts w:ascii="Consolas" w:hAnsi="Consolas"/>
          <w:color w:val="9A7A38"/>
          <w:sz w:val="18"/>
        </w:rPr>
        <w:t xml:space="preserve">[42]  </w:t>
      </w:r>
      <w:r>
        <w:rPr>
          <w:rFonts w:ascii="Georgia" w:hAnsi="Georgia"/>
          <w:color w:val="2A2927"/>
          <w:sz w:val="22"/>
        </w:rPr>
        <w:t>4:0_4 Freitag, 20. Oktober 1911</w:t>
      </w:r>
    </w:p>
    <w:p>
      <w:pPr>
        <w:spacing w:after="140" w:line="288" w:lineRule="auto"/>
      </w:pPr>
      <w:r>
        <w:rPr>
          <w:rFonts w:ascii="Consolas" w:hAnsi="Consolas"/>
          <w:color w:val="9A7A38"/>
          <w:sz w:val="18"/>
        </w:rPr>
        <w:t xml:space="preserve">[43]  </w:t>
      </w:r>
      <w:r>
        <w:rPr>
          <w:rFonts w:ascii="Georgia" w:hAnsi="Georgia"/>
          <w:color w:val="2A2927"/>
          <w:sz w:val="22"/>
        </w:rPr>
        <w:t>4:1 ‘Abdu’l-Bahá sprach:</w:t>
      </w:r>
    </w:p>
    <w:p>
      <w:pPr>
        <w:spacing w:after="140" w:line="288" w:lineRule="auto"/>
      </w:pPr>
      <w:r>
        <w:rPr>
          <w:rFonts w:ascii="Consolas" w:hAnsi="Consolas"/>
          <w:color w:val="9A7A38"/>
          <w:sz w:val="18"/>
        </w:rPr>
        <w:t xml:space="preserve">[44]  </w:t>
      </w:r>
      <w:r>
        <w:rPr>
          <w:rFonts w:ascii="Georgia" w:hAnsi="Georgia"/>
          <w:color w:val="2A2927"/>
          <w:sz w:val="22"/>
        </w:rPr>
        <w:t>4:2 In der Vergangenheit wie in der Gegenwart hat die geistige Sonne der Wahrheit stets vom Horizont des Ostens her geschienen.</w:t>
      </w:r>
    </w:p>
    <w:p>
      <w:pPr>
        <w:spacing w:after="140" w:line="288" w:lineRule="auto"/>
      </w:pPr>
      <w:r>
        <w:rPr>
          <w:rFonts w:ascii="Consolas" w:hAnsi="Consolas"/>
          <w:color w:val="9A7A38"/>
          <w:sz w:val="18"/>
        </w:rPr>
        <w:t xml:space="preserve">[45]  </w:t>
      </w:r>
      <w:r>
        <w:rPr>
          <w:rFonts w:ascii="Georgia" w:hAnsi="Georgia"/>
          <w:color w:val="2A2927"/>
          <w:sz w:val="22"/>
        </w:rPr>
        <w:t xml:space="preserve">4:3 Abraham erschien im Osten. Im Osten erhob sich Moses, um das Volk zu führen und zu lehren, am östlichen Horizont erhob sich der Herr Christus. Muḥammad wurde zu einem östlichen Volk gesandt. Der Báb </w:t>
        <w:br/>
        <w:t>erhob sich in dem östlichen Land Persien. Bahá’u’lláh lebte und lehrte im Osten. Alle großen geistigen Lehrer erschienen in der Welt des Ostens. Doch obgleich die Sonne Christi im Osten aufging, wurden ihre Strahlen im Westen sichtbar, wo man die Herrlichkeit ihres Glanzes klarer erkannte. Das göttliche Licht Seiner Lehren leuchtete kräftiger in der westlichen Welt, in der es einen rascheren Fortschritt als im Lande seines Ursprungs nahm.</w:t>
      </w:r>
    </w:p>
    <w:p>
      <w:pPr>
        <w:spacing w:after="140" w:line="288" w:lineRule="auto"/>
      </w:pPr>
      <w:r>
        <w:rPr>
          <w:rFonts w:ascii="Consolas" w:hAnsi="Consolas"/>
          <w:color w:val="9A7A38"/>
          <w:sz w:val="18"/>
        </w:rPr>
        <w:t xml:space="preserve">[46]  </w:t>
      </w:r>
      <w:r>
        <w:rPr>
          <w:rFonts w:ascii="Georgia" w:hAnsi="Georgia"/>
          <w:color w:val="2A2927"/>
          <w:sz w:val="22"/>
        </w:rPr>
        <w:t>4:4 In diesen Tagen bedarf der Osten eines materiellen Fortschritts und der Westen eines geistigen Ideals. Es wäre für den Westen gut, sich um Erleuchtung an den Orient zu wenden und ihm dafür seine wissenschaftlichen Kenntnisse zu vermitteln. Dieser Gabenaustausch muss erfolgen.</w:t>
      </w:r>
    </w:p>
    <w:p>
      <w:pPr>
        <w:spacing w:after="140" w:line="288" w:lineRule="auto"/>
      </w:pPr>
      <w:r>
        <w:rPr>
          <w:rFonts w:ascii="Consolas" w:hAnsi="Consolas"/>
          <w:color w:val="9A7A38"/>
          <w:sz w:val="18"/>
        </w:rPr>
        <w:t xml:space="preserve">[47]  </w:t>
      </w:r>
      <w:r>
        <w:rPr>
          <w:rFonts w:ascii="Georgia" w:hAnsi="Georgia"/>
          <w:color w:val="2A2927"/>
          <w:sz w:val="22"/>
        </w:rPr>
        <w:t>4:5 Osten und Westen müssen sich zusammenschließen, um einander das zu geben, was sie brauchen. Diese Vereinigung wird eine wahre Zivilisation hervorbringen, in der das Geistige im Materiellen Ausdruck und Verwirklichung findet.</w:t>
      </w:r>
    </w:p>
    <w:p>
      <w:pPr>
        <w:spacing w:after="140" w:line="288" w:lineRule="auto"/>
      </w:pPr>
      <w:r>
        <w:rPr>
          <w:rFonts w:ascii="Consolas" w:hAnsi="Consolas"/>
          <w:color w:val="9A7A38"/>
          <w:sz w:val="18"/>
        </w:rPr>
        <w:t xml:space="preserve">[48]  </w:t>
      </w:r>
      <w:r>
        <w:rPr>
          <w:rFonts w:ascii="Georgia" w:hAnsi="Georgia"/>
          <w:color w:val="2A2927"/>
          <w:sz w:val="22"/>
        </w:rPr>
        <w:t>4:6 Wenn so der eine vom anderen empfängt, wird größte Eintracht herrschen, die ganze Welt vereint und ein Zustand hoher Vervollkommnung erreicht sein. Es wird ein festgeknüpftes Band bestehen und diese Welt zu einem leuchtenden Spiegel für die Eigenschaften Gottes werden.</w:t>
      </w:r>
    </w:p>
    <w:p>
      <w:pPr>
        <w:spacing w:after="140" w:line="288" w:lineRule="auto"/>
      </w:pPr>
      <w:r>
        <w:rPr>
          <w:rFonts w:ascii="Consolas" w:hAnsi="Consolas"/>
          <w:color w:val="9A7A38"/>
          <w:sz w:val="18"/>
        </w:rPr>
        <w:t xml:space="preserve">[49]  </w:t>
      </w:r>
      <w:r>
        <w:rPr>
          <w:rFonts w:ascii="Georgia" w:hAnsi="Georgia"/>
          <w:color w:val="2A2927"/>
          <w:sz w:val="22"/>
        </w:rPr>
        <w:t>4:7 Wir alle, die Nationen des Ostens und die des Westens, müssen Tag und Nacht mit Herz und Seele danach streben, dieses hohe Ideal, den Zusammenschluss der Einheit aller Völker der Erde, zu vollenden. Jedes Herz wird dann erfrischt und jedes Auge aufgetan, die wundervollste Kraft gewonnen und das Glück der Menschenwelt gesichert sein.</w:t>
      </w:r>
    </w:p>
    <w:p>
      <w:pPr>
        <w:spacing w:after="140" w:line="288" w:lineRule="auto"/>
      </w:pPr>
      <w:r>
        <w:rPr>
          <w:rFonts w:ascii="Consolas" w:hAnsi="Consolas"/>
          <w:color w:val="9A7A38"/>
          <w:sz w:val="18"/>
        </w:rPr>
        <w:t xml:space="preserve">[50]  </w:t>
      </w:r>
      <w:r>
        <w:rPr>
          <w:rFonts w:ascii="Georgia" w:hAnsi="Georgia"/>
          <w:color w:val="2A2927"/>
          <w:sz w:val="22"/>
        </w:rPr>
        <w:t>4:8 Wir müssen darum beten, dass durch die Segensfülle Gottes Persien in den Stand versetzt wird, vom Westen materielle Zivilisation und Schulung zu empfangen und ihm durch die göttliche Gnade sein geistiges Licht dafür zu geben. Der ergebenen tatkräftigen Arbeit der vereinten Völker, Abendländer und Morgenländer, wird es gelingen, dies zuwege zu bringen, denn die Kraft des Heiligen Geistes wird ihnen helfen.</w:t>
      </w:r>
    </w:p>
    <w:p>
      <w:pPr>
        <w:spacing w:after="140" w:line="288" w:lineRule="auto"/>
      </w:pPr>
      <w:r>
        <w:rPr>
          <w:rFonts w:ascii="Consolas" w:hAnsi="Consolas"/>
          <w:color w:val="9A7A38"/>
          <w:sz w:val="18"/>
        </w:rPr>
        <w:t xml:space="preserve">[51]  </w:t>
      </w:r>
      <w:r>
        <w:rPr>
          <w:rFonts w:ascii="Georgia" w:hAnsi="Georgia"/>
          <w:color w:val="2A2927"/>
          <w:sz w:val="22"/>
        </w:rPr>
        <w:t>4:9 Die Prinzipien der Lehren Bahá’u’lláhs sollten, Grundsatz um Grundsatz, sorgfältig studiert werden, bis sie durch Verstand und Herz erfasst und begriffen sind – dann werdet ihr zu kraftvollen Anhängern des Lichtes und zu wahrhaft geistigen, himmlischen Soldaten Gottes werden, die in Persien, Europa und der ganzen Welt die wahre Zivilisation ergreifen und verbreiten.</w:t>
      </w:r>
    </w:p>
    <w:p>
      <w:pPr>
        <w:spacing w:after="140" w:line="288" w:lineRule="auto"/>
      </w:pPr>
      <w:r>
        <w:rPr>
          <w:rFonts w:ascii="Consolas" w:hAnsi="Consolas"/>
          <w:color w:val="9A7A38"/>
          <w:sz w:val="18"/>
        </w:rPr>
        <w:t xml:space="preserve">[52]  </w:t>
      </w:r>
      <w:r>
        <w:rPr>
          <w:rFonts w:ascii="Georgia" w:hAnsi="Georgia"/>
          <w:color w:val="2A2927"/>
          <w:sz w:val="22"/>
        </w:rPr>
        <w:t>4:10 Dies wird das Paradies auf Erden sein, das kommen wird, wenn das ganze Menschengeschlecht unter dem Zelte der Einigkeit im Reich der Herrlichkeit versammelt ist.</w:t>
      </w:r>
    </w:p>
    <w:p>
      <w:pPr>
        <w:spacing w:after="140" w:line="288" w:lineRule="auto"/>
      </w:pPr>
      <w:r>
        <w:rPr>
          <w:rFonts w:ascii="Consolas" w:hAnsi="Consolas"/>
          <w:color w:val="9A7A38"/>
          <w:sz w:val="18"/>
        </w:rPr>
        <w:t xml:space="preserve">[53]  </w:t>
      </w:r>
      <w:r>
        <w:rPr>
          <w:rFonts w:ascii="Georgia" w:hAnsi="Georgia"/>
          <w:color w:val="2A2927"/>
          <w:sz w:val="22"/>
        </w:rPr>
        <w:t>5:0_5 Freitagabend, 20. Oktober 1911</w:t>
      </w:r>
    </w:p>
    <w:p>
      <w:pPr>
        <w:spacing w:after="140" w:line="288" w:lineRule="auto"/>
      </w:pPr>
      <w:r>
        <w:rPr>
          <w:rFonts w:ascii="Consolas" w:hAnsi="Consolas"/>
          <w:color w:val="9A7A38"/>
          <w:sz w:val="18"/>
        </w:rPr>
        <w:t xml:space="preserve">[54]  </w:t>
      </w:r>
      <w:r>
        <w:rPr>
          <w:rFonts w:ascii="Georgia" w:hAnsi="Georgia"/>
          <w:color w:val="2A2927"/>
          <w:sz w:val="22"/>
        </w:rPr>
        <w:t>5:0_6 ‘Abdu’l-Bahá sprach:</w:t>
      </w:r>
    </w:p>
    <w:p>
      <w:pPr>
        <w:spacing w:after="140" w:line="288" w:lineRule="auto"/>
      </w:pPr>
      <w:r>
        <w:rPr>
          <w:rFonts w:ascii="Consolas" w:hAnsi="Consolas"/>
          <w:color w:val="9A7A38"/>
          <w:sz w:val="18"/>
        </w:rPr>
        <w:t xml:space="preserve">[55]  </w:t>
      </w:r>
      <w:r>
        <w:rPr>
          <w:rFonts w:ascii="Georgia" w:hAnsi="Georgia"/>
          <w:color w:val="2A2927"/>
          <w:sz w:val="22"/>
        </w:rPr>
        <w:t>5:1 Zahlreiche Zusammenkünfte finden täglich in Paris zu verschiedenen Zwecken statt, um Fragen der Politik, der Wirtschaft, der Erziehung, der Kunst, der Wissenschaft und manches andere zu erörtern.</w:t>
      </w:r>
    </w:p>
    <w:p>
      <w:pPr>
        <w:spacing w:after="140" w:line="288" w:lineRule="auto"/>
      </w:pPr>
      <w:r>
        <w:rPr>
          <w:rFonts w:ascii="Consolas" w:hAnsi="Consolas"/>
          <w:color w:val="9A7A38"/>
          <w:sz w:val="18"/>
        </w:rPr>
        <w:t xml:space="preserve">[56]  </w:t>
      </w:r>
      <w:r>
        <w:rPr>
          <w:rFonts w:ascii="Georgia" w:hAnsi="Georgia"/>
          <w:color w:val="2A2927"/>
          <w:sz w:val="22"/>
        </w:rPr>
        <w:t>5:2 Alle diese Zusammenkünfte sind gut, doch diese Versammlung hier hat sich zusammengefunden, um das Angesicht Gott zuzuwenden, zu lernen, wie man am besten das Wohl der Menschheit fördert, zu prüfen, wie sich Vorurteile überwinden lassen und wie man in die Menschenherzen den Samen der Liebe und der allgemeinen Bruderschaft zu säen vermag.</w:t>
      </w:r>
    </w:p>
    <w:p>
      <w:pPr>
        <w:spacing w:after="140" w:line="288" w:lineRule="auto"/>
      </w:pPr>
      <w:r>
        <w:rPr>
          <w:rFonts w:ascii="Consolas" w:hAnsi="Consolas"/>
          <w:color w:val="9A7A38"/>
          <w:sz w:val="18"/>
        </w:rPr>
        <w:t xml:space="preserve">[57]  </w:t>
      </w:r>
      <w:r>
        <w:rPr>
          <w:rFonts w:ascii="Georgia" w:hAnsi="Georgia"/>
          <w:color w:val="2A2927"/>
          <w:sz w:val="22"/>
        </w:rPr>
        <w:t>5:3 Gott billigt den Beweggrund unseres Zusammenkommens und gibt uns Seinen Segen.</w:t>
      </w:r>
    </w:p>
    <w:p>
      <w:pPr>
        <w:spacing w:after="140" w:line="288" w:lineRule="auto"/>
      </w:pPr>
      <w:r>
        <w:rPr>
          <w:rFonts w:ascii="Consolas" w:hAnsi="Consolas"/>
          <w:color w:val="9A7A38"/>
          <w:sz w:val="18"/>
        </w:rPr>
        <w:t xml:space="preserve">[58]  </w:t>
      </w:r>
      <w:r>
        <w:rPr>
          <w:rFonts w:ascii="Georgia" w:hAnsi="Georgia"/>
          <w:color w:val="2A2927"/>
          <w:sz w:val="22"/>
        </w:rPr>
        <w:t>5:4 Wir lesen im Alten Testament, dass Gott sprach: »Lasset Uns Menschen machen nach Unserem Bilde.« Gen. 1:26 – Anm. d. Hrsg. Q In den Evangelien sagt Christus: »Ich bin im Vater und der Vater ist in Mir« Joh. 14:11. Q . Im Qur’án spricht Muḥammad : »Der Mensch ist Mein Geheimnis und Ich bin seines.« Ḥadí th Qudsí , auch zitiert in: Kitáb-i-Íqán 107 – Anm. d. Hrsg. Q Bahá’u’lláh schreibt, dass Gott gesagt hat: »Dein Herz ist Meine Wohnstatt. Heilige es für Mein Kommen. Dein Geist ist der Ort Meines Erscheinens. Läutere ihn für Meine Offenbarung.« Bahá’u’lláh , Verborgene Worte arab. 59 – Anm. d. Hrsg. Q</w:t>
      </w:r>
    </w:p>
    <w:p>
      <w:pPr>
        <w:spacing w:after="140" w:line="288" w:lineRule="auto"/>
      </w:pPr>
      <w:r>
        <w:rPr>
          <w:rFonts w:ascii="Consolas" w:hAnsi="Consolas"/>
          <w:color w:val="9A7A38"/>
          <w:sz w:val="18"/>
        </w:rPr>
        <w:t xml:space="preserve">[59]  </w:t>
      </w:r>
      <w:r>
        <w:rPr>
          <w:rFonts w:ascii="Georgia" w:hAnsi="Georgia"/>
          <w:color w:val="2A2927"/>
          <w:sz w:val="22"/>
        </w:rPr>
        <w:t>5:5 Alle diese heiligen Worte zeigen uns, dass der Mensch nach Gottes Ebenbild erschaffen ist, und doch ist das Wesen Gottes für den menschlichen Geist unfassbar, denn das endliche Begreifen lässt sich nicht auf das unendliche Geheimnis übertragen. Gott begreift alles in Sich, Er Selbst kann nicht begriffen werden. Das Umfassende ist größer als das Umfasste. Das Ganze ist größer als seine Teile.</w:t>
      </w:r>
    </w:p>
    <w:p>
      <w:pPr>
        <w:spacing w:after="140" w:line="288" w:lineRule="auto"/>
      </w:pPr>
      <w:r>
        <w:rPr>
          <w:rFonts w:ascii="Consolas" w:hAnsi="Consolas"/>
          <w:color w:val="9A7A38"/>
          <w:sz w:val="18"/>
        </w:rPr>
        <w:t xml:space="preserve">[60]  </w:t>
      </w:r>
      <w:r>
        <w:rPr>
          <w:rFonts w:ascii="Georgia" w:hAnsi="Georgia"/>
          <w:color w:val="2A2927"/>
          <w:sz w:val="22"/>
        </w:rPr>
        <w:t>5:6 Was vom Menschen begriffen wird, kann nicht außerhalb seines Begriffsvermögens liegen, und so ist es für das menschliche Herz unmöglich, das Wesen der Erhabenheit Gottes zu begreifen. Unsere Vorstellung kann sich nur das vergegenwärtigen, was sie hervorzubringen vermag.</w:t>
      </w:r>
    </w:p>
    <w:p>
      <w:pPr>
        <w:spacing w:after="140" w:line="288" w:lineRule="auto"/>
      </w:pPr>
      <w:r>
        <w:rPr>
          <w:rFonts w:ascii="Consolas" w:hAnsi="Consolas"/>
          <w:color w:val="9A7A38"/>
          <w:sz w:val="18"/>
        </w:rPr>
        <w:t xml:space="preserve">[61]  </w:t>
      </w:r>
      <w:r>
        <w:rPr>
          <w:rFonts w:ascii="Georgia" w:hAnsi="Georgia"/>
          <w:color w:val="2A2927"/>
          <w:sz w:val="22"/>
        </w:rPr>
        <w:t>5:7 Das Fassungsvermögen ist in den verschiedenen Reichen der Schöpfung gradweise verschieden. Die Reiche des Minerals, der Pflanze und des Tieres sind unfähig, irgendeine Schöpfung, die die eigene übersteigt, zu fassen. Das Mineral kann sich nicht in die Wachstumskraft der Pflanze hineindenken, der Baum weder die Bewegungskraft im Tier verstehen noch begreifen, was es bedeutet, sehen, hören oder riechen zu können. Das alles gehört der physischen Schöpfung an.</w:t>
      </w:r>
    </w:p>
    <w:p>
      <w:pPr>
        <w:spacing w:after="140" w:line="288" w:lineRule="auto"/>
      </w:pPr>
      <w:r>
        <w:rPr>
          <w:rFonts w:ascii="Consolas" w:hAnsi="Consolas"/>
          <w:color w:val="9A7A38"/>
          <w:sz w:val="18"/>
        </w:rPr>
        <w:t xml:space="preserve">[62]  </w:t>
      </w:r>
      <w:r>
        <w:rPr>
          <w:rFonts w:ascii="Georgia" w:hAnsi="Georgia"/>
          <w:color w:val="2A2927"/>
          <w:sz w:val="22"/>
        </w:rPr>
        <w:t>5:8 Auch der Mensch hat Teil an ihr, aber keines der niederen Reiche vermag zu fassen, was im Verstand des Menschen vorgeht. Das Tier kann sich das Begriffsvermögen eines menschlichen Wesens nicht vergegenwärtigen, es weiß nur um das, was es mit seinen tierischen Sinnen wahrnimmt, und kann sich nichts Abstraktes vorstellen. Ein Tier könnte nicht begreifen, dass die Erde rund ist, dass sie sich um die Sonne bewegt, oder wie der elektrische Telegraph gebaut ist. Derartiges ist nur dem Menschen möglich. Der Mensch ist das höchste Werk der Schöpfung, dasjenige Geschöpf, das Gott am nächsten kommt.</w:t>
      </w:r>
    </w:p>
    <w:p>
      <w:pPr>
        <w:spacing w:after="140" w:line="288" w:lineRule="auto"/>
      </w:pPr>
      <w:r>
        <w:rPr>
          <w:rFonts w:ascii="Consolas" w:hAnsi="Consolas"/>
          <w:color w:val="9A7A38"/>
          <w:sz w:val="18"/>
        </w:rPr>
        <w:t xml:space="preserve">[63]  </w:t>
      </w:r>
      <w:r>
        <w:rPr>
          <w:rFonts w:ascii="Georgia" w:hAnsi="Georgia"/>
          <w:color w:val="2A2927"/>
          <w:sz w:val="22"/>
        </w:rPr>
        <w:t>5:9 Alle höheren Reiche sind für die niederen unfassbar. Wie könnte dann wohl der Mensch den allmächtigen Schöpfer aller Dinge fassen?</w:t>
      </w:r>
    </w:p>
    <w:p>
      <w:pPr>
        <w:spacing w:after="140" w:line="288" w:lineRule="auto"/>
      </w:pPr>
      <w:r>
        <w:rPr>
          <w:rFonts w:ascii="Consolas" w:hAnsi="Consolas"/>
          <w:color w:val="9A7A38"/>
          <w:sz w:val="18"/>
        </w:rPr>
        <w:t xml:space="preserve">[64]  </w:t>
      </w:r>
      <w:r>
        <w:rPr>
          <w:rFonts w:ascii="Georgia" w:hAnsi="Georgia"/>
          <w:color w:val="2A2927"/>
          <w:sz w:val="22"/>
        </w:rPr>
        <w:t>5:10 Das, was wir uns vorstellen, ist nicht die Wirklichkeit Gottes. Er, der Unerkennbare, der Unausdenkbare geht weit über jegliche Vorstellungskraft des Menschen hinaus.</w:t>
      </w:r>
    </w:p>
    <w:p>
      <w:pPr>
        <w:spacing w:after="140" w:line="288" w:lineRule="auto"/>
      </w:pPr>
      <w:r>
        <w:rPr>
          <w:rFonts w:ascii="Consolas" w:hAnsi="Consolas"/>
          <w:color w:val="9A7A38"/>
          <w:sz w:val="18"/>
        </w:rPr>
        <w:t xml:space="preserve">[65]  </w:t>
      </w:r>
      <w:r>
        <w:rPr>
          <w:rFonts w:ascii="Georgia" w:hAnsi="Georgia"/>
          <w:color w:val="2A2927"/>
          <w:sz w:val="22"/>
        </w:rPr>
        <w:t>5:11 Alle bestehenden Geschöpfe hängen von der göttlichen Großmut ab. Die göttliche Gnade spendet selber Leben. Wie das Licht der Sonne die ganze Welt erleuchtet, so ist die Gnade des unendlichen Gottes über alle Geschöpfe ausgegossen. Wie die Sonne die Früchte auf der Erde reifen lässt und allen Lebewesen Leben und Wärme gibt, so scheint die Sonne der Wahrheit auf alle Seelen, die sie mit dem Feuer göttlicher Liebe und Erkenntniskraft erfüllt.</w:t>
      </w:r>
    </w:p>
    <w:p>
      <w:pPr>
        <w:spacing w:after="140" w:line="288" w:lineRule="auto"/>
      </w:pPr>
      <w:r>
        <w:rPr>
          <w:rFonts w:ascii="Consolas" w:hAnsi="Consolas"/>
          <w:color w:val="9A7A38"/>
          <w:sz w:val="18"/>
        </w:rPr>
        <w:t xml:space="preserve">[66]  </w:t>
      </w:r>
      <w:r>
        <w:rPr>
          <w:rFonts w:ascii="Georgia" w:hAnsi="Georgia"/>
          <w:color w:val="2A2927"/>
          <w:sz w:val="22"/>
        </w:rPr>
        <w:t>5:12 Die Überlegenheit des Menschen über die übrige erschaffene Welt zeigt sich auch darin, dass der Mensch eine Seele hat, in der der göttliche Geist wohnt. Die Seelen der niederen Geschöpfe stehen ihrem Wesen nach tiefer.</w:t>
      </w:r>
    </w:p>
    <w:p>
      <w:pPr>
        <w:spacing w:after="140" w:line="288" w:lineRule="auto"/>
      </w:pPr>
      <w:r>
        <w:rPr>
          <w:rFonts w:ascii="Consolas" w:hAnsi="Consolas"/>
          <w:color w:val="9A7A38"/>
          <w:sz w:val="18"/>
        </w:rPr>
        <w:t xml:space="preserve">[67]  </w:t>
      </w:r>
      <w:r>
        <w:rPr>
          <w:rFonts w:ascii="Georgia" w:hAnsi="Georgia"/>
          <w:color w:val="2A2927"/>
          <w:sz w:val="22"/>
        </w:rPr>
        <w:t>5:13 Demnach ist zweifellos der Mensch unter allen Geschöpfen dem Wesen Gottes am nächsten, und darum fließt ihm auch die göttliche Gnadenfülle reicher zu.</w:t>
      </w:r>
    </w:p>
    <w:p>
      <w:pPr>
        <w:spacing w:after="140" w:line="288" w:lineRule="auto"/>
      </w:pPr>
      <w:r>
        <w:rPr>
          <w:rFonts w:ascii="Consolas" w:hAnsi="Consolas"/>
          <w:color w:val="9A7A38"/>
          <w:sz w:val="18"/>
        </w:rPr>
        <w:t xml:space="preserve">[68]  </w:t>
      </w:r>
      <w:r>
        <w:rPr>
          <w:rFonts w:ascii="Georgia" w:hAnsi="Georgia"/>
          <w:color w:val="2A2927"/>
          <w:sz w:val="22"/>
        </w:rPr>
        <w:t>5:14 Das Mineralreich hat die Kraft des Bestandes. Die Pflanze hat die Kraft des Bestandes und des Wachstums. Das Tier hat außer Bestand und Wachstum die Möglichkeit der freien Bewegung und die Wahrnehmungsfähigkeit der Sinne. Im Menschenreich finden wir alle Eigenschaften der niederen Welten und viele andere, die noch hinzukommen. Der Mensch ist die Summe alles Erschaffenen vor ihm, weil er all das in sich schließt.</w:t>
      </w:r>
    </w:p>
    <w:p>
      <w:pPr>
        <w:spacing w:after="140" w:line="288" w:lineRule="auto"/>
      </w:pPr>
      <w:r>
        <w:rPr>
          <w:rFonts w:ascii="Consolas" w:hAnsi="Consolas"/>
          <w:color w:val="9A7A38"/>
          <w:sz w:val="18"/>
        </w:rPr>
        <w:t xml:space="preserve">[69]  </w:t>
      </w:r>
      <w:r>
        <w:rPr>
          <w:rFonts w:ascii="Georgia" w:hAnsi="Georgia"/>
          <w:color w:val="2A2927"/>
          <w:sz w:val="22"/>
        </w:rPr>
        <w:t>5:15 Dem Menschen ist die besondere Gabe der geistigen Fähigkeiten verliehen, durch die er einen größeren Anteil des göttlichen Lichtes zu empfangen vermag. Der Vollkommene Mensch ist ein klargeschliffener Spiegel, der die Sonne der Wahrheit und die in ihr offenbarten Eigenschaften Gottes widerstrahlt.</w:t>
      </w:r>
    </w:p>
    <w:p>
      <w:pPr>
        <w:spacing w:after="140" w:line="288" w:lineRule="auto"/>
      </w:pPr>
      <w:r>
        <w:rPr>
          <w:rFonts w:ascii="Consolas" w:hAnsi="Consolas"/>
          <w:color w:val="9A7A38"/>
          <w:sz w:val="18"/>
        </w:rPr>
        <w:t xml:space="preserve">[70]  </w:t>
      </w:r>
      <w:r>
        <w:rPr>
          <w:rFonts w:ascii="Georgia" w:hAnsi="Georgia"/>
          <w:color w:val="2A2927"/>
          <w:sz w:val="22"/>
        </w:rPr>
        <w:t>5:16 Der Herr Christus sagte: »Wer Mich gesehen hat, der hat den Vater gesehen« Joh. 14:9 – Anm. d. Hrsg. Q – Gott, geoffenbart im Menschen.</w:t>
      </w:r>
    </w:p>
    <w:p>
      <w:pPr>
        <w:spacing w:after="140" w:line="288" w:lineRule="auto"/>
      </w:pPr>
      <w:r>
        <w:rPr>
          <w:rFonts w:ascii="Consolas" w:hAnsi="Consolas"/>
          <w:color w:val="9A7A38"/>
          <w:sz w:val="18"/>
        </w:rPr>
        <w:t xml:space="preserve">[71]  </w:t>
      </w:r>
      <w:r>
        <w:rPr>
          <w:rFonts w:ascii="Georgia" w:hAnsi="Georgia"/>
          <w:color w:val="2A2927"/>
          <w:sz w:val="22"/>
        </w:rPr>
        <w:t>5:17 Die Sonne verlässt ihren Platz am Himmel nicht und steigt auch nicht in den Spiegel hernieder, denn Auf- und Abstieg, Kommen und Gehen entsprechen nicht dem Unendlichen, sondern der Eigenart der endlichen Wesen. In der Manifestation Gottes, dem vollkommen geschliffenen Spiegel, erscheinen die Eigenschaften des Göttlichen in einer Form, die der Mensch begreifen kann.</w:t>
      </w:r>
    </w:p>
    <w:p>
      <w:pPr>
        <w:spacing w:after="140" w:line="288" w:lineRule="auto"/>
      </w:pPr>
      <w:r>
        <w:rPr>
          <w:rFonts w:ascii="Consolas" w:hAnsi="Consolas"/>
          <w:color w:val="9A7A38"/>
          <w:sz w:val="18"/>
        </w:rPr>
        <w:t xml:space="preserve">[72]  </w:t>
      </w:r>
      <w:r>
        <w:rPr>
          <w:rFonts w:ascii="Georgia" w:hAnsi="Georgia"/>
          <w:color w:val="2A2927"/>
          <w:sz w:val="22"/>
        </w:rPr>
        <w:t>5:18 Dies ist so einfach, dass es alle verstehen können, und was wir verstehen können, müssen wir notwendigerweise auch annehmen.</w:t>
      </w:r>
    </w:p>
    <w:p>
      <w:pPr>
        <w:spacing w:after="140" w:line="288" w:lineRule="auto"/>
      </w:pPr>
      <w:r>
        <w:rPr>
          <w:rFonts w:ascii="Consolas" w:hAnsi="Consolas"/>
          <w:color w:val="9A7A38"/>
          <w:sz w:val="18"/>
        </w:rPr>
        <w:t xml:space="preserve">[73]  </w:t>
      </w:r>
      <w:r>
        <w:rPr>
          <w:rFonts w:ascii="Georgia" w:hAnsi="Georgia"/>
          <w:color w:val="2A2927"/>
          <w:sz w:val="22"/>
        </w:rPr>
        <w:t>5:19 Unser Vater wird uns nicht für die Ablehnung von Dogmen verantwortlich machen, die wir weder zu glauben noch zu begreifen imstande sind, denn Er ist unendlich gerecht zu Seinen Kindern.</w:t>
      </w:r>
    </w:p>
    <w:p>
      <w:pPr>
        <w:spacing w:after="140" w:line="288" w:lineRule="auto"/>
      </w:pPr>
      <w:r>
        <w:rPr>
          <w:rFonts w:ascii="Consolas" w:hAnsi="Consolas"/>
          <w:color w:val="9A7A38"/>
          <w:sz w:val="18"/>
        </w:rPr>
        <w:t xml:space="preserve">[74]  </w:t>
      </w:r>
      <w:r>
        <w:rPr>
          <w:rFonts w:ascii="Georgia" w:hAnsi="Georgia"/>
          <w:color w:val="2A2927"/>
          <w:sz w:val="22"/>
        </w:rPr>
        <w:t>5:20 Dieses Beispiel ist jedenfalls so logisch, dass es leicht von jedem Verstand begriffen werden kann, der ihm seine Aufmerksamkeit zu schenken bereit ist.</w:t>
      </w:r>
    </w:p>
    <w:p>
      <w:pPr>
        <w:spacing w:after="140" w:line="288" w:lineRule="auto"/>
      </w:pPr>
      <w:r>
        <w:rPr>
          <w:rFonts w:ascii="Consolas" w:hAnsi="Consolas"/>
          <w:color w:val="9A7A38"/>
          <w:sz w:val="18"/>
        </w:rPr>
        <w:t xml:space="preserve">[75]  </w:t>
      </w:r>
      <w:r>
        <w:rPr>
          <w:rFonts w:ascii="Georgia" w:hAnsi="Georgia"/>
          <w:color w:val="2A2927"/>
          <w:sz w:val="22"/>
        </w:rPr>
        <w:t>5:21 Möge jeder von euch zu einer strahlenden Lampe werden, deren Flamme die Liebe Gottes ist! Mögen eure Herzen mit dem Glanz der Einigkeit brennen und eure Augen mit dem Strahl der Sonne der Wahrheit leuchten!</w:t>
      </w:r>
    </w:p>
    <w:p>
      <w:pPr>
        <w:spacing w:after="140" w:line="288" w:lineRule="auto"/>
      </w:pPr>
      <w:r>
        <w:rPr>
          <w:rFonts w:ascii="Consolas" w:hAnsi="Consolas"/>
          <w:color w:val="9A7A38"/>
          <w:sz w:val="18"/>
        </w:rPr>
        <w:t xml:space="preserve">[76]  </w:t>
      </w:r>
      <w:r>
        <w:rPr>
          <w:rFonts w:ascii="Georgia" w:hAnsi="Georgia"/>
          <w:color w:val="2A2927"/>
          <w:sz w:val="22"/>
        </w:rPr>
        <w:t>5:22 Paris ist eine sehr schöne Stadt. In der gegenwärtigen Welt kann keine zivilisiertere und mit allen materiellen Errungenschaften besser ausgestattete Stadt gefunden werden. Aber das geistige Licht hat schon lange nicht mehr auf sie herabgeschienen: ihr geistiger Fortschritt ist weit hinter dem ihrer materiellen Zivilisation zurückgeblieben. Eine höchste Macht ist nötig, um sie zur Wirklichkeit geistiger Wahrheit zu erwecken, um den Hauch des Lebens in ihre schlafende Seele einzublasen. Ihr müsst euch alle zusammenschließen, um sie aufzuwecken, um die Menschen darin durch den Beistand jener höchsten Kraft ins Leben zurückzurufen.</w:t>
      </w:r>
    </w:p>
    <w:p>
      <w:pPr>
        <w:spacing w:after="140" w:line="288" w:lineRule="auto"/>
      </w:pPr>
      <w:r>
        <w:rPr>
          <w:rFonts w:ascii="Consolas" w:hAnsi="Consolas"/>
          <w:color w:val="9A7A38"/>
          <w:sz w:val="18"/>
        </w:rPr>
        <w:t xml:space="preserve">[77]  </w:t>
      </w:r>
      <w:r>
        <w:rPr>
          <w:rFonts w:ascii="Georgia" w:hAnsi="Georgia"/>
          <w:color w:val="2A2927"/>
          <w:sz w:val="22"/>
        </w:rPr>
        <w:t>5:23 Wenn es sich um eine leichte Erkrankung handelt, genügt eine schwache Arznei, um sie zu heilen, doch wenn die leichte Krankheit zu einer schrecklichen Not wird, dann muss der göttliche Heiler ein sehr starkes Heilmittel verwenden. Manche Bäume bringen Blüten und Früchte in kühlem Klima, andere benötigen die heißesten Sonnenstrahlen, um voll auszureifen. Paris ist einer von den Bäumen, die zur geistigen Entfaltung eine große flammende Sonne himmlischer Macht Gottes brauchen.</w:t>
      </w:r>
    </w:p>
    <w:p>
      <w:pPr>
        <w:spacing w:after="140" w:line="288" w:lineRule="auto"/>
      </w:pPr>
      <w:r>
        <w:rPr>
          <w:rFonts w:ascii="Consolas" w:hAnsi="Consolas"/>
          <w:color w:val="9A7A38"/>
          <w:sz w:val="18"/>
        </w:rPr>
        <w:t xml:space="preserve">[78]  </w:t>
      </w:r>
      <w:r>
        <w:rPr>
          <w:rFonts w:ascii="Georgia" w:hAnsi="Georgia"/>
          <w:color w:val="2A2927"/>
          <w:sz w:val="22"/>
        </w:rPr>
        <w:t>5:24 Ich bitte euch alle, jeden einzelnen von euch, dem Lichte der Wahrheit in den Heiligen Lehren wohl zu folgen, und Gott wird euch durch Seinen Heiligen Geist mit Kraft erfüllen, so dass ihr fähig werdet, die Schwierigkeiten zu überwinden und die Vorurteile zu zerstören, die zu Spaltung und Hass unter den Menschen führen. Lasst eure Herzen mit der großen Liebe Gottes erfüllt sein, lasst es alle fühlen, denn jeder Mensch ist ein Diener Gottes und allen ist ein Anteil am göttlichen Segensüberfluss gegeben.</w:t>
      </w:r>
    </w:p>
    <w:p>
      <w:pPr>
        <w:spacing w:after="140" w:line="288" w:lineRule="auto"/>
      </w:pPr>
      <w:r>
        <w:rPr>
          <w:rFonts w:ascii="Consolas" w:hAnsi="Consolas"/>
          <w:color w:val="9A7A38"/>
          <w:sz w:val="18"/>
        </w:rPr>
        <w:t xml:space="preserve">[79]  </w:t>
      </w:r>
      <w:r>
        <w:rPr>
          <w:rFonts w:ascii="Georgia" w:hAnsi="Georgia"/>
          <w:color w:val="2A2927"/>
          <w:sz w:val="22"/>
        </w:rPr>
        <w:t>5:25 Erzeigt besonders denen, deren Gedanken materiell und rückschrittlich sind, äußerste Liebe und Geduld und gewinnt sie so durch den Glanz eurer Güte für die Einheit der Gemeinschaft</w:t>
      </w:r>
    </w:p>
    <w:p>
      <w:pPr>
        <w:spacing w:after="140" w:line="288" w:lineRule="auto"/>
      </w:pPr>
      <w:r>
        <w:rPr>
          <w:rFonts w:ascii="Consolas" w:hAnsi="Consolas"/>
          <w:color w:val="9A7A38"/>
          <w:sz w:val="18"/>
        </w:rPr>
        <w:t xml:space="preserve">[80]  </w:t>
      </w:r>
      <w:r>
        <w:rPr>
          <w:rFonts w:ascii="Georgia" w:hAnsi="Georgia"/>
          <w:color w:val="2A2927"/>
          <w:sz w:val="22"/>
        </w:rPr>
        <w:t>5:26 Wenn ihr eurem Werke treu seid und unbeirrt der heiligen Sonne der Wahrheit folgt, dann wird sich der gesegnete Tag der allumfassenden Bruderschaft über dieser schönen Stadt erheben.</w:t>
      </w:r>
    </w:p>
    <w:p>
      <w:pPr>
        <w:spacing w:after="140" w:line="288" w:lineRule="auto"/>
      </w:pPr>
      <w:r>
        <w:rPr>
          <w:rFonts w:ascii="Consolas" w:hAnsi="Consolas"/>
          <w:color w:val="9A7A38"/>
          <w:sz w:val="18"/>
        </w:rPr>
        <w:t xml:space="preserve">[81]  </w:t>
      </w:r>
      <w:r>
        <w:rPr>
          <w:rFonts w:ascii="Georgia" w:hAnsi="Georgia"/>
          <w:color w:val="2A2927"/>
          <w:sz w:val="22"/>
        </w:rPr>
        <w:t>6:0_7 21. Oktober 1911</w:t>
      </w:r>
    </w:p>
    <w:p>
      <w:pPr>
        <w:spacing w:after="140" w:line="288" w:lineRule="auto"/>
      </w:pPr>
      <w:r>
        <w:rPr>
          <w:rFonts w:ascii="Consolas" w:hAnsi="Consolas"/>
          <w:color w:val="9A7A38"/>
          <w:sz w:val="18"/>
        </w:rPr>
        <w:t xml:space="preserve">[82]  </w:t>
      </w:r>
      <w:r>
        <w:rPr>
          <w:rFonts w:ascii="Georgia" w:hAnsi="Georgia"/>
          <w:color w:val="2A2927"/>
          <w:sz w:val="22"/>
        </w:rPr>
        <w:t>6:0_8 ‘Abdu’l-Bahá sprach:</w:t>
      </w:r>
    </w:p>
    <w:p>
      <w:pPr>
        <w:spacing w:after="140" w:line="288" w:lineRule="auto"/>
      </w:pPr>
      <w:r>
        <w:rPr>
          <w:rFonts w:ascii="Consolas" w:hAnsi="Consolas"/>
          <w:color w:val="9A7A38"/>
          <w:sz w:val="18"/>
        </w:rPr>
        <w:t xml:space="preserve">[83]  </w:t>
      </w:r>
      <w:r>
        <w:rPr>
          <w:rFonts w:ascii="Georgia" w:hAnsi="Georgia"/>
          <w:color w:val="2A2927"/>
          <w:sz w:val="22"/>
        </w:rPr>
        <w:t>6:1 Ich hoffe, dass ihr alle glücklich und wohlauf seid. Ich bin nicht glücklich, sondern sehr betrübt. Die Nachricht von der Schlacht bei Benghazi bekümmert mein Herz. Ich wundere mich über die menschliche Grausamkeit, die noch in der Welt ist. Wie können Menschen von morgens bis abends kämpfen, einander töten und das Blut ihrer Mitmenschen vergießen? Und wofür? Nur, um die Herrschaft über ein Stück Erde zu gewinnen! Selbst die Tiere haben beim Kampf einen unmittelbaren und vernünftigeren Anlass für den Angriff! Wie schrecklich ist es, dass sich Menschen, die dem höheren Reiche angehören, so erniedrigen, dass sie ihre Mitgeschöpfe um den Besitz eines Landstrichs willen erschlagen und ihnen Elend bringen!</w:t>
      </w:r>
    </w:p>
    <w:p>
      <w:pPr>
        <w:spacing w:after="140" w:line="288" w:lineRule="auto"/>
      </w:pPr>
      <w:r>
        <w:rPr>
          <w:rFonts w:ascii="Consolas" w:hAnsi="Consolas"/>
          <w:color w:val="9A7A38"/>
          <w:sz w:val="18"/>
        </w:rPr>
        <w:t xml:space="preserve">[84]  </w:t>
      </w:r>
      <w:r>
        <w:rPr>
          <w:rFonts w:ascii="Georgia" w:hAnsi="Georgia"/>
          <w:color w:val="2A2927"/>
          <w:sz w:val="22"/>
        </w:rPr>
        <w:t>6:2 Das höchste der erschaffenen Wesen kämpft um die niederste Form des Stoffes: Erde. Das Land gehört nicht einem Volke, sondern allen. Diese Erde ist nicht des Menschen Heim, sondern sein Grab. Es ist um ihre Gräber, worum diese Menschen kämpfen. Nichts in dieser Welt ist so schrecklich wie das Grab, die Stätte der verwesenden Menschenleiber.</w:t>
      </w:r>
    </w:p>
    <w:p>
      <w:pPr>
        <w:spacing w:after="140" w:line="288" w:lineRule="auto"/>
      </w:pPr>
      <w:r>
        <w:rPr>
          <w:rFonts w:ascii="Consolas" w:hAnsi="Consolas"/>
          <w:color w:val="9A7A38"/>
          <w:sz w:val="18"/>
        </w:rPr>
        <w:t xml:space="preserve">[85]  </w:t>
      </w:r>
      <w:r>
        <w:rPr>
          <w:rFonts w:ascii="Georgia" w:hAnsi="Georgia"/>
          <w:color w:val="2A2927"/>
          <w:sz w:val="22"/>
        </w:rPr>
        <w:t>6:3 Wie groß auch der Eroberer sein mag, wie viele Länder er auch versklavt, er kann von diesen verwüsteten Ländern nichts behalten als ein winziges Stück: sein Grab. Wenn zur Verbesserung der Zustände eines Volkes, zur Verbreitung der Zivilisation (damit gerechte Gesetze an die Stelle unmenschlicher Bräuche treten) mehr Land benötigt wird, so müsste es gewiss auch möglich sein, die erforderliche Gebietserweiterung auf friedlichem Wege zu erreichen.</w:t>
      </w:r>
    </w:p>
    <w:p>
      <w:pPr>
        <w:spacing w:after="140" w:line="288" w:lineRule="auto"/>
      </w:pPr>
      <w:r>
        <w:rPr>
          <w:rFonts w:ascii="Consolas" w:hAnsi="Consolas"/>
          <w:color w:val="9A7A38"/>
          <w:sz w:val="18"/>
        </w:rPr>
        <w:t xml:space="preserve">[86]  </w:t>
      </w:r>
      <w:r>
        <w:rPr>
          <w:rFonts w:ascii="Georgia" w:hAnsi="Georgia"/>
          <w:color w:val="2A2927"/>
          <w:sz w:val="22"/>
        </w:rPr>
        <w:t>6:4 Aber der Krieg wird geführt, um den menschlichen Ehrgeiz zu befriedigen. Um des weltlichen Gewinnes einiger weniger willen wird schreckliches Elend über ungezählte Heime gebracht und das Herz von Hunderten von Männern und Frauen gebrochen.</w:t>
      </w:r>
    </w:p>
    <w:p>
      <w:pPr>
        <w:spacing w:after="140" w:line="288" w:lineRule="auto"/>
      </w:pPr>
      <w:r>
        <w:rPr>
          <w:rFonts w:ascii="Consolas" w:hAnsi="Consolas"/>
          <w:color w:val="9A7A38"/>
          <w:sz w:val="18"/>
        </w:rPr>
        <w:t xml:space="preserve">[87]  </w:t>
      </w:r>
      <w:r>
        <w:rPr>
          <w:rFonts w:ascii="Georgia" w:hAnsi="Georgia"/>
          <w:color w:val="2A2927"/>
          <w:sz w:val="22"/>
        </w:rPr>
        <w:t>6:5 Wie viele Witwen trauern um ihre Gatten, wie viele Berichte über wilde Grausamkeiten werden laut! Wie viele verwaiste kleine Kinder schreien nach ihren toten Vätern, wie viele Frauen weinen um ihre erschlagenen Söhne!</w:t>
      </w:r>
    </w:p>
    <w:p>
      <w:pPr>
        <w:spacing w:after="140" w:line="288" w:lineRule="auto"/>
      </w:pPr>
      <w:r>
        <w:rPr>
          <w:rFonts w:ascii="Consolas" w:hAnsi="Consolas"/>
          <w:color w:val="9A7A38"/>
          <w:sz w:val="18"/>
        </w:rPr>
        <w:t xml:space="preserve">[88]  </w:t>
      </w:r>
      <w:r>
        <w:rPr>
          <w:rFonts w:ascii="Georgia" w:hAnsi="Georgia"/>
          <w:color w:val="2A2927"/>
          <w:sz w:val="22"/>
        </w:rPr>
        <w:t>6:6 Nichts ist so herzzerbrechend und schrecklich, wie ein Ausbruch der menschlichen Wildheit.</w:t>
      </w:r>
    </w:p>
    <w:p>
      <w:pPr>
        <w:spacing w:after="140" w:line="288" w:lineRule="auto"/>
      </w:pPr>
      <w:r>
        <w:rPr>
          <w:rFonts w:ascii="Consolas" w:hAnsi="Consolas"/>
          <w:color w:val="9A7A38"/>
          <w:sz w:val="18"/>
        </w:rPr>
        <w:t xml:space="preserve">[89]  </w:t>
      </w:r>
      <w:r>
        <w:rPr>
          <w:rFonts w:ascii="Georgia" w:hAnsi="Georgia"/>
          <w:color w:val="2A2927"/>
          <w:sz w:val="22"/>
        </w:rPr>
        <w:t>6:7 Ich heiße euch alle und jeden von euch, alles, was ihr im Herzen habt, auf Liebe und Einigkeit zu richten. Wenn ein Kriegsgedanke kommt, so widersteht ihm mit einem stärkeren Gedanken des Friedens. Ein Hassgedanke muss durch einen mächtigeren Gedanken der Liebe vernichtet werden. Kriegsgedanken zerstören alle Eintracht, Wohlfahrt, Ruhe und Freude.</w:t>
      </w:r>
    </w:p>
    <w:p>
      <w:pPr>
        <w:spacing w:after="140" w:line="288" w:lineRule="auto"/>
      </w:pPr>
      <w:r>
        <w:rPr>
          <w:rFonts w:ascii="Consolas" w:hAnsi="Consolas"/>
          <w:color w:val="9A7A38"/>
          <w:sz w:val="18"/>
        </w:rPr>
        <w:t xml:space="preserve">[90]  </w:t>
      </w:r>
      <w:r>
        <w:rPr>
          <w:rFonts w:ascii="Georgia" w:hAnsi="Georgia"/>
          <w:color w:val="2A2927"/>
          <w:sz w:val="22"/>
        </w:rPr>
        <w:t>6:8 Gedanken der Liebe schaffen Kameradschaftlichkeit, Frieden, Freundschaft und Glückseligkeit.</w:t>
      </w:r>
    </w:p>
    <w:p>
      <w:pPr>
        <w:spacing w:after="140" w:line="288" w:lineRule="auto"/>
      </w:pPr>
      <w:r>
        <w:rPr>
          <w:rFonts w:ascii="Consolas" w:hAnsi="Consolas"/>
          <w:color w:val="9A7A38"/>
          <w:sz w:val="18"/>
        </w:rPr>
        <w:t xml:space="preserve">[91]  </w:t>
      </w:r>
      <w:r>
        <w:rPr>
          <w:rFonts w:ascii="Georgia" w:hAnsi="Georgia"/>
          <w:color w:val="2A2927"/>
          <w:sz w:val="22"/>
        </w:rPr>
        <w:t>6:9 Wenn Soldaten der Welt den Säbel ziehen, um zu töten, so schütteln die Soldaten Gottes einander die Hände. So mag durch die Gnade Gottes, die sich durch die reinen Herzen und aufrichtigen Seelen auswirkt, alle menschliche Wildheit schwinden. Haltet den Frieden der Welt nicht für ein unerreichbares Idealbild!</w:t>
      </w:r>
    </w:p>
    <w:p>
      <w:pPr>
        <w:spacing w:after="140" w:line="288" w:lineRule="auto"/>
      </w:pPr>
      <w:r>
        <w:rPr>
          <w:rFonts w:ascii="Consolas" w:hAnsi="Consolas"/>
          <w:color w:val="9A7A38"/>
          <w:sz w:val="18"/>
        </w:rPr>
        <w:t xml:space="preserve">[92]  </w:t>
      </w:r>
      <w:r>
        <w:rPr>
          <w:rFonts w:ascii="Georgia" w:hAnsi="Georgia"/>
          <w:color w:val="2A2927"/>
          <w:sz w:val="22"/>
        </w:rPr>
        <w:t>6:10 Nichts ist für Gottes Güte unmöglich.</w:t>
      </w:r>
    </w:p>
    <w:p>
      <w:pPr>
        <w:spacing w:after="140" w:line="288" w:lineRule="auto"/>
      </w:pPr>
      <w:r>
        <w:rPr>
          <w:rFonts w:ascii="Consolas" w:hAnsi="Consolas"/>
          <w:color w:val="9A7A38"/>
          <w:sz w:val="18"/>
        </w:rPr>
        <w:t xml:space="preserve">[93]  </w:t>
      </w:r>
      <w:r>
        <w:rPr>
          <w:rFonts w:ascii="Georgia" w:hAnsi="Georgia"/>
          <w:color w:val="2A2927"/>
          <w:sz w:val="22"/>
        </w:rPr>
        <w:t>6:11 Wenn ihr von ganzem Herzen Freundschaft mit allen Völkern auf Erden wünscht, so werden sich eure Gedanken geistig und aufbauend verbreiten, sie werden zum Wunsche anderer werden, wachsen und wachsen, bis sie alle Menschen erreichen.</w:t>
      </w:r>
    </w:p>
    <w:p>
      <w:pPr>
        <w:spacing w:after="140" w:line="288" w:lineRule="auto"/>
      </w:pPr>
      <w:r>
        <w:rPr>
          <w:rFonts w:ascii="Consolas" w:hAnsi="Consolas"/>
          <w:color w:val="9A7A38"/>
          <w:sz w:val="18"/>
        </w:rPr>
        <w:t xml:space="preserve">[94]  </w:t>
      </w:r>
      <w:r>
        <w:rPr>
          <w:rFonts w:ascii="Georgia" w:hAnsi="Georgia"/>
          <w:color w:val="2A2927"/>
          <w:sz w:val="22"/>
        </w:rPr>
        <w:t>6:12 Verzweifelt nicht! Wirkt ständig! Aufrichtigkeit und Liebe werden den Hass besiegen. Wie viel ereignet sich in diesen Tagen, das unmöglich schien! Wendet beständig euren Blick dem Licht der Welt zu! Erzeiget allen Liebe, »Liebe ist der Hauch des Heiligen Geistes im Menschenherzen«. Fasset Mut! Gott verlässt Seine Kinder, die streben, arbeiten und beten, nicht. Lasst eure Herzen vom innigen Wunsch erfüllt sein, dass Ruhe und Einklang diese streitende Welt umfangen mögen. So wird euer Bemühen von Erfolg gekrönt sein und mit der allumfassenden Bruderschaft das Gottesreich in Frieden und Wohlwollen erscheinen.</w:t>
      </w:r>
    </w:p>
    <w:p>
      <w:pPr>
        <w:spacing w:after="140" w:line="288" w:lineRule="auto"/>
      </w:pPr>
      <w:r>
        <w:rPr>
          <w:rFonts w:ascii="Consolas" w:hAnsi="Consolas"/>
          <w:color w:val="9A7A38"/>
          <w:sz w:val="18"/>
        </w:rPr>
        <w:t xml:space="preserve">[95]  </w:t>
      </w:r>
      <w:r>
        <w:rPr>
          <w:rFonts w:ascii="Georgia" w:hAnsi="Georgia"/>
          <w:color w:val="2A2927"/>
          <w:sz w:val="22"/>
        </w:rPr>
        <w:t>6:13 In diesem Raum sind heute Angehörige vieler Völker, französische, amerikanische, englische, deutsche, italienische Brüder und Schwestern, in Freundschaft und Harmonie beisammen. Lasst diese Zusammenkunft eine Ahnung dessen sein, was sich wahrhaftig in dieser Welt ereignen wird, wenn jedes Gotteskind erkennt, dass sie alle Blätter eines Baumes, Blumen eines Gartens, Tropfen eines Meeres und Söhne und Töchter eines Vaters sind, dessen Name Liebe ist!</w:t>
      </w:r>
    </w:p>
    <w:p>
      <w:pPr>
        <w:spacing w:after="140" w:line="288" w:lineRule="auto"/>
      </w:pPr>
      <w:r>
        <w:rPr>
          <w:rFonts w:ascii="Consolas" w:hAnsi="Consolas"/>
          <w:color w:val="9A7A38"/>
          <w:sz w:val="18"/>
        </w:rPr>
        <w:t xml:space="preserve">[96]  </w:t>
      </w:r>
      <w:r>
        <w:rPr>
          <w:rFonts w:ascii="Georgia" w:hAnsi="Georgia"/>
          <w:color w:val="2A2927"/>
          <w:sz w:val="22"/>
        </w:rPr>
        <w:t>7:0_9 22. Oktober 1911</w:t>
      </w:r>
    </w:p>
    <w:p>
      <w:pPr>
        <w:spacing w:after="140" w:line="288" w:lineRule="auto"/>
      </w:pPr>
      <w:r>
        <w:rPr>
          <w:rFonts w:ascii="Consolas" w:hAnsi="Consolas"/>
          <w:color w:val="9A7A38"/>
          <w:sz w:val="18"/>
        </w:rPr>
        <w:t xml:space="preserve">[97]  </w:t>
      </w:r>
      <w:r>
        <w:rPr>
          <w:rFonts w:ascii="Georgia" w:hAnsi="Georgia"/>
          <w:color w:val="2A2927"/>
          <w:sz w:val="22"/>
        </w:rPr>
        <w:t>7:0_10 ‘Abdu’l-Bahá sprach:</w:t>
      </w:r>
    </w:p>
    <w:p>
      <w:pPr>
        <w:spacing w:after="140" w:line="288" w:lineRule="auto"/>
      </w:pPr>
      <w:r>
        <w:rPr>
          <w:rFonts w:ascii="Consolas" w:hAnsi="Consolas"/>
          <w:color w:val="9A7A38"/>
          <w:sz w:val="18"/>
        </w:rPr>
        <w:t xml:space="preserve">[98]  </w:t>
      </w:r>
      <w:r>
        <w:rPr>
          <w:rFonts w:ascii="Georgia" w:hAnsi="Georgia"/>
          <w:color w:val="2A2927"/>
          <w:sz w:val="22"/>
        </w:rPr>
        <w:t>7:1 Heute ist ein schöner Tag, die Sonne scheint hell hernieder und gibt allen Geschöpfen Licht und Wärme. Auch die Sonne der Wahrheit scheint und gibt den Menschenseelen Licht und Wärme. Die Sonne ist der Lebensspender für die stofflichen Körper aller Geschöpfe auf Erden. Ohne ihre Wärme würde deren Wachstumskraft gehemmt und ihre Entwicklung aufgehalten werden, sie würden verkommen und sterben. In gleicher Weise bedürfen die Menschenseelen der Sonne der Wahrheit, damit sie ihre Strahlen über die Seelen ausgießt, um sie zu entwickeln, zu erziehen und zu ermutigen. Was für den Körper des Menschen die Sonne ist, das ist die Sonne der Wahrheit für seine Seele.</w:t>
      </w:r>
    </w:p>
    <w:p>
      <w:pPr>
        <w:spacing w:after="140" w:line="288" w:lineRule="auto"/>
      </w:pPr>
      <w:r>
        <w:rPr>
          <w:rFonts w:ascii="Consolas" w:hAnsi="Consolas"/>
          <w:color w:val="9A7A38"/>
          <w:sz w:val="18"/>
        </w:rPr>
        <w:t xml:space="preserve">[99]  </w:t>
      </w:r>
      <w:r>
        <w:rPr>
          <w:rFonts w:ascii="Georgia" w:hAnsi="Georgia"/>
          <w:color w:val="2A2927"/>
          <w:sz w:val="22"/>
        </w:rPr>
        <w:t>7:2 Ein Mensch mag es zu einem hohen Grad von materiellem Fortschritt bringen, doch ohne das Licht der Wahrheit verkümmert und verhungert seine Seele. Ein anderer mag ohne materielle Gaben sein, sich auf der untersten Sprosse der Gesellschaftsleiter befinden, wenn er jedoch die Wärme der Sonne der Wahrheit empfängt, wird seine Seele groß und sein geistiges Begreifen erleuchtet sein.</w:t>
      </w:r>
    </w:p>
    <w:p>
      <w:pPr>
        <w:spacing w:after="140" w:line="288" w:lineRule="auto"/>
      </w:pPr>
      <w:r>
        <w:rPr>
          <w:rFonts w:ascii="Consolas" w:hAnsi="Consolas"/>
          <w:color w:val="9A7A38"/>
          <w:sz w:val="18"/>
        </w:rPr>
        <w:t xml:space="preserve">[100]  </w:t>
      </w:r>
      <w:r>
        <w:rPr>
          <w:rFonts w:ascii="Georgia" w:hAnsi="Georgia"/>
          <w:color w:val="2A2927"/>
          <w:sz w:val="22"/>
        </w:rPr>
        <w:t>7:3 Ein griechischer Philosoph, der in der Jugendfrühe der Christenheit lebte und von der christlichen Art erfüllt war, ohne doch selber Christ zu sein, schrieb: »Ich glaube, dass die Religion die eigentliche Grundlage der wahren Zivilisation ist.« Denn erst, wenn die Sittlichkeit eines Volkes genauso ausgebildet ist wie sein Verstand und seine Begabung, wird auch die Zivilisation eine sichere Grundlage besitzen.</w:t>
      </w:r>
    </w:p>
    <w:p>
      <w:pPr>
        <w:spacing w:after="140" w:line="288" w:lineRule="auto"/>
      </w:pPr>
      <w:r>
        <w:rPr>
          <w:rFonts w:ascii="Consolas" w:hAnsi="Consolas"/>
          <w:color w:val="9A7A38"/>
          <w:sz w:val="18"/>
        </w:rPr>
        <w:t xml:space="preserve">[101]  </w:t>
      </w:r>
      <w:r>
        <w:rPr>
          <w:rFonts w:ascii="Georgia" w:hAnsi="Georgia"/>
          <w:color w:val="2A2927"/>
          <w:sz w:val="22"/>
        </w:rPr>
        <w:t>7:4 Da die Religion Gesittung einschärft, ist sie die wahrste Philosophie, und auf ihr baut sich die einzige ausdauernde Zivilisation auf. Als Beispiel dafür nennt er die damaligen Christen, deren Sittlichkeit auf einer sehr hohen Stufe stand. Der Glaube dieses Philosophen entspricht der Wahrheit, denn die Zivilisation der Christenheit war die beste und erleuchtetste der Welt. Die christliche Lehre war durchdrungen vom Lichte der göttlichen Sonne der Wahrheit, weshalb ihre Anhänger gelehrt wurden, alle Menschen als Brüder zu lieben, nichts, auch nicht den Tod, zu fürchten, den Nächsten wie sich selbst zu lieben und die eigenen selbstischen Belange im Bemühen um das höchste Wohlergehen der Menschheit zu vergessen. Es war das große Ziel der Religion Christi, die Herzen aller Menschen der strahlenden Wahrheit Gottes näher zu bringen.</w:t>
      </w:r>
    </w:p>
    <w:p>
      <w:pPr>
        <w:spacing w:after="140" w:line="288" w:lineRule="auto"/>
      </w:pPr>
      <w:r>
        <w:rPr>
          <w:rFonts w:ascii="Consolas" w:hAnsi="Consolas"/>
          <w:color w:val="9A7A38"/>
          <w:sz w:val="18"/>
        </w:rPr>
        <w:t xml:space="preserve">[102]  </w:t>
      </w:r>
      <w:r>
        <w:rPr>
          <w:rFonts w:ascii="Georgia" w:hAnsi="Georgia"/>
          <w:color w:val="2A2927"/>
          <w:sz w:val="22"/>
        </w:rPr>
        <w:t>7:5 Hätten die Anhänger des Herrn Christus diese Grundsätze auch weiterhin mit unerschütterlicher Treue befolgt, so wäre keine Erneuerung der christlichen Botschaft, keine Wiedererweckung Seines Volkes erforderlich gewesen, weil dann eine große und herrliche Zivilisation die Welt beherrschen würde und das Himmelreich auf Erden wäre.</w:t>
      </w:r>
    </w:p>
    <w:p>
      <w:pPr>
        <w:spacing w:after="140" w:line="288" w:lineRule="auto"/>
      </w:pPr>
      <w:r>
        <w:rPr>
          <w:rFonts w:ascii="Consolas" w:hAnsi="Consolas"/>
          <w:color w:val="9A7A38"/>
          <w:sz w:val="18"/>
        </w:rPr>
        <w:t xml:space="preserve">[103]  </w:t>
      </w:r>
      <w:r>
        <w:rPr>
          <w:rFonts w:ascii="Georgia" w:hAnsi="Georgia"/>
          <w:color w:val="2A2927"/>
          <w:sz w:val="22"/>
        </w:rPr>
        <w:t>7:6 Was aber ist stattdessen geschehen? Die Menschen haben sich von den göttlich erleuchteten Geboten ihres Meisters abgewandt, und über die Menschenherzen ist der Winter hereingebrochen. Denn wie das Leben des menschlichen Körpers von den Sonnenstrahlen abhängt, so können auch die himmlischen Tugenden in der Seele nicht ohne den Glanz der Sonne der Wahrheit wachsen.</w:t>
      </w:r>
    </w:p>
    <w:p>
      <w:pPr>
        <w:spacing w:after="140" w:line="288" w:lineRule="auto"/>
      </w:pPr>
      <w:r>
        <w:rPr>
          <w:rFonts w:ascii="Consolas" w:hAnsi="Consolas"/>
          <w:color w:val="9A7A38"/>
          <w:sz w:val="18"/>
        </w:rPr>
        <w:t xml:space="preserve">[104]  </w:t>
      </w:r>
      <w:r>
        <w:rPr>
          <w:rFonts w:ascii="Georgia" w:hAnsi="Georgia"/>
          <w:color w:val="2A2927"/>
          <w:sz w:val="22"/>
        </w:rPr>
        <w:t>7:7 Gott lässt Seine Kinder nicht ohne Tröstung. Wenn aber die Dunkelheit des Winters über sie kommt, sendet Er wieder Seine Boten, die Propheten, mit einer Erneuerung des gesegneten Frühlings. Die Sonne der Wahrheit erscheint aufs Neue am Horizont der Welt, scheint in die Augen derer, die schlafen, und erweckt sie, dass sie den Glanz eines neuen Tagesanbruchs schauen. Dann wird der Baum der Menschheit wieder blühen und zum Heil der Völker die Frucht der Rechtschaffenheit hervorbringen. Weil der Mensch unter Vernachlässigung des Gesetzes Gottes seine Ohren vor der Stimme der Wahrheit und seine Augen vor dem heiligen Licht verschlossen hat, darum hat das Dunkel des Krieges und des Aufruhrs, der Unruhe und der Not die Erde zur Öde werden lassen. Ich bete darum, dass ihr alle danach strebt, jedes der Kinder Gottes ins Licht der Sonne der Wahrheit zu geleiten, damit die Finsternis von den durchdringenden Strahlen ihrer Herrlichkeit aufgelöst und die Strenge und Kälte des Winters durch die barmherzige Wärme ihres Scheins hinweggeschmolzen werde.</w:t>
      </w:r>
    </w:p>
    <w:p>
      <w:pPr>
        <w:spacing w:after="140" w:line="288" w:lineRule="auto"/>
      </w:pPr>
      <w:r>
        <w:rPr>
          <w:rFonts w:ascii="Consolas" w:hAnsi="Consolas"/>
          <w:color w:val="9A7A38"/>
          <w:sz w:val="18"/>
        </w:rPr>
        <w:t xml:space="preserve">[105]  </w:t>
      </w:r>
      <w:r>
        <w:rPr>
          <w:rFonts w:ascii="Georgia" w:hAnsi="Georgia"/>
          <w:color w:val="2A2927"/>
          <w:sz w:val="22"/>
        </w:rPr>
        <w:t>8:0_11 Montag, 23. Oktober 1911</w:t>
      </w:r>
    </w:p>
    <w:p>
      <w:pPr>
        <w:spacing w:after="140" w:line="288" w:lineRule="auto"/>
      </w:pPr>
      <w:r>
        <w:rPr>
          <w:rFonts w:ascii="Consolas" w:hAnsi="Consolas"/>
          <w:color w:val="9A7A38"/>
          <w:sz w:val="18"/>
        </w:rPr>
        <w:t xml:space="preserve">[106]  </w:t>
      </w:r>
      <w:r>
        <w:rPr>
          <w:rFonts w:ascii="Georgia" w:hAnsi="Georgia"/>
          <w:color w:val="2A2927"/>
          <w:sz w:val="22"/>
        </w:rPr>
        <w:t>8:1 Hat ein Mensch irgendwo die Freude des Lebens erfahren, so kehrt er dorthin zurück, um noch mehr Freude zu empfangen. Hat jemand eine Goldader entdeckt, so kehrt er zu ihr zurück, um noch mehr Gold zu graben.</w:t>
      </w:r>
    </w:p>
    <w:p>
      <w:pPr>
        <w:spacing w:after="140" w:line="288" w:lineRule="auto"/>
      </w:pPr>
      <w:r>
        <w:rPr>
          <w:rFonts w:ascii="Consolas" w:hAnsi="Consolas"/>
          <w:color w:val="9A7A38"/>
          <w:sz w:val="18"/>
        </w:rPr>
        <w:t xml:space="preserve">[107]  </w:t>
      </w:r>
      <w:r>
        <w:rPr>
          <w:rFonts w:ascii="Georgia" w:hAnsi="Georgia"/>
          <w:color w:val="2A2927"/>
          <w:sz w:val="22"/>
        </w:rPr>
        <w:t>8:2 Dies zeigt die inneren Kräfte und den natürlichen Trieb, die Gott dem Menschen gegeben hat, und die Macht des in ihn gelegten Lebenswillens.</w:t>
      </w:r>
    </w:p>
    <w:p>
      <w:pPr>
        <w:spacing w:after="140" w:line="288" w:lineRule="auto"/>
      </w:pPr>
      <w:r>
        <w:rPr>
          <w:rFonts w:ascii="Consolas" w:hAnsi="Consolas"/>
          <w:color w:val="9A7A38"/>
          <w:sz w:val="18"/>
        </w:rPr>
        <w:t xml:space="preserve">[108]  </w:t>
      </w:r>
      <w:r>
        <w:rPr>
          <w:rFonts w:ascii="Georgia" w:hAnsi="Georgia"/>
          <w:color w:val="2A2927"/>
          <w:sz w:val="22"/>
        </w:rPr>
        <w:t>8:3 Der Westen hat immer vom Osten geistiges Licht empfangen. Das Lied vom Himmelreich wurde zuerst im Osten laut, aber im Westen trifft es die lauschenden Ohren stärker.</w:t>
      </w:r>
    </w:p>
    <w:p>
      <w:pPr>
        <w:spacing w:after="140" w:line="288" w:lineRule="auto"/>
      </w:pPr>
      <w:r>
        <w:rPr>
          <w:rFonts w:ascii="Consolas" w:hAnsi="Consolas"/>
          <w:color w:val="9A7A38"/>
          <w:sz w:val="18"/>
        </w:rPr>
        <w:t xml:space="preserve">[109]  </w:t>
      </w:r>
      <w:r>
        <w:rPr>
          <w:rFonts w:ascii="Georgia" w:hAnsi="Georgia"/>
          <w:color w:val="2A2927"/>
          <w:sz w:val="22"/>
        </w:rPr>
        <w:t>8:4 Der Herr Christus ging als heller Stern am östlichen Himmel auf, aber das Licht Seiner Lehre schien vollkommener im Westen, wo Sein Einfluss festere Wurzeln schlug und sich Seine Sache in größerem Ausmaß ausgebreitet hat als in Seinem Geburtsland.</w:t>
      </w:r>
    </w:p>
    <w:p>
      <w:pPr>
        <w:spacing w:after="140" w:line="288" w:lineRule="auto"/>
      </w:pPr>
      <w:r>
        <w:rPr>
          <w:rFonts w:ascii="Consolas" w:hAnsi="Consolas"/>
          <w:color w:val="9A7A38"/>
          <w:sz w:val="18"/>
        </w:rPr>
        <w:t xml:space="preserve">[110]  </w:t>
      </w:r>
      <w:r>
        <w:rPr>
          <w:rFonts w:ascii="Georgia" w:hAnsi="Georgia"/>
          <w:color w:val="2A2927"/>
          <w:sz w:val="22"/>
        </w:rPr>
        <w:t>8:5 Der Klang des Liedes Christi ging hallend über alle Länder des Westens und drang in die Herzen seiner Bewohner ein.</w:t>
      </w:r>
    </w:p>
    <w:p>
      <w:pPr>
        <w:spacing w:after="140" w:line="288" w:lineRule="auto"/>
      </w:pPr>
      <w:r>
        <w:rPr>
          <w:rFonts w:ascii="Consolas" w:hAnsi="Consolas"/>
          <w:color w:val="9A7A38"/>
          <w:sz w:val="18"/>
        </w:rPr>
        <w:t xml:space="preserve">[111]  </w:t>
      </w:r>
      <w:r>
        <w:rPr>
          <w:rFonts w:ascii="Georgia" w:hAnsi="Georgia"/>
          <w:color w:val="2A2927"/>
          <w:sz w:val="22"/>
        </w:rPr>
        <w:t>8:6 Die Menschen des Westens sind fest, und der Grund auf den sie bauen, ist Felsen. Sie stehen fest und pflegen nicht leicht zu vergessen.</w:t>
      </w:r>
    </w:p>
    <w:p>
      <w:pPr>
        <w:spacing w:after="140" w:line="288" w:lineRule="auto"/>
      </w:pPr>
      <w:r>
        <w:rPr>
          <w:rFonts w:ascii="Consolas" w:hAnsi="Consolas"/>
          <w:color w:val="9A7A38"/>
          <w:sz w:val="18"/>
        </w:rPr>
        <w:t xml:space="preserve">[112]  </w:t>
      </w:r>
      <w:r>
        <w:rPr>
          <w:rFonts w:ascii="Georgia" w:hAnsi="Georgia"/>
          <w:color w:val="2A2927"/>
          <w:sz w:val="22"/>
        </w:rPr>
        <w:t>8:7 Der Westen ist gleich einer kräftigen, wettererprobten Pflanze: wenn der nährende Regen mild auf sie herabfällt und die Sonne herniederscheint, dann blüht sie zu ihrer Zeit und bringt gute Früchte. Es ist lange her, seit die Sonne der Wahrheit ihren Glanz durch den Spiegel des Herrn Christus auf den Westen ausgestrahlt hat, ist doch das Antlitz Gottes durch die Sünde und Vergesslichkeit des Menschen umschleiert worden. Jetzt aber spricht der Heilige Geist, Gott Lob, erneut zur Welt! Das Dreigestirn der Liebe, Weisheit und Kraft scheint wieder einmal am göttlichen Horizont, um all denen Freude zu geben, die ihr Angesicht zum Lichte Gottes wenden. Bahá’u’lláh hat den Schleier des Vorurteils und des Aberglaubens zerrissen, der die Menschenseelen erstickt hat. Lasst uns Gott darum bitten, dass der Hauch des Heiligen Geistes den Menschen wieder Hoffnung und Erquickung bringe und in ihnen den Wunsch erwecke, den Willen Gottes zu tun. Möchten in jedem Menschen Herz und Seele Belebung finden und sich alle dadurch einer Neugeburt erfreuen!</w:t>
      </w:r>
    </w:p>
    <w:p>
      <w:pPr>
        <w:spacing w:after="140" w:line="288" w:lineRule="auto"/>
      </w:pPr>
      <w:r>
        <w:rPr>
          <w:rFonts w:ascii="Consolas" w:hAnsi="Consolas"/>
          <w:color w:val="9A7A38"/>
          <w:sz w:val="18"/>
        </w:rPr>
        <w:t xml:space="preserve">[113]  </w:t>
      </w:r>
      <w:r>
        <w:rPr>
          <w:rFonts w:ascii="Georgia" w:hAnsi="Georgia"/>
          <w:color w:val="2A2927"/>
          <w:sz w:val="22"/>
        </w:rPr>
        <w:t>8:8 Dann wird die Menschheit ein neues Kleid im Glanz der Liebe Gottes anlegen und der Morgen einer neuen Schöpfung dämmern. Dann wird die Barmherzigkeit des Barmherzigsten auf das ganze Menschengeschlecht herniederregnen und ein jeder sich zu neuem Leben erheben.</w:t>
      </w:r>
    </w:p>
    <w:p>
      <w:pPr>
        <w:spacing w:after="140" w:line="288" w:lineRule="auto"/>
      </w:pPr>
      <w:r>
        <w:rPr>
          <w:rFonts w:ascii="Consolas" w:hAnsi="Consolas"/>
          <w:color w:val="9A7A38"/>
          <w:sz w:val="18"/>
        </w:rPr>
        <w:t xml:space="preserve">[114]  </w:t>
      </w:r>
      <w:r>
        <w:rPr>
          <w:rFonts w:ascii="Georgia" w:hAnsi="Georgia"/>
          <w:color w:val="2A2927"/>
          <w:sz w:val="22"/>
        </w:rPr>
        <w:t>8:9 Es ist meine tiefe Sehnsucht, dass ihr alle um dieses herrlichen Zieles willen streben und wirken mögt, dass ihr getreue und liebevolle Arbeiter am Bau der neuen geistigen Gesittung werdet, Erwählte Gottes, die in bereitem freudigem Gehorsam Seinen höchsten Plan erfüllen! Der Erfolg ist sicherlich nahe, denn die Flagge der Göttlichkeit weht hoch am Mast, und die Sonne der Gerechtigkeit Gottes erscheint vor aller Augen am Horizonte.</w:t>
      </w:r>
    </w:p>
    <w:p>
      <w:pPr>
        <w:spacing w:after="140" w:line="288" w:lineRule="auto"/>
      </w:pPr>
      <w:r>
        <w:rPr>
          <w:rFonts w:ascii="Consolas" w:hAnsi="Consolas"/>
          <w:color w:val="9A7A38"/>
          <w:sz w:val="18"/>
        </w:rPr>
        <w:t xml:space="preserve">[115]  </w:t>
      </w:r>
      <w:r>
        <w:rPr>
          <w:rFonts w:ascii="Georgia" w:hAnsi="Georgia"/>
          <w:color w:val="2A2927"/>
          <w:sz w:val="22"/>
        </w:rPr>
        <w:t>9:0_12 24. Oktober 1911</w:t>
      </w:r>
    </w:p>
    <w:p>
      <w:pPr>
        <w:spacing w:after="140" w:line="288" w:lineRule="auto"/>
      </w:pPr>
      <w:r>
        <w:rPr>
          <w:rFonts w:ascii="Consolas" w:hAnsi="Consolas"/>
          <w:color w:val="9A7A38"/>
          <w:sz w:val="18"/>
        </w:rPr>
        <w:t xml:space="preserve">[116]  </w:t>
      </w:r>
      <w:r>
        <w:rPr>
          <w:rFonts w:ascii="Georgia" w:hAnsi="Georgia"/>
          <w:color w:val="2A2927"/>
          <w:sz w:val="22"/>
        </w:rPr>
        <w:t>9:0_13 Ein Inder sagte zu ‘Abdu’l-Bahá :</w:t>
      </w:r>
    </w:p>
    <w:p>
      <w:pPr>
        <w:spacing w:after="140" w:line="288" w:lineRule="auto"/>
      </w:pPr>
      <w:r>
        <w:rPr>
          <w:rFonts w:ascii="Consolas" w:hAnsi="Consolas"/>
          <w:color w:val="9A7A38"/>
          <w:sz w:val="18"/>
        </w:rPr>
        <w:t xml:space="preserve">[117]  </w:t>
      </w:r>
      <w:r>
        <w:rPr>
          <w:rFonts w:ascii="Georgia" w:hAnsi="Georgia"/>
          <w:color w:val="2A2927"/>
          <w:sz w:val="22"/>
        </w:rPr>
        <w:t>9:0_14 »Mein Lebensziel ist, so weit wie möglich die Botschaft Krishnas über die Welt zu tragen.«</w:t>
      </w:r>
    </w:p>
    <w:p>
      <w:pPr>
        <w:spacing w:after="140" w:line="288" w:lineRule="auto"/>
      </w:pPr>
      <w:r>
        <w:rPr>
          <w:rFonts w:ascii="Consolas" w:hAnsi="Consolas"/>
          <w:color w:val="9A7A38"/>
          <w:sz w:val="18"/>
        </w:rPr>
        <w:t xml:space="preserve">[118]  </w:t>
      </w:r>
      <w:r>
        <w:rPr>
          <w:rFonts w:ascii="Georgia" w:hAnsi="Georgia"/>
          <w:color w:val="2A2927"/>
          <w:sz w:val="22"/>
        </w:rPr>
        <w:t>9:1 ‘Abdu’l-Bahá sagte: Die Botschaft Krishnas ist die Botschaft der Liebe. Alle Propheten Gottes haben die Botschaft der Liebe überbracht. Keiner von ihnen hat je die Auffassung vertreten, dass Krieg und Hass gut sei. Alle bezeichnen gleichermaßen Liebe und Güte als das Beste.</w:t>
      </w:r>
    </w:p>
    <w:p>
      <w:pPr>
        <w:spacing w:after="140" w:line="288" w:lineRule="auto"/>
      </w:pPr>
      <w:r>
        <w:rPr>
          <w:rFonts w:ascii="Consolas" w:hAnsi="Consolas"/>
          <w:color w:val="9A7A38"/>
          <w:sz w:val="18"/>
        </w:rPr>
        <w:t xml:space="preserve">[119]  </w:t>
      </w:r>
      <w:r>
        <w:rPr>
          <w:rFonts w:ascii="Georgia" w:hAnsi="Georgia"/>
          <w:color w:val="2A2927"/>
          <w:sz w:val="22"/>
        </w:rPr>
        <w:t>9:2 Die Liebe äußert ihre Wirklichkeit in Taten, nicht in bloßen Worten. Worte allein besitzen keine Wirkung. Um ihre Kraft zu zeigen, muss Liebe einen Gegenstand, ein Werkzeug, einen Anlass haben.</w:t>
      </w:r>
    </w:p>
    <w:p>
      <w:pPr>
        <w:spacing w:after="140" w:line="288" w:lineRule="auto"/>
      </w:pPr>
      <w:r>
        <w:rPr>
          <w:rFonts w:ascii="Consolas" w:hAnsi="Consolas"/>
          <w:color w:val="9A7A38"/>
          <w:sz w:val="18"/>
        </w:rPr>
        <w:t xml:space="preserve">[120]  </w:t>
      </w:r>
      <w:r>
        <w:rPr>
          <w:rFonts w:ascii="Georgia" w:hAnsi="Georgia"/>
          <w:color w:val="2A2927"/>
          <w:sz w:val="22"/>
        </w:rPr>
        <w:t>9:3 Es gibt vielerlei Möglichkeiten, Liebe zu erzeigen: Da ist die Liebe zur Familie, zum Vaterland, zu Menschen gleicher Hautfarbe, die politische Begeisterung und auch die Liebe gleichgerichteter Interessen. Dies alles sind Mittel und Wege, um die Macht der Liebe zu erweisen. Ohne solche Mittel würden wir die Liebe weder sehen, noch hören oder fühlen, all dies würde nicht zum Ausdruck kommen. Wasser zeigt seine Möglichkeit auf mancherlei Weise, dadurch, dass es den Durst löscht oder die Saat zum Wachsen bringt und so weiter. Kohle äußert ihre Eigentümlichkeiten unter anderem im Gaslicht, während sich die Wirkung der Elektrizität zum Beispiel im elektrischen Licht zeigt. Gäbe es kein Gas und keine Elektrizität, so würden die Nächte der Welt dunkel sein. So bedarf es auch zur Äußerung der Liebe eines Werkzeuges, einer Ursache, eines Gegenstandes, einer Ausdrucksmöglichkeit.</w:t>
      </w:r>
    </w:p>
    <w:p>
      <w:pPr>
        <w:spacing w:after="140" w:line="288" w:lineRule="auto"/>
      </w:pPr>
      <w:r>
        <w:rPr>
          <w:rFonts w:ascii="Consolas" w:hAnsi="Consolas"/>
          <w:color w:val="9A7A38"/>
          <w:sz w:val="18"/>
        </w:rPr>
        <w:t xml:space="preserve">[121]  </w:t>
      </w:r>
      <w:r>
        <w:rPr>
          <w:rFonts w:ascii="Georgia" w:hAnsi="Georgia"/>
          <w:color w:val="2A2927"/>
          <w:sz w:val="22"/>
        </w:rPr>
        <w:t>9:4 Wir müssen einen Weg herausfinden, auf dem wir Liebe unter die Menschensöhne tragen können.</w:t>
      </w:r>
    </w:p>
    <w:p>
      <w:pPr>
        <w:spacing w:after="140" w:line="288" w:lineRule="auto"/>
      </w:pPr>
      <w:r>
        <w:rPr>
          <w:rFonts w:ascii="Consolas" w:hAnsi="Consolas"/>
          <w:color w:val="9A7A38"/>
          <w:sz w:val="18"/>
        </w:rPr>
        <w:t xml:space="preserve">[122]  </w:t>
      </w:r>
      <w:r>
        <w:rPr>
          <w:rFonts w:ascii="Georgia" w:hAnsi="Georgia"/>
          <w:color w:val="2A2927"/>
          <w:sz w:val="22"/>
        </w:rPr>
        <w:t>9:5 Liebe ist ohne Grenzen, Schranken und Ende. Materielle Dinge sind begrenzt, beschränkt und endlich. Mit begrenzten Mitteln könnt ihr unendliche Liebe nicht angemessen zum Ausdruck bringen.</w:t>
      </w:r>
    </w:p>
    <w:p>
      <w:pPr>
        <w:spacing w:after="140" w:line="288" w:lineRule="auto"/>
      </w:pPr>
      <w:r>
        <w:rPr>
          <w:rFonts w:ascii="Consolas" w:hAnsi="Consolas"/>
          <w:color w:val="9A7A38"/>
          <w:sz w:val="18"/>
        </w:rPr>
        <w:t xml:space="preserve">[123]  </w:t>
      </w:r>
      <w:r>
        <w:rPr>
          <w:rFonts w:ascii="Georgia" w:hAnsi="Georgia"/>
          <w:color w:val="2A2927"/>
          <w:sz w:val="22"/>
        </w:rPr>
        <w:t>9:6 Die vollkommene Liebe braucht ein selbstloses Werkzeug, das von jeder Art von Fessel völlig frei ist. Die Liebe zur Familie ist begrenzt, das Band der Blutsverwandtschaft nicht das stärkste. Oft sind Mitglieder der gleichen Familie uneins, ja, hassen sie einander.</w:t>
      </w:r>
    </w:p>
    <w:p>
      <w:pPr>
        <w:spacing w:after="140" w:line="288" w:lineRule="auto"/>
      </w:pPr>
      <w:r>
        <w:rPr>
          <w:rFonts w:ascii="Consolas" w:hAnsi="Consolas"/>
          <w:color w:val="9A7A38"/>
          <w:sz w:val="18"/>
        </w:rPr>
        <w:t xml:space="preserve">[124]  </w:t>
      </w:r>
      <w:r>
        <w:rPr>
          <w:rFonts w:ascii="Georgia" w:hAnsi="Georgia"/>
          <w:color w:val="2A2927"/>
          <w:sz w:val="22"/>
        </w:rPr>
        <w:t>9:7 Vaterlandsliebe ist endlich. Liebe zum eigenen Lande, die zum Hass gegen alle übrigen führt, ist keine vollkommene Liebe. Auch Landsleute sind nicht frei von Streitigkeiten.</w:t>
      </w:r>
    </w:p>
    <w:p>
      <w:pPr>
        <w:spacing w:after="140" w:line="288" w:lineRule="auto"/>
      </w:pPr>
      <w:r>
        <w:rPr>
          <w:rFonts w:ascii="Consolas" w:hAnsi="Consolas"/>
          <w:color w:val="9A7A38"/>
          <w:sz w:val="18"/>
        </w:rPr>
        <w:t xml:space="preserve">[125]  </w:t>
      </w:r>
      <w:r>
        <w:rPr>
          <w:rFonts w:ascii="Georgia" w:hAnsi="Georgia"/>
          <w:color w:val="2A2927"/>
          <w:sz w:val="22"/>
        </w:rPr>
        <w:t>9:8 Die Liebe zu</w:t>
        <w:br/>
        <w:t>einer Volksgruppe ist begrenzt. Wohl herrscht hier eine gewisse Einheit, doch sie genügt nicht. Liebe darf keine Grenzen haben.</w:t>
      </w:r>
    </w:p>
    <w:p>
      <w:pPr>
        <w:spacing w:after="140" w:line="288" w:lineRule="auto"/>
      </w:pPr>
      <w:r>
        <w:rPr>
          <w:rFonts w:ascii="Consolas" w:hAnsi="Consolas"/>
          <w:color w:val="9A7A38"/>
          <w:sz w:val="18"/>
        </w:rPr>
        <w:t xml:space="preserve">[126]  </w:t>
      </w:r>
      <w:r>
        <w:rPr>
          <w:rFonts w:ascii="Georgia" w:hAnsi="Georgia"/>
          <w:color w:val="2A2927"/>
          <w:sz w:val="22"/>
        </w:rPr>
        <w:t>9:9 Liebe zur eigenen Volksgruppe kann gleichzeitig Hass gegen alle anderen bedeuten, und selbst Menschen, die diese Volkszugehörigkeit teilen, werden einander oft nicht lieben.</w:t>
      </w:r>
    </w:p>
    <w:p>
      <w:pPr>
        <w:spacing w:after="140" w:line="288" w:lineRule="auto"/>
      </w:pPr>
      <w:r>
        <w:rPr>
          <w:rFonts w:ascii="Consolas" w:hAnsi="Consolas"/>
          <w:color w:val="9A7A38"/>
          <w:sz w:val="18"/>
        </w:rPr>
        <w:t xml:space="preserve">[127]  </w:t>
      </w:r>
      <w:r>
        <w:rPr>
          <w:rFonts w:ascii="Georgia" w:hAnsi="Georgia"/>
          <w:color w:val="2A2927"/>
          <w:sz w:val="22"/>
        </w:rPr>
        <w:t>9:10 Politische Liebe ist gleichfalls stark mit Hass gegen andere Parteien verbunden. Derartige Liebe ist sehr begrenzt und schwankend.</w:t>
      </w:r>
    </w:p>
    <w:p>
      <w:pPr>
        <w:spacing w:after="140" w:line="288" w:lineRule="auto"/>
      </w:pPr>
      <w:r>
        <w:rPr>
          <w:rFonts w:ascii="Consolas" w:hAnsi="Consolas"/>
          <w:color w:val="9A7A38"/>
          <w:sz w:val="18"/>
        </w:rPr>
        <w:t xml:space="preserve">[128]  </w:t>
      </w:r>
      <w:r>
        <w:rPr>
          <w:rFonts w:ascii="Georgia" w:hAnsi="Georgia"/>
          <w:color w:val="2A2927"/>
          <w:sz w:val="22"/>
        </w:rPr>
        <w:t>9:11 Die aus gleichgerichteten Interessen fließende Liebe ist unbeständig. Vielfach ergeben sich dabei Abgrenzungen, die Eifersucht hervorrufen, und schließlich verdrängt der Hass die Liebe.</w:t>
      </w:r>
    </w:p>
    <w:p>
      <w:pPr>
        <w:spacing w:after="140" w:line="288" w:lineRule="auto"/>
      </w:pPr>
      <w:r>
        <w:rPr>
          <w:rFonts w:ascii="Consolas" w:hAnsi="Consolas"/>
          <w:color w:val="9A7A38"/>
          <w:sz w:val="18"/>
        </w:rPr>
        <w:t xml:space="preserve">[129]  </w:t>
      </w:r>
      <w:r>
        <w:rPr>
          <w:rFonts w:ascii="Georgia" w:hAnsi="Georgia"/>
          <w:color w:val="2A2927"/>
          <w:sz w:val="22"/>
        </w:rPr>
        <w:t>9:12 Vor einigen Jahren standen die Türkei und Italien in einem freundlichen politischen Verhältnis zueinander, und jetzt liegen sie miteinander im Kriege!</w:t>
      </w:r>
    </w:p>
    <w:p>
      <w:pPr>
        <w:spacing w:after="140" w:line="288" w:lineRule="auto"/>
      </w:pPr>
      <w:r>
        <w:rPr>
          <w:rFonts w:ascii="Consolas" w:hAnsi="Consolas"/>
          <w:color w:val="9A7A38"/>
          <w:sz w:val="18"/>
        </w:rPr>
        <w:t xml:space="preserve">[130]  </w:t>
      </w:r>
      <w:r>
        <w:rPr>
          <w:rFonts w:ascii="Georgia" w:hAnsi="Georgia"/>
          <w:color w:val="2A2927"/>
          <w:sz w:val="22"/>
        </w:rPr>
        <w:t>9:13 Alle diese Bande der Liebe sind unvollkommen. Es ist klar, dass begrenzte materielle Bindungen nicht genügen, um allumfassende Liebe angemessen auszudrücken.</w:t>
      </w:r>
    </w:p>
    <w:p>
      <w:pPr>
        <w:spacing w:after="140" w:line="288" w:lineRule="auto"/>
      </w:pPr>
      <w:r>
        <w:rPr>
          <w:rFonts w:ascii="Consolas" w:hAnsi="Consolas"/>
          <w:color w:val="9A7A38"/>
          <w:sz w:val="18"/>
        </w:rPr>
        <w:t xml:space="preserve">[131]  </w:t>
      </w:r>
      <w:r>
        <w:rPr>
          <w:rFonts w:ascii="Georgia" w:hAnsi="Georgia"/>
          <w:color w:val="2A2927"/>
          <w:sz w:val="22"/>
        </w:rPr>
        <w:t>9:14 Die große selbstlose Liebe zur Menschheit ist durch keine dieser unvollkommenen, halb selbstsüchtigen Bindungen gefesselt. Sie ist die einzige vollkommene Liebe, die allen Menschen möglich und nur durch die Macht des göttlichen Geistes zu erreichen ist. Keine weltliche Macht kann die allumfassende Liebe je zustande bringen.</w:t>
      </w:r>
    </w:p>
    <w:p>
      <w:pPr>
        <w:spacing w:after="140" w:line="288" w:lineRule="auto"/>
      </w:pPr>
      <w:r>
        <w:rPr>
          <w:rFonts w:ascii="Consolas" w:hAnsi="Consolas"/>
          <w:color w:val="9A7A38"/>
          <w:sz w:val="18"/>
        </w:rPr>
        <w:t xml:space="preserve">[132]  </w:t>
      </w:r>
      <w:r>
        <w:rPr>
          <w:rFonts w:ascii="Georgia" w:hAnsi="Georgia"/>
          <w:color w:val="2A2927"/>
          <w:sz w:val="22"/>
        </w:rPr>
        <w:t>9:15 Lasst alle in dieser göttlichen Macht der Liebe eins sein! Lasst alle danach streben, dass sie im Lichte der Sonne der Wahrheit wachsen und diese strahlende Liebe auf alle Menschen widerspiegeln, damit ihre Herzen geeinigt werden und sie immerdar im Glanze dieser grenzenlosen Liebe bleiben.</w:t>
      </w:r>
    </w:p>
    <w:p>
      <w:pPr>
        <w:spacing w:after="140" w:line="288" w:lineRule="auto"/>
      </w:pPr>
      <w:r>
        <w:rPr>
          <w:rFonts w:ascii="Consolas" w:hAnsi="Consolas"/>
          <w:color w:val="9A7A38"/>
          <w:sz w:val="18"/>
        </w:rPr>
        <w:t xml:space="preserve">[133]  </w:t>
      </w:r>
      <w:r>
        <w:rPr>
          <w:rFonts w:ascii="Georgia" w:hAnsi="Georgia"/>
          <w:color w:val="2A2927"/>
          <w:sz w:val="22"/>
        </w:rPr>
        <w:t>9:16 Behaltet diese Worte, die ich in der kurzen Zeit, da ich in Paris in eurer Mitte weile, zu euch spreche. Ich ermahne euch ernstlich: Lasst eure Herzen nicht durch die materiellen Dinge dieser Welt in Fesseln schlagen. Ich heiße euch, nicht als Hörige der Materie selbstzufrieden auf dem Bette der Nachlässigkeit zu liegen, sondern euch zu erheben und euch von ihren Banden frei zu machen!</w:t>
      </w:r>
    </w:p>
    <w:p>
      <w:pPr>
        <w:spacing w:after="140" w:line="288" w:lineRule="auto"/>
      </w:pPr>
      <w:r>
        <w:rPr>
          <w:rFonts w:ascii="Consolas" w:hAnsi="Consolas"/>
          <w:color w:val="9A7A38"/>
          <w:sz w:val="18"/>
        </w:rPr>
        <w:t xml:space="preserve">[134]  </w:t>
      </w:r>
      <w:r>
        <w:rPr>
          <w:rFonts w:ascii="Georgia" w:hAnsi="Georgia"/>
          <w:color w:val="2A2927"/>
          <w:sz w:val="22"/>
        </w:rPr>
        <w:t>9:17 Das Tierreich ist im Stoff gefangen, den Menschen aber hat Gott mit Freiheit ausgestattet. Das Tier kann den Naturgesetzen nicht entrinnen, wogegen der Mensch sie zu beherrschen vermag, weil er die Natur begreifen und sich dadurch über sie erheben kann.</w:t>
      </w:r>
    </w:p>
    <w:p>
      <w:pPr>
        <w:spacing w:after="140" w:line="288" w:lineRule="auto"/>
      </w:pPr>
      <w:r>
        <w:rPr>
          <w:rFonts w:ascii="Consolas" w:hAnsi="Consolas"/>
          <w:color w:val="9A7A38"/>
          <w:sz w:val="18"/>
        </w:rPr>
        <w:t xml:space="preserve">[135]  </w:t>
      </w:r>
      <w:r>
        <w:rPr>
          <w:rFonts w:ascii="Georgia" w:hAnsi="Georgia"/>
          <w:color w:val="2A2927"/>
          <w:sz w:val="22"/>
        </w:rPr>
        <w:t>9:18 Die Macht des Heiligen Geistes, der den Verstand des Menschen erleuchtet hat, hat ihn befähigt, Mittel zu entdecken, die die Naturgesetze seinem Willen beugen. Er durchfliegt die Luft, durchkreuzt die Meere und bewegt sich sogar in ihren Tiefen.</w:t>
      </w:r>
    </w:p>
    <w:p>
      <w:pPr>
        <w:spacing w:after="140" w:line="288" w:lineRule="auto"/>
      </w:pPr>
      <w:r>
        <w:rPr>
          <w:rFonts w:ascii="Consolas" w:hAnsi="Consolas"/>
          <w:color w:val="9A7A38"/>
          <w:sz w:val="18"/>
        </w:rPr>
        <w:t xml:space="preserve">[136]  </w:t>
      </w:r>
      <w:r>
        <w:rPr>
          <w:rFonts w:ascii="Georgia" w:hAnsi="Georgia"/>
          <w:color w:val="2A2927"/>
          <w:sz w:val="22"/>
        </w:rPr>
        <w:t>9:19 Dies alles zeigt, wie der Verstand des Menschen befähigt wurde, ihn von den Begrenzungen der Natur zu lösen und viele ihrer Geheimnisse zu enträtseln. Der Mensch hat die Fesseln des Stoffes bis zu einem gewissen Grad zerbrochen.</w:t>
      </w:r>
    </w:p>
    <w:p>
      <w:pPr>
        <w:spacing w:after="140" w:line="288" w:lineRule="auto"/>
      </w:pPr>
      <w:r>
        <w:rPr>
          <w:rFonts w:ascii="Consolas" w:hAnsi="Consolas"/>
          <w:color w:val="9A7A38"/>
          <w:sz w:val="18"/>
        </w:rPr>
        <w:t xml:space="preserve">[137]  </w:t>
      </w:r>
      <w:r>
        <w:rPr>
          <w:rFonts w:ascii="Georgia" w:hAnsi="Georgia"/>
          <w:color w:val="2A2927"/>
          <w:sz w:val="22"/>
        </w:rPr>
        <w:t>9:20 Der Heilige Geist will dem Menschen noch größere Kräfte als diese geben, wenn er nur nach den Dingen des Geistes streben und sich bemühen möchte, sein Herz mit der göttlichen unendlichen Liebe in Harmonie zu bringen.</w:t>
      </w:r>
    </w:p>
    <w:p>
      <w:pPr>
        <w:spacing w:after="140" w:line="288" w:lineRule="auto"/>
      </w:pPr>
      <w:r>
        <w:rPr>
          <w:rFonts w:ascii="Consolas" w:hAnsi="Consolas"/>
          <w:color w:val="9A7A38"/>
          <w:sz w:val="18"/>
        </w:rPr>
        <w:t xml:space="preserve">[138]  </w:t>
      </w:r>
      <w:r>
        <w:rPr>
          <w:rFonts w:ascii="Georgia" w:hAnsi="Georgia"/>
          <w:color w:val="2A2927"/>
          <w:sz w:val="22"/>
        </w:rPr>
        <w:t>9:21 Wenn ihr ein Mitglied eurer Familie oder einen Landsmann liebt, so tut es mit einem Strahl der unendlichen Liebe! Tut es mit Gott und für Gott! Wo immer ihr die Eigenschaften Gottes findet, liebt jenen Menschen, gleichviel, ob er zu eurer Familie oder zu einer anderen zählt. Ergießet das Licht der grenzenlosen Liebe über jedes menschliche Wesen, das ihr antrefft, mag es gleich eurem Lande, eurer Herkunft, eurer politischen Partei oder irgendeiner anderen Nation, Farbe oder politischen Richtung angehören. Der Himmel wird euch helfen, wenn ihr daran arbeitet, die zerstreuten Völker der Welt unter den Schatten des allmächtigen Zeltes der Einigkeit zu sammeln.</w:t>
      </w:r>
    </w:p>
    <w:p>
      <w:pPr>
        <w:spacing w:after="140" w:line="288" w:lineRule="auto"/>
      </w:pPr>
      <w:r>
        <w:rPr>
          <w:rFonts w:ascii="Consolas" w:hAnsi="Consolas"/>
          <w:color w:val="9A7A38"/>
          <w:sz w:val="18"/>
        </w:rPr>
        <w:t xml:space="preserve">[139]  </w:t>
      </w:r>
      <w:r>
        <w:rPr>
          <w:rFonts w:ascii="Georgia" w:hAnsi="Georgia"/>
          <w:color w:val="2A2927"/>
          <w:sz w:val="22"/>
        </w:rPr>
        <w:t>9:22 Ihr werdet die Diener Gottes sein, die in Seiner Nähe wohnen, Seine göttlichen Gehilfen im Dienste an der ganzen Menschheit. Der ganzen Menschheit! Jedes menschlichen Wesens! Vergesst dies nie!</w:t>
      </w:r>
    </w:p>
    <w:p>
      <w:pPr>
        <w:spacing w:after="140" w:line="288" w:lineRule="auto"/>
      </w:pPr>
      <w:r>
        <w:rPr>
          <w:rFonts w:ascii="Consolas" w:hAnsi="Consolas"/>
          <w:color w:val="9A7A38"/>
          <w:sz w:val="18"/>
        </w:rPr>
        <w:t xml:space="preserve">[140]  </w:t>
      </w:r>
      <w:r>
        <w:rPr>
          <w:rFonts w:ascii="Georgia" w:hAnsi="Georgia"/>
          <w:color w:val="2A2927"/>
          <w:sz w:val="22"/>
        </w:rPr>
        <w:t>9:23 Sagt nicht, dass jemand Italiener, Franzose oder Engländer ist, denkt nur daran, dass er ein Sohn Gottes, ein Diener des Allerhöchsten ist, ein Mensch! Alle sind Menschen! Vergesst die Landeszugehörigkeiten – alle sind gleich im Angesicht Gottes.</w:t>
      </w:r>
    </w:p>
    <w:p>
      <w:pPr>
        <w:spacing w:after="140" w:line="288" w:lineRule="auto"/>
      </w:pPr>
      <w:r>
        <w:rPr>
          <w:rFonts w:ascii="Consolas" w:hAnsi="Consolas"/>
          <w:color w:val="9A7A38"/>
          <w:sz w:val="18"/>
        </w:rPr>
        <w:t xml:space="preserve">[141]  </w:t>
      </w:r>
      <w:r>
        <w:rPr>
          <w:rFonts w:ascii="Georgia" w:hAnsi="Georgia"/>
          <w:color w:val="2A2927"/>
          <w:sz w:val="22"/>
        </w:rPr>
        <w:t>9:24 Denkt nicht an eure eigene Begrenztheit, denn Gottes Hilfe wird mit euch sein. Vergesst euch selbst, denn Gottes Hilfe wird gewisslich zu euch kommen.</w:t>
      </w:r>
    </w:p>
    <w:p>
      <w:pPr>
        <w:spacing w:after="140" w:line="288" w:lineRule="auto"/>
      </w:pPr>
      <w:r>
        <w:rPr>
          <w:rFonts w:ascii="Consolas" w:hAnsi="Consolas"/>
          <w:color w:val="9A7A38"/>
          <w:sz w:val="18"/>
        </w:rPr>
        <w:t xml:space="preserve">[142]  </w:t>
      </w:r>
      <w:r>
        <w:rPr>
          <w:rFonts w:ascii="Georgia" w:hAnsi="Georgia"/>
          <w:color w:val="2A2927"/>
          <w:sz w:val="22"/>
        </w:rPr>
        <w:t>9:25 Wenn ihr die Barmherzigkeit Gottes anruft und auf ihren Beistand wartet, wird eure Kraft verzehnfacht werden.</w:t>
      </w:r>
    </w:p>
    <w:p>
      <w:pPr>
        <w:spacing w:after="140" w:line="288" w:lineRule="auto"/>
      </w:pPr>
      <w:r>
        <w:rPr>
          <w:rFonts w:ascii="Consolas" w:hAnsi="Consolas"/>
          <w:color w:val="9A7A38"/>
          <w:sz w:val="18"/>
        </w:rPr>
        <w:t xml:space="preserve">[143]  </w:t>
      </w:r>
      <w:r>
        <w:rPr>
          <w:rFonts w:ascii="Georgia" w:hAnsi="Georgia"/>
          <w:color w:val="2A2927"/>
          <w:sz w:val="22"/>
        </w:rPr>
        <w:t>9:26 Schaut auf mich: Ich bin so schwach, und doch erhielt ich die Kraft, zu euch zu kommen, ein armer Diener Gottes, der befähigt wurde, euch diese Botschaft zu verkünden. Ich werde nicht lange bei euch sein. Man muss nicht auf seine eigene Schwachheit blicken, denn es ist die Kraft des Heiligen Geistes der Liebe, der die Macht zum Lehren gibt. Der Gedanke an unsere eigene Schwachheit könnte uns nur verzweifeln lassen. Wir müssen unser Auge über alle irdischen Gedanken erheben, uns von jedem materiellen Gedanken lösen, Geistiges erbitten und unseren Blick auf die ewige freigebige Gnade des Allmächtigen heften, der unsere Seelen erfüllen will mit der Freude eines fröhlichen Dienstes gemäß Seinem Gebote: »Liebet einander!« Vgl. Joh. 15:12 – Anm. d. Hrsg. Q</w:t>
      </w:r>
    </w:p>
    <w:p>
      <w:pPr>
        <w:spacing w:after="140" w:line="288" w:lineRule="auto"/>
      </w:pPr>
      <w:r>
        <w:rPr>
          <w:rFonts w:ascii="Consolas" w:hAnsi="Consolas"/>
          <w:color w:val="9A7A38"/>
          <w:sz w:val="18"/>
        </w:rPr>
        <w:t xml:space="preserve">[144]  </w:t>
      </w:r>
      <w:r>
        <w:rPr>
          <w:rFonts w:ascii="Georgia" w:hAnsi="Georgia"/>
          <w:color w:val="2A2927"/>
          <w:sz w:val="22"/>
        </w:rPr>
        <w:t>10:0_15 Avenue de Camoëns 4, Mittwoch, den 25. Oktober 1911</w:t>
      </w:r>
    </w:p>
    <w:p>
      <w:pPr>
        <w:spacing w:after="140" w:line="288" w:lineRule="auto"/>
      </w:pPr>
      <w:r>
        <w:rPr>
          <w:rFonts w:ascii="Consolas" w:hAnsi="Consolas"/>
          <w:color w:val="9A7A38"/>
          <w:sz w:val="18"/>
        </w:rPr>
        <w:t xml:space="preserve">[145]  </w:t>
      </w:r>
      <w:r>
        <w:rPr>
          <w:rFonts w:ascii="Georgia" w:hAnsi="Georgia"/>
          <w:color w:val="2A2927"/>
          <w:sz w:val="22"/>
        </w:rPr>
        <w:t>10:1 Ich bedaure sehr, dass ich euch heute Morgen warten ließ, aber ich muss in kurzer Zeit so viel für die Sache der Liebe Gottes tun.</w:t>
      </w:r>
    </w:p>
    <w:p>
      <w:pPr>
        <w:spacing w:after="140" w:line="288" w:lineRule="auto"/>
      </w:pPr>
      <w:r>
        <w:rPr>
          <w:rFonts w:ascii="Consolas" w:hAnsi="Consolas"/>
          <w:color w:val="9A7A38"/>
          <w:sz w:val="18"/>
        </w:rPr>
        <w:t xml:space="preserve">[146]  </w:t>
      </w:r>
      <w:r>
        <w:rPr>
          <w:rFonts w:ascii="Georgia" w:hAnsi="Georgia"/>
          <w:color w:val="2A2927"/>
          <w:sz w:val="22"/>
        </w:rPr>
        <w:t>10:2 Es wird euch nichts ausgemacht haben, dass ihr ein wenig warten musstet, um mich zu sehen. Ich habe im Gefängnis Jahr um Jahr gewartet, dass ich euch besuchen könnte.</w:t>
      </w:r>
    </w:p>
    <w:p>
      <w:pPr>
        <w:spacing w:after="140" w:line="288" w:lineRule="auto"/>
      </w:pPr>
      <w:r>
        <w:rPr>
          <w:rFonts w:ascii="Consolas" w:hAnsi="Consolas"/>
          <w:color w:val="9A7A38"/>
          <w:sz w:val="18"/>
        </w:rPr>
        <w:t xml:space="preserve">[147]  </w:t>
      </w:r>
      <w:r>
        <w:rPr>
          <w:rFonts w:ascii="Georgia" w:hAnsi="Georgia"/>
          <w:color w:val="2A2927"/>
          <w:sz w:val="22"/>
        </w:rPr>
        <w:t>10:3 Vor allem aber sind unsere Herzen, Gott Lob, in ständiger Verbundenheit und mit gleichem Ziel durch die Liebe Gottes angezogen. Sind wir nicht durch die Segnungen des Himmelreiches mit unserer Sehnsucht, unserem Herzen und Geist in einem einzigen Band vereinigt? Beten wir nicht darum, dass alle Menschen einträchtig zusammenfinden möchten? Sind wir nicht darum jederzeit beisammen?</w:t>
      </w:r>
    </w:p>
    <w:p>
      <w:pPr>
        <w:spacing w:after="140" w:line="288" w:lineRule="auto"/>
      </w:pPr>
      <w:r>
        <w:rPr>
          <w:rFonts w:ascii="Consolas" w:hAnsi="Consolas"/>
          <w:color w:val="9A7A38"/>
          <w:sz w:val="18"/>
        </w:rPr>
        <w:t xml:space="preserve">[148]  </w:t>
      </w:r>
      <w:r>
        <w:rPr>
          <w:rFonts w:ascii="Georgia" w:hAnsi="Georgia"/>
          <w:color w:val="2A2927"/>
          <w:sz w:val="22"/>
        </w:rPr>
        <w:t>10:4 Als ich gestern Abend aus der Wohnung des Herrn Dreyfus heimkam, war ich sehr ermüdet, und doch habe ich nicht geschlafen. Sinnend lag ich wach.</w:t>
      </w:r>
    </w:p>
    <w:p>
      <w:pPr>
        <w:spacing w:after="140" w:line="288" w:lineRule="auto"/>
      </w:pPr>
      <w:r>
        <w:rPr>
          <w:rFonts w:ascii="Consolas" w:hAnsi="Consolas"/>
          <w:color w:val="9A7A38"/>
          <w:sz w:val="18"/>
        </w:rPr>
        <w:t xml:space="preserve">[149]  </w:t>
      </w:r>
      <w:r>
        <w:rPr>
          <w:rFonts w:ascii="Georgia" w:hAnsi="Georgia"/>
          <w:color w:val="2A2927"/>
          <w:sz w:val="22"/>
        </w:rPr>
        <w:t>10:5 Ich sagte: O Gott, hier bin ich in Paris. Was ist Paris, und wer bin ich? Nie habe ich geträumt, dass ich je aus der Nacht meines Gefängnisses zu euch kommen könnte, obgleich ich an meinen Urteilsspruch, als man ihn mir verlas, nicht glaubte.</w:t>
      </w:r>
    </w:p>
    <w:p>
      <w:pPr>
        <w:spacing w:after="140" w:line="288" w:lineRule="auto"/>
      </w:pPr>
      <w:r>
        <w:rPr>
          <w:rFonts w:ascii="Consolas" w:hAnsi="Consolas"/>
          <w:color w:val="9A7A38"/>
          <w:sz w:val="18"/>
        </w:rPr>
        <w:t xml:space="preserve">[150]  </w:t>
      </w:r>
      <w:r>
        <w:rPr>
          <w:rFonts w:ascii="Georgia" w:hAnsi="Georgia"/>
          <w:color w:val="2A2927"/>
          <w:sz w:val="22"/>
        </w:rPr>
        <w:t>10:6 Es wurde mir gesagt, dass ‘Abdu’l-Ḥamíd meine lebenslängliche Gefangenschaft befohlen hätte, und ich sagte: »Das ist unmöglich. Ich werde nicht immer ein Gefangener sein. Würde ‘Abdu’l-Ḥamíd Unsterblichkeit besitzen, so möchte ein solches Urteil durchführbar erscheinen. Sicher werde ich eines Tages frei sein. Man kann meinen Körper eine Zeitlang festhalten, doch hat ‘Abdu’l-Ḥamíd keine Macht über meinen Geist – er muss frei bestehen bleiben, ihn kann kein Mensch gefangen setzen.«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