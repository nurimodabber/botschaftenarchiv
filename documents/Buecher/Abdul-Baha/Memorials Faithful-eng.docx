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Memorials Faithful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Memorials Faithful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