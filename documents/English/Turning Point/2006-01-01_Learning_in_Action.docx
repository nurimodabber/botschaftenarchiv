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in Action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Learning in Action Referring to th</dc:title>
  <dc:subject>Bahá'í Guidance ()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