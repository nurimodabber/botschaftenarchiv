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to Exercise Disciplined Initiative and to Participate in Collective Action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Learning to Exercise Disciplined I</dc:title>
  <dc:subject>Bahá'í Guidance ()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