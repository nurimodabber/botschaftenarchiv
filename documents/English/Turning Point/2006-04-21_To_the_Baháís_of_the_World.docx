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2006-04-21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Bahá’u’lláh everywhere can take rightful pride in the magnitude of their accomplishments during the Five Year Plan now drawing to a close. And towards the future they can look with a conﬁdence that is conferred only on those whose resolve is steeled through experience. The entire Bahá’í world is stirred at contemplating the scope of the ﬁve-year enterprise that lies ahead, the depth of consecration it will demand, and the results it is destined to achieve. Our prayers join yours as you turn in gratitude to Bahá’u’lláh for the privilege of witnessing the unfoldment of His purpose for humanity.</w:t>
      </w:r>
    </w:p>
    <w:p>
      <w:pPr>
        <w:spacing w:before="0" w:after="160" w:line="276" w:lineRule="auto"/>
        <w:jc w:val="both"/>
      </w:pPr>
      <w:r>
        <w:rPr>
          <w:rFonts w:ascii="Times New Roman" w:hAnsi="Times New Roman"/>
          <w:color w:val="000000"/>
          <w:sz w:val="22"/>
        </w:rPr>
        <w:t>In our message of 27 December 2005 to the Counsellors gathered in the Holy Land, transmitted on that same day to all National Spiritual Assemblies, we delineated the features of the Five Year Plan that will stretch from 2006 to 2011. The friends and their institutions were urged to study the message thoroughly, and its content is no doubt well familiar to you. We now call upon each and every one of you to bend your energies towards ensuring that the goal of establishing over the next ﬁve years intensive programs of growth in no less than 1,500 clusters worldwide is successfully met. That in the months following the Counsellors’ departure from the World Centre the groundwork for the Plan’s launch was laid so rapidly and systematically in country after country is an indication of the eagerness with which the Bahá’í community is taking up the challenge presented to it. While there is no need for us to elaborate further on the requirements of the Plan here, we feel compelled to offer for your reﬂection a few comments on the global context in which your individual and collective efforts will be pursued. More than seventy years ago Shoghi Effendi penned his World Order letters in which he provided a penetrating analysis of the forces operating in the world. With an eloquence that was his alone, he described two great processes that have been set in motion by Bahá’u’lláh’s Revelation, one destructive and the other integrative, both of which are propelling humanity towards the World Order He conceived. We were cautioned by the Guardian not to be “misled by the painful slowness characterizing the unfoldment of the civilization” being laboriously established or to be “deluded by the ephemeral manifestations of returning prosperity which at times appear to be capable of checking the disruptive inﬂuence of the chronic ills afﬂicting the institutions of a decaying age.” No review of the course of events in recent decades can fail to acknowledge the gathering momentum of the processes he analyzed then with such precision. One need only consider the deepening moral crisis engulﬁng humanity to appreciate the extent to which the forces of disintegration have rent the fabric of society. Have not the evidences of selﬁshness, of suspicion, of fear and of fraud, which the Guardian perceived with such clarity, become so widespread as to be readily apparent to even the casual observer? Does not the threat of terrorism of which he spoke loom so large on the international scene as to preoccupy the minds of young and old alike in every corner of the globe? Have not the unquenchable thirst for, and the feverish pursuit after, earthly vanities, riches and pleasures so consolidated their power and inﬂuence as to assume authority over such human values as happiness, ﬁdelity and love? Have not the weakening of family solidarity and the irresponsible attitude towards marriage reached such proportions as to endanger the existence of this fundamental unit of society? “The perversion of human nature, the degradation of human conduct, the corruption and dissolution of human institutions,” about which Shoghi Effendi forewarned, are sadly revealing themselves “in their worst and most revolting aspects.”</w:t>
      </w:r>
    </w:p>
    <w:p>
      <w:pPr>
        <w:spacing w:before="0" w:after="160" w:line="276" w:lineRule="auto"/>
        <w:jc w:val="both"/>
      </w:pPr>
      <w:r>
        <w:rPr>
          <w:rFonts w:ascii="Times New Roman" w:hAnsi="Times New Roman"/>
          <w:color w:val="000000"/>
          <w:sz w:val="22"/>
        </w:rPr>
        <w:t>The Guardian lays the greatest share of the blame for humanity’s moral downfall on the decline of religion as a social force. “Should the lamp of religion be obscured,” he draws our attention to the words of Bahá’u’lláh, “chaos and confusion will ensue, and the lights of fairness, of justice, of tranquility and peace cease to shine.” The decades that followed the writing of his letters have seen not only a continued deterioration in the ability of religion to exercise moral inﬂuence, but also the betrayal of the masses through the unseemly conduct of religious institutions. Attempts at reinvigorating it have only given rise to a fanaticism that, if left unchecked, could destroy the foundation of civilized relationships among people. The persecution of the Bahá’ís in Iran, recently intensiﬁed, is ample evidence alone of the determination of the forces of darkness to quench the ﬂame of faith wherever it burns brightly. Though conﬁdent in the ultimate triumph of the Cause, we dare not forget the warning of the Guardian that the Faith will have to contend with enemies more powerful and more insidious than those who have afﬂicted it in the past.</w:t>
      </w:r>
    </w:p>
    <w:p>
      <w:pPr>
        <w:spacing w:before="0" w:after="160" w:line="276" w:lineRule="auto"/>
        <w:jc w:val="both"/>
      </w:pPr>
      <w:r>
        <w:rPr>
          <w:rFonts w:ascii="Times New Roman" w:hAnsi="Times New Roman"/>
          <w:color w:val="000000"/>
          <w:sz w:val="22"/>
        </w:rPr>
        <w:t>There is no need to comment extensively on the impotence of statesmanship, another theme treated so masterfully by the Guardian in his World Order letters. The widening economic divide between the rich and the poor, the persistence of age-old animosities among nations, the swelling numbers of the displaced, the extraordinary rise in organized crime and violence, the pervasive sense of insecurity, the breakdown of basic services in so many regions, the indiscriminate exploitation of natural resources—these are but a few of the signs of the inability of world leaders to devise viable schemes to alleviate humanity’s ills. This is not to say that sincere efforts have not been exerted, in fact, have not multiplied decade after decade. Yet these efforts, no matter how ingenious, fall well short of removing “the root cause of the evil that has so rudely upset the equilibrium of present-day society.” “Not even,” the Guardian asserted, “would the very act of devising the machinery required for the political and economic uniﬁcation of the world…provide in itself the antidote against the poison that is steadily undermining the vigor of organized peoples and nations.” “What else,” he conﬁdently afﬁrmed, “but the unreserved acceptance of the Divine Program” enunciated by Bahá’u’lláh, “embodying in its essentials God’s divinely appointed scheme for the uniﬁcation of mankind in this age, coupled with an indomitable conviction in the unfailing efﬁcacy of each and all of its provisions, is eventually capable of withstanding the forces of internal disintegration which, if unchecked, must needs continue to eat into the vitals of a despairing society.”</w:t>
      </w:r>
    </w:p>
    <w:p>
      <w:pPr>
        <w:spacing w:before="0" w:after="160" w:line="276" w:lineRule="auto"/>
        <w:jc w:val="both"/>
      </w:pPr>
      <w:r>
        <w:rPr>
          <w:rFonts w:ascii="Times New Roman" w:hAnsi="Times New Roman"/>
          <w:color w:val="000000"/>
          <w:sz w:val="22"/>
        </w:rPr>
        <w:t>Penetrating, indeed, is Shoghi Effendi’s depiction of the process of disintegration accelerating in the world. Equally striking is the accuracy with which he analyzed the forces associated with the process of integration. He spoke of a “gradual diffusion of the spirit of world solidarity which is spontaneously arising out of the welter of a disorganized society” as an indirect manifestation of Bahá’u’lláh’s conception of the principle of the oneness of humankind. This spirit of solidarity has continued to spread over the decades, and today its effect is apparent in a range of developments, from the rejection of deeply ingrained racial prejudices to the dawning consciousness of world citizenship, from heightened environmental awareness to collaborative efforts in the promotion of public health, from the concern for human rights to the systematic pursuit of universal education, from the establishment of interfaith activities to the efﬂorescence of hundreds of thousands of local, national and international organizations engaged in some form of social action.</w:t>
      </w:r>
    </w:p>
    <w:p>
      <w:pPr>
        <w:spacing w:before="0" w:after="160" w:line="276" w:lineRule="auto"/>
        <w:jc w:val="both"/>
      </w:pPr>
      <w:r>
        <w:rPr>
          <w:rFonts w:ascii="Times New Roman" w:hAnsi="Times New Roman"/>
          <w:color w:val="000000"/>
          <w:sz w:val="22"/>
        </w:rPr>
        <w:t>Yet for the followers of Bahá’u’lláh the most signiﬁcant developments in the process of integration are those directly related to the Faith, many of which were nurtured by the Guardian himself and which have advanced tremendously since their modest beginnings. From the small nucleus of believers to whom he imparted his ﬁrst teaching plans has grown a worldwide community with a presence in thousands of localities, each following a well-established pattern of activity that embodies the Faith’s principles and aspirations. Upon the foundation of the Administrative Order he so painstakingly laid during the early decades of his ministry has been raised a large, closely knit network of National and Local Spiritual Assemblies diligently administering the affairs of the Cause in more than one hundred and eighty countries. From the ﬁrst contingents of Auxiliary Board members for the Protection and Propagation of the Faith brought into being by him has arisen a legion of nearly one thousand stalwart workers serving in the ﬁeld under the direction of eighty-one Counsellors ably guided by the International Teaching Centre. The evolution of the World Administrative Center of the Faith, within the precincts of its World Spiritual Center, a process to which the Guardian consecrated so much energy, has crossed 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