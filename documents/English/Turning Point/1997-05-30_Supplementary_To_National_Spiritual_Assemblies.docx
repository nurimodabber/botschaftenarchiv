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1997-05-30</w:t>
      </w:r>
    </w:p>
    <w:p>
      <w:pPr>
        <w:spacing w:before="0" w:after="160" w:line="276" w:lineRule="auto"/>
        <w:jc w:val="both"/>
      </w:pPr>
      <w:r>
        <w:rPr>
          <w:rFonts w:ascii="Times New Roman" w:hAnsi="Times New Roman"/>
          <w:color w:val="000000"/>
          <w:sz w:val="22"/>
        </w:rPr>
        <w:t>To National Spiritual Assemblies Dear Bahá’í Friends, The expansion of the Bahá’í community and the growing complexity of the issues which are facing National Spiritual Assemblies in certain countries have brought the Cause to a new stage in its development. They have caused us in recent years to examine various aspects of the balance between centralization and decentralization. In a few countries we have authorized the National Spiritual Assemblies to establish State Bahá’í Councils or Regional Teaching and Administrative Committees. From the experience gained in the operation of these bodies, and from detailed examination of the principles set forth by Shoghi Effendi, we have reached the conclusion that the time has arrived for us to formalize a new element of Bahá’í administration, between the local and national levels, comprising institutions of a special kind, to be designated as “Regional Bahá’í Councils.”</w:t>
      </w:r>
    </w:p>
    <w:p>
      <w:pPr>
        <w:spacing w:before="0" w:after="160" w:line="276" w:lineRule="auto"/>
        <w:jc w:val="both"/>
      </w:pPr>
      <w:r>
        <w:rPr>
          <w:rFonts w:ascii="Times New Roman" w:hAnsi="Times New Roman"/>
          <w:color w:val="000000"/>
          <w:sz w:val="22"/>
        </w:rPr>
        <w:t>Regional Bahá’í Councils will be brought into being only with our permission and only in countries where conditions make this step necessary. Nevertheless, we ﬁnd it desirable to inform all National Spiritual Assemblies of the nature of this historic development, and to make clear its place in the evolution of national and local Bahá’í institutions.</w:t>
      </w:r>
    </w:p>
    <w:p>
      <w:pPr>
        <w:spacing w:before="0" w:after="160" w:line="276" w:lineRule="auto"/>
        <w:jc w:val="both"/>
      </w:pPr>
      <w:r>
        <w:rPr>
          <w:rFonts w:ascii="Times New Roman" w:hAnsi="Times New Roman"/>
          <w:color w:val="000000"/>
          <w:sz w:val="22"/>
        </w:rPr>
        <w:t>The institutions of the Administrative Order of Bahá’u’lláh, rooted in the provisions of His Revelation, have emerged gradually and organically, as the Bahá’í community has grown through the power of the divine impulse imparted to humankind in this age. The characteristics and functions of each of these institutions have evolved, and are still evolving, as are the relationships between them. The writings of the beloved Guardian expound the fundamental elements of this mighty System and make it clear that the Administrative Order, although different in many ways from the World Order which it is the destiny of the Bahá’í Revelation to call into being, is both the “nucleus” and “pattern” of that World Order. Thus, the evolution of the institutions of the Administrative Order, while following many variants to meet changing conditions in different times and places, should strictly follow the essential principles of Bahá’í administration which have been laid down in the Sacred Text and in the interpretations provided by ‘Abdu’l‑Bahá and the Guardian.</w:t>
      </w:r>
    </w:p>
    <w:p>
      <w:pPr>
        <w:spacing w:before="0" w:after="160" w:line="276" w:lineRule="auto"/>
        <w:jc w:val="both"/>
      </w:pPr>
      <w:r>
        <w:rPr>
          <w:rFonts w:ascii="Times New Roman" w:hAnsi="Times New Roman"/>
          <w:color w:val="000000"/>
          <w:sz w:val="22"/>
        </w:rPr>
        <w:t>One of the subtle qualities of the Bahá’í Administrative Order is the balance between centralization and decentralization. This balance must be correctly maintained, but different factors enter into the equation, depending upon the institutions involved. For example, the relationship between a National or Local Spiritual Assembly and its committees is of a different nature from that between National and Local Spiritual Assemblies. The former is a relationship between a central administrative body and “its assisting organs of executive and legislative action,”1 while the latter is a relationship between national and local levels of the House of Justice, each of which is a divinely ordained institution with clearly prescribed jurisdiction, duties and prerogatives.</w:t>
      </w:r>
    </w:p>
    <w:p>
      <w:pPr>
        <w:spacing w:before="0" w:after="160" w:line="276" w:lineRule="auto"/>
        <w:jc w:val="both"/>
      </w:pPr>
      <w:r>
        <w:rPr>
          <w:rFonts w:ascii="Times New Roman" w:hAnsi="Times New Roman"/>
          <w:color w:val="000000"/>
          <w:sz w:val="22"/>
        </w:rPr>
        <w:t>Regional Bahá’í Councils partake of some, but not all, characteristics of Spiritual Assemblies, and thus provide a means of carrying forward the teaching work and administering related affairs of a rapidly growing Bahá’í community in a number of situations. Without such an institution, the 1. development of a national committee structure required to cover the needs in some countries would run the danger of over-complexity through adding a further layer of committees under the regional committees, or the danger of excessive decentralization through conferring too much autonomy on committees which are characterized by the Guardian as “bodies that should be regarded in no other light than that of expert advisers and executive assistants.” The distinguishing effects of the establishment of Regional Bahá’í Councils are the following: It provides for a level of autonomous decision making on both teaching and administrative matters, as distinct from merely executive action, below the National Assembly and above the Local Assemblies.</w:t>
      </w:r>
    </w:p>
    <w:p>
      <w:pPr>
        <w:spacing w:before="0" w:after="160" w:line="276" w:lineRule="auto"/>
        <w:jc w:val="both"/>
      </w:pPr>
      <w:r>
        <w:rPr>
          <w:rFonts w:ascii="Times New Roman" w:hAnsi="Times New Roman"/>
          <w:color w:val="000000"/>
          <w:sz w:val="22"/>
        </w:rPr>
        <w:t>It involves the members of Local Spiritual Assemblies of the area in the choice of the members of the Council, thus reinforcing the bond between it and the local believers while, at the same time, bringing into public service capable believers who are known to the friends in their own region.</w:t>
      </w:r>
    </w:p>
    <w:p>
      <w:pPr>
        <w:spacing w:before="0" w:after="160" w:line="276" w:lineRule="auto"/>
        <w:jc w:val="both"/>
      </w:pPr>
      <w:r>
        <w:rPr>
          <w:rFonts w:ascii="Times New Roman" w:hAnsi="Times New Roman"/>
          <w:color w:val="000000"/>
          <w:sz w:val="22"/>
        </w:rPr>
        <w:t>It establishes direct consultative relationships between the Continental Counsellors and the Regional Bahá’í Councils.</w:t>
      </w:r>
    </w:p>
    <w:p>
      <w:pPr>
        <w:spacing w:before="0" w:after="160" w:line="276" w:lineRule="auto"/>
        <w:jc w:val="both"/>
      </w:pPr>
      <w:r>
        <w:rPr>
          <w:rFonts w:ascii="Times New Roman" w:hAnsi="Times New Roman"/>
          <w:color w:val="000000"/>
          <w:sz w:val="22"/>
        </w:rPr>
        <w:t>It offers the possibility of forming a Regional Bahá’í Council in an ethnically distinct region which covers parts of two or more countries. In such a situation the Council is designated to work directly under one of the National Assemblies involved, providing copies of its reports and minutes to the other National Assembly.</w:t>
      </w:r>
    </w:p>
    <w:p>
      <w:pPr>
        <w:spacing w:before="0" w:after="160" w:line="276" w:lineRule="auto"/>
        <w:jc w:val="both"/>
      </w:pPr>
      <w:r>
        <w:rPr>
          <w:rFonts w:ascii="Times New Roman" w:hAnsi="Times New Roman"/>
          <w:color w:val="000000"/>
          <w:sz w:val="22"/>
        </w:rPr>
        <w:t>The greater degree of decentralization involved in the devolution of authority upon Regional Bahá’í Councils requires a corresponding increase in the capacity of the National Spiritual Assembly itself to keep fully informed of what is proceeding in all parts of the territory over which it has ultimate jurisdiction.</w:t>
      </w:r>
    </w:p>
    <w:p>
      <w:pPr>
        <w:spacing w:before="0" w:after="160" w:line="276" w:lineRule="auto"/>
        <w:jc w:val="both"/>
      </w:pPr>
      <w:r>
        <w:rPr>
          <w:rFonts w:ascii="Times New Roman" w:hAnsi="Times New Roman"/>
          <w:color w:val="000000"/>
          <w:sz w:val="22"/>
        </w:rPr>
        <w:t>For those National Spiritual Assemblies which have already established Regional Bahá’í Councils or Regional Teaching and Administrative Committees, we enclose a document which outlines the various policies governing the formation and functioning of Regional Bahá’í Councils. For the sake of simplicity, we have used the designation “Regional Bahá’í Councils” throughout, but the actual name used will, as heretofore, vary from country to country, including such names as “State Bahá’í Councils,” “Provincial Bahá’í Councils” or, when referring to an individual Council, “The Bahá’í Council for…,” etc. To avoid the confusion of thought which seems to have been caused by referring to “Regional Teaching and Administrative Committees,” we have decided to cease using this designation and to refer to these bodies as Bahá’í Councils formed by appointment rather than election. We shall be writing separately to these National Spiritual Assemblies, indicating what modiﬁcations, if any, they should now make to the existing structures.</w:t>
      </w:r>
    </w:p>
    <w:p>
      <w:pPr>
        <w:spacing w:before="0" w:after="160" w:line="276" w:lineRule="auto"/>
        <w:jc w:val="both"/>
      </w:pPr>
      <w:r>
        <w:rPr>
          <w:rFonts w:ascii="Times New Roman" w:hAnsi="Times New Roman"/>
          <w:color w:val="000000"/>
          <w:sz w:val="22"/>
        </w:rPr>
        <w:t>It is our ardent prayer at the Sacred Threshold, that the establishment of Regional Bahá’í Councils will greatly enhance the ability of the Administrative Order to deal with the complex situations with which it is confronted in a number of countries at the present time, and thus carry forward, with increased vigor, the propagation of the Cause of God.</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To National Spiritual Assemblies</dc:title>
  <dc:subject>Bahá'í Guidance (1997-05-30)</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