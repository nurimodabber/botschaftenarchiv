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Develop Human Resources for Expansion and Consolidation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to Develop Human Resource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