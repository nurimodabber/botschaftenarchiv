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Learning to Be Systematic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Learning to Be Systematic In the R</dc:title>
  <dc:subject>Bahá'í Guidance ()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