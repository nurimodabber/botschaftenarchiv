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2000-04-21</w:t>
      </w:r>
    </w:p>
    <w:p>
      <w:pPr>
        <w:spacing w:before="0" w:after="360"/>
        <w:jc w:val="left"/>
      </w:pPr>
      <w:r>
        <w:rPr>
          <w:rFonts w:ascii="Times New Roman" w:hAnsi="Times New Roman"/>
          <w:b w:val="0"/>
          <w:color w:val="000000"/>
          <w:sz w:val="22"/>
        </w:rPr>
        <w:t>To the Bahá’ís of the World</w:t>
      </w:r>
    </w:p>
    <w:p>
      <w:pPr>
        <w:spacing w:before="0" w:after="180"/>
        <w:jc w:val="left"/>
      </w:pPr>
      <w:r>
        <w:rPr>
          <w:rFonts w:ascii="Times New Roman" w:hAnsi="Times New Roman"/>
          <w:b w:val="0"/>
          <w:color w:val="000000"/>
          <w:sz w:val="22"/>
        </w:rPr>
        <w:t>Dearly loved Friends,</w:t>
      </w:r>
    </w:p>
    <w:p>
      <w:pPr>
        <w:spacing w:before="0" w:after="160" w:line="276" w:lineRule="auto"/>
        <w:jc w:val="both"/>
      </w:pPr>
      <w:r>
        <w:rPr>
          <w:rFonts w:ascii="Times New Roman" w:hAnsi="Times New Roman"/>
          <w:color w:val="000000"/>
          <w:sz w:val="22"/>
        </w:rPr>
        <w:t>We bow our heads in gratitude to the Lord of Hosts, our hearts brimming with joy, as we witness how marvelous a difference four years have made since the launching of the global Plan now concluded at this Festival of Splendors. So marked was the progress achieved during this period that our world community attained heights from which bright new horizons for its future exploits can clearly be discerned.</w:t>
      </w:r>
    </w:p>
    <w:p>
      <w:pPr>
        <w:spacing w:before="0" w:after="160" w:line="276" w:lineRule="auto"/>
        <w:jc w:val="both"/>
      </w:pPr>
      <w:r>
        <w:rPr>
          <w:rFonts w:ascii="Times New Roman" w:hAnsi="Times New Roman"/>
          <w:color w:val="000000"/>
          <w:sz w:val="22"/>
        </w:rPr>
        <w:t>The quantitative difference resulted mainly from a more critical qualitative difference. The culture of the Bahá’í community experienced a change. This change is noticeable in the expanded capability, the methodical pattern of functioning and the consequent depth of conﬁdence of the three constituent participants in the Plan—the individual, the institutions and the local community. That is so because the friends concerned themselves more consistently with deepening their knowledge of the divine Teachings and learned much—and this more systematically than before—about how to apply them to promulgating the Cause, to managing their individual and collective activities, and to working with their neighbors. In a word, they entered into a learning mode from which purposeful action was pursued. The chief propellant of this change was the system of training institutes established throughout the world with great rapidity—an accomplishment which, in the ﬁeld of expansion and consolidation, qualiﬁes as the single greatest legacy of the Four Year Plan.</w:t>
      </w:r>
    </w:p>
    <w:p>
      <w:pPr>
        <w:spacing w:before="0" w:after="160" w:line="276" w:lineRule="auto"/>
        <w:jc w:val="both"/>
      </w:pPr>
      <w:r>
        <w:rPr>
          <w:rFonts w:ascii="Times New Roman" w:hAnsi="Times New Roman"/>
          <w:color w:val="000000"/>
          <w:sz w:val="22"/>
        </w:rPr>
        <w:t>In the increased capacity of individuals to teach the Faith, as shown in the thrust of individual initiatives; in the improved ability of Spiritual Assemblies, Councils and committees to guide the endeavors of the friends; in the introduction of new patterns of thought and action which inﬂuenced the collective behavior of the local community—in all such respects the system of training institutes demonstrated its indispensability as an engine of the process of entry by troops. By extending their operation through local study circles, many institutes magniﬁed their capacity to cover wide regions with their programs. Mongolia, for instance, set up 106 study circles and, as a result, recorded a signiﬁcant rise in the number of new believers. Concurrent with these kinds of developments, the members of our worldwide community also gave more attention to drawing on the power of prayer, to meditating on the sacred Word, and to deriving the spiritual beneﬁts of participation in devotional gatherings. It is through the workings of these elements of an intensiﬁed individual and collective transformation that the size of the community is increasing. Although the number of new believers has as yet only slightly surpassed those of recent years, it is immensely gratifying to see that this increase is now geographically widespread, is engaging ever-larger segments of the community, and is successful in integrating new declarants into the life of the Cause.</w:t>
      </w:r>
    </w:p>
    <w:p>
      <w:pPr>
        <w:spacing w:before="0" w:after="160" w:line="276" w:lineRule="auto"/>
        <w:jc w:val="both"/>
      </w:pPr>
      <w:r>
        <w:rPr>
          <w:rFonts w:ascii="Times New Roman" w:hAnsi="Times New Roman"/>
          <w:color w:val="000000"/>
          <w:sz w:val="22"/>
        </w:rPr>
        <w:t>So salutary, so promising a condition of the Faith also owes much, beyond measure, to the advisory inﬂuence, collaborative role and practical work of the institution of the Counsellors which were ampliﬁed with respect to the formation and operation of institutes—an ampliﬁcation that reﬂected the timely stimulation imparted by a vibrant and ever alert International Teaching Centre.</w:t>
      </w:r>
    </w:p>
    <w:p>
      <w:pPr>
        <w:spacing w:before="0" w:after="160" w:line="276" w:lineRule="auto"/>
        <w:jc w:val="both"/>
      </w:pPr>
      <w:r>
        <w:rPr>
          <w:rFonts w:ascii="Times New Roman" w:hAnsi="Times New Roman"/>
          <w:color w:val="000000"/>
          <w:sz w:val="22"/>
        </w:rPr>
        <w:t>The central theme of the Four Year Plan—that of advancing the process of entry by troops— produced a high degree of integration of thought and action. It focused attention on a major stage of the evolution of the Bahá’í community that must be attained during the Formative Age; for until entry by troops is more widely sustained, the conditions will not be ripe for mass conversion, that breakthrough promised by Shoghi Effendi in his writings. The thematic focus of the Plan bore implications for all categories of Bahá’í activity; it called for a clarity of understanding which made possible systematic and strategic planning as a prerequisite of individual and collective action. The members of the community came gradually to appreciate how systematization would facilitate the processes of growth and development. This raising of consciousness was a huge step that led to an upgrading of teaching activities and a change in the culture of the community. The integrative aspects of the theme were evident in the efforts at planning, building institutional capacity, and developing human resources. The threads connecting all these can be traced from the outset of the Plan to its very end. The December 1995 Conference of the Continental Boards of Counsellors in the Holy Land marked the beginning. There the Counsellors were oriented to the features of the Plan. This was followed by their consultations with National Spiritual Assemblies in national planning sessions that moved subsequently to the regional level, involving Auxiliary Board members, Local Spiritual Assemblies and committees. Thus, at all levels, elements of the Bahá’í administration became involved in the planning process, and reached beyond this stage to that of implementation, at which the institutional capacity to cope with entry by troops had to be created. Two major steps were taken in this regard: one was the establishment of training institutes; the other was the formal establishment and widespread introduction of Regional Bahá’í Councils as a feature of the administration between the local and national levels to strengthen the administrative capacity of certain communities where the growing complexity of the issues facing National Spiritual Assemblies required this development. Equally of relevance to integrating the essentials of the process were the strategies deﬁned for the work in social and economic development, which is a critical part of consolidation, and in external affairs, which is a vital factor in enabling the Faith to manage the consequences of its emergence from obscurity. The combined effect produced resounding results, the enumeration of which would far exceed the compass of these pages. We are moved, however, to cite certain highlights that illustrate the scope of the Plan’s achievements.</w:t>
      </w:r>
    </w:p>
    <w:p>
      <w:pPr>
        <w:spacing w:before="0" w:after="160" w:line="276" w:lineRule="auto"/>
        <w:jc w:val="both"/>
      </w:pPr>
      <w:r>
        <w:rPr>
          <w:rFonts w:ascii="Times New Roman" w:hAnsi="Times New Roman"/>
          <w:color w:val="000000"/>
          <w:sz w:val="22"/>
        </w:rPr>
        <w:t>In the Holy Land, the construction of the Terraces and the buildings on the Arc forged ahead with every assurance of meeting the announced deadline for their completion at the end of this Gregorian year. Moreover, the building in Haifa to which we referred in our last Riḍván message in connection with the expanded size of pilgrimage groups is ready for use as of this Riḍván. In this same connection, architectural plans were approved for the much-needed facility to be built at Bahjí to accommodate pilgrims and other Bahá’í and non-Bahá’í visitors. The translation of the Texts for the expected new volume of Bahá’u’lláh’s Writings has been completed and preparations are under way for its publication.</w:t>
      </w:r>
    </w:p>
    <w:p>
      <w:pPr>
        <w:spacing w:before="0" w:after="160" w:line="276" w:lineRule="auto"/>
        <w:jc w:val="both"/>
      </w:pPr>
      <w:r>
        <w:rPr>
          <w:rFonts w:ascii="Times New Roman" w:hAnsi="Times New Roman"/>
          <w:color w:val="000000"/>
          <w:sz w:val="22"/>
        </w:rPr>
        <w:t>Strides in expansion and consolidation were manifest in ways other than those already mentioned: in pioneering, proclamation, the publication of literature, the use of the arts, the formation of Spiritual Assemblies, and advances of Bahá’í studies associations. Some 3,300 believers settled as long- and short-term international pioneers. That many countries usually on the receiving end had themselves dispatched pioneers abroad was a further indication of the maturation of national communities. True to the mandate addressed to their members, the Canadian and United States communities excelled in the number of pioneers that left their shores and in the much greater number of traveling teachers, including a signiﬁcant representation of youth. Especially noteworthy, too, was the heartening response of believers of African descent in the United States to the call that Bahá’í teachers travel to Africa.</w:t>
      </w:r>
    </w:p>
    <w:p>
      <w:pPr>
        <w:spacing w:before="0" w:after="160" w:line="276" w:lineRule="auto"/>
        <w:jc w:val="both"/>
      </w:pPr>
      <w:r>
        <w:rPr>
          <w:rFonts w:ascii="Times New Roman" w:hAnsi="Times New Roman"/>
          <w:color w:val="000000"/>
          <w:sz w:val="22"/>
        </w:rPr>
        <w:t>Proclamation of the Cause involved a variety of actions which included the sponsoring of a wide range of occasions—anniversaries, commemorations, discussion groups, exhibits, and the like —that made it possible for large numbers of people to become acquainted with the teachings of the Faith. The Houses of Worship were magnetic centers for visitors who entered their doors in increasing numbers, especially in India, where some ﬁve million people were received during the last year. Added to such activities were the multiple uses of the media to get the Bahá’í message across. In the United States, some 60,000 inquirers responded to a media campaign designed by the National Teaching Committee. Worldwide, knowledge of the Faith was spread through the appearance, more frequently than before, of unsolicited, sympathetic articles in the print media. There was a similar broadening of exposure through readiness on the part of radio and television stations to include regular Bahá’í programs; this was so in such countries as the Democratic Republic of the Congo and Liberia. Such fortunate developments were crowned by the independent choice of international media establishments to use the Shrine of the Báb and the Terraces as the site for the telecast of the Holy Land’s segment of the worldwide media program celebrating the arrival of the year 2000.</w:t>
      </w:r>
    </w:p>
    <w:p>
      <w:pPr>
        <w:spacing w:before="0" w:after="160" w:line="276" w:lineRule="auto"/>
        <w:jc w:val="both"/>
      </w:pPr>
      <w:r>
        <w:rPr>
          <w:rFonts w:ascii="Times New Roman" w:hAnsi="Times New Roman"/>
          <w:color w:val="000000"/>
          <w:sz w:val="22"/>
        </w:rPr>
        <w:t>The use of the arts became an important feature in the proclamation, teaching, deepening and devotional activities of the worldwide community. The arts attracted young people, who applied them to their teaching and deepening activities principally through the numerous drama and dance workshops active in many parts of the world. But the dynamics of the arts went far beyond singing and dancing to involve a range of imaginative activities that grounded people in the Cause. Where folk art was used, particularly in Africa, the teaching work was greatly enhanced. For example, Ghana and Liberia each mounted a Light of Unity Project for promoting the arts in teaching. In India, the Communal Harmony Group had a similar purpose.</w:t>
      </w:r>
    </w:p>
    <w:p>
      <w:pPr>
        <w:spacing w:before="0" w:after="160" w:line="276" w:lineRule="auto"/>
        <w:jc w:val="both"/>
      </w:pPr>
      <w:r>
        <w:rPr>
          <w:rFonts w:ascii="Times New Roman" w:hAnsi="Times New Roman"/>
          <w:color w:val="000000"/>
          <w:sz w:val="22"/>
        </w:rPr>
        <w:t>Mostly at the urging of the Counsellors and with the support of the Continental Fund, a boost was given to the translation and publication of Bahá’í literature especially in Africa and Asia. Moreover, the Kitáb-i-Aqdas appeared in a complete Arabic edition and in other languages. While the restriction of the formation of Local Spiritual Assemblies to the ﬁrst day of Riḍván, which took effect in 1997, produced the anticipated decrease in the number of these institutions, the fall was not drastic. The number has since held its ground and a sound process of consolidation</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 the Bahá'ís of the World</dc:title>
  <dc:subject>Bahá'í Guidance (2000-04-21)</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