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1995-12-26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Advancing the Process of Entry by Troops In its message of 26 December 1995 to the Conference of the Continental Boards of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Counsellors the Universal House o</dc:title>
  <dc:subject>Bahá'í Guidance (1995-12-26)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