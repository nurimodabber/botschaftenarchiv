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2003-01-17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Learning to Reach Receptive Populations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the pattern of growth established</dc:title>
  <dc:subject>Bahá'í Guidance (2003-01-17)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