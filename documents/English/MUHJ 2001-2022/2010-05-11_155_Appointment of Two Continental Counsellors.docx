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11 May 2010</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are delighted to announce the appointment of Mrs. Kini Musalo Geoghegan and Mr. Khumukcham Satish Meetei to the membership of the Continental Boards of Counsellors in Africa and Asia, respectively, to fill the vacancies created by the recent appointments to the International Teaching Centre.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Two Continental Counsellors</dc:title>
  <dc:subject>Bahá'í Message #155 (11 May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