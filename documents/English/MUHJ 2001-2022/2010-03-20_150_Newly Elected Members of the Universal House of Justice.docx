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20 March 2010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warmly welcome Stephen Birkland and Stephen Hall as the newly elected members of the Universal House of Justice.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Newly Elected Members of the Universal House of Justice</dc:title>
  <dc:subject>Bahá'í Message #150 (20 March 2010)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