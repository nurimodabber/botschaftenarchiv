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30 January 2003</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been following with close attention the development of the situation in the Middle East. Although it is not clear how events will unfold, prudence dictates that precautionary measures be taken with respect to visits of Bahá’ís to the World Centre. The House of Justice has therefore decided to postpone pilgrimages beginning with the group scheduled for 17 February 2003, with the understanding that pilgrimage will resume after the International Convention has been held, as already announced, unless circumstances dictate otherwise. Messages to this effect are being sent to all those who have been invited. Other visits will also be restricted. The Bahá’í World Centre itself will continue to function as usual.</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Postponement of Pilgrimages and Other Visits</dc:title>
  <dc:subject>Bahá'í Message #32 (30 January 2003)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