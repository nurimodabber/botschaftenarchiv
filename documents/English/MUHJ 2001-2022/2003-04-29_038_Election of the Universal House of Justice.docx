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29 April 2003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newly elected members of the Universal House of Justice are Peter Khan, Farzam Arbab, Hooper Dunbar, Glenford Mitchell, Douglas Martin, Ian Semple, Kiser Barnes, Hartmut Grossmann, Firaydoun Javaheri.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of the Universal House of Justice</dc:title>
  <dc:subject>Bahá'í Message #38 (29 April 2003)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