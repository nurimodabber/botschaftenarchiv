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19 March 2009</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are pleased to announce the appointment of Mr. Navid Serrano to the membership of the Continental Board of Counsellors in the Americas for the remainder of the present term, to fill the vacancy which resulted from the passing of Rebequa Murphy.</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Continental Counsellor</dc:title>
  <dc:subject>Bahá'í Message #129 (19 March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