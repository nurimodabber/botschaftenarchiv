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30 April 2008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newly elected members of the Universal House of Justice are Farzam Arbab, Kiser Barnes, Peter Khan, Hooper Dunbar, Firaydoun Javaheri, Paul Lample, Payman Mohajer, Shahriar Razavi, Gustavo Correa.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Election of the Universal House of Justice</dc:title>
  <dc:subject>Bahá'í Message #105 (30 April 2008)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