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March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announce the appointment of Mrs. Annie Yohari Kingombe to the membership of the Continental Board of Counsellors in Africa for the remainder of the present term, to fill the vacancy which resulted from the passing of Jean-Pierre Tshibangu Mbuyi.</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Continental Counsellor</dc:title>
  <dc:subject>Bahá'í Message #362 (28 March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