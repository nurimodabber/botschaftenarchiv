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15 May 2018</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With joyful hearts we announce the appointment of the members of the International Teaching Centre for the five-year term beginning 23 May 2018: Antonella Demonte, Andrej Donoval, Gloria Javid, Dinesh Kumar, Rachel Ndegwa, Albert Nshisu Nsunga, Navid Serrano, Mehranguiz Farid Tehrani, and Holly Woodard. We are profoundly grateful to Uransaikhan Granfar and Alison Milston for the outstanding contributions they have made during their years of service on this vital institution.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the Members of the International Teaching Centre</dc:title>
  <dc:subject>Bahá'í Message #308 (15 May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