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29 April 2015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swiftly advancing construction work of the last continental House of Worship paused today as the members of the National Spiritual Assembly of Chile, together with a handful of believers, assembled to mark a moment of significant symbolism. Having been hand carried from the Holy Land to Santiago, a small ornamental silver case containing dust lovingly collected decades earlier from the sacred space of the inner Shrine of the Báb by Amatu’l-Bahá Rúḥíyyih Khánum was ceremoniously set within a cavity at the heart of the wooden carving of the Greatest Name designed to adorn the apex of the Mashriqu’l-Adhkár. This bold yet graceful calligraphic piece, crafted by a local artisan from the timber of the roble pellín tree native to Chile, is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raised into its permanent position twenty-nine metres above ground, framed against the sky, at the perfect centre of the Temple.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Dust from the Shrine of the Báb Placed in the Chile Temple</dc:title>
  <dc:subject>Bahá'í Message #241 (29 April 2015)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