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16 October 2009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For compelling personal reasons, Mr. Sinuhé Lozano has asked to be relieved of his responsibilities as a member of the Continental Board of Counsellors in Africa. Mr. Lozano has earned our warm gratitude for the contributions he has made to the work of the Faith as a Counsellor, and we pray for divine confirmations to surround him as he continues his valuable labours in other fields of service to the Cause.</w:t>
      </w:r>
    </w:p>
    <w:p>
      <w:pPr>
        <w:spacing w:before="0" w:after="160" w:line="276" w:lineRule="auto"/>
        <w:jc w:val="both"/>
      </w:pPr>
      <w:r>
        <w:rPr>
          <w:rFonts w:ascii="Times New Roman" w:hAnsi="Times New Roman"/>
          <w:color w:val="000000"/>
          <w:sz w:val="22"/>
        </w:rPr>
        <w:t>To fill the vacancy thus created, we announce the appointment of Mrs. Helen Otia of Cameroon to the membership of the Continental Board of Counsellors in Africa for the remainder of the present term.</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Continental Counsellor</dc:title>
  <dc:subject>Bahá'í Message #138 (16 October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