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1982-08-06</w:t>
      </w:r>
    </w:p>
    <w:p>
      <w:pPr>
        <w:spacing w:before="0" w:after="360"/>
        <w:jc w:val="left"/>
      </w:pPr>
      <w:r>
        <w:rPr>
          <w:rFonts w:ascii="Times New Roman" w:hAnsi="Times New Roman"/>
          <w:b w:val="0"/>
          <w:color w:val="000000"/>
          <w:sz w:val="22"/>
        </w:rPr>
        <w:t>To the followers of Bahá’u’lláh gathered at</w:t>
      </w:r>
    </w:p>
    <w:p>
      <w:pPr>
        <w:spacing w:before="0" w:after="160" w:line="276" w:lineRule="auto"/>
        <w:jc w:val="both"/>
      </w:pPr>
      <w:r>
        <w:rPr>
          <w:rFonts w:ascii="Times New Roman" w:hAnsi="Times New Roman"/>
          <w:color w:val="000000"/>
          <w:sz w:val="22"/>
        </w:rPr>
        <w:t>the International Conference in Quito, Ecuador Beloved friends, 337.1  We hail with joyous hearts and eager anticipation the soldiers of Bahá’u’lláh’s army of light gathered together in Quito, the capital city of the Republic of Ecuador, to do honor and homage to the blessed memory of Bahíyyih Khánum, the Greatest Holy Leaf, the most outstanding heroine of the Bahá’í Dispensation, the fiftieth anniversary of whose ascension was so recently commemorated throughout the world.</w:t>
      </w:r>
    </w:p>
    <w:p>
      <w:pPr>
        <w:spacing w:before="0" w:after="160" w:line="276" w:lineRule="auto"/>
        <w:jc w:val="both"/>
      </w:pPr>
      <w:r>
        <w:rPr>
          <w:rFonts w:ascii="Times New Roman" w:hAnsi="Times New Roman"/>
          <w:color w:val="000000"/>
          <w:sz w:val="22"/>
        </w:rPr>
        <w:t>337.2 Conscious of the beloved Master's plea to promulgate the oneness of mankind to a spiritually impoverished humanity, inspired by the memory of the Hand of the Cause Dr. Ra ḥmatu’lláh Muhájir whose mortal remains are interred in the soil of Quito, and deriving spiritual stimulus from the Mother Temple for Latin America, the friends are reminded of the galvanizing words of our beloved Guardian addressed to “the eager, the warm-hearted, the spiritually minded and staunch members of these Latin American Bahá’í communities”:  “Let them ponder the honor which the Author of the Revelation Himself has chosen to confer upon their countries, the obligations which that honor automatically brings in its wake, the opportunities it offers, the power it releases for the removal of all obstacles, however formidable, which may be encountered in their path, and the promise of guidance it implies ...”</w:t>
      </w:r>
    </w:p>
    <w:p>
      <w:pPr>
        <w:spacing w:before="0" w:after="160" w:line="276" w:lineRule="auto"/>
        <w:jc w:val="both"/>
      </w:pPr>
      <w:r>
        <w:rPr>
          <w:rFonts w:ascii="Times New Roman" w:hAnsi="Times New Roman"/>
          <w:color w:val="000000"/>
          <w:sz w:val="22"/>
        </w:rPr>
        <w:t>337.3  Praiseworthy indeed are the achievements thus far made by the communities of South and Central America and the islands of the Caribbean in the first half of the Seven Year Plan.  Full advantage should be taken of the current high tide of proclamation engendered by the crisis in Iran to attract to the Cause of Bahá’u’lláh earnest and seeking souls from every stratum of society, thereby enriching the spiritual and material diversity of our communities.  Great effort should be made to utilize more fully the valuable possibilities of radio and television as a means of reaching the vast multitudes whose hearts and minds offer fertile soil for the planting of the seeds of the Faith.  All elements of the Bahá’í community, particularly the women and youth, should arise as one soul to shoulder the responsibilities laid upon them.  All outstanding goals of the Seven Year Plan should be pursued with enthusiasm and assurance of their accomplishment. 337.4 All National Spiritual Assemblies during the remaining fast-fleeting years of this radiant century, in collaboration with the Institutions of the Faith standing ready and eager to assist 442them, must greatly reinforce the foundations of maturing National and Local Spiritual Assemblies to enable them to cope successfully with the multifarious and challenging problems that will confront them.</w:t>
      </w:r>
    </w:p>
    <w:p>
      <w:pPr>
        <w:spacing w:before="0" w:after="160" w:line="276" w:lineRule="auto"/>
        <w:jc w:val="both"/>
      </w:pPr>
      <w:r>
        <w:rPr>
          <w:rFonts w:ascii="Times New Roman" w:hAnsi="Times New Roman"/>
          <w:color w:val="000000"/>
          <w:sz w:val="22"/>
        </w:rPr>
        <w:t>337.5 At a moment in Bahá’í history when the persecuted, beleaguered friends in the Cradle of the Faith heroically continue to face the trials ordained for them in the Major Plan of God, meeting martyrdom, as need be, with joyous acceptance, it behoves the friends throughout the Bahá’í world to endeavor by their own greatly increased acts of self-abnegation to make fruitful the spiritual energies released by the sacrifices of their stricken brethren.</w:t>
      </w:r>
    </w:p>
    <w:p>
      <w:pPr>
        <w:spacing w:before="0" w:after="160" w:line="276" w:lineRule="auto"/>
        <w:jc w:val="both"/>
      </w:pPr>
      <w:r>
        <w:rPr>
          <w:rFonts w:ascii="Times New Roman" w:hAnsi="Times New Roman"/>
          <w:color w:val="000000"/>
          <w:sz w:val="22"/>
        </w:rPr>
        <w:t>337.6 May you all immerse yourselves in the spirit of the saintly life of the Greatest Holy Leaf, whose self-sacrificing devotion to her beloved Father's Cause is a worthy example for every believer to emulate.</w:t>
      </w:r>
    </w:p>
    <w:p>
      <w:pPr>
        <w:spacing w:before="280" w:after="120"/>
        <w:jc w:val="left"/>
      </w:pPr>
      <w:r>
        <w:rPr>
          <w:rFonts w:ascii="Times New Roman" w:hAnsi="Times New Roman"/>
          <w:b/>
          <w:color w:val="000000"/>
          <w:sz w:val="22"/>
        </w:rPr>
        <w:t>THEUNIVERSAL HOUSE OF JUSTICE</w:t>
      </w:r>
    </w:p>
    <w:p>
      <w:pPr>
        <w:spacing w:before="0" w:after="160" w:line="276" w:lineRule="auto"/>
        <w:jc w:val="both"/>
      </w:pPr>
      <w:r>
        <w:rPr>
          <w:rFonts w:ascii="Times New Roman" w:hAnsi="Times New Roman"/>
          <w:color w:val="000000"/>
          <w:sz w:val="22"/>
        </w:rPr>
        <w:t>338 Message to the International Conference in Lagos, Nigeria—19–22 August 1982</w:t>
      </w:r>
    </w:p>
    <w:p>
      <w:pPr>
        <w:spacing w:before="280" w:after="120"/>
        <w:jc w:val="left"/>
      </w:pPr>
      <w:r>
        <w:rPr>
          <w:rFonts w:ascii="Times New Roman" w:hAnsi="Times New Roman"/>
          <w:b/>
          <w:color w:val="000000"/>
          <w:sz w:val="22"/>
        </w:rPr>
        <w:t>19 A UGUST  1982</w:t>
      </w:r>
    </w:p>
    <w:p>
      <w:pPr>
        <w:spacing w:before="0" w:after="160" w:line="276" w:lineRule="auto"/>
        <w:jc w:val="both"/>
      </w:pPr>
      <w:r>
        <w:rPr>
          <w:rFonts w:ascii="Times New Roman" w:hAnsi="Times New Roman"/>
          <w:color w:val="000000"/>
          <w:sz w:val="22"/>
        </w:rPr>
        <w:t>To the Friends gathered at the Bahá’í International Conference at Lagos Dearly loved Friends, 338.1 With hearts overflowing with love for the people of Africa, so richly endowed with the gifts of the spirit, so abundantly and repeatedly blessed since the dawn of this Revelation, and so gloriously promising in the unfoldment of their hidden potentialities, we welcome the friends gathered at this Conference held in one of the most important capitals of their emergent continent.</w:t>
      </w:r>
    </w:p>
    <w:p>
      <w:pPr>
        <w:spacing w:before="0" w:after="160" w:line="276" w:lineRule="auto"/>
        <w:jc w:val="both"/>
      </w:pPr>
      <w:r>
        <w:rPr>
          <w:rFonts w:ascii="Times New Roman" w:hAnsi="Times New Roman"/>
          <w:color w:val="000000"/>
          <w:sz w:val="22"/>
        </w:rPr>
        <w:t>338.2 As we review the annals of our Faith we see that since the days of the Blessed Beauty and up to the early 1950s, the activities of the friends in Africa had produced the formation of one National Spiritual Assembly with its seat in Cairo, Egypt, the opening of 12 countries to the light of the Faith, and some 50 localities established throughout its vast lands.  It was at such a time that the beloved Guardian ushered in the first African Teaching Plan, to be followed during the remaining years of his ministry and in subsequent years after his passing, by a series of challenging and bravely executed plans designed to implant the banner of the Faith throughout the length and breadth of that continent and its neighboring islands.  Today, after the lapse of a little over three decades, we stand in awe as we view with admiration one of the most valiant contingents of the Army of Light, guided by its own Board of Counselors, led and administered by 37 National Spiritual Assemblies and 4990 Local Spiritual Assemblies, privileged to serve an eager and radiant community of believers drawn from 1152 African tribes residing in 29,000 localities.</w:t>
      </w:r>
    </w:p>
    <w:p>
      <w:pPr>
        <w:spacing w:before="0" w:after="160" w:line="276" w:lineRule="auto"/>
        <w:jc w:val="both"/>
      </w:pPr>
      <w:r>
        <w:rPr>
          <w:rFonts w:ascii="Times New Roman" w:hAnsi="Times New Roman"/>
          <w:color w:val="000000"/>
          <w:sz w:val="22"/>
        </w:rPr>
        <w:t>338.3  How wonderful that it has been possible to convene this Conference on African soil with such a large number of African friends in attendance, in loving memory of the most distinguished heroine of the Bahá’í Dispensation, the eldest daughter of the King of Glory, who 443lived a long life of sacrificial service to the Cause of her Beloved Father.  Her meekness, her unassuming nature, the purity of her soul, the sensitivity of her heart, the calmness of her demeanor, her patience and long-suffering in trials, and above all, her unshakeable faith, her tenderness and love, and the spirit of self-renunciation which she evinced throughout her blessed life, are outstanding characteristics that we can well emulate, particularly in Africa, where these heavenly qualities play such an important part in attracting the souls and winning the hearts to the Cause of Bahá’u’lláh.</w:t>
      </w:r>
    </w:p>
    <w:p>
      <w:pPr>
        <w:spacing w:before="0" w:after="160" w:line="276" w:lineRule="auto"/>
        <w:jc w:val="both"/>
      </w:pPr>
      <w:r>
        <w:rPr>
          <w:rFonts w:ascii="Times New Roman" w:hAnsi="Times New Roman"/>
          <w:color w:val="000000"/>
          <w:sz w:val="22"/>
        </w:rPr>
        <w:t>338.4  We rejoice in the knowledge that some communities have already initiated in her name teaching and consolidation campaigns of far-reaching magnitude; that many Bahá’í women, inspired by her example, are accepting an ever-greater share of responsibility in running the affairs of the community; and that numerous newsletters are reflecting eulogies of the station she occupied, the sufferings she endured, and the heroism she demonstrated in her love for the glorious Cause of her Lord.</w:t>
      </w:r>
    </w:p>
    <w:p>
      <w:pPr>
        <w:spacing w:before="0" w:after="160" w:line="276" w:lineRule="auto"/>
        <w:jc w:val="both"/>
      </w:pPr>
      <w:r>
        <w:rPr>
          <w:rFonts w:ascii="Times New Roman" w:hAnsi="Times New Roman"/>
          <w:color w:val="000000"/>
          <w:sz w:val="22"/>
        </w:rPr>
        <w:t>338.5   The fortunes of the Seven Year Plan in Africa are in the balance.  As we draw near to the midway point in the unfoldment of the processes it has set in motion, we call upon its valiant promoters on the African mainland and its surrounding islands, to take stock of their position, to reappraise their progress, and to concentrate their resources on whatever portions of the goals are as yet unachieved.  Chief among its objectives are a widespread recruitment of many more supporters of the Most Great Name, the deepening of the individual believers, for the fulfillment of all goals ultimately depends upon them, and a notable increase in the number of newly formed as well as firmly rooted Local Spiritual Assemblies, to serve as bases for the manifold activities of the community, including the Bahá’í education of children, a greater participation of women and youth in Bahá’í activities, and the formulation of ways and means to enrich the spiritual lives of the “noble” and “purehearted” believers of a “ FAST-AWAKENING CONTINENT .” 338.6 May the participants in this Conference carry to the mass of their devoted fellow believers, whose personal circumstances have made it impossible for them to attend, the spirit of joy and optimism which we hope will be generated at this gathering and the flames of enthusiasm which we pray will be enkindled in their hearts.</w:t>
      </w:r>
    </w:p>
    <w:p>
      <w:pPr>
        <w:spacing w:before="0" w:after="160" w:line="276" w:lineRule="auto"/>
        <w:jc w:val="both"/>
      </w:pPr>
      <w:r>
        <w:rPr>
          <w:rFonts w:ascii="Times New Roman" w:hAnsi="Times New Roman"/>
          <w:color w:val="000000"/>
          <w:sz w:val="22"/>
        </w:rPr>
        <w:t>338.7  May the memory of the Greatest Holy Leaf, who through her life of heroic self-sacrifice has left to us “a legacy that time can never dim,” inspire the friends in every country of the continent to rededicate themselves to the Cause of God, not to allow any opportunity for mentioning the Faith to slip by unutilized, and not to permit one day of their lives to pass without a noble effort to draw nearer to the good pleasure of the Blessed Beauty.</w:t>
      </w:r>
    </w:p>
    <w:p>
      <w:pPr>
        <w:spacing w:before="0" w:after="160" w:line="276" w:lineRule="auto"/>
        <w:jc w:val="both"/>
      </w:pPr>
      <w:r>
        <w:rPr>
          <w:rFonts w:ascii="Times New Roman" w:hAnsi="Times New Roman"/>
          <w:color w:val="000000"/>
          <w:sz w:val="22"/>
        </w:rPr>
        <w:t>338.8 Our fervent prayers surround you as you proceed with your deliberations. THEUNIVERSAL HOUSE OF JUSTICE</w:t>
      </w:r>
    </w:p>
    <w:p>
      <w:pPr>
        <w:spacing w:before="0" w:after="160" w:line="276" w:lineRule="auto"/>
        <w:jc w:val="both"/>
      </w:pPr>
      <w:r>
        <w:rPr>
          <w:rFonts w:ascii="Times New Roman" w:hAnsi="Times New Roman"/>
          <w:color w:val="000000"/>
          <w:sz w:val="22"/>
        </w:rPr>
        <w:t>444339 Execution of ‘Alí Na‘ímíyán in Urúmíyyih</w:t>
      </w:r>
    </w:p>
    <w:p>
      <w:pPr>
        <w:spacing w:before="280" w:after="120"/>
        <w:jc w:val="left"/>
      </w:pPr>
      <w:r>
        <w:rPr>
          <w:rFonts w:ascii="Times New Roman" w:hAnsi="Times New Roman"/>
          <w:b/>
          <w:color w:val="000000"/>
          <w:sz w:val="22"/>
        </w:rPr>
        <w:t>30 A UGUST  1982</w:t>
      </w:r>
    </w:p>
    <w:p>
      <w:pPr>
        <w:spacing w:before="0" w:after="160" w:line="276" w:lineRule="auto"/>
        <w:jc w:val="both"/>
      </w:pPr>
      <w:r>
        <w:rPr>
          <w:rFonts w:ascii="Times New Roman" w:hAnsi="Times New Roman"/>
          <w:color w:val="000000"/>
          <w:sz w:val="22"/>
        </w:rPr>
        <w:t>To all National Spiritual Assemblies</w:t>
      </w:r>
    </w:p>
    <w:p>
      <w:pPr>
        <w:spacing w:before="0" w:after="160" w:line="276" w:lineRule="auto"/>
        <w:jc w:val="both"/>
      </w:pPr>
      <w:r>
        <w:rPr>
          <w:rFonts w:ascii="Times New Roman" w:hAnsi="Times New Roman"/>
          <w:color w:val="000000"/>
          <w:sz w:val="22"/>
        </w:rPr>
        <w:t>339.1 WITH SORROWFUL HEARTS ANNOUNCE EXECUTION ON 11 AUGUST IN URÚMÍYYIH</w:t>
      </w:r>
    </w:p>
    <w:p>
      <w:pPr>
        <w:spacing w:before="280" w:after="120"/>
        <w:jc w:val="left"/>
      </w:pPr>
      <w:r>
        <w:rPr>
          <w:rFonts w:ascii="Times New Roman" w:hAnsi="Times New Roman"/>
          <w:b/>
          <w:color w:val="000000"/>
          <w:sz w:val="22"/>
        </w:rPr>
        <w:t>ACTIVE BAHÁ’Í ‘ALÍ NA‘ÍMÍYÁN AFTER BEING IMPRISONED ONE YEAR.</w:t>
      </w:r>
    </w:p>
    <w:p>
      <w:pPr>
        <w:spacing w:before="280" w:after="120"/>
        <w:jc w:val="left"/>
      </w:pPr>
      <w:r>
        <w:rPr>
          <w:rFonts w:ascii="Times New Roman" w:hAnsi="Times New Roman"/>
          <w:b/>
          <w:color w:val="000000"/>
          <w:sz w:val="22"/>
        </w:rPr>
        <w:t>339.2 PRESSURES INTENSIFYING AGAINST BELIEVERS IRAN....</w:t>
      </w:r>
    </w:p>
    <w:p>
      <w:pPr>
        <w:spacing w:before="280" w:after="120"/>
        <w:jc w:val="left"/>
      </w:pPr>
      <w:r>
        <w:rPr>
          <w:rFonts w:ascii="Times New Roman" w:hAnsi="Times New Roman"/>
          <w:b/>
          <w:color w:val="000000"/>
          <w:sz w:val="22"/>
        </w:rPr>
        <w:t>UNIVERSAL HOUSE OF JUSTICE</w:t>
      </w:r>
    </w:p>
    <w:p>
      <w:pPr>
        <w:spacing w:before="0" w:after="160" w:line="276" w:lineRule="auto"/>
        <w:jc w:val="both"/>
      </w:pPr>
      <w:r>
        <w:rPr>
          <w:rFonts w:ascii="Times New Roman" w:hAnsi="Times New Roman"/>
          <w:color w:val="000000"/>
          <w:sz w:val="22"/>
        </w:rPr>
        <w:t>340 Message to the International Conference in Montreal, Canada—3–5 September 1982</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followers of Bahá'u'lláh gathered at</dc:title>
  <dc:subject>Bahá'í Guidance (1982-08-06)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