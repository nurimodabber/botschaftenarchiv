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1983-07-31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371.1 OVERJOYED ANNOUNCE FORMATION AT RI ḌVÁN 1984 FOLLOWING NINE NEW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NATIONAL SPIRITUAL ASSEMBLIES: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THREE IN AFRICA: CAPE VERDE ISLANDS, EQUATORIAL GUINEA 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GABON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THREE IN AMERICAS:  FRENCH GUIANA, GRENADA AND MARTINIQUE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TWO IN ASIA: ANDAMAN AND NICOBAR ISLANDS, AND YEMEN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(SAN’A)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ONE IN EUROPE: CANARY ISLANDS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469371.1 LAST TWO NATIONAL ASSEMBLIES NAMED ABOVE ARE SUPPLEMENTARY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ACHIEVEMENTS SEVEN YEAR PLAN.  PRAYING SHRINES BOUNTIFUL BLESSINGS MAY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SURROUND SUPPORT FRIENDS EVERYWHERE IN THEIR ENDEAVORS PROMOTE GOD'S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HOLY FAITH.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372 Intensification of Waves of Arrests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(1983-07-31)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