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1979-07-28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232.1   In order to expedite the dispatch of pioneers called for under the first phase of the Seven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(1979-07-28)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