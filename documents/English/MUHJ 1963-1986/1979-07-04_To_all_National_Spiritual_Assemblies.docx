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1979-07-04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230.1 JOYFULLY ANNOUNCE APPOINTMENT COUNSELOR ANNELIESE BOPP TO MEMBERSHIP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INTERNATIONAL TEACHING CENTER.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328231 Conversion of Iranian National Bahá’í Headquarters into an Islamic University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(1979-07-04)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