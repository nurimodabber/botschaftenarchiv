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1979-09-16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National Spiritual Assemblies of the Bahá'í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Belgium, Canada, Denmark, France, Germany, Republic of Ireland, Italy, Spain, United Kingdom, United States Dear Bahá’í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National Spiritual Assemblies of the Bahá'í</dc:title>
  <dc:subject>Bahá'í Guidance (1979-09-16)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