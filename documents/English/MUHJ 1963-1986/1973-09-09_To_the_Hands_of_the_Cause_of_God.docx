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1973-09-09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Hands of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Boards of Counselors, the National Spiritual Assemblies Dear Bahá’í Friends, 135.1 The Hand of the Cause John Ferraby passed away suddenly on 5 September.  The following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Hands of the Cause of God</dc:title>
  <dc:subject>Bahá'í Guidance (1973-09-09)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