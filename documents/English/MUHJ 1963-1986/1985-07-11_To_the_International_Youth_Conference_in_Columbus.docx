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1985-07-11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International Youth Conference in Columbus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431.1 OUR HEARTS UPLIFTED HIGH SPIRIT, LOFTY PURPOSES, MULTIFARIOUS FEATURES, REMARKABLE IMPACT INTERNATIONAL YOUTH CONFERENCE COLUMBUS, OHIO,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PARTICULARLY DISTINGUISHED BY IMPRESSIVE EXAMPLES SELFLESS SERVICE ITS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PARTICIPANTS.  THEIR UPRIGHT BEHAVIOR, NOBLE DEEDS, CREATIVE VIGOR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HEIGHTENED PRESTIGE OUR GLORIOUS CAUSE INSPIRED JOY HEARTS BELEAGUERED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BRETHREN CRADLE FAITH.  OFFERING PRAYERS THANKSGIVING, BESEECHING BLESSED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BEAUTY GUIDE, PROTECT, CONFIRM YOUTH IN THEIR EARNEST ENDEAVORS MOVE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WORLD TOWARDS UNITY PEACE.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432 Inauguration of Public Information Office at the World Center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International Youth Conference in Columbus</dc:title>
  <dc:subject>Bahá'í Guidance (1985-07-11)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