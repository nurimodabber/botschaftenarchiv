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1983-12-06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80"/>
        <w:jc w:val="left"/>
      </w:pPr>
      <w:r>
        <w:rPr>
          <w:rFonts w:ascii="Times New Roman" w:hAnsi="Times New Roman"/>
          <w:b w:val="0"/>
          <w:color w:val="000000"/>
          <w:sz w:val="22"/>
        </w:rPr>
        <w:t>Dear Bahá’í Friends,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Continental Counselors: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Africa: Mr. Mabuku Wingi In the Americas: Mrs. Isabel P. de Calderón With loving Bahá’í greetings,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DEPARTMENT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383 Response of Individuals to Persecution of Iranian Bahá’ís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(1983-12-06)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