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1986-01-13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Bahá’í Youth of Australia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449.1 ENTRANCE FAITH FOURTH EPOCH FORMATIVE AGE HERALDS ADVENT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CHALLENGES OPPORTUNITIES FRIENDS EVERYWHERE EXEMPLIFY DIVINE QUALITIES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FIRMLY ESTABLISH BAHÁ’Í COMMUNITY AS MODEL WORTHY EMULATION PEOPLES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WORLD INEVITABLY MOVING TOWARD TRANSFORMATION HUMAN SOCIETY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LAYING FOUNDATIONS WORLD PEACE.  CONFIDENT ENERGETIC SPIRIT MEMBERS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GENERATION WILL INSPIRE FELLOW BELIEVERS ALL AGES DISCHARGE THEIR SHARE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DUTIES OBLIGATIONS DURING YEAR PEACE AS ALL LABOR UNITEDLY FOR VICTORY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SEVEN YEAR PLAN AND CONTEMPLATE NEW LEVELS ACHIEVEMENT COURSE SIX YEAR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PLAN.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449.2 OFFERING OUR PRAYERS SUPPLICATIONS YOUR BEHALF.  MAY PROMISED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BLESSINGS CONFIRMATIONS BAHÁ’U’LLÁH SUSTAIN YOU DURING YOUR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DELIBERATIONS AND CROWN YOUR EFFORTS WITH OUTSTANDING VICTORIES.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570450 Inaugural Broadcast of Radio Bahá’í Panama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 Youth of Australia</dc:title>
  <dc:subject>Bahá'í Guidance (1986-01-13)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