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1984-07-20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National Spiritual Assembly of the Bahá'ís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401.1 HEARTS UPLIFTED NEWS FIRST INTERREGIONAL WOMEN'S CONFERENCE.  OFFERING PRAYERS THANKSGIVING FOR BOUNTIFUL CONFIRMATIONS.  CONFIDENT SPIRIT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GENERATED WILL BENEFIT BAHÁ’Í WOMEN BENIN, INDEED ENTIRE REGION.  PRAYING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ADDED BLESSINGS BRILLIANT VICTORIES.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402 Relationship between Husband and Wife— Further Comments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National Spiritual Assembly of the Bahá'ís</dc:title>
  <dc:subject>Bahá'í Guidance (1984-07-20)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