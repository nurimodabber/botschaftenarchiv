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1980-09-09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261.1 ANNOUNCE WITH DEEP SORROW HEARTRENDING NEWS MARTYRDOM ON MORNING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MONDAY EIGHT SEPTEMBER IN YAZD SEVEN DEVOTED STEADFAST BELIEVERS TWO OF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WHOM WERE AUXILIARY BOARD MEMBERS AND FIVE PROMINENT BAHÁ’ÍS YAZD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INCLUDING ONE SEVENTY-EIGHT YEAR OLD BELIEVER.  LOCAL REVOLUTIONARY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GUARDS WHO PERPETRATED THIS DASTARDLY ACT CHARGED INNOCENT FRIENDS 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LOCAL RADIO WITH FALSE IMPUTATIONS SUCH AS SPYING AND SUBVERSIVE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ACTIVITIES.  THIS EPISODE WILL GO DOWN IN HISTORY AS ANOTHER EVIDENCE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PATIENCE LONG-SUFFERING INNOCENT PERSIAN BRETHREN IN FACE OF  UNABATED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HATRED VIRULENT MALICE INVETERATE ENEMIES FAITH. 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358261.2 NAMES MARTYRS AS FOLLOWS: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‘AZÍZU’LLÁH DHABÍHÍYÁN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FIRAYDÚN FARÍDÁNÍ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NÚRU’LLÁH AKHTAR-KHÁVARÍ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JALÁL  MUSTAQÍM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MAHMÚD ḤASANZÁDIH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‘ALÍ MU ṬAHHARÍ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‘ABDU’L-VAHHÁB KÁ ẒIMÍ-MANSHÁDÍ. 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262 Defense of the Bahá’ís of Iran in Le Monde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National Spiritual Assemblies</dc:title>
  <dc:subject>Bahá'í Guidance (1980-09-09)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