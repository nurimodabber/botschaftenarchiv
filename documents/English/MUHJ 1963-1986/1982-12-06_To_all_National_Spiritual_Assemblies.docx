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1982-12-06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347.1 DISTRESSED FURTHER ARRESTS SHIRAZ INCREASING NUMBER IMPRISONED FRIENDS TO MORE THAN 80 LAST WEEK....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348 Establishment of First Bahá’í Radio Station in North America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13 D ECEMBER  1982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the National Spiritual Assembly of the Bahá’ís of United States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348.1 HEARTY CONGRATULATIONS ACHIEVEMENT LONG AWAITED STEP ESTABLISHMENT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FIRST BAHÁ’Í RADIO STATION NORTH AMERICA ENABLING YOU PIONEER MODEL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PROGRAM CONSOLIDATION UPLIFTMENT BAHÁ’Í COMMUNITY SOUTH CAROLINA.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PRAYING YOUR WISE MOBILIZATION BOUNTEOUS RESOURCES FOR MEDIA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DEVELOPMENT IN UNITED STATES BEHALF BELOVED FAITH PROVIDING FURTHER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IMPETUS TEACHING SOUTHERN STATES.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LOVING GREETINGS,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452349 Torture of Bahá’ís Imprisoned in Shiraz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28 D ECEMBER  1982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National Spiritual Assemblies Dear Bahá’í Friends,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(1982-12-06)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