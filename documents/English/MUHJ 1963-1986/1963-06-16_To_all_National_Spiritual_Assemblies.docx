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1963-06-16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many messages of love, devotion and eager anticipation which have been received from National Conventions and National Spiritual Assemblies.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(1963-06-16)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