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1984-04-02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Assembly of the Bahá'ís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391.1 HAPPY NEWS INITIAL BROADCAST RADIO BAHÁ’Í CARACOLLO MARKED BY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FAVORABLE LOCAL RECOGNITION SIGNIFICANCE EVENT ENTIRE REGION.  ASSURE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PRAYERS AMPLE REWARDS YOUR LONG EFFORTS.  ARDUOUS DAYS DEVELOPMENT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FULL POTENTIALS POWERFUL INSTRUMENT TEACHING DEEPENING UPLIFTMENT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PEOPLES ALTIPLANO NOW BEFORE YOU.  MAY GUIDANCE BLESSED BEAUTY BE YOURS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WIN LAURELS IN SERVICE BELOVED FAITH.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497392 Insidious Turn of Persecution of Iranian Bahá’ís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10 A PRIL  1984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392.1 PERSECUTION FRIENDS CRADLE FAITH PERSISTS, TAKING EVEN MORE INSIDIOUS TURN. IN MARCH AT LEAST THREE PRISONERS DIED UNDER MYSTERIOUS CIRCUMSTANCES,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IN TEHRAN AND ONE IN BÁFT, KIRMÁN, BODY OF MU ḤSIN RADAVÍ, 55 YEARS OLD, SHOWED EVIDENCE OF HANGING.  OTHER TWO, GHULÁM- ḤUSAYN ḤASANZÁDIH-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SHÁKIRÍ, 80, AND NU ṢRATU’LLÁH ḌÍYÁ’Í, 61, WERE BURIED WITHOUT FRIENDS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RELATIVES BEING INFORMED.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392.2 ARRESTS CONTINUE WITH LEAST AMOUNT PUBLICITY.  SINCE LAST REPORT 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JANUARY ALTHOUGH SOME BAHÁ’Í PRISONERS RELEASED, 111 HAVE BEEN ARRESTED,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MOST OF WHOM WERE MEMBERS OF SPIRITUAL ASSEMBLIES BEFORE THEIR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DISSOLUTION LAST YEAR.  NUMBER BAHÁ’ÍS KNOWN TO BE IN PRISONS IN IRAN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TOTALS 704.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392.3 ACCURATE INFORMATION IN HAND DESCRIBES TORTURES PERPETRATED AGAINST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VERY PROMINENT BAHÁ’ÍS.  FOR EXAMPLE ONE BAHÁ’Í SEVERELY TORTURED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UNDER EXTREME CIRCUMSTANCES FORCED CONFESS TO FALSE CHARGES.  OTHERS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SIMILARLY TORTURED RESISTED PRESSURES EXERTED ON THEM TO MAKE FALSE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PUBLIC CONFESSIONS FOR BENEFIT RADIO TELEVISION....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393 Execution of Three by Firing Squad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 A PRIL  1984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393.1 FURTHER OUR MESSAGE 10/11 APRIL JUST RECEIVED DISTRESSING NEWS EXECUTION BY FIRING SQUAD IN EVIN PRISON TEHRAN FOLLOWING BELIEVERS: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393.2 MR. KÁMRÁN LU ṬFÍ, 32 YEAR OLD UNIVERSITY PROFESSOR, IMPRISONED 5 MAY 1983 393.3 MR. RA ḤÍM RA ḤÍMÍYÁN, 52 YEAR OLD BUSINESSMAN, IMPRISONED 5 MAY 1983 393.4 MR. YADU’LLÁH ṢÁBIRÍYÁN, 60 YEAR OLD PRINTING PRESS MANAGER,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IMPRISONED 9 FEBRUARY 1982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393.5 SINCE EXECUTIONS NOT ANNOUNCED AND BODIES UNCEREMONIOUSLY BURIED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WITHOUT FAMILIES RELATIVES BEING INFORMED, EXACT DATE EXECUTIONS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UNKNOWN.  FEARFUL OTHER BAHÁ’Í PRISONERS RECEIVED SAME FATE.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498393.6 NOW ESTABLISHED FACT THAT GHULÁM- ḤUSAYN ḤASANZÁDIH-SHÁKIRÍ WAS ALSO EXECUTED BY FIRING SQUAD INSTEAD OF DYING MYSTERIOUSLY IN PRISON AS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REPORTED....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394 Riḍván Message 1984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Assembly of the Bahá'ís</dc:title>
  <dc:subject>Bahá'í Guidance (1984-04-02)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