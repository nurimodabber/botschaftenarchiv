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1971-02-23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93.1  The advent and liberal supply of tape and cassette recorders in the markets of the world have opened new doors and placed in almost every land at the disposal of the friends new methods for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(1971-02-23)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