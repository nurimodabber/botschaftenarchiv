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1979-01-03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Participants in the Bahá'í Studies Seminar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held in Cambridge on 30 September and 1 October 1978 Dear Bahá’í Friends,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Participants in the Bahá'í Studies Seminar</dc:title>
  <dc:subject>Bahá'í Guidance (1979-01-03)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