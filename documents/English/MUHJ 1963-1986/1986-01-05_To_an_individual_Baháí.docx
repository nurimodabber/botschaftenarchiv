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1986-01-05</w:t>
      </w:r>
    </w:p>
    <w:p>
      <w:pPr>
        <w:spacing w:before="0" w:after="360"/>
        <w:jc w:val="left"/>
      </w:pPr>
      <w:r>
        <w:rPr>
          <w:rFonts w:ascii="Times New Roman" w:hAnsi="Times New Roman"/>
          <w:b w:val="0"/>
          <w:color w:val="000000"/>
          <w:sz w:val="22"/>
        </w:rPr>
        <w:t>To an individual Bahá’í</w:t>
      </w:r>
    </w:p>
    <w:p>
      <w:pPr>
        <w:spacing w:before="0" w:after="180"/>
        <w:jc w:val="left"/>
      </w:pPr>
      <w:r>
        <w:rPr>
          <w:rFonts w:ascii="Times New Roman" w:hAnsi="Times New Roman"/>
          <w:b w:val="0"/>
          <w:color w:val="000000"/>
          <w:sz w:val="22"/>
        </w:rPr>
        <w:t>Dear Bahá’í Friend,</w:t>
      </w:r>
    </w:p>
    <w:p>
      <w:pPr>
        <w:spacing w:before="0" w:after="160" w:line="276" w:lineRule="auto"/>
        <w:jc w:val="both"/>
      </w:pPr>
      <w:r>
        <w:rPr>
          <w:rFonts w:ascii="Times New Roman" w:hAnsi="Times New Roman"/>
          <w:color w:val="000000"/>
          <w:sz w:val="22"/>
        </w:rPr>
        <w:t>letter dated 19 December 1985.</w:t>
      </w:r>
    </w:p>
    <w:p>
      <w:pPr>
        <w:spacing w:before="0" w:after="160" w:line="276" w:lineRule="auto"/>
        <w:jc w:val="both"/>
      </w:pPr>
      <w:r>
        <w:rPr>
          <w:rFonts w:ascii="Times New Roman" w:hAnsi="Times New Roman"/>
          <w:color w:val="000000"/>
          <w:sz w:val="22"/>
        </w:rPr>
        <w:t>448.2 Concerning your request for material relating to the role of women in society and in the establishment of peace, a compilation of extracts from the Writings and Utterances of ‘Abdu’l- Bahá, and from letters written on behalf of Shoghi Effendi and the House of Justice, is enclosed. These extracts concern the equality of women, their role, and, either directly or indirectly, their importance to the attainment of peace.</w:t>
      </w:r>
    </w:p>
    <w:p>
      <w:pPr>
        <w:spacing w:before="0" w:after="160" w:line="276" w:lineRule="auto"/>
        <w:jc w:val="both"/>
      </w:pPr>
      <w:r>
        <w:rPr>
          <w:rFonts w:ascii="Times New Roman" w:hAnsi="Times New Roman"/>
          <w:color w:val="000000"/>
          <w:sz w:val="22"/>
        </w:rPr>
        <w:t>448.3 Additionally, from one of ‘Abdu’l-Bahá’s previously untranslated Tablets, the following extract is taken:</w:t>
      </w:r>
    </w:p>
    <w:p>
      <w:pPr>
        <w:spacing w:before="0" w:after="160" w:line="276" w:lineRule="auto"/>
        <w:jc w:val="both"/>
      </w:pPr>
      <w:r>
        <w:rPr>
          <w:rFonts w:ascii="Times New Roman" w:hAnsi="Times New Roman"/>
          <w:color w:val="000000"/>
          <w:sz w:val="22"/>
        </w:rPr>
        <w:t>448.3a The handmaidens of God and the bondsmaids in His divine Court should reveal such attributes and attitudes amongst the women of the world as would cause them to stand out and achieve renown in the circles of women.  That is, they should associate with them with supreme chastity and steadfast decency, with unshakeable faith, articulate speech, an 568eloquent tongue, irrefutable testimony and high resolve.  Beseech God that thou mayest attain unto all these bounties.</w:t>
      </w:r>
    </w:p>
    <w:p>
      <w:pPr>
        <w:spacing w:before="0" w:after="160" w:line="276" w:lineRule="auto"/>
        <w:jc w:val="both"/>
      </w:pPr>
      <w:r>
        <w:rPr>
          <w:rFonts w:ascii="Times New Roman" w:hAnsi="Times New Roman"/>
          <w:color w:val="000000"/>
          <w:sz w:val="22"/>
        </w:rPr>
        <w:t>‘Abdu’l-Bahá also stated:</w:t>
      </w:r>
    </w:p>
    <w:p>
      <w:pPr>
        <w:spacing w:before="0" w:after="160" w:line="276" w:lineRule="auto"/>
        <w:jc w:val="both"/>
      </w:pPr>
      <w:r>
        <w:rPr>
          <w:rFonts w:ascii="Times New Roman" w:hAnsi="Times New Roman"/>
          <w:color w:val="000000"/>
          <w:sz w:val="22"/>
        </w:rPr>
        <w:t>448.3b The woman is indeed of the greater importance to the race.  She has the greater burden and the greater work.  Look at the vegetable and the animal worlds.  The palm which carries the fruit is the tree most prized by the date grower.  The Arab knows that for a long journey the mare has the longest wind.  For her greater strength and fierceness, the lioness is more feared by the hunter than the lion.</w:t>
      </w:r>
    </w:p>
    <w:p>
      <w:pPr>
        <w:spacing w:before="0" w:after="160" w:line="276" w:lineRule="auto"/>
        <w:jc w:val="both"/>
      </w:pPr>
      <w:r>
        <w:rPr>
          <w:rFonts w:ascii="Times New Roman" w:hAnsi="Times New Roman"/>
          <w:color w:val="000000"/>
          <w:sz w:val="22"/>
        </w:rPr>
        <w:t>448.3c ... The woman has greater moral courage than the man; she has also special gifts which enable her to govern in moments of danger and crisis. ...</w:t>
      </w:r>
    </w:p>
    <w:p>
      <w:pPr>
        <w:spacing w:before="0" w:after="160" w:line="276" w:lineRule="auto"/>
        <w:jc w:val="both"/>
      </w:pPr>
      <w:r>
        <w:rPr>
          <w:rFonts w:ascii="Times New Roman" w:hAnsi="Times New Roman"/>
          <w:color w:val="000000"/>
          <w:sz w:val="22"/>
        </w:rPr>
        <w:t>(‘Abdu’l-Bahá in London , pp. 102–03) 448.3d Consider, for instance, a mother who has tenderly reared a son for twenty years to the age of maturity.  Surely she will not consent to having that son torn asunder and killed in the field of battle.  Therefore, as woman advances toward the degree of man in power and privilege, with the right of vote and control in human government, most assuredly war will cease; for woman is naturally the most devoted and staunch advocate of international peace. (The Promulgation of Universal Peace , p. 375) A further extract about women and peace is taken from a letter written on behalf of the Guardian on 24 March 1945:</w:t>
      </w:r>
    </w:p>
    <w:p>
      <w:pPr>
        <w:spacing w:before="0" w:after="160" w:line="276" w:lineRule="auto"/>
        <w:jc w:val="both"/>
      </w:pPr>
      <w:r>
        <w:rPr>
          <w:rFonts w:ascii="Times New Roman" w:hAnsi="Times New Roman"/>
          <w:color w:val="000000"/>
          <w:sz w:val="22"/>
        </w:rPr>
        <w:t>448.4 What ‘Abdu’l-Bahá meant about the women arising for peace is that this is a matter which vitally affects women, and when they form a conscious and overwhelming mass of public opinion against war there can be no war.  The Bahá’í women are already organized through being members of the Faith and the Administrative Order.  No further organization is needed.  But they should, through teaching and through the active moral support they give to every movement directed towards peace, seek to exert a strong influence on other women's minds in regard to this essential matter.</w:t>
      </w:r>
    </w:p>
    <w:p>
      <w:pPr>
        <w:spacing w:before="0" w:after="160" w:line="276" w:lineRule="auto"/>
        <w:jc w:val="both"/>
      </w:pPr>
      <w:r>
        <w:rPr>
          <w:rFonts w:ascii="Times New Roman" w:hAnsi="Times New Roman"/>
          <w:color w:val="000000"/>
          <w:sz w:val="22"/>
        </w:rPr>
        <w:t>448.5 With reference to the membership of the House of Justice being possible only for men, a compilation on this subject is also enclosed.  The following extracts are contained in this compilation, but have been selected for separate mention.  The first is from Selections from the Writings of ‘Abdu’l-Bahá , section 38:</w:t>
      </w:r>
    </w:p>
    <w:p>
      <w:pPr>
        <w:spacing w:before="0" w:after="160" w:line="276" w:lineRule="auto"/>
        <w:jc w:val="both"/>
      </w:pPr>
      <w:r>
        <w:rPr>
          <w:rFonts w:ascii="Times New Roman" w:hAnsi="Times New Roman"/>
          <w:color w:val="000000"/>
          <w:sz w:val="22"/>
        </w:rPr>
        <w:t>448.5a The House of Justice, however, according to the explicit text of the Law of God, is confined to men; this for a wisdom of the Lord God's which will erelong be made manifest as clearly as the sun at high noon.</w:t>
      </w:r>
    </w:p>
    <w:p>
      <w:pPr>
        <w:spacing w:before="0" w:after="160" w:line="276" w:lineRule="auto"/>
        <w:jc w:val="both"/>
      </w:pPr>
      <w:r>
        <w:rPr>
          <w:rFonts w:ascii="Times New Roman" w:hAnsi="Times New Roman"/>
          <w:color w:val="000000"/>
          <w:sz w:val="22"/>
        </w:rPr>
        <w:t>448.6 And from a letter dated 14 April 1975 written on behalf of the House of Justice to an individual believer, are taken these extracts: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(1986-01-05)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