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1982-07-15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332.1 WARMLY WELCOME NEWLY ELECTED MEMBER HOUSE JUSTICE GLENFORD MITCHELL.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436333 Guidelines Concerning the Registration of Children and Youth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(1982-07-15)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