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1985-07-04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429.1 JOYFULLY ANNOUNCE COMPLETION STATEMENT ON PEACE ADDRESSED TO PEOPLES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WORLD.  ARRANGEMENTS BEING MADE PRESENTATION WORLD LEADERS BEGINNING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 OCTOBER.  STATEMENT BEING SENT NATIONAL SPIRITUAL ASSEMBLIES SHORTLY.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OUR HEARTS FILLED GRATITUDE BAHÁ’U’LLÁH FOR UNPRECEDENTED OPPORTUNITY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ENABLING HIS SERVANTS OFFER HIS HEALING MESSAGE AT THIS CRITICAL TIME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FORTUNES MANKIND.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430 Release of a Compilation on the Law of Ḥuqúqu’lláh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(1985-07-04)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