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1980-07-30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National Spiritual Assembly of the Bahá'ís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257.1 REJOICE NEWS COMMENCEMENT CONSTRUCTION MASHRIQU’L-ADHKÁR HEART INDIAN SUBCONTINENT.  THIS ACHIEVEMENT IS IN SHARP CONTRAST SAD HAPPENINGS CRADLE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 AND WILL BE SOURCE DELIGHT BELIEVERS ALL LANDS.  SUPPLICATING SACRED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THRESHOLD THAT TEMPLE OF LIGHT WILL SOON BECOME INSTRUMENT RADIATE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DIVINE GUIDANCE ILLUMINE HEARTS OF THE MULTITUDES.  MAY BAHÁ’ÍS OF INDIA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ARISE TO MEET RESPONSIBILITIES RENDER UTMOST ASSISTANCE RAISING THIS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BEAUTIFUL EDIFICE IN THE NAME OF BAHÁ’U’LLÁH.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356258 Translation of the Long Healing Prayer and the Fire Tablet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 A UGUST  1980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 Dear Bahá’í Friends,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National Spiritual Assembly of the Bahá'ís</dc:title>
  <dc:subject>Bahá'í Guidance (1980-07-30)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