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1977-12-15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Hemispheric Radio-Television Conference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202.1 EXTEND WARM GREETINGS ATTENDANTS HEMISPHERIC RADIO TELEVISION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CONFERENCE.  GREAT OPPORTUNITIES AFFORDED THOSE BAHÁ’ÍS TRAINED 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POWERS RADIO TELEVISION REACH HEARTS MINDS NUMBERLESS PERSONS AWAITING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COMING KINGDOM OF GOD ON EARTH.  MAY VOICE CAUSE BE RAISED BEFORE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MILLIONS PROCLAIMING MESSAGE BAHÁ’U’LLÁH THROUGHOUT HEMISPHERE.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SHARING OF TALENTS RESOURCES ZEAL WILL ASSUREDLY BRING GREAT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CONFIRMATIONS.  ASSURE LOVING PRAYERS HOLY SHRINES SUCCESS YOUR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IMPORTANT DELIBERATIONS.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291203 Comments on First International Bahá’í Women's Conference in South America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Hemispheric Radio-Television Conference</dc:title>
  <dc:subject>Bahá'í Guidance (1977-12-15)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