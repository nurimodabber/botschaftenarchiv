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1980-02-12</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247.1 HOLD SPECIAL MEMORIAL GATHERING IN MOTHER TEMPLE.  WITH BROKEN HEARTS ANNOUNCE PASSING DEARLY LOVED HAND CAUSE HASAN BALYUZI.  ENTIRE BAHÁ’Í</w:t>
      </w:r>
    </w:p>
    <w:p>
      <w:pPr>
        <w:spacing w:before="280" w:after="120"/>
        <w:jc w:val="left"/>
      </w:pPr>
      <w:r>
        <w:rPr>
          <w:rFonts w:ascii="Times New Roman" w:hAnsi="Times New Roman"/>
          <w:b/>
          <w:color w:val="000000"/>
          <w:sz w:val="22"/>
        </w:rPr>
        <w:t>WORLD ROBBED ONE OF ITS MOST POWERFUL DEFENDERS MOST RESOURCEFUL</w:t>
      </w:r>
    </w:p>
    <w:p>
      <w:pPr>
        <w:spacing w:before="0" w:after="160" w:line="276" w:lineRule="auto"/>
        <w:jc w:val="both"/>
      </w:pPr>
      <w:r>
        <w:rPr>
          <w:rFonts w:ascii="Times New Roman" w:hAnsi="Times New Roman"/>
          <w:color w:val="000000"/>
          <w:sz w:val="22"/>
        </w:rPr>
        <w:t>HISTORIANS.  HIS ILLUSTRIOUS LINEAGE HIS DEVOTED LABORS DIVINE VINEYARD HIS OUTSTANDING LITERARY WORKS COMBINE IN IMMORTALIZING HIS HONORED NAME IN</w:t>
      </w:r>
    </w:p>
    <w:p>
      <w:pPr>
        <w:spacing w:before="280" w:after="120"/>
        <w:jc w:val="left"/>
      </w:pPr>
      <w:r>
        <w:rPr>
          <w:rFonts w:ascii="Times New Roman" w:hAnsi="Times New Roman"/>
          <w:b/>
          <w:color w:val="000000"/>
          <w:sz w:val="22"/>
        </w:rPr>
        <w:t>ANNALS BELOVED FAITH.  CALL ON FRIENDS EVERYWHERE HOLD MEMORIAL</w:t>
      </w:r>
    </w:p>
    <w:p>
      <w:pPr>
        <w:spacing w:before="0" w:after="160" w:line="276" w:lineRule="auto"/>
        <w:jc w:val="both"/>
      </w:pPr>
      <w:r>
        <w:rPr>
          <w:rFonts w:ascii="Times New Roman" w:hAnsi="Times New Roman"/>
          <w:color w:val="000000"/>
          <w:sz w:val="22"/>
        </w:rPr>
        <w:t>GATHERINGS.  PRAYING SHRINES HIS EXEMPLARY ACHIEVEMENTS HIS STEADFASTNESS</w:t>
      </w:r>
    </w:p>
    <w:p>
      <w:pPr>
        <w:spacing w:before="0" w:after="160" w:line="276" w:lineRule="auto"/>
        <w:jc w:val="both"/>
      </w:pPr>
      <w:r>
        <w:rPr>
          <w:rFonts w:ascii="Times New Roman" w:hAnsi="Times New Roman"/>
          <w:color w:val="000000"/>
          <w:sz w:val="22"/>
        </w:rPr>
        <w:t>PATIENCE HUMILITY HIS OUTSTANDING SCHOLARLY PURSUITS WILL INSPIRE MANY</w:t>
      </w:r>
    </w:p>
    <w:p>
      <w:pPr>
        <w:spacing w:before="0" w:after="160" w:line="276" w:lineRule="auto"/>
        <w:jc w:val="both"/>
      </w:pPr>
      <w:r>
        <w:rPr>
          <w:rFonts w:ascii="Times New Roman" w:hAnsi="Times New Roman"/>
          <w:color w:val="000000"/>
          <w:sz w:val="22"/>
        </w:rPr>
        <w:t>DEVOTED WORKERS AMONG RISING GENERATIONS FOLLOW HIS GLORIOUS FOOTSTEPS.</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345248 Naw-Rúz Message 1980</w:t>
      </w:r>
    </w:p>
    <w:p>
      <w:pPr>
        <w:spacing w:before="280" w:after="120"/>
        <w:jc w:val="left"/>
      </w:pPr>
      <w:r>
        <w:rPr>
          <w:rFonts w:ascii="Times New Roman" w:hAnsi="Times New Roman"/>
          <w:b/>
          <w:color w:val="000000"/>
          <w:sz w:val="22"/>
        </w:rPr>
        <w:t>NAW-RÚZ1980</w:t>
      </w:r>
    </w:p>
    <w:p>
      <w:pPr>
        <w:spacing w:before="0" w:after="160" w:line="276" w:lineRule="auto"/>
        <w:jc w:val="both"/>
      </w:pPr>
      <w:r>
        <w:rPr>
          <w:rFonts w:ascii="Times New Roman" w:hAnsi="Times New Roman"/>
          <w:color w:val="000000"/>
          <w:sz w:val="22"/>
        </w:rPr>
        <w:t>To the Bahá’ís of the World Dearly loved Friends, 248.1  The successful launching of the Seven Year Plan and the advances made in the first year of its opening phase mitigate, in some degree, the disasters and calamities which, in the past year, have assailed the struggling Faith of God.  The newest wave of persecution unleashed against us in the Cradle of our Faith has been compounded by Divine decree afflicting the entire Bahá’í world community.  In the full tide of their brilliant services to the Faith of God, and within the short span of twenty weeks three Chief Stewards of Bahá’u’lláh’s embryonic World Order, the Hands of the Cause of God Enoch Olinga, Ra ḥmatu’lláh Muhájir and Hasan Balyuzi  were summoned to the Abhá Kingdom, leaving the rest of us bereft and shocked by the enormity of our loss and the tragic brutality of the circumstances attending the murder of beloved Enoch Olinga and members of his family.</w:t>
      </w:r>
    </w:p>
    <w:p>
      <w:pPr>
        <w:spacing w:before="0" w:after="160" w:line="276" w:lineRule="auto"/>
        <w:jc w:val="both"/>
      </w:pPr>
      <w:r>
        <w:rPr>
          <w:rFonts w:ascii="Times New Roman" w:hAnsi="Times New Roman"/>
          <w:color w:val="000000"/>
          <w:sz w:val="22"/>
        </w:rPr>
        <w:t>The Dialectic of Disaster and Triumph 248.2 In Iran, the confusion which has seized the whole country opened the way for the fierce and inveterate enemies of the Faith, unrestrained by any effective authority, to indulge their fanatical hatred.  The Holy House of the Báb has been demolished and proposals have been made to erase its very site.  The Síyáh-Chál and Bahá’u’lláh’s Home in Tehran have been seized, together with all other Holy Places and properties.  One member of the National Spiritual Assembly and two of the Local Spiritual Assembly of Tehran have been kidnapped and the whereabouts of two of them is still unknown, while the third is still in prison.  Also, a Counselor and some friends who are associated with the National Office or are members of the Local Spiritual Assembly of Tehran have been imprisoned.  Bahá’ís have been heavily pressed to recant their faith and in one case a believer, who refused to do so, followed the glorious path of the martyrs and was executed.  Beyond all this a campaign of vilification and false charges has been conducted against the friends in an effort to make them the scapegoat of unrestrained mobs. 248.3 And yet, as ever in the Cause of God, the beneficent operation of the dialectic of disaster and triumph is clearly apparent.  The unwavering faith of the dearly loved, severely tested, ever- steadfast Persian Bahá’í community, guided by the heroic stand and example of its National Spiritual Assembly, supported and inspired by the Counselors and their Auxiliary Board members, has effected a spiritual revitalization of the beloved friends.  They have united as one man to present a front of refulgent spirituality and assurance and appear, as one observer reports, like a dazzling community of eager, uplifted, radiant new believers.</w:t>
      </w:r>
    </w:p>
    <w:p>
      <w:pPr>
        <w:spacing w:before="0" w:after="160" w:line="276" w:lineRule="auto"/>
        <w:jc w:val="both"/>
      </w:pPr>
      <w:r>
        <w:rPr>
          <w:rFonts w:ascii="Times New Roman" w:hAnsi="Times New Roman"/>
          <w:color w:val="000000"/>
          <w:sz w:val="22"/>
        </w:rPr>
        <w:t>248.4  Nor is the influence of their response to the sufferings engulfing them confined to their homeland.  From farthest east to farthest west, from pole to pole, wherever the Standard of Bahá’u’lláh has been implanted, the friends have felt the impulse of sacrifice and risen to assume that enormous share of the work of the Faith in the fields of teaching, pioneering and financial contribution which the Persian friends, for the time being, are no longer able to shoulder. 248.5 The wonderful love aroused in Bahá’í hearts everywhere by the sudden, untimely passing of the beloved Hands of the Cause has moved the believers to dedicate themselves anew with 346increased ardor and self-sacrifice to the promotion of the work to which all the Hands of the Cause of God have dedicated their lives.</w:t>
      </w:r>
    </w:p>
    <w:p>
      <w:pPr>
        <w:spacing w:before="0" w:after="160" w:line="276" w:lineRule="auto"/>
        <w:jc w:val="both"/>
      </w:pPr>
      <w:r>
        <w:rPr>
          <w:rFonts w:ascii="Times New Roman" w:hAnsi="Times New Roman"/>
          <w:color w:val="000000"/>
          <w:sz w:val="22"/>
        </w:rPr>
        <w:t>248.6 The worldwide response of the friends to these tragedies is the more heartening in view of the clear warnings voiced by ‘Abdu’l-Bahá and the beloved Guardian of the fierce and widespread opposition which the increasing growth of the Cause of God will arouse.  There is no doubt of this.  Shoghi Effendi called attention to “the extent and character of the forces that are destined to contest with God's holy Faith,” and supported his argument with “these prophetic and ominous words” from ‘Abdu’l-Bahá: “HOW GREAT, HOW VERY GREAT IS THE CAUSE!  HOW VERY FIERCE THE ONSLAUGHT OF ALL THE PEOPLES AND KINDREDS OF THE EARTH!</w:t>
      </w:r>
    </w:p>
    <w:p>
      <w:pPr>
        <w:spacing w:before="280" w:after="120"/>
        <w:jc w:val="left"/>
      </w:pPr>
      <w:r>
        <w:rPr>
          <w:rFonts w:ascii="Times New Roman" w:hAnsi="Times New Roman"/>
          <w:b/>
          <w:color w:val="000000"/>
          <w:sz w:val="22"/>
        </w:rPr>
        <w:t>ERELONG SHALL THE CLAMOR OF THE MULTITUDE THROUGHOUT AFRICA,</w:t>
      </w:r>
    </w:p>
    <w:p>
      <w:pPr>
        <w:spacing w:before="280" w:after="120"/>
        <w:jc w:val="left"/>
      </w:pPr>
      <w:r>
        <w:rPr>
          <w:rFonts w:ascii="Times New Roman" w:hAnsi="Times New Roman"/>
          <w:b/>
          <w:color w:val="000000"/>
          <w:sz w:val="22"/>
        </w:rPr>
        <w:t>THROUGHOUT AMERICA, THE CRY OF THE EUROPEAN AND OF THE TURK, THE</w:t>
      </w:r>
    </w:p>
    <w:p>
      <w:pPr>
        <w:spacing w:before="0" w:after="160" w:line="276" w:lineRule="auto"/>
        <w:jc w:val="both"/>
      </w:pPr>
      <w:r>
        <w:rPr>
          <w:rFonts w:ascii="Times New Roman" w:hAnsi="Times New Roman"/>
          <w:color w:val="000000"/>
          <w:sz w:val="22"/>
        </w:rPr>
        <w:t>GROANING OF INDIA AND CHINA, BE HEARD FROM FAR AND NEAR.  ONE AND ALL THEY</w:t>
      </w:r>
    </w:p>
    <w:p>
      <w:pPr>
        <w:spacing w:before="280" w:after="120"/>
        <w:jc w:val="left"/>
      </w:pPr>
      <w:r>
        <w:rPr>
          <w:rFonts w:ascii="Times New Roman" w:hAnsi="Times New Roman"/>
          <w:b/>
          <w:color w:val="000000"/>
          <w:sz w:val="22"/>
        </w:rPr>
        <w:t>SHALL ARISE WITH ALL THEIR POWER TO RESIST HIS CAUSE.  THEN SHALL THE</w:t>
      </w:r>
    </w:p>
    <w:p>
      <w:pPr>
        <w:spacing w:before="0" w:after="160" w:line="276" w:lineRule="auto"/>
        <w:jc w:val="both"/>
      </w:pPr>
      <w:r>
        <w:rPr>
          <w:rFonts w:ascii="Times New Roman" w:hAnsi="Times New Roman"/>
          <w:color w:val="000000"/>
          <w:sz w:val="22"/>
        </w:rPr>
        <w:t>KNIGHTS OF THE LORD, ASSISTED BY HIS GRACE FROM ON HIGH, STRENGTHENED BY</w:t>
      </w:r>
    </w:p>
    <w:p>
      <w:pPr>
        <w:spacing w:before="0" w:after="160" w:line="276" w:lineRule="auto"/>
        <w:jc w:val="both"/>
      </w:pPr>
      <w:r>
        <w:rPr>
          <w:rFonts w:ascii="Times New Roman" w:hAnsi="Times New Roman"/>
          <w:color w:val="000000"/>
          <w:sz w:val="22"/>
        </w:rPr>
        <w:t>FAITH, AIDED BY THE POWER OF UNDERSTANDING, AND REINFORCED BY THE LEGIONS</w:t>
      </w:r>
    </w:p>
    <w:p>
      <w:pPr>
        <w:spacing w:before="0" w:after="160" w:line="276" w:lineRule="auto"/>
        <w:jc w:val="both"/>
      </w:pPr>
      <w:r>
        <w:rPr>
          <w:rFonts w:ascii="Times New Roman" w:hAnsi="Times New Roman"/>
          <w:color w:val="000000"/>
          <w:sz w:val="22"/>
        </w:rPr>
        <w:t>OF THE COVENANT ARISE AND MAKE MANIFEST THE TRUTH OF THE VERSE:  ‘BEHOLD</w:t>
      </w:r>
    </w:p>
    <w:p>
      <w:pPr>
        <w:spacing w:before="280" w:after="120"/>
        <w:jc w:val="left"/>
      </w:pPr>
      <w:r>
        <w:rPr>
          <w:rFonts w:ascii="Times New Roman" w:hAnsi="Times New Roman"/>
          <w:b/>
          <w:color w:val="000000"/>
          <w:sz w:val="22"/>
        </w:rPr>
        <w:t>THE CONFUSION THAT HATH BEFALLEN THE TRIBES OF THE DEFEATED!”’</w:t>
      </w:r>
    </w:p>
    <w:p>
      <w:pPr>
        <w:spacing w:before="0" w:after="160" w:line="276" w:lineRule="auto"/>
        <w:jc w:val="both"/>
      </w:pPr>
      <w:r>
        <w:rPr>
          <w:rFonts w:ascii="Times New Roman" w:hAnsi="Times New Roman"/>
          <w:color w:val="000000"/>
          <w:sz w:val="22"/>
        </w:rPr>
        <w:t>248.7  The beloved Guardian expatiated at length upon this theme and its inevitable outcome: “Stupendous as is the struggle which His words foreshadow, they also testify to the complete victory which the upholders of the Greatest Name are destined eventually to achieve.” 248.8  Now, therefore, it is our sacred duty to make the utmost use of our freedom, wherever it exists, to promote the Cause of God while we may.  The surest way to do this and to win the good-pleasure of Bahá’u’lláh is to pursue, with dedication and unrelenting vigor, the goals of whatever Plan is in force, for Bahá’u’lláh has stated:  “To assist Me is to teach My Cause.” Accomplishments during the First Year of the Seven Year Plan 248.9 A good start has been made with the Seven Year Plan.  At the World Center of the Faith the uninterrupted progress in raising the Seat of the House of Justice, repairing and refurbishing the House of ‘Abdu’lláh Páshá, further extension of the gardens surrounding the Ḥaram-i-Aqdas at Bahjí, and the initiation of a general reorganization of the work of the World Center to accommodate its ever-growing needs and make use of the most up-to-date technological developments, have taken place.</w:t>
      </w:r>
    </w:p>
    <w:p>
      <w:pPr>
        <w:spacing w:before="0" w:after="160" w:line="276" w:lineRule="auto"/>
        <w:jc w:val="both"/>
      </w:pPr>
      <w:r>
        <w:rPr>
          <w:rFonts w:ascii="Times New Roman" w:hAnsi="Times New Roman"/>
          <w:color w:val="000000"/>
          <w:sz w:val="22"/>
        </w:rPr>
        <w:t>248.10  In the international sphere the enthusiasm with which the friends everywhere greeted the launching of the Seven Year Plan and girded themselves to achieve the goals of the first two-year phase, their generous and sacrificial outpouring of funds, the confident and sustained efforts exerted to carry forward the two sacred enterprises initiated in the Indian subcontinent and at the heart of the vast Pacific Ocean, the constant activity of the Bahá’í International Community in fostering its relations with the United Nations, the great increase in the number of children's Bahá’í classes and the innumerable victories won in the teaching field, recorded by the establishment of the worldwide community of the Most Great Name in over 106,000 localities, all testify to the unassailable, and indeed ever-increasing vigor of the Cause of God. 248.11  The number of pioneers and traveling teachers who have entered the field during the first year of the Seven Year Plan, and the increase in the number of national communities which have sent them out are highly encouraging.  This stream of pioneers and traveling teachers must be increased and more widely diffused, and we fervently hope that, at the very least, all those pioneers filling the assigned goals of the first phase of the Seven Year Plan will be at their posts by Ri ḍván 1981.</w:t>
      </w:r>
    </w:p>
    <w:p>
      <w:pPr>
        <w:spacing w:before="0" w:after="160" w:line="276" w:lineRule="auto"/>
        <w:jc w:val="both"/>
      </w:pPr>
      <w:r>
        <w:rPr>
          <w:rFonts w:ascii="Times New Roman" w:hAnsi="Times New Roman"/>
          <w:color w:val="000000"/>
          <w:sz w:val="22"/>
        </w:rPr>
        <w:t>347248.12  In the field of proclamation unprecedented publicity has been accorded the Cause of God, chiefly as a result of the persecutions in Iran.  In addition significant gains have been made in the Bahá’í radio operation in South America, where short wave transmission has greatly extended the range of Radio Bahá’í in Otavalo, Ecuador, and where a new station is being established in Puno, in Peru, on the shores of Lake Titicaca.  Both these achievements offer immeasurable new opportunities for the teaching, proclamation and consolidation of the Cause in that area. 248.13  In 88 languages of the world the supply of Bahá’í literature has been enriched, while three new languages have been added to bring to 660 the number of those in which Bahá’í material is available.</w:t>
      </w:r>
    </w:p>
    <w:p>
      <w:pPr>
        <w:spacing w:before="0" w:after="160" w:line="276" w:lineRule="auto"/>
        <w:jc w:val="both"/>
      </w:pPr>
      <w:r>
        <w:rPr>
          <w:rFonts w:ascii="Times New Roman" w:hAnsi="Times New Roman"/>
          <w:color w:val="000000"/>
          <w:sz w:val="22"/>
        </w:rPr>
        <w:t>Formation of Six National Assemblies at Ri ḍván 1981 248.14 The National Spiritual Assembly of Transkei with its seat in Umtata will be formed at Riḍván 1980.  At Ri ḍván 1981 six new National Spiritual Assemblies will be formed; two in Africa, Namibia with its seat in Windhoek, and Bophuthatswana with its seat in Mmabatho; three in the Americas, the Leeward Islands with its seat in St. John's, Antigua, the Windward Islands with its seat in Kingstown, St. Vincent, and Bermuda with its seat in Hamilton; one in Australasia, Tuvalu with its seat in Funafuti.  With great joy we announce the reformation of the National Spiritual Assembly of Uganda, to take place at Ri ḍván 1981.</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(1980-02-12)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