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1983-04-21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HUSHMAND FATHEAZAM IAN SEMPLE DAVID RUHE GLENFORD MITCHELL DAVID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HOFMAN BORRAH KAVELIN CHARLES WOLCOTT HUGH CHANCE.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360 Execution of Two Bahá’ís in Isfahán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MAY 1983 To all National Spiritual Assemblies</dc:title>
  <dc:subject>Bahá'í Guidance (1983-04-21)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