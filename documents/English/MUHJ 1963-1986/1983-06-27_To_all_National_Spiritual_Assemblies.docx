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1983-06-27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Continental Counselors: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Africa:  Mr. Gila Michael Bahta Mr. Kassimi Fofana In the Americas:   Mr. Shapoor Monadjem In Australasia:  Mrs. Joy Stevenson With loving Bahá’í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DEPARTMENT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367 Execution of Suhayl Húshmand in Shiraz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(1983-06-27)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