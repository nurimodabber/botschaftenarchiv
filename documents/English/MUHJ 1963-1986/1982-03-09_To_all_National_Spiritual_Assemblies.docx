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1982-03-09</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317.1 ACCOUNTS HEROISM BELIEVERS CRADLE FAITH FILL OUR HEARTS WITH FEELINGS OF AWE, GRATITUDE, ADMIRATION.  MOUNTING CRUELTIES OPPRESSORS MATCHED BY</w:t>
      </w:r>
    </w:p>
    <w:p>
      <w:pPr>
        <w:spacing w:before="280" w:after="120"/>
        <w:jc w:val="left"/>
      </w:pPr>
      <w:r>
        <w:rPr>
          <w:rFonts w:ascii="Times New Roman" w:hAnsi="Times New Roman"/>
          <w:b/>
          <w:color w:val="000000"/>
          <w:sz w:val="22"/>
        </w:rPr>
        <w:t>HEIGHTENED ENDURANCE STEADFASTNESS STAUNCH SUPPORTERS GREATEST NAME.</w:t>
      </w:r>
    </w:p>
    <w:p>
      <w:pPr>
        <w:spacing w:before="0" w:after="160" w:line="276" w:lineRule="auto"/>
        <w:jc w:val="both"/>
      </w:pPr>
      <w:r>
        <w:rPr>
          <w:rFonts w:ascii="Times New Roman" w:hAnsi="Times New Roman"/>
          <w:color w:val="000000"/>
          <w:sz w:val="22"/>
        </w:rPr>
        <w:t>317.2 SINCE LAST REPORT ON 11 JANUARY 1982 CROWN MARTYRDOM HAS ADORNED TWO</w:t>
      </w:r>
    </w:p>
    <w:p>
      <w:pPr>
        <w:spacing w:before="280" w:after="120"/>
        <w:jc w:val="left"/>
      </w:pPr>
      <w:r>
        <w:rPr>
          <w:rFonts w:ascii="Times New Roman" w:hAnsi="Times New Roman"/>
          <w:b/>
          <w:color w:val="000000"/>
          <w:sz w:val="22"/>
        </w:rPr>
        <w:t>MORE LOVING SOULS, ḤUSAYN VA ḤDAT-I- ḤAQQ OF TEHRAN AND IBRÁHÍM</w:t>
      </w:r>
    </w:p>
    <w:p>
      <w:pPr>
        <w:spacing w:before="280" w:after="120"/>
        <w:jc w:val="left"/>
      </w:pPr>
      <w:r>
        <w:rPr>
          <w:rFonts w:ascii="Times New Roman" w:hAnsi="Times New Roman"/>
          <w:b/>
          <w:color w:val="000000"/>
          <w:sz w:val="22"/>
        </w:rPr>
        <w:t>KHAYRKHÁH OF BÁBULSAR. THE FORMER, A HIGHLY QUALIFIED ELECTRONICS</w:t>
      </w:r>
    </w:p>
    <w:p>
      <w:pPr>
        <w:spacing w:before="280" w:after="120"/>
        <w:jc w:val="left"/>
      </w:pPr>
      <w:r>
        <w:rPr>
          <w:rFonts w:ascii="Times New Roman" w:hAnsi="Times New Roman"/>
          <w:b/>
          <w:color w:val="000000"/>
          <w:sz w:val="22"/>
        </w:rPr>
        <w:t>ENGINEER, WAS EXECUTED ON 28 FEBRUARY, EVE OBSERVANCE DECLARATION BÁB</w:t>
      </w:r>
    </w:p>
    <w:p>
      <w:pPr>
        <w:spacing w:before="280" w:after="120"/>
        <w:jc w:val="left"/>
      </w:pPr>
      <w:r>
        <w:rPr>
          <w:rFonts w:ascii="Times New Roman" w:hAnsi="Times New Roman"/>
          <w:b/>
          <w:color w:val="000000"/>
          <w:sz w:val="22"/>
        </w:rPr>
        <w:t>ACCORDING LUNAR CALENDAR, AND MR. KHAYRKHÁH, ACTIVE BELIEVER CASPIAN</w:t>
      </w:r>
    </w:p>
    <w:p>
      <w:pPr>
        <w:spacing w:before="280" w:after="120"/>
        <w:jc w:val="left"/>
      </w:pPr>
      <w:r>
        <w:rPr>
          <w:rFonts w:ascii="Times New Roman" w:hAnsi="Times New Roman"/>
          <w:b/>
          <w:color w:val="000000"/>
          <w:sz w:val="22"/>
        </w:rPr>
        <w:t>AREA, TWO DAYS EARLIER.  BOTH EXECUTED BURIED UNCEREMONIOUSLY WITHOUT</w:t>
      </w:r>
    </w:p>
    <w:p>
      <w:pPr>
        <w:spacing w:before="280" w:after="120"/>
        <w:jc w:val="left"/>
      </w:pPr>
      <w:r>
        <w:rPr>
          <w:rFonts w:ascii="Times New Roman" w:hAnsi="Times New Roman"/>
          <w:b/>
          <w:color w:val="000000"/>
          <w:sz w:val="22"/>
        </w:rPr>
        <w:t>RELATIVES FRIENDS BEING INFORMED.</w:t>
      </w:r>
    </w:p>
    <w:p>
      <w:pPr>
        <w:spacing w:before="280" w:after="120"/>
        <w:jc w:val="left"/>
      </w:pPr>
      <w:r>
        <w:rPr>
          <w:rFonts w:ascii="Times New Roman" w:hAnsi="Times New Roman"/>
          <w:b/>
          <w:color w:val="000000"/>
          <w:sz w:val="22"/>
        </w:rPr>
        <w:t>317.3  CONFISCATION OF HOMES INNOCENT BAHÁ’ÍS WITHOUT PROVOCATION IS</w:t>
      </w:r>
    </w:p>
    <w:p>
      <w:pPr>
        <w:spacing w:before="280" w:after="120"/>
        <w:jc w:val="left"/>
      </w:pPr>
      <w:r>
        <w:rPr>
          <w:rFonts w:ascii="Times New Roman" w:hAnsi="Times New Roman"/>
          <w:b/>
          <w:color w:val="000000"/>
          <w:sz w:val="22"/>
        </w:rPr>
        <w:t>CONTINUING.  LOOTING AND AUCTIONING OF FURNISHINGS OF BAHÁ’Í HOME IN</w:t>
      </w:r>
    </w:p>
    <w:p>
      <w:pPr>
        <w:spacing w:before="280" w:after="120"/>
        <w:jc w:val="left"/>
      </w:pPr>
      <w:r>
        <w:rPr>
          <w:rFonts w:ascii="Times New Roman" w:hAnsi="Times New Roman"/>
          <w:b/>
          <w:color w:val="000000"/>
          <w:sz w:val="22"/>
        </w:rPr>
        <w:t>ARDIKÁN NEAR YAZD WAS PRELUDE TO SERIES SIMILAR RAIDS ON HOMES OTHER</w:t>
      </w:r>
    </w:p>
    <w:p>
      <w:pPr>
        <w:spacing w:before="0" w:after="160" w:line="276" w:lineRule="auto"/>
        <w:jc w:val="both"/>
      </w:pPr>
      <w:r>
        <w:rPr>
          <w:rFonts w:ascii="Times New Roman" w:hAnsi="Times New Roman"/>
          <w:color w:val="000000"/>
          <w:sz w:val="22"/>
        </w:rPr>
        <w:t>BAHÁ’ÍS THAT TOWN.  IN SHIRAZ 17 MORE HOMES EITHER CONFISCATED OR IN PROCESS CONFISCATION.  35 ADDITIONAL BANK ACCOUNTS OF BAHÁ’ÍS IN SHIRAZ NOW FROZEN. SCORES OF BAHÁ’ÍS HAVE LOST THEIR JOBS OR BEEN DEPRIVED THEIR BUSINESS AND</w:t>
      </w:r>
    </w:p>
    <w:p>
      <w:pPr>
        <w:spacing w:before="280" w:after="120"/>
        <w:jc w:val="left"/>
      </w:pPr>
      <w:r>
        <w:rPr>
          <w:rFonts w:ascii="Times New Roman" w:hAnsi="Times New Roman"/>
          <w:b/>
          <w:color w:val="000000"/>
          <w:sz w:val="22"/>
        </w:rPr>
        <w:t>TRADE LICENSES.  ON ONE OCCASION A HIGH-RANKING AUTHORITY DECREED, IN</w:t>
      </w:r>
    </w:p>
    <w:p>
      <w:pPr>
        <w:spacing w:before="280" w:after="120"/>
        <w:jc w:val="left"/>
      </w:pPr>
      <w:r>
        <w:rPr>
          <w:rFonts w:ascii="Times New Roman" w:hAnsi="Times New Roman"/>
          <w:b/>
          <w:color w:val="000000"/>
          <w:sz w:val="22"/>
        </w:rPr>
        <w:t>REPLY TO QUESTION FROM INSURANCE COMPANY, THAT A BAHÁ’Í WIDOW HAD NO</w:t>
      </w:r>
    </w:p>
    <w:p>
      <w:pPr>
        <w:spacing w:before="0" w:after="160" w:line="276" w:lineRule="auto"/>
        <w:jc w:val="both"/>
      </w:pPr>
      <w:r>
        <w:rPr>
          <w:rFonts w:ascii="Times New Roman" w:hAnsi="Times New Roman"/>
          <w:color w:val="000000"/>
          <w:sz w:val="22"/>
        </w:rPr>
        <w:t>RIGHT COLLECT HALF HER HUSBAND'S PENSION DUE HER NOR RETAIN CUSTODY HER</w:t>
      </w:r>
    </w:p>
    <w:p>
      <w:pPr>
        <w:spacing w:before="0" w:after="160" w:line="276" w:lineRule="auto"/>
        <w:jc w:val="both"/>
      </w:pPr>
      <w:r>
        <w:rPr>
          <w:rFonts w:ascii="Times New Roman" w:hAnsi="Times New Roman"/>
          <w:color w:val="000000"/>
          <w:sz w:val="22"/>
        </w:rPr>
        <w:t>CHILDREN.  HISTORIC  BAHÁ’Í SITES PROGRESSIVELY BEING DEMOLISHED INCLUDING</w:t>
      </w:r>
    </w:p>
    <w:p>
      <w:pPr>
        <w:spacing w:before="280" w:after="120"/>
        <w:jc w:val="left"/>
      </w:pPr>
      <w:r>
        <w:rPr>
          <w:rFonts w:ascii="Times New Roman" w:hAnsi="Times New Roman"/>
          <w:b/>
          <w:color w:val="000000"/>
          <w:sz w:val="22"/>
        </w:rPr>
        <w:t>HOUSE BÁBÍYYIH IN MASHHAD.</w:t>
      </w:r>
    </w:p>
    <w:p>
      <w:pPr>
        <w:spacing w:before="0" w:after="160" w:line="276" w:lineRule="auto"/>
        <w:jc w:val="both"/>
      </w:pPr>
      <w:r>
        <w:rPr>
          <w:rFonts w:ascii="Times New Roman" w:hAnsi="Times New Roman"/>
          <w:color w:val="000000"/>
          <w:sz w:val="22"/>
        </w:rPr>
        <w:t>317.4  IN FACE SUCH OPPRESSIVE MEASURES, THOUSANDS BAHÁ’ÍS IRAN UNMINDFUL OF POSSIBLE DIRE CONSEQUENCES, HAVE COURAGEOUSLY APPEALED BY LETTER OR</w:t>
      </w:r>
    </w:p>
    <w:p>
      <w:pPr>
        <w:spacing w:before="0" w:after="160" w:line="276" w:lineRule="auto"/>
        <w:jc w:val="both"/>
      </w:pPr>
      <w:r>
        <w:rPr>
          <w:rFonts w:ascii="Times New Roman" w:hAnsi="Times New Roman"/>
          <w:color w:val="000000"/>
          <w:sz w:val="22"/>
        </w:rPr>
        <w:t>CABLE TO VARIOUS HIGH OFFICIALS AT NATIONAL AND LOCAL LEVELS COMPLAINING</w:t>
      </w:r>
    </w:p>
    <w:p>
      <w:pPr>
        <w:spacing w:before="280" w:after="120"/>
        <w:jc w:val="left"/>
      </w:pPr>
      <w:r>
        <w:rPr>
          <w:rFonts w:ascii="Times New Roman" w:hAnsi="Times New Roman"/>
          <w:b/>
          <w:color w:val="000000"/>
          <w:sz w:val="22"/>
        </w:rPr>
        <w:t>ABOUT BARBARIC ACTS GROSS INJUSTICE, HAVE REVEALED THEIR NAMES AND</w:t>
      </w:r>
    </w:p>
    <w:p>
      <w:pPr>
        <w:spacing w:before="0" w:after="160" w:line="276" w:lineRule="auto"/>
        <w:jc w:val="both"/>
      </w:pPr>
      <w:r>
        <w:rPr>
          <w:rFonts w:ascii="Times New Roman" w:hAnsi="Times New Roman"/>
          <w:color w:val="000000"/>
          <w:sz w:val="22"/>
        </w:rPr>
        <w:t>ADDRESSES, AND HAVE EXPRESSED HOPE THAT FEAR GOD WILL ULTIMATELY AWAKEN</w:t>
      </w:r>
    </w:p>
    <w:p>
      <w:pPr>
        <w:spacing w:before="280" w:after="120"/>
        <w:jc w:val="left"/>
      </w:pPr>
      <w:r>
        <w:rPr>
          <w:rFonts w:ascii="Times New Roman" w:hAnsi="Times New Roman"/>
          <w:b/>
          <w:color w:val="000000"/>
          <w:sz w:val="22"/>
        </w:rPr>
        <w:t>BLOODTHIRSTY AND HATE-FILLED INDIVIDUALS TO DISGRACEFUL ABUSE THEIR</w:t>
      </w:r>
    </w:p>
    <w:p>
      <w:pPr>
        <w:spacing w:before="280" w:after="120"/>
        <w:jc w:val="left"/>
      </w:pPr>
      <w:r>
        <w:rPr>
          <w:rFonts w:ascii="Times New Roman" w:hAnsi="Times New Roman"/>
          <w:b/>
          <w:color w:val="000000"/>
          <w:sz w:val="22"/>
        </w:rPr>
        <w:t>POWERS AND INDUCE THEM CEASE BEHAVIOR ABHORRENT ALL CIVILIZED PEOPLE.</w:t>
      </w:r>
    </w:p>
    <w:p>
      <w:pPr>
        <w:spacing w:before="0" w:after="160" w:line="276" w:lineRule="auto"/>
        <w:jc w:val="both"/>
      </w:pPr>
      <w:r>
        <w:rPr>
          <w:rFonts w:ascii="Times New Roman" w:hAnsi="Times New Roman"/>
          <w:color w:val="000000"/>
          <w:sz w:val="22"/>
        </w:rPr>
        <w:t>317.5  BAHÁ’ÍS IRAN ARE GRATEFUL THEIR BRETHREN THROUGHOUT WORLD BECAUSE</w:t>
      </w:r>
    </w:p>
    <w:p>
      <w:pPr>
        <w:spacing w:before="280" w:after="120"/>
        <w:jc w:val="left"/>
      </w:pPr>
      <w:r>
        <w:rPr>
          <w:rFonts w:ascii="Times New Roman" w:hAnsi="Times New Roman"/>
          <w:b/>
          <w:color w:val="000000"/>
          <w:sz w:val="22"/>
        </w:rPr>
        <w:t>THEY HAVE NOT ONLY SUCCESSFULLY RAISED THEIR VOICES IN NATIONAL AND</w:t>
      </w:r>
    </w:p>
    <w:p>
      <w:pPr>
        <w:spacing w:before="0" w:after="160" w:line="276" w:lineRule="auto"/>
        <w:jc w:val="both"/>
      </w:pPr>
      <w:r>
        <w:rPr>
          <w:rFonts w:ascii="Times New Roman" w:hAnsi="Times New Roman"/>
          <w:color w:val="000000"/>
          <w:sz w:val="22"/>
        </w:rPr>
        <w:t>INTERNATIONAL FORUMS BUT ALSO HAVE PLEDGED REDOUBLE THEIR EFFORTS SERVE</w:t>
      </w:r>
    </w:p>
    <w:p>
      <w:pPr>
        <w:spacing w:before="0" w:after="160" w:line="276" w:lineRule="auto"/>
        <w:jc w:val="both"/>
      </w:pPr>
      <w:r>
        <w:rPr>
          <w:rFonts w:ascii="Times New Roman" w:hAnsi="Times New Roman"/>
          <w:color w:val="000000"/>
          <w:sz w:val="22"/>
        </w:rPr>
        <w:t>BAHÁ’U’LLÁH IN NAME COWORKERS CRADLE FAITH, IN ORDER TO COUNTERACT EVIL</w:t>
      </w:r>
    </w:p>
    <w:p>
      <w:pPr>
        <w:spacing w:before="0" w:after="160" w:line="276" w:lineRule="auto"/>
        <w:jc w:val="both"/>
      </w:pPr>
      <w:r>
        <w:rPr>
          <w:rFonts w:ascii="Times New Roman" w:hAnsi="Times New Roman"/>
          <w:color w:val="000000"/>
          <w:sz w:val="22"/>
        </w:rPr>
        <w:t>MACHINATIONS ENEMIES CAUSE DESIGNED ERADICATE FAITH IN LAND ITS BIRTH.</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424318 Relocation of Manila Conference</w:t>
      </w:r>
    </w:p>
    <w:p>
      <w:pPr>
        <w:spacing w:before="280" w:after="120"/>
        <w:jc w:val="left"/>
      </w:pPr>
      <w:r>
        <w:rPr>
          <w:rFonts w:ascii="Times New Roman" w:hAnsi="Times New Roman"/>
          <w:b/>
          <w:color w:val="000000"/>
          <w:sz w:val="22"/>
        </w:rPr>
        <w:t>11 M ARCH  1982</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318.1 ON RECOMMENDATION NATIONAL SPIRITUAL ASSEMBLY PHILIPPINES FOLLOWING ITS CONSULTATIONS AUTHORITIES VIEW PRESENT DISTURBED CONDITIONS HAVE DECIDED</w:t>
      </w:r>
    </w:p>
    <w:p>
      <w:pPr>
        <w:spacing w:before="280" w:after="120"/>
        <w:jc w:val="left"/>
      </w:pPr>
      <w:r>
        <w:rPr>
          <w:rFonts w:ascii="Times New Roman" w:hAnsi="Times New Roman"/>
          <w:b/>
          <w:color w:val="000000"/>
          <w:sz w:val="22"/>
        </w:rPr>
        <w:t>TRANSFER MANILA CONFERENCE ELSEWHERE.  NEW DATE VENUE WILL BE</w:t>
      </w:r>
    </w:p>
    <w:p>
      <w:pPr>
        <w:spacing w:before="280" w:after="120"/>
        <w:jc w:val="left"/>
      </w:pPr>
      <w:r>
        <w:rPr>
          <w:rFonts w:ascii="Times New Roman" w:hAnsi="Times New Roman"/>
          <w:b/>
          <w:color w:val="000000"/>
          <w:sz w:val="22"/>
        </w:rPr>
        <w:t>ANNOUNCED SHORTLY TO BAHÁ’Í WORLD.</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319 Transfer of International Conference to Canberra, Australia</w:t>
      </w:r>
    </w:p>
    <w:p>
      <w:pPr>
        <w:spacing w:before="280" w:after="120"/>
        <w:jc w:val="left"/>
      </w:pPr>
      <w:r>
        <w:rPr>
          <w:rFonts w:ascii="Times New Roman" w:hAnsi="Times New Roman"/>
          <w:b/>
          <w:color w:val="000000"/>
          <w:sz w:val="22"/>
        </w:rPr>
        <w:t>29 M ARCH  1982</w:t>
      </w:r>
    </w:p>
    <w:p>
      <w:pPr>
        <w:spacing w:before="0" w:after="160" w:line="276" w:lineRule="auto"/>
        <w:jc w:val="both"/>
      </w:pPr>
      <w:r>
        <w:rPr>
          <w:rFonts w:ascii="Times New Roman" w:hAnsi="Times New Roman"/>
          <w:color w:val="000000"/>
          <w:sz w:val="22"/>
        </w:rPr>
        <w:t>To all National Spiritual Assemblies Dear Bahá’í Friends, 319.1  As you learned from an earlier communication, it has been necessary to transfer the International Conference planned for Manila, Philippines to another location.  The Universal House of Justice requested the National Spiritual Assembly of Australia to act as host since it is located at the southern pole of the spiritual axis referred to by the beloved Guardian as extending from “the Antipodes to the northern islands of the Pacific Ocean.”  It is pleased to announce that the National Assembly has made arrangements to hold the Conference in Canberra from the 2nd through the 5th of September 1982.  The Hand of the Cause Dr. Ugo  Giachery will attend as representative of the House of Justice.</w:t>
      </w:r>
    </w:p>
    <w:p>
      <w:pPr>
        <w:spacing w:before="0" w:after="160" w:line="276" w:lineRule="auto"/>
        <w:jc w:val="both"/>
      </w:pPr>
      <w:r>
        <w:rPr>
          <w:rFonts w:ascii="Times New Roman" w:hAnsi="Times New Roman"/>
          <w:color w:val="000000"/>
          <w:sz w:val="22"/>
        </w:rPr>
        <w:t>319.2  Kindly circulate this information to the friends as quickly as possible.  It is hoped that all those who had been planning to attend the Manila Conference will find it possible to support the one now scheduled for Canberra.</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425320</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(1982-03-09)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