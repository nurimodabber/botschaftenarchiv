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1973-05-03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HUSHMAND FATHEAZAM AMOZ GIBSON IAN SEMPLE DAVID HOFMAN CHARLES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WOLCOTT BORRAH KAVELIN DAVID RUHE HUGH CHANCE.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1871973 ‒1974 A Year of Preparation 188130 Announcement of the Acceptance of the Faith by His Highness Malietoa Tanumafili II of Western Samoa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(1973-05-03)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