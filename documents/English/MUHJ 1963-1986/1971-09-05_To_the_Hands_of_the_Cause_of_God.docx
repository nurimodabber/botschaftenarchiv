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1971-09-05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Hands of the Cause of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Continental Boards of Counselors, the National Spiritual Assemblies Dear Bahá’í Friends, 102.1 The Hand of the Cause Músá Banání passed to the Abhá Kingdom at noon on Saturday, 4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Hands of the Cause of God</dc:title>
  <dc:subject>Bahá'í Guidance (1971-09-05)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