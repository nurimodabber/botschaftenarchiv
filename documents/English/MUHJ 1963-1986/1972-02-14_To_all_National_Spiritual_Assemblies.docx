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1972-02-14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106.1 OVERJOYED ANNOUNCE FRIENDS EVERY LAND NUMBER LOCALITIES NOW 56645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EXCEEDING BY OVER 2500 ORIGINAL GOAL NINE YEAR PLAN.  OFFERING PRAYERS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THANKSGIVING SACRED THRESHOLD FOR DIVINE BOUNTIES SURROUNDING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SACRIFICIAL EFFORTS LOVE-INTOXICATED SUPPORTERS HIS BLESSED NAME.  URGE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BELIEVERS THOSE AREAS WHOSE TEACHING GOALS ARE STILL OUTSTANDING EXERT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UTMOST EFFORT COURSE SWIFTLY PASSING REMAINING MONTHS PLAN WIN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GOALS ENABLING THEM JOIN RANKS THEIR VICTORIOUS BRETHREN WHO ARE URGED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CONTINUE THEIR VIGOROUS BRILLIANT EXPLOITS IN SERVICE GOD'S INFINITELY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GLORIOUS CAUSE.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161107 Release of a Compilation on Music and Singing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(1972-02-14)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