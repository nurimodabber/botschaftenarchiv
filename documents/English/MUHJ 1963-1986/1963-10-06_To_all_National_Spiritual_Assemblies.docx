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1963-10-06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Beloved friends,</w:t>
      </w:r>
    </w:p>
    <w:p>
      <w:pPr>
        <w:spacing w:before="280" w:after="120"/>
        <w:jc w:val="left"/>
      </w:pPr>
      <w:r>
        <w:rPr>
          <w:rFonts w:ascii="Times New Roman" w:hAnsi="Times New Roman"/>
          <w:b/>
          <w:color w:val="000000"/>
          <w:sz w:val="22"/>
        </w:rPr>
        <w:t>5.1 We wish to share with you the text of the following resolution:</w:t>
      </w:r>
    </w:p>
    <w:p>
      <w:pPr>
        <w:spacing w:before="0" w:after="160" w:line="276" w:lineRule="auto"/>
        <w:jc w:val="both"/>
      </w:pPr>
      <w:r>
        <w:rPr>
          <w:rFonts w:ascii="Times New Roman" w:hAnsi="Times New Roman"/>
          <w:color w:val="000000"/>
          <w:sz w:val="22"/>
        </w:rPr>
        <w:t>After prayerful and careful study of the Holy Texts bearing upon the question of the appointment of the successor to Shoghi Effendi as Guardian of the Cause of God, and after prolonged consideration of the views of the Hands of the Cause of God residing in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(1963-10-06)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