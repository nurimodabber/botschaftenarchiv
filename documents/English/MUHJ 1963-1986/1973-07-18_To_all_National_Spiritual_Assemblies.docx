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1973-07-18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134.1 DELIGHTED ANNOUNCE SUCCESSFUL ELECTION NATIONAL SPIRITUAL ASSEMBLY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EQUATORIAL GUINEA COUNTRY OPENED FAITH GUARDIAN’S TEN YEAR CRUSADE.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NEW ASSEMBLY FORMED NOW RESPONSE REQUIREMENT GOVERNMENT RECOGNITION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196FAITH.  PRAYERS OFFERED HOLY SHRINES THANKSGIVING AND GUIDANCE ASSISTANCE FRIENDS NEWLY INDEPENDENT COMMUNITY.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THEUNIVERSAL HOUSE OF JUSTICE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135 Passing of the Hand of the Cause of God John Ferraby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(1973-07-18)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