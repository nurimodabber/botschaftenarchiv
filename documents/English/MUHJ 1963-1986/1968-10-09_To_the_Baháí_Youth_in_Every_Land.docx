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1968-10-09</w:t>
      </w:r>
    </w:p>
    <w:p>
      <w:pPr>
        <w:spacing w:before="0" w:after="360"/>
        <w:jc w:val="left"/>
      </w:pPr>
      <w:r>
        <w:rPr>
          <w:rFonts w:ascii="Times New Roman" w:hAnsi="Times New Roman"/>
          <w:b w:val="0"/>
          <w:color w:val="000000"/>
          <w:sz w:val="22"/>
        </w:rPr>
        <w:t>To the Bahá’í Youth in Every Land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67.1 In the two years since we last addressed the youth of the Bahá’í world many remarkable advances have been made in the fortunes of the Faith.  Not the least of these is the enrollment under the banner of Bahá’u’lláh of a growing army of young men and women eager to serve His Cause.  The zeal, the enthusiasm, the steadfastness and the devotion of the youth in every land has brought great joy and assurance to our hearts.</w:t>
      </w:r>
    </w:p>
    <w:p>
      <w:pPr>
        <w:spacing w:before="0" w:after="160" w:line="276" w:lineRule="auto"/>
        <w:jc w:val="both"/>
      </w:pPr>
      <w:r>
        <w:rPr>
          <w:rFonts w:ascii="Times New Roman" w:hAnsi="Times New Roman"/>
          <w:color w:val="000000"/>
          <w:sz w:val="22"/>
        </w:rPr>
        <w:t>67.2 During the last days of August and the first days of September, when nearly two thousand believers from all over the world gathered in the Holy Land to commemorate the Centenary of Bahá’u’lláh’s arrival on these sacred shores, we had an opportunity to observe at first hand those qualities of good character, selfless service and determined effort exemplified in the youth who served as volunteer helpers, and we wish to express our gratitude for their loving assistance and for their example.</w:t>
      </w:r>
    </w:p>
    <w:p>
      <w:pPr>
        <w:spacing w:before="0" w:after="160" w:line="276" w:lineRule="auto"/>
        <w:jc w:val="both"/>
      </w:pPr>
      <w:r>
        <w:rPr>
          <w:rFonts w:ascii="Times New Roman" w:hAnsi="Times New Roman"/>
          <w:color w:val="000000"/>
          <w:sz w:val="22"/>
        </w:rPr>
        <w:t>67.3 Many of them offered to pioneer, but one perplexing question recurred:  Shall I continue my education, or should I pioneer, now?  Undoubtedly this same question is in the mind of every young Bahá’í wishing to dedicate his life to the advancement of the Faith.  There is no stock answer which applies to all situations; the beloved Guardian gave different answers to different individuals on this question.  Obviously circumstances vary with each individual case.  Each 108individual must decide how he can best serve the Cause.  In making this decision, it will be helpful to weigh the following factors:</w:t>
      </w:r>
    </w:p>
    <w:p>
      <w:pPr>
        <w:spacing w:before="0" w:after="160" w:line="276" w:lineRule="auto"/>
        <w:jc w:val="both"/>
      </w:pPr>
      <w:r>
        <w:rPr>
          <w:rFonts w:ascii="Times New Roman" w:hAnsi="Times New Roman"/>
          <w:color w:val="000000"/>
          <w:sz w:val="22"/>
        </w:rPr>
        <w:t>67.3a Upon becoming a Baháí one’s whole life is, or should become devoted to the progress of the Cause of God, and every talent or faculty he possesses is ultimately committed to this overriding life objective.  Within this framework he must consider, among other things, whether by continuing his education now he can be a more effective pioneer later, or alternatively whether the urgent need for pioneers, while possibilities for teaching are still open, outweighs an anticipated increase in effectiveness.  This is not an easy decision, since oftentimes the spirit which prompts the pioneering offer is more important than one’s academic attainments.</w:t>
      </w:r>
    </w:p>
    <w:p>
      <w:pPr>
        <w:spacing w:before="0" w:after="160" w:line="276" w:lineRule="auto"/>
        <w:jc w:val="both"/>
      </w:pPr>
      <w:r>
        <w:rPr>
          <w:rFonts w:ascii="Times New Roman" w:hAnsi="Times New Roman"/>
          <w:color w:val="000000"/>
          <w:sz w:val="22"/>
        </w:rPr>
        <w:t>67.3B  One’s liability for military service may be a factor in timing the offer of pioneer service. 67.3c  One may have outstanding obligations to others, including those who may be dependent on him for support.</w:t>
      </w:r>
    </w:p>
    <w:p>
      <w:pPr>
        <w:spacing w:before="0" w:after="160" w:line="276" w:lineRule="auto"/>
        <w:jc w:val="both"/>
      </w:pPr>
      <w:r>
        <w:rPr>
          <w:rFonts w:ascii="Times New Roman" w:hAnsi="Times New Roman"/>
          <w:color w:val="000000"/>
          <w:sz w:val="22"/>
        </w:rPr>
        <w:t>67.3d  It may be possible to combine a pioneer project with a continuing educational program. Consideration may also be given to the possibility that a pioneering experience, even though it interrupts the formal educational program, may prove beneficial in the long run in that studies would later be resumed with a more mature outlook.</w:t>
      </w:r>
    </w:p>
    <w:p>
      <w:pPr>
        <w:spacing w:before="0" w:after="160" w:line="276" w:lineRule="auto"/>
        <w:jc w:val="both"/>
      </w:pPr>
      <w:r>
        <w:rPr>
          <w:rFonts w:ascii="Times New Roman" w:hAnsi="Times New Roman"/>
          <w:color w:val="000000"/>
          <w:sz w:val="22"/>
        </w:rPr>
        <w:t>67.3e  The urgency of a particular goal which one is especially qualified to fill and for which there no other offers.</w:t>
      </w:r>
    </w:p>
    <w:p>
      <w:pPr>
        <w:spacing w:before="0" w:after="160" w:line="276" w:lineRule="auto"/>
        <w:jc w:val="both"/>
      </w:pPr>
      <w:r>
        <w:rPr>
          <w:rFonts w:ascii="Times New Roman" w:hAnsi="Times New Roman"/>
          <w:color w:val="000000"/>
          <w:sz w:val="22"/>
        </w:rPr>
        <w:t>67.3f  The fact that the need for pioneers will undoubtedly be with us for many generations to come, and that therefore there will be many calls in future for pioneering service. 67.3g  The principle of consultation also applies.  One my have the obligation to consult others, such as one’s parents, one’s Local and National Assemblies, and the pioneering committees.</w:t>
      </w:r>
    </w:p>
    <w:p>
      <w:pPr>
        <w:spacing w:before="0" w:after="160" w:line="276" w:lineRule="auto"/>
        <w:jc w:val="both"/>
      </w:pPr>
      <w:r>
        <w:rPr>
          <w:rFonts w:ascii="Times New Roman" w:hAnsi="Times New Roman"/>
          <w:color w:val="000000"/>
          <w:sz w:val="22"/>
        </w:rPr>
        <w:t>67.3h  Finally, bearing in mind the principle of sacrificial service and the unfailing promises Bahá’u’lláh ordained for those who arise to serve His Cause, one should pray and meditate on what his course of action will be.  Indeed, it often happens that the answer will be found in no other way.</w:t>
      </w:r>
    </w:p>
    <w:p>
      <w:pPr>
        <w:spacing w:before="0" w:after="160" w:line="276" w:lineRule="auto"/>
        <w:jc w:val="both"/>
      </w:pPr>
      <w:r>
        <w:rPr>
          <w:rFonts w:ascii="Times New Roman" w:hAnsi="Times New Roman"/>
          <w:color w:val="000000"/>
          <w:sz w:val="22"/>
        </w:rPr>
        <w:t>67.4 We assure the youth that we are mindful of the many important decisions they must make as they tread the path of service to Bahá’u’lláh.  We will offer our ardent supplications at the Holy Threshold that all will be divinely guided and that they will attract the blessings of the All- Merciful.</w:t>
      </w:r>
    </w:p>
    <w:p>
      <w:pPr>
        <w:spacing w:before="0" w:after="160" w:line="276" w:lineRule="auto"/>
        <w:jc w:val="both"/>
      </w:pPr>
      <w:r>
        <w:rPr>
          <w:rFonts w:ascii="Times New Roman" w:hAnsi="Times New Roman"/>
          <w:color w:val="000000"/>
          <w:sz w:val="22"/>
        </w:rPr>
        <w:t>Deepest Bahá’í love,</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10968 Riḍván Message1969</w:t>
      </w:r>
    </w:p>
    <w:p>
      <w:pPr>
        <w:spacing w:before="280" w:after="120"/>
        <w:jc w:val="left"/>
      </w:pPr>
      <w:r>
        <w:rPr>
          <w:rFonts w:ascii="Times New Roman" w:hAnsi="Times New Roman"/>
          <w:b/>
          <w:color w:val="000000"/>
          <w:sz w:val="22"/>
        </w:rPr>
        <w:t>RIḌVÁN 126[1969 A.D.]</w:t>
      </w:r>
    </w:p>
    <w:p>
      <w:pPr>
        <w:spacing w:before="0" w:after="160" w:line="276" w:lineRule="auto"/>
        <w:jc w:val="both"/>
      </w:pPr>
      <w:r>
        <w:rPr>
          <w:rFonts w:ascii="Times New Roman" w:hAnsi="Times New Roman"/>
          <w:color w:val="000000"/>
          <w:sz w:val="22"/>
        </w:rPr>
        <w:t>To the Bahá’ís of the World Dearly loved Friends, 68.1 The continued progress of the Cause of God stands in vivid contrast to the chronic unrest afflicting human society, a contrast which the events of the past year, both within and without the Faith, have only served to intensify.  Amidst the disintegration of the old order the Cause of God has pursued its majestic course, extending the range of its activities and influence and accomplishing a further development of its administrative system.</w:t>
      </w:r>
    </w:p>
    <w:p>
      <w:pPr>
        <w:spacing w:before="0" w:after="160" w:line="276" w:lineRule="auto"/>
        <w:jc w:val="both"/>
      </w:pPr>
      <w:r>
        <w:rPr>
          <w:rFonts w:ascii="Times New Roman" w:hAnsi="Times New Roman"/>
          <w:color w:val="000000"/>
          <w:sz w:val="22"/>
        </w:rPr>
        <w:t>A Year of Remarkable Activity 68.2 Opening with the convening, in the Holy Land, of the Second International Convention for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 Youth in Every Land</dc:title>
  <dc:subject>Bahá'í Guidance (1968-10-09)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