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1983-06-23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Bahá’í Youth Throughout the World: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365.1 RECENT MARTYRDOMS COURAGEOUS STEADFAST YOUTH IN SHIRAZ, SCENE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INAUGURATION MISSION MARTYR-PROPHET, REMINISCENT ACTS VALOR YOUTHFUL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IMMORTALS HEROIC AGE.  CONFIDENT BAHÁ’Í YOUTH THIS GENERATION WILL NOT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ALLOW THIS FRESH BLOOD SHED ON VERY SOIL WHERE FIRST WAVE PERSECUTION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 TOOK PLACE REMAIN UNVINDICATED OR THIS SUBLIME SACRIFICE UNAVAILING.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AT THIS HOUR OF AFFLICTION AND GRIEF, AND AS WE APPROACH ANNIVERSARY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MARTYRDOM BLESSED BÁB CALL ON BAHÁ’Í YOUTH TO REDEDICATE THEMSELVES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URGENT NEEDS CAUSE BAHÁ’U’LLÁH.  LET THEM RECALL BLESSINGS HE PROMISED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THOSE WHO IN PRIME OF YOUTH WILL ARISE TO ADORN THEIR HEARTS WITH HIS LOVE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REMAIN STEADFAST AND FIRM.  LET THEM CALL TO MIND EXPECTATIONS MASTER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EACH TO BE A FEARLESS LION, A MUSK-LADEN BREEZE WAFTING OVER MEADS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VIRTUE.  LET THEM MEDITATE OVER UNIQUE QUALITIES YOUTH SO GRAPHICALLY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MENTIONED IN WRITINGS GUARDIAN WHO PRAISED THEIR ENTERPRISING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ADVENTUROUS SPIRIT, THEIR VIGOR, THEIR ALERTNESS, OPTIMISM AND EAGERNESS,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THEIR DIVINELY APPOINTED, HOLY AND ENTHRALLING TASKS.  WE FERVENTLY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PRAY AT SACRED THRESHOLD THAT ARMY OF SPIRITUALLY AWAKENED AND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DETERMINED YOUTH MAY IMMEDIATELY ARISE RESPONSE NEEDS PRESENT HOUR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DEVOTE IN EVER GREATER MEASURE THEIR VALUED ENERGIES TO PROMOTE, BOTH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HOMEFRONTS AND IN FOREIGN FIELDS, CAUSE THEIR ALL-WATCHFUL AND EXPECTANT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LORD.  MAY THEY MANIFEST SAME SPIRIT SO RECENTLY EVINCED THEIR MARTYR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BRETHREN CRADLE  FAITH, SCALE SUCH HEIGHTS OF ENDEAVOR AS TO BECOME PRIDE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PEERS CONSOLATION HEARTS PERSIAN BELIEVERS, AND DEMONSTRATE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FLAME HIS OMNIPOTENT HAND HAS KINDLED BURNS EVER BRIGHT AND THAT ITS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LIFE-IMPARTING WARMTH AND RADIANCE SHALL SOON ENVELOP PERMEATE WHOLE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EARTH.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465366 Appointment of Continental Counselors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Bahá'í Youth Throughout the World</dc:title>
  <dc:subject>Bahá'í Guidance (1983-06-23)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