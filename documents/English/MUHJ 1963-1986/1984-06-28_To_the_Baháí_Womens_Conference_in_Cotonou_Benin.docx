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1984-06-28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Bahá’í Women's Conference in Cotonou, Benin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398.1 AS FINAL YEAR UNITED NATIONS DECADE WOMEN APPROACHES BEFITTING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GATHER THIS HISTORIC CONFERENCE REVIEW ACHIEVEMENTS PLAN ENLARGE SCOPE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FULFILL NOBLE ROLE WOMANKIND ENVISAGED BAHÁ’U’LLÁH.   PRAYING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HOLY SHRINES DIVINE CONFIRMATIONS NOBLE ASPIRATIONS FRUITFUL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DELIBERATIONS.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399 Execution of Nu ṣratu’lláh Va ḥdat in Mashhad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Bahá'í Womens Conference in Cotonou Benin</dc:title>
  <dc:subject>Bahá'í Guidance (1984-06-28)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