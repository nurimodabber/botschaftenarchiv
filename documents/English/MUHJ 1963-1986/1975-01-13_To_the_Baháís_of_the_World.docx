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1975-01-13</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155.1  The striking progress made during the first eight months of the Five Year Plan and the urgent needs of the work as disclosed in a survey made by the International Teaching Center impel us to raise anew the call for pioneers made at Ri ḍván, increasing the number from 557 to 933.  The details of the allocations are now being sent to your National Spiritual Assemblies for immediate action.</w:t>
      </w:r>
    </w:p>
    <w:p>
      <w:pPr>
        <w:spacing w:before="0" w:after="160" w:line="276" w:lineRule="auto"/>
        <w:jc w:val="both"/>
      </w:pPr>
      <w:r>
        <w:rPr>
          <w:rFonts w:ascii="Times New Roman" w:hAnsi="Times New Roman"/>
          <w:color w:val="000000"/>
          <w:sz w:val="22"/>
        </w:rPr>
        <w:t>155.2  The eager response of the friends to the initial call has already resulted in 279 pioneers settled or in process of becoming so.  The remainder are urged to arise as quickly as possible before the confusion and chaos which are engulfing the old order disrupt transportation and communications and cause doors which are now open to be closed in our faces.  It is our ardent hope that most, if not all, of the 933 posts will be filled by the midway point of the Five Year Plan, which coincides with the Anniversary of the Birth of the Báb, on 20 October 1976. 155.3  We renew our plea to individual believers, as well as to National and Local Spiritual Assemblies, to give generous support to the International Deputization Fund, which will not only be an essential factor in the speedy settlement of this urgently needed army of pioneers, but will also stimulate and assist the flow of traveling teachers, whose labors will provide strong reinforcement to the work of the followers of Bahá’u’lláh in all parts of the world. 155.4 Our prayers for your guidance and confirmation are offered at the Sacred Threshold.  May Bahá’u’lláh inspire those who arise and guide their feet in the path of His service. 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156 Acquisition of Land Adjacent to the Guardian’s Resting-Place in London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(1975-01-13)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