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1981-07-30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292.1 WITH HEAVY-LADEN HEARTS ANNOUNCE NEWS JUST RECEIVED NINE HEROIC FRIENDS EXECUTED TABRÍZ BY FIRING SQUAD ONE OF WHOM AUXILIARY BOARD MEMBER AND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SEVEN MEMBERS LOCAL SPIRITUAL ASSEMBLY: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MASRÚR DAKHÍLÍ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ḤUSAYN ASADU’LLÁHZÁDIH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ALLÁH-VIRDÍ MÍTHÁQÍ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MANÚCHIHR KHÁ ḌÍ‘Í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‘ABDU’L-‘ALÍ ASADYÁRÍ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ISMÁ'ÍL ZIHTÁB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PARVÍZ FÍRÚZÍ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MIHDÍ BÁHIRÍ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ḤABÍBU’LLÁH TA ḤQÍQÍ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292.2 TWO TEENAGE GIRL STUDENTS ... ABDUCTED FROM SCHOOL BY TEACHERS IN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RELIGIOUS INSTRUCTION.  PARENTS UNABLE DETERMINE FATE DISAPPEARED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CHILDREN.  TEACHERS CLAIM GIRLS CONVERTED ISLAM REFUSE MEET BAHÁ’Í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PARENTS.  LOCAL AUTHORITIES UNCOOPERATIVE.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292.3  GRIEVED AT RUTHLESSNESS RAPIDITY WITH WHICH PRECIOUS LIVES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DISTINGUISHED VIRTUOUS MEMBERS COMMUNITY BEING SNUFFED OUT, THEIR HONOR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VIOLATED, THEIR HOMES POSSESSIONS PLUNDERED.  WE PRAY BAHÁ’U’LLÁH BEHALF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ENTIRE BAHÁ’Í WORLD ATTAIN GREATER CAPACITY SERENELY BEAR WEIGHT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ORDEALS, WITNESS EARLY DELIVERANCE HIS PERSECUTED LOVERS CRADLE FAITH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FROM SHACKLES REPRESSION BIGOTRY, AS PROMISED HIS SACRED WRITINGS.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293 A New Phase of Persecution in Iran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11 A UGUST  1981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293.1 PERSECUTION BAHÁ’ÍS IRAN GAINING MOMENTUM ENTERING NEW PHASE:  IN YAZD A FEW DAYS AGO GOVERNMENT FROZE ALL ASSETS 117 BELIEVERS.  ON 8 AUGUST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ANNOUNCEMENT ON LOCAL RADIO SUMMONED HEADS 150 PROMINENT BAHÁ’Í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FAMILIES TO REPORT WITHIN ONE WEEK TO REVOLUTIONARY AUTHORITIES.  IN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397ABSENTIA DECREES TO BE ISSUED RESPECT ANY NAMED BELIEVER WHO FAILS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PRESENT HIMSELF BY 15 AUGUST.  AMONG NAMES ARE FEW WHO PASSED AWAY,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CONFIRMING DETERMINATION AUTHORITIES PERSECUTE BAHÁ’ÍS PURELY FOR THEIR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BELIEF, NOT BECAUSE OF ANY ALLEGED CRIME.  ONE OF THOSE NAMED WAS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ARRESTED AS HE WAS PROCEEDING FOR NECESSARY TEMPORARY JOURNEY OUTSIDE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YAZD.  ACTIONS TAKEN FORESHADOW PLAN AUTHORITIES FORCE BAHÁ’ÍS RECANT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FAITH PURELY FOR THEIR FAITH ON PAIN CONFISCATION ALL THEIR PROPERTIES, OTHER DIRE CONSEQUENCES. ...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293.2  FURTHER REPORT JUST RECEIVED INDICATES IN MANSHÁD VILLAGE NEAR YAZD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GOVERNMENT OFFICIAL FROM YAZD ACCOMPANIED REVOLUTIONARY GUARDS HAS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PEREMPTORILY SEIZED FURNITURE CROPS LIVESTOCK LOCAL BELIEVERS.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293.3 FOLLOWING DETAILS ADDITIONAL PERSECUTION OTHER PROVINCES NOW IN HAND: IN MASJID SULAYMÁN AUTHORITIES HAVE INSTRUCTED BANKS SUBMIT LIST ALL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CHECKING AND DEPOSIT ACCOUNTS BAHÁ’ÍS.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IN NAYSHÁBÚR WHERE TWO BELIEVERS WERE RECENTLY MARTYRED MOB HAD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DESTROYED WALL BAHÁ’Í CEMETERY.  AUTHORITIES NOW CLAIM TWO MILLION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RIALS FROM LOCAL COMMUNITY TO RESTORE WALL.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IN HIMMATÁBÁD NEAR ABÁDIH WIVES OF BELIEVERS WHO HAD FLED FROM THEIR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HOMES HAVE BEEN GIVEN NOTICE CALL THEIR HUSBANDS.  WIVES THREATENED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GRAVE REPERCUSSIONS IF HUSBANDS FAIL PRESENT THEMSELVES....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294 Release of a Compilation on the Assistance of God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24 A UGUST  1981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all National Spiritual Assemblies Dear Bahá’í Friends,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(1981-07-30)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