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THE UNIVERSAL HOUSE OF JUSTICE</w:t>
      </w:r>
    </w:p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1981-07-27</w:t>
      </w:r>
    </w:p>
    <w:p>
      <w:pPr>
        <w:spacing w:before="0" w:after="360"/>
        <w:jc w:val="left"/>
      </w:pPr>
      <w:r>
        <w:rPr>
          <w:rFonts w:ascii="Times New Roman" w:hAnsi="Times New Roman"/>
          <w:b w:val="0"/>
          <w:color w:val="000000"/>
          <w:sz w:val="22"/>
        </w:rPr>
        <w:t>To all National Spiritual Assemblies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290.1 GRIEVED ANNOUNCE TWO MORE ACTIVE DEDICATED SUPPORTERS FAITH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BAHÁ’U’LLÁH IRAN KAMÁLI’D-DÍN BAKHTÁVAR AND NI’MATU’LLÁH KÁTIBPÚR-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SHAHÍDÍ MARTYRED BY FIRING SQUAD IN KÁSHMAR, KHURÁSÁN PROVINCE CHARGED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WITH TOTALLY FALSE ACCUSATIONS INVOLVEMENT POLITICAL ACTIVITIES.  IRANIAN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BAHÁ’ÍS SPECIALLY IN RURAL AREAS FACED WITH FRESH WAVE ARRESTS AND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CONFISCATION PERSONAL PROPERTIES.  AROUND ISFAHÁN ALSO KHURÁSÁN KÁSHÁN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 NUMBER TOWNS VILLAGES SEVERAL HUNDRED BAHÁ’ÍS FORCED FLEE THEIR HOMES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TAKING REFUGE IN NEARBY LARGER TOWNS.  SUCH RUTHLESS ATTACKS REMAIN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UNCHECKED.  ATTEMPTS TERRORIZE BAHÁ’ÍS INTENSIFIED.  MORE INNOCENT LIVES AT STAKE....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UNIVERSAL HOUSE OF JUSTICE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291 Message to First National Bahá’í Women's Conference, United Kingdom</w:t>
      </w:r>
    </w:p>
    <w:p>
      <w:pPr>
        <w:spacing w:before="720" w:after="240"/>
        <w:jc w:val="center"/>
      </w:pPr>
      <w:r>
        <w:rPr>
          <w:rFonts w:ascii="Times New Roman" w:hAnsi="Times New Roman"/>
          <w:color w:val="000000"/>
          <w:sz w:val="22"/>
        </w:rPr>
        <w:t>[signed: The Universal House of Justice]</w:t>
      </w:r>
    </w:p>
    <w:sectPr w:rsidR="00FC693F" w:rsidRPr="0006063C" w:rsidSect="00034616">
      <w:footerReference w:type="default" r:id="rId9"/>
      <w:pgSz w:w="11909" w:h="16834"/>
      <w:pgMar w:top="1699" w:right="1699" w:bottom="1411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color w:val="000000"/>
        <w:sz w:val="20"/>
      </w:rP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 all National Spiritual Assemblies</dc:title>
  <dc:subject>Bahá'í Guidance (1981-07-27)</dc:subject>
  <dc:creator>THE UNIVERSAL HOUSE OF JUSTICE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