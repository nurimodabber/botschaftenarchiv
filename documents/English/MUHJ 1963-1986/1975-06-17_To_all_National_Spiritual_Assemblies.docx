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1975-06-17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165.1 JOYFULLY ANNOUNCE COMMENCEMENT EXCAVATION SITE UNIVERSAL HOUSE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JUSTICE BUILDING ARC MOUNT CARMEL CONTRACT ENTAILS REMOVAL FORTY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THOUSAND CUBIC METRES ROCK AND EARTH AT COST APPROXIMATELY TWO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HUNDRED THOUSAND DOLLARS.  INVITE ALL BELIEVERS CONTRIBUTE UNSTINTINGLY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BUILDING FUND ENSURE UNINTERRUPTED PROGRESS HISTORIC UNDERTAKING.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166 Laws of the Kitáb-i-Aqdas Concerning Men and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(1975-06-17)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