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1981-07-27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First Women's Conference, United Kingdom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291.1 KINDLY CONVEY PARTICIPANTS FIRST NATIONAL WOMEN'S CONFERENCE LOVING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CONGRATULATIONS SUCCESS ASSURANCE PRAYERS BOUNTIFUL CONFIRMATIONS ALL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EFFORTS BAHÁ’Í WOMEN MAKE NOBLE CONTRIBUTION PROMOTION SPIRITUAL LIFE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COMMUNITY.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396292 Execution of Auxiliary Board Member and Seven Assembly Members in Tabríz; Abduction of Two Teenage Girls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First Womens Conference United Kingdom</dc:title>
  <dc:subject>Bahá'í Guidance (1981-07-27)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