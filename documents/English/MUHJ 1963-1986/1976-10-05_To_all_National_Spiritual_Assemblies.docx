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1976-10-05</w:t>
      </w:r>
    </w:p>
    <w:p>
      <w:pPr>
        <w:spacing w:before="0" w:after="360"/>
        <w:jc w:val="left"/>
      </w:pPr>
      <w:r>
        <w:rPr>
          <w:rFonts w:ascii="Times New Roman" w:hAnsi="Times New Roman"/>
          <w:b w:val="0"/>
          <w:color w:val="000000"/>
          <w:sz w:val="22"/>
        </w:rPr>
        <w:t>To all National Spiritual Assemblies</w:t>
      </w:r>
    </w:p>
    <w:p>
      <w:pPr>
        <w:spacing w:before="280" w:after="120"/>
        <w:jc w:val="left"/>
      </w:pPr>
      <w:r>
        <w:rPr>
          <w:rFonts w:ascii="Times New Roman" w:hAnsi="Times New Roman"/>
          <w:b/>
          <w:color w:val="000000"/>
          <w:sz w:val="22"/>
        </w:rPr>
        <w:t>177.1 WITH FEELINGS IMMENSE ELATION ANNOUNCE BAHÁ’Í COMMUNITIES ALL</w:t>
      </w:r>
    </w:p>
    <w:p>
      <w:pPr>
        <w:spacing w:before="0" w:after="160" w:line="276" w:lineRule="auto"/>
        <w:jc w:val="both"/>
      </w:pPr>
      <w:r>
        <w:rPr>
          <w:rFonts w:ascii="Times New Roman" w:hAnsi="Times New Roman"/>
          <w:color w:val="000000"/>
          <w:sz w:val="22"/>
        </w:rPr>
        <w:t>CONTINENTS JOYFUL NEWS FIRST VISIT BY BAHÁ’Í REIGNING MONARCH TO RESTING</w:t>
      </w:r>
    </w:p>
    <w:p>
      <w:pPr>
        <w:spacing w:before="280" w:after="120"/>
        <w:jc w:val="left"/>
      </w:pPr>
      <w:r>
        <w:rPr>
          <w:rFonts w:ascii="Times New Roman" w:hAnsi="Times New Roman"/>
          <w:b/>
          <w:color w:val="000000"/>
          <w:sz w:val="22"/>
        </w:rPr>
        <w:t>PLACE BELOVED SHOGHI EFFENDI WELL NIGH NINETEEN YEARS FOLLOWING HIS</w:t>
      </w:r>
    </w:p>
    <w:p>
      <w:pPr>
        <w:spacing w:before="0" w:after="160" w:line="276" w:lineRule="auto"/>
        <w:jc w:val="both"/>
      </w:pPr>
      <w:r>
        <w:rPr>
          <w:rFonts w:ascii="Times New Roman" w:hAnsi="Times New Roman"/>
          <w:color w:val="000000"/>
          <w:sz w:val="22"/>
        </w:rPr>
        <w:t>PASSING.  HIS HIGHNESS MALIETOA TANUMAFILI II OF WESTERN SAMOA COURSE HIS</w:t>
      </w:r>
    </w:p>
    <w:p>
      <w:pPr>
        <w:spacing w:before="280" w:after="120"/>
        <w:jc w:val="left"/>
      </w:pPr>
      <w:r>
        <w:rPr>
          <w:rFonts w:ascii="Times New Roman" w:hAnsi="Times New Roman"/>
          <w:b/>
          <w:color w:val="000000"/>
          <w:sz w:val="22"/>
        </w:rPr>
        <w:t>RECENT VISIT LONDON ATTAINED THIS INESTIMABLE BOUNTY.  HIS HIGHNESS</w:t>
      </w:r>
    </w:p>
    <w:p>
      <w:pPr>
        <w:spacing w:before="280" w:after="120"/>
        <w:jc w:val="left"/>
      </w:pPr>
      <w:r>
        <w:rPr>
          <w:rFonts w:ascii="Times New Roman" w:hAnsi="Times New Roman"/>
          <w:b/>
          <w:color w:val="000000"/>
          <w:sz w:val="22"/>
        </w:rPr>
        <w:t>ACCOMPANIED BY SMALL DELEGATION FRIENDS HEADED BY HAND CAUSE GIACHERY</w:t>
      </w:r>
    </w:p>
    <w:p>
      <w:pPr>
        <w:spacing w:before="280" w:after="120"/>
        <w:jc w:val="left"/>
      </w:pPr>
      <w:r>
        <w:rPr>
          <w:rFonts w:ascii="Times New Roman" w:hAnsi="Times New Roman"/>
          <w:b/>
          <w:color w:val="000000"/>
          <w:sz w:val="22"/>
        </w:rPr>
        <w:t>INCLUDING HANDS CAUSE KHADEM VARQÁ AND FIVE MEMBERS NATIONAL ASSEMBLY</w:t>
      </w:r>
    </w:p>
    <w:p>
      <w:pPr>
        <w:spacing w:before="280" w:after="120"/>
        <w:jc w:val="left"/>
      </w:pPr>
      <w:r>
        <w:rPr>
          <w:rFonts w:ascii="Times New Roman" w:hAnsi="Times New Roman"/>
          <w:b/>
          <w:color w:val="000000"/>
          <w:sz w:val="22"/>
        </w:rPr>
        <w:t>UNITED KINGDOM PROCEEDED CEMETERY PARTICIPATED DEEPLY MOVING HIGHLY</w:t>
      </w:r>
    </w:p>
    <w:p>
      <w:pPr>
        <w:spacing w:before="0" w:after="160" w:line="276" w:lineRule="auto"/>
        <w:jc w:val="both"/>
      </w:pPr>
      <w:r>
        <w:rPr>
          <w:rFonts w:ascii="Times New Roman" w:hAnsi="Times New Roman"/>
          <w:color w:val="000000"/>
          <w:sz w:val="22"/>
        </w:rPr>
        <w:t>DIGNIFIED VISITATION RESTING PLACE SIGN GOD ON EARTH WHOSE LIFELONG HEROIC</w:t>
      </w:r>
    </w:p>
    <w:p>
      <w:pPr>
        <w:spacing w:before="280" w:after="120"/>
        <w:jc w:val="left"/>
      </w:pPr>
      <w:r>
        <w:rPr>
          <w:rFonts w:ascii="Times New Roman" w:hAnsi="Times New Roman"/>
          <w:b/>
          <w:color w:val="000000"/>
          <w:sz w:val="22"/>
        </w:rPr>
        <w:t>LABORS ACHIEVED WORLDWIDE SPREAD GLORIOUS CAUSE BAHÁ’U’LLÁH.</w:t>
      </w:r>
    </w:p>
    <w:p>
      <w:pPr>
        <w:spacing w:before="0" w:after="160" w:line="276" w:lineRule="auto"/>
        <w:jc w:val="both"/>
      </w:pPr>
      <w:r>
        <w:rPr>
          <w:rFonts w:ascii="Times New Roman" w:hAnsi="Times New Roman"/>
          <w:color w:val="000000"/>
          <w:sz w:val="22"/>
        </w:rPr>
        <w:t>FOLLOWING PRAYERS DEVOTIONS AND  EXPRESSIONS APPRECIATION GRATITUDE BY</w:t>
      </w:r>
    </w:p>
    <w:p>
      <w:pPr>
        <w:spacing w:before="280" w:after="120"/>
        <w:jc w:val="left"/>
      </w:pPr>
      <w:r>
        <w:rPr>
          <w:rFonts w:ascii="Times New Roman" w:hAnsi="Times New Roman"/>
          <w:b/>
          <w:color w:val="000000"/>
          <w:sz w:val="22"/>
        </w:rPr>
        <w:t>HIS HIGHNESS HE MET WITH RADIANT SPIRIT LARGE GATHERING BELIEVERS</w:t>
      </w:r>
    </w:p>
    <w:p>
      <w:pPr>
        <w:spacing w:before="280" w:after="120"/>
        <w:jc w:val="left"/>
      </w:pPr>
      <w:r>
        <w:rPr>
          <w:rFonts w:ascii="Times New Roman" w:hAnsi="Times New Roman"/>
          <w:b/>
          <w:color w:val="000000"/>
          <w:sz w:val="22"/>
        </w:rPr>
        <w:t>ASSEMBLED PRECINCTS GRAVE TO WELCOME HIM AND TO WHOM HE CONVEYED</w:t>
      </w:r>
    </w:p>
    <w:p>
      <w:pPr>
        <w:spacing w:before="280" w:after="120"/>
        <w:jc w:val="left"/>
      </w:pPr>
      <w:r>
        <w:rPr>
          <w:rFonts w:ascii="Times New Roman" w:hAnsi="Times New Roman"/>
          <w:b/>
          <w:color w:val="000000"/>
          <w:sz w:val="22"/>
        </w:rPr>
        <w:t>GREETINGS HIS FELLOW SAMOAN BAHÁ’ÍS AND HIS HOPE GROWTH FAITH FROM</w:t>
      </w:r>
    </w:p>
    <w:p>
      <w:pPr>
        <w:spacing w:before="280" w:after="120"/>
        <w:jc w:val="left"/>
      </w:pPr>
      <w:r>
        <w:rPr>
          <w:rFonts w:ascii="Times New Roman" w:hAnsi="Times New Roman"/>
          <w:b/>
          <w:color w:val="000000"/>
          <w:sz w:val="22"/>
        </w:rPr>
        <w:t>STRENGTH TO STRENGTH ALL OVER WORLD.  IN HOLY LAND SYNCHRONIZING WITH</w:t>
      </w:r>
    </w:p>
    <w:p>
      <w:pPr>
        <w:spacing w:before="280" w:after="120"/>
        <w:jc w:val="left"/>
      </w:pPr>
      <w:r>
        <w:rPr>
          <w:rFonts w:ascii="Times New Roman" w:hAnsi="Times New Roman"/>
          <w:b/>
          <w:color w:val="000000"/>
          <w:sz w:val="22"/>
        </w:rPr>
        <w:t>THESE EVENTS HANDS CAUSE OTHER MEMBERS, INTERNATIONAL TEACHING CENTER</w:t>
      </w:r>
    </w:p>
    <w:p>
      <w:pPr>
        <w:spacing w:before="0" w:after="160" w:line="276" w:lineRule="auto"/>
        <w:jc w:val="both"/>
      </w:pPr>
      <w:r>
        <w:rPr>
          <w:rFonts w:ascii="Times New Roman" w:hAnsi="Times New Roman"/>
          <w:color w:val="000000"/>
          <w:sz w:val="22"/>
        </w:rPr>
        <w:t>JOINED MEMBERS HOUSE JUSTICE SPECIAL VISIT BAHJÍ WHERE FERVENT PRAYERS</w:t>
      </w:r>
    </w:p>
    <w:p>
      <w:pPr>
        <w:spacing w:before="280" w:after="120"/>
        <w:jc w:val="left"/>
      </w:pPr>
      <w:r>
        <w:rPr>
          <w:rFonts w:ascii="Times New Roman" w:hAnsi="Times New Roman"/>
          <w:b/>
          <w:color w:val="000000"/>
          <w:sz w:val="22"/>
        </w:rPr>
        <w:t>WERE OFFERED SACRED THRESHOLD MOST HOLY SHRINE IN THANKSGIVING HIGHLY</w:t>
      </w:r>
    </w:p>
    <w:p>
      <w:pPr>
        <w:spacing w:before="280" w:after="120"/>
        <w:jc w:val="left"/>
      </w:pPr>
      <w:r>
        <w:rPr>
          <w:rFonts w:ascii="Times New Roman" w:hAnsi="Times New Roman"/>
          <w:b/>
          <w:color w:val="000000"/>
          <w:sz w:val="22"/>
        </w:rPr>
        <w:t>SIGNIFICANT DEVELOPMENT WHICH REPRESENTS PRELUDE TO FULFILLMENT LONG</w:t>
      </w:r>
    </w:p>
    <w:p>
      <w:pPr>
        <w:spacing w:before="0" w:after="160" w:line="276" w:lineRule="auto"/>
        <w:jc w:val="both"/>
      </w:pPr>
      <w:r>
        <w:rPr>
          <w:rFonts w:ascii="Times New Roman" w:hAnsi="Times New Roman"/>
          <w:color w:val="000000"/>
          <w:sz w:val="22"/>
        </w:rPr>
        <w:t>CHERISHED DESIRE ‘ABDU’L-BAHÁ AND SHOGHI EFFENDI WITNESS PILGRIM KINGS PAY</w:t>
      </w:r>
    </w:p>
    <w:p>
      <w:pPr>
        <w:spacing w:before="0" w:after="160" w:line="276" w:lineRule="auto"/>
        <w:jc w:val="both"/>
      </w:pPr>
      <w:r>
        <w:rPr>
          <w:rFonts w:ascii="Times New Roman" w:hAnsi="Times New Roman"/>
          <w:color w:val="000000"/>
          <w:sz w:val="22"/>
        </w:rPr>
        <w:t>THEIR HUMBLE TRIBUTE AT HOLY SHRINES FOUNDERS OUR FAITH IN SPIRITUAL HEART</w:t>
      </w:r>
    </w:p>
    <w:p>
      <w:pPr>
        <w:spacing w:before="280" w:after="120"/>
        <w:jc w:val="left"/>
      </w:pPr>
      <w:r>
        <w:rPr>
          <w:rFonts w:ascii="Times New Roman" w:hAnsi="Times New Roman"/>
          <w:b/>
          <w:color w:val="000000"/>
          <w:sz w:val="22"/>
        </w:rPr>
        <w:t>PLANET.   FERVENTLY PRAYING THIS JOYOUS NEWS WILL STRENGTHEN RESOLVE</w:t>
      </w:r>
    </w:p>
    <w:p>
      <w:pPr>
        <w:spacing w:before="280" w:after="120"/>
        <w:jc w:val="left"/>
      </w:pPr>
      <w:r>
        <w:rPr>
          <w:rFonts w:ascii="Times New Roman" w:hAnsi="Times New Roman"/>
          <w:b/>
          <w:color w:val="000000"/>
          <w:sz w:val="22"/>
        </w:rPr>
        <w:t>SUPPORTERS MOST GREAT NAME EVERY LAND REDOUBLE THEIR EFFORTS TO FORGE</w:t>
      </w:r>
    </w:p>
    <w:p>
      <w:pPr>
        <w:spacing w:before="280" w:after="120"/>
        <w:jc w:val="left"/>
      </w:pPr>
      <w:r>
        <w:rPr>
          <w:rFonts w:ascii="Times New Roman" w:hAnsi="Times New Roman"/>
          <w:b/>
          <w:color w:val="000000"/>
          <w:sz w:val="22"/>
        </w:rPr>
        <w:t>AHEAD HOWEVER ARDUOUS THE TASKS HOWEVER SEEMINGLY INSURMOUNTABLE THE</w:t>
      </w:r>
    </w:p>
    <w:p>
      <w:pPr>
        <w:spacing w:before="280" w:after="120"/>
        <w:jc w:val="left"/>
      </w:pPr>
      <w:r>
        <w:rPr>
          <w:rFonts w:ascii="Times New Roman" w:hAnsi="Times New Roman"/>
          <w:b/>
          <w:color w:val="000000"/>
          <w:sz w:val="22"/>
        </w:rPr>
        <w:t>OBSTACLES UNTIL EVERY GOAL WORLDWIDE PLAN IS SPEEDILY AND FULLY</w:t>
      </w:r>
    </w:p>
    <w:p>
      <w:pPr>
        <w:spacing w:before="280" w:after="120"/>
        <w:jc w:val="left"/>
      </w:pPr>
      <w:r>
        <w:rPr>
          <w:rFonts w:ascii="Times New Roman" w:hAnsi="Times New Roman"/>
          <w:b/>
          <w:color w:val="000000"/>
          <w:sz w:val="22"/>
        </w:rPr>
        <w:t>CONSUMMATED.</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178 Outstanding Achievements in Khurásán, Iran</w:t>
      </w:r>
    </w:p>
    <w:p>
      <w:pPr>
        <w:spacing w:before="280" w:after="120"/>
        <w:jc w:val="left"/>
      </w:pPr>
      <w:r>
        <w:rPr>
          <w:rFonts w:ascii="Times New Roman" w:hAnsi="Times New Roman"/>
          <w:b/>
          <w:color w:val="000000"/>
          <w:sz w:val="22"/>
        </w:rPr>
        <w:t>15 O CTOBER  1976</w:t>
      </w:r>
    </w:p>
    <w:p>
      <w:pPr>
        <w:spacing w:before="0" w:after="160" w:line="276" w:lineRule="auto"/>
        <w:jc w:val="both"/>
      </w:pPr>
      <w:r>
        <w:rPr>
          <w:rFonts w:ascii="Times New Roman" w:hAnsi="Times New Roman"/>
          <w:color w:val="000000"/>
          <w:sz w:val="22"/>
        </w:rPr>
        <w:t>To the Friends gathered at the International Teaching Conference in Nairobi, Kenya</w:t>
      </w:r>
    </w:p>
    <w:p>
      <w:pPr>
        <w:spacing w:before="0" w:after="160" w:line="276" w:lineRule="auto"/>
        <w:jc w:val="both"/>
      </w:pPr>
      <w:r>
        <w:rPr>
          <w:rFonts w:ascii="Times New Roman" w:hAnsi="Times New Roman"/>
          <w:color w:val="000000"/>
          <w:sz w:val="22"/>
        </w:rPr>
        <w:t>178.1 REJOICE SHARE WITH FRIENDS AT NAIROBI CONFERENCE JOYOUS TIDINGS RECEIVED FROM CRADLE FAITH FRIENDS PROVINCE KHURÁSÁN WHERE MIGHTY EVENTS TOOK</w:t>
      </w:r>
    </w:p>
    <w:p>
      <w:pPr>
        <w:spacing w:before="0" w:after="160" w:line="276" w:lineRule="auto"/>
        <w:jc w:val="both"/>
      </w:pPr>
      <w:r>
        <w:rPr>
          <w:rFonts w:ascii="Times New Roman" w:hAnsi="Times New Roman"/>
          <w:color w:val="000000"/>
          <w:sz w:val="22"/>
        </w:rPr>
        <w:t>266PLACE EARLY YEARS HEROIC AGE HAVE WON UNIQUE DISTINCTION.  EVERY LOCAL</w:t>
      </w:r>
    </w:p>
    <w:p>
      <w:pPr>
        <w:spacing w:before="280" w:after="120"/>
        <w:jc w:val="left"/>
      </w:pPr>
      <w:r>
        <w:rPr>
          <w:rFonts w:ascii="Times New Roman" w:hAnsi="Times New Roman"/>
          <w:b/>
          <w:color w:val="000000"/>
          <w:sz w:val="22"/>
        </w:rPr>
        <w:t>SPIRITUAL ASSEMBLY EVEN EVERY GROUP THAT PROVINCE HAS FORMULATED ITS</w:t>
      </w:r>
    </w:p>
    <w:p>
      <w:pPr>
        <w:spacing w:before="0" w:after="160" w:line="276" w:lineRule="auto"/>
        <w:jc w:val="both"/>
      </w:pPr>
      <w:r>
        <w:rPr>
          <w:rFonts w:ascii="Times New Roman" w:hAnsi="Times New Roman"/>
          <w:color w:val="000000"/>
          <w:sz w:val="22"/>
        </w:rPr>
        <w:t>LOCAL GOALS AND EVERY INDIVIDUAL BELIEVER HAS ADOPTED PERSONAL TEACHING</w:t>
      </w:r>
    </w:p>
    <w:p>
      <w:pPr>
        <w:spacing w:before="280" w:after="120"/>
        <w:jc w:val="left"/>
      </w:pPr>
      <w:r>
        <w:rPr>
          <w:rFonts w:ascii="Times New Roman" w:hAnsi="Times New Roman"/>
          <w:b/>
          <w:color w:val="000000"/>
          <w:sz w:val="22"/>
        </w:rPr>
        <w:t>GOALS.  OBJECTIVE ENVISAGED FIVE YEAR PLAN BRILLIANTLY OUTSTRIPPED.</w:t>
      </w:r>
    </w:p>
    <w:p>
      <w:pPr>
        <w:spacing w:before="280" w:after="120"/>
        <w:jc w:val="left"/>
      </w:pPr>
      <w:r>
        <w:rPr>
          <w:rFonts w:ascii="Times New Roman" w:hAnsi="Times New Roman"/>
          <w:b/>
          <w:color w:val="000000"/>
          <w:sz w:val="22"/>
        </w:rPr>
        <w:t>FERVENTLY PRAYING SHRINES SPIRITUAL ASSEMBLIES GROUPS INDIVIDUAL</w:t>
      </w:r>
    </w:p>
    <w:p>
      <w:pPr>
        <w:spacing w:before="280" w:after="120"/>
        <w:jc w:val="left"/>
      </w:pPr>
      <w:r>
        <w:rPr>
          <w:rFonts w:ascii="Times New Roman" w:hAnsi="Times New Roman"/>
          <w:b/>
          <w:color w:val="000000"/>
          <w:sz w:val="22"/>
        </w:rPr>
        <w:t>BELIEVERS EVERY LAND WILL BE INSPIRED FOLLOW THIS EXAMPLE.</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179 Achievement of the Majority of Pioneer Goals at Midpoint of Five Year Plan</w:t>
      </w:r>
    </w:p>
    <w:p>
      <w:pPr>
        <w:spacing w:before="280" w:after="120"/>
        <w:jc w:val="left"/>
      </w:pPr>
      <w:r>
        <w:rPr>
          <w:rFonts w:ascii="Times New Roman" w:hAnsi="Times New Roman"/>
          <w:b/>
          <w:color w:val="000000"/>
          <w:sz w:val="22"/>
        </w:rPr>
        <w:t>21 O CTOBER  1976</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179.1 JOYFULLY ANNOUNCE REALIZATION HOPE EXPRESSED IN JANUARY 1975 THAT BY</w:t>
      </w:r>
    </w:p>
    <w:p>
      <w:pPr>
        <w:spacing w:before="0" w:after="160" w:line="276" w:lineRule="auto"/>
        <w:jc w:val="both"/>
      </w:pPr>
      <w:r>
        <w:rPr>
          <w:rFonts w:ascii="Times New Roman" w:hAnsi="Times New Roman"/>
          <w:color w:val="000000"/>
          <w:sz w:val="22"/>
        </w:rPr>
        <w:t>MIDWAY POINT FIVE YEAR PLAN MOST PIONEER POSTS BE SETTLED.  OUT OF THESE 962 POSTS 612 ALREADY FILLED THROUGH SETTLEMENT 1374 PIONEERS.  350 POSTS STILL REMAIN UNFILLED BUT 227 VOLUNTEERS HAVE ARISEN AND ARE BEING PROCESSED</w:t>
      </w:r>
    </w:p>
    <w:p>
      <w:pPr>
        <w:spacing w:before="280" w:after="120"/>
        <w:jc w:val="left"/>
      </w:pPr>
      <w:r>
        <w:rPr>
          <w:rFonts w:ascii="Times New Roman" w:hAnsi="Times New Roman"/>
          <w:b/>
          <w:color w:val="000000"/>
          <w:sz w:val="22"/>
        </w:rPr>
        <w:t>FOR SETTLEMENT THESE GOALS.  CALL WITH URGENT INSISTENCE ALL NATIONAL</w:t>
      </w:r>
    </w:p>
    <w:p>
      <w:pPr>
        <w:spacing w:before="0" w:after="160" w:line="276" w:lineRule="auto"/>
        <w:jc w:val="both"/>
      </w:pPr>
      <w:r>
        <w:rPr>
          <w:rFonts w:ascii="Times New Roman" w:hAnsi="Times New Roman"/>
          <w:color w:val="000000"/>
          <w:sz w:val="22"/>
        </w:rPr>
        <w:t>ASSEMBLIES WITH UNFILLED PIONEER GOALS EXPEDITE FULFILLMENT ASSIGNMENTS</w:t>
      </w:r>
    </w:p>
    <w:p>
      <w:pPr>
        <w:spacing w:before="0" w:after="160" w:line="276" w:lineRule="auto"/>
        <w:jc w:val="both"/>
      </w:pPr>
      <w:r>
        <w:rPr>
          <w:rFonts w:ascii="Times New Roman" w:hAnsi="Times New Roman"/>
          <w:color w:val="000000"/>
          <w:sz w:val="22"/>
        </w:rPr>
        <w:t>COUNTRIES STILL NEEDING URGENT SUPPORT.  PRAYING HOLY SHRINES BOUNTIFUL</w:t>
      </w:r>
    </w:p>
    <w:p>
      <w:pPr>
        <w:spacing w:before="0" w:after="160" w:line="276" w:lineRule="auto"/>
        <w:jc w:val="both"/>
      </w:pPr>
      <w:r>
        <w:rPr>
          <w:rFonts w:ascii="Times New Roman" w:hAnsi="Times New Roman"/>
          <w:color w:val="000000"/>
          <w:sz w:val="22"/>
        </w:rPr>
        <w:t>BLESSINGS ALL WHO HAVE ARISEN PIONEER FIELDS VARIOUS LANDS AND WHO WILL</w:t>
      </w:r>
    </w:p>
    <w:p>
      <w:pPr>
        <w:spacing w:before="280" w:after="120"/>
        <w:jc w:val="left"/>
      </w:pPr>
      <w:r>
        <w:rPr>
          <w:rFonts w:ascii="Times New Roman" w:hAnsi="Times New Roman"/>
          <w:b/>
          <w:color w:val="000000"/>
          <w:sz w:val="22"/>
        </w:rPr>
        <w:t>ARISE DURING FAST FLEETING MONTHS BEFORE RI ḌVÁN 1977 WIN OUTSTANDING</w:t>
      </w:r>
    </w:p>
    <w:p>
      <w:pPr>
        <w:spacing w:before="280" w:after="120"/>
        <w:jc w:val="left"/>
      </w:pPr>
      <w:r>
        <w:rPr>
          <w:rFonts w:ascii="Times New Roman" w:hAnsi="Times New Roman"/>
          <w:b/>
          <w:color w:val="000000"/>
          <w:sz w:val="22"/>
        </w:rPr>
        <w:t>PIONEER GOALS FIVE YEAR PLAN.</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180 Additional Appointments to Continental Boards of Counselors</w:t>
      </w:r>
    </w:p>
    <w:p>
      <w:pPr>
        <w:spacing w:before="280" w:after="120"/>
        <w:jc w:val="left"/>
      </w:pPr>
      <w:r>
        <w:rPr>
          <w:rFonts w:ascii="Times New Roman" w:hAnsi="Times New Roman"/>
          <w:b/>
          <w:color w:val="000000"/>
          <w:sz w:val="22"/>
        </w:rPr>
        <w:t>31 O CTOBER  1976</w:t>
      </w:r>
    </w:p>
    <w:p>
      <w:pPr>
        <w:spacing w:before="0" w:after="160" w:line="276" w:lineRule="auto"/>
        <w:jc w:val="both"/>
      </w:pPr>
      <w:r>
        <w:rPr>
          <w:rFonts w:ascii="Times New Roman" w:hAnsi="Times New Roman"/>
          <w:color w:val="000000"/>
          <w:sz w:val="22"/>
        </w:rPr>
        <w:t>To all National Spiritual Assemblies Dear Bahá’í Friends,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(1976-10-05)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