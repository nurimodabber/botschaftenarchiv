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1984-07-03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399.1 FURTHER DISTRESSING NEWS RECEIVED FROM IRAN OF EXECUTION BY HANGING OF NUṢRATU’LLÁH VA ḤDAT IN MASHHAD 17 JUNE.  AN ADDITIONAL 51 BELIEVERS NOW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HELD IN PRISONS IRAN, MAKING TOTAL OF 751, SOME OF WHOM ARE SUBJECTED TO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CRUEL TORTURE.  A NUMBER OF FRIENDS ARE NOW IN PARTICULAR DANGER....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508400 Execution of I ḥsánu’lláh Kathírí in Tehran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(1984-07-03)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