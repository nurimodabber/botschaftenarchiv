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1982-01-07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311.1 INFORMATION JUST RECEIVED SIX MEMBERS LOCAL SPIRITUAL ASSEMBLY TEHRAN TOGETHER WITH WOMAN BELIEVER IN WHOSE HOME ARRESTS WERE MADE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SECOND NOVEMBER WERE SECRETLY EXECUTED ON FOURTH JANUARY.  INFORMATION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OBTAINED FORTUITOUSLY BY RELATIVES FRIENDS MARTYRS.  NAMES THESE VALIANT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SOULS ARE: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MR. KÚRUSH TALÁ’Í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MR. KHUSRAW MUHANDISÍ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MR. ISKANDAR ‘AZÍZÍ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MR. FAT ḤU’LLÁH FIRDAWSÍ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MR. ‘A ṬÁ’U’LLÁH YÁVARÍ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MRS. SHÍVÁ MAHMÚDÍ ASADU’LLÁHZÁDIH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HOSTESS:  MRS. SHÍDRUKH AMÍR-KÍYÁ BAQÁ 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312 Using A Cry from the Heart  to Explain the Tragic Events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(1982-01-07)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