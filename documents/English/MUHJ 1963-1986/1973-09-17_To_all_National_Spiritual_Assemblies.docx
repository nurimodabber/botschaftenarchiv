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1973-09-17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136.1 DELIGHTED ANNOUNCE APPOINTMENT ḤUSAYN AMÁNAT BRILLIANT YOUNG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BAHÁ’Í ARCHITECT CRADLE FAITH AS ARCHITECT OF BUILDING FOR UNIVERSAL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HOUSE OF JUSTICE.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197137 Expansion and Reinforcement of the Auxiliary Boards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(1973-09-17)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