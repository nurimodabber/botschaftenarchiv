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1971-02-11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92.1 REJOICE ANNOUNCE ALL FRIENDS FORMATION DURING RI ḌVÁN 1972 NINE ADDITIONAL NATIONAL SPIRITUAL ASSEMBLIES RAISING TOTAL NUMBER PILLARS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JUSTICE TO ONE HUNDRED AND TEN.  THREE IN AFRICA MALAGASY REPUBLIC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RÉUNION SEYCHELLES THREE IN ASIA EAST PAKISTAN NEPAL SINGAPORE ONE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AUSTRALASIA NORTHWEST PACIFIC OCEAN COMPRISING GUAM CAROLINES MARIANAS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MARSHALLS TWO IN EUROPE ICELAND AND REPUBLIC IRELAND.  FOUR OF THESE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SEYCHELLES EAST PAKISTAN SINGAPORE NORTHWEST PACIFIC CONSTITUTE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SUPPLEMENTARY ACHIEVEMENTS NINE YEAR PLAN.  URGE PIONEERS SCHEDULED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AREAS SETTLE POSTS WITHOUT DELAY.  CALL UPON RESPECTIVE COMMUNITIES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BRACE THEMSELVES EXERT SUPREME EFFORT FAST FLEETING WEEKS BEFORE COMING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RIḌVÁN ESTABLISH AS MANY ASSEMBLIES AS POSSIBLE THEREBY BROADENING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STRENGTHENING FOUNDATIONS PROJECTED NATIONAL INSTITUTIONS.  FERVENTLY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PRAYING HOLY SHRINES FOLLOWERS MOST GREAT NAME MAY SEIZE UNIQUE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OPPORTUNITIES PRESENT HOUR AND SPARE NO EFFORT UNTIL GOALS PLAN ARE FULLY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ACCOMPLISHED THEREBY ATTRACTING TO THEMSELVES AND THEIR COMMUNITIES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INESTIMABLE BLESSINGS ANCIENT BEAUTY.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14193 Warning against the Misuse of Recordings of ‘Abdu’l-Bahá’s Voice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(1971-02-11)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