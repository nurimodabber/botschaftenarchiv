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1981-06-24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287.1 WITH HEARTS BURNING WITH ANGUISH SHARE NEWS SOULS ANOTHER FOUR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DISTINGUISHED BELIEVERS NOW GATHERED ABHÁ KINGDOM ON BEING MARTYRED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YESTERDAY BY FIRING SQUAD:  DR. MASÍ Ḥ FARHANGÍ MEMBER BOARD COUNSELORS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ASIA, BADÍ'U’LLÁH FARÍD, YADU’LLÁH PÚSTCHÍ, VARQÁ TIBYÁNÍYÁN....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UNIVERSAL HOUSE OF JUSTICE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392288 Announcement of Representatives to the International Conferences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(1981-06-24)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