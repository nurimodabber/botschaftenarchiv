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1984-08-06</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1984 recounting the electrifying events which took place at the closing session of your last National Convention.  The House of Justice was deeply moved to learn of the enthusiastic response that the delegates and others present made to the inspiring talk given by the Hand of the Cause of God Zikrullah Khadem, and by their desire, expressed on the scroll which you have forwarded to the World Center, for the Law of Ḥuqúqu’lláh to be applied to all believers in the United States.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Bahá'ís of</dc:title>
  <dc:subject>Bahá'í Guidance (1984-08-06)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