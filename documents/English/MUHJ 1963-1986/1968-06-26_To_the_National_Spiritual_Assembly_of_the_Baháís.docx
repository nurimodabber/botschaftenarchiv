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1968-06-26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the National Spiritual Assembly of the Bahá'ís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61.1 WARMLY ACKNOWLEDGE CONFIDENT JOYOUS MESSAGE FROM BAHÁ’Í YOUTH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GATHERED PRECINCTS MOTHER TEMPLE WEST.  MOVED THEIR DETERMINATION SEIZE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OPPORTUNITIES SERVE BELOVED FAITH CALL ON THEM BOLDLY CHALLENGE INVITE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CONFUSED CONTEMPORARIES ENTRAPPED MORASS MATERIALISM TO EXAMINE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102PARTAKE LIFEGIVING POWER CAUSE JOIN ARMY BAHÁ’U’LLÁH CONFRONT NEGATIVE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FORCES OF A SOCIETY SADLY LACKING SPIRITUAL VALUES.  ASSURE YOUTH ARDENT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PRAYERS HOLY SHRINES GUIDANCE CONFIRMATION THEIR COURAGEOUS EFFORTS.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62 Passing of the Hand of the Cause of God Hermann Grossmann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the National Spiritual Assembly of the Bahá'ís</dc:title>
  <dc:subject>Bahá'í Guidance (1968-06-26)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