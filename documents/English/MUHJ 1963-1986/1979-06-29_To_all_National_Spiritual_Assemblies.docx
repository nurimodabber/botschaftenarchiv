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1979-06-29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229.1 MOMENT PROPITIOUS ANNOUNCE DURATION TERMS SERVICE MEMBERS CONTINENTAL BOARDS COUNSELORS AS ANTICIPATED IN ANNOUNCEMENT ESTABLISHMENT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 AND IN CONSTITUTION UNIVERSAL HOUSE OF JUSTICE.  DECISION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TAKEN THAT TERMS WILL BE OF FIVE YEARS STARTING DAY COVENANT 26 NOVEMBER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1980.  SUPPLICATING ANCIENT BEAUTY DIVINE BLESSINGS DEVELOPMENT THIS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ESSENTIAL INSTITUTION BAHÁ’Í ADMINISTRATIVE ORDER.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230 New Member of International Teaching Center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(1979-06-29)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