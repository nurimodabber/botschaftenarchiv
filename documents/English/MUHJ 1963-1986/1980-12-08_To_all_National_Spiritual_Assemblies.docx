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1980-12-08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as follows: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WITH FEELINGS HORROR INDIGNATION INFORM YOU MARTYRDOM MU ḨAMMAD-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ḤUSAYN MA’SÚMÍ AND HIS WIFE BRUTALLY PUT TO DEATH 23 NOVEMBER NÚK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VILLAGE NEAR BÍRJAND IN KHURÁSÁN.  FIFTEEN MASKED MEN ATTACKED COUPLE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THEIR HOME MIDDLE NIGHT FIRST POURED KEROSENE ON HUSBAND AND SET HIM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ON FIRE THEN FORCED HIM RUN FEW METRES FINALLY HEAPED WOOD UPON HIM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BURNING HIM TO DEATH.  HIS WIFE SUBJECT SIMILAR TREATMENT DIED TWO DAYS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LATER HOSPITAL.  SO FAR THIS ATROCITY NOT REPORTED IN NEWS MEDIA. ...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(1980-12-08)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