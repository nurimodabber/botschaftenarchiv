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1979-07-17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231.1 SITUATION FRIENDS IRAN STEADILY DETERIORATING.  REUTERS HAS SENT WORLD PRESS NEWS RELEASE TWELVE JULY QUOTING OFFICIAL PARIS NEWS AGENCY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BAHÁ’Í HEADQUARTERS BEING CONVERTED INTO ISLAMIC UNIVERSITY....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232 Call for Pioneers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(1979-07-17)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