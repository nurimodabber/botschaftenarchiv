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1981-01-13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273.1 PROFOUNDLY SHOCKED TRAGIC NEWS JUST RECEIVED OF ASSASSINATION IN HIS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CLINIC OF PROFESSOR MANÚCHIHR HAKÍM DISTINGUISHED PHYSICIAN EMINENT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PROFESSOR UNIVERSITY TEHRAN AND FOR SUCCESSIVE DECADES INTERMITTENTLY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MEMBER CHAIRMAN NATIONAL SPIRITUAL ASSEMBLY IRAN.  SPIRIT COURAGE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DEDICATION WITH WHICH THIS MOST RECENT MARTYR DISCHARGED SACRED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RESPONSIBILITIES ON SUPREME NATIONAL BAHÁ’Í INSTITUTION CRADLE FAITH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WORTHY EMULATION BAHÁ’Í ADMINISTRATORS AND FRIENDS EVERY LAND.  DEEPLY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DISTURBED THIS LATEST OMINOUS SIGN GATHERING CLOUDS FRESH CALAMITIES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HARD-PRESSED FRIENDS IRAN....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274 Events Related to the Execution of Dr. Manúchihr Hakím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National Spiritual Assemblies</dc:title>
  <dc:subject>Bahá'í Guidance (1981-01-13)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