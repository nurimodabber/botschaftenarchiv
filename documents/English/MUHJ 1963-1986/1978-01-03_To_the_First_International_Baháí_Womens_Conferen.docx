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1978-01-03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First International Bahá'í Womens Conferen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203.1 DELIGHTED GREAT SUCCESS WIDESPREAD ATTENDANCE EXCELLENT PUBLICITY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PROCLAMATION FIRST INTERNATIONAL BAHÁ’Í WOMEN'S CONFERENCE SOUTH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AMERICA WILL OFFER PRAYERS SACRED THRESHOLD DETERMINATION WIN GOALS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PLAN WILL BE CONFIRMED.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204 Release of a Compilation on Bahá’í Consultation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First International Bahá'í Womens Conferen</dc:title>
  <dc:subject>Bahá'í Guidance (1978-01-03)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