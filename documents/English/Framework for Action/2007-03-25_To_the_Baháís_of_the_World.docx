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2007-03-25</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31 5 25 March 2007 To the Bahá’ís of the World Dear Bahá’í Friends, 5.1 One of the signs of the breakdown of society in all parts of</w:t>
      </w:r>
    </w:p>
    <w:p>
      <w:pPr>
        <w:spacing w:before="0" w:after="160" w:line="276" w:lineRule="auto"/>
        <w:jc w:val="both"/>
      </w:pPr>
      <w:r>
        <w:rPr>
          <w:rFonts w:ascii="Times New Roman" w:hAnsi="Times New Roman"/>
          <w:color w:val="000000"/>
          <w:sz w:val="22"/>
        </w:rPr>
        <w:t>the world is the erosion of trust and collaboration between the individual and the institutions of governance. In many nations the electoral process has become discredited because of endemic corruption. Contributing to the widening distrust of so vital a process are the influence on the outcome from vested interests having access to lavish funds, the restrictions on freedom of choice inherent in the party system, and the distortion in public perception of the candidates by the bias expressed in the media. Apathy, alienation, and disillusionment are a consequence, too, as is a growing sense of despair of the unlikelihood that the most capable citizens will emerge to deal with the manifold problems of a defective social order. Evident everywhere is a yearning for institutions which will dispense justice, dispel oppression, and foster an enduring unity between the disparate elements of society.</w:t>
      </w:r>
    </w:p>
    <w:p>
      <w:pPr>
        <w:spacing w:before="280" w:after="120"/>
        <w:jc w:val="left"/>
      </w:pPr>
      <w:r>
        <w:rPr>
          <w:rFonts w:ascii="Times New Roman" w:hAnsi="Times New Roman"/>
          <w:b/>
          <w:color w:val="000000"/>
          <w:sz w:val="22"/>
        </w:rPr>
        <w:t>5.2 The World Order of Bahá’u’lláh is the divinely ordained sys -</w:t>
      </w:r>
    </w:p>
    <w:p>
      <w:pPr>
        <w:spacing w:before="0" w:after="160" w:line="276" w:lineRule="auto"/>
        <w:jc w:val="both"/>
      </w:pPr>
      <w:r>
        <w:rPr>
          <w:rFonts w:ascii="Times New Roman" w:hAnsi="Times New Roman"/>
          <w:color w:val="000000"/>
          <w:sz w:val="22"/>
        </w:rPr>
        <w:t>tem for which nations and peoples so desperately search. Hailed by the Báb in the Persian Bayan, its foundational features pre- scribed by Bahá’u’lláh Himself, this Order is without precedent in human history for its standard of justice and its commitment to the practical realization of the oneness of mankind, as well as for its capacity to promote change and the advancement of world civilization. It provides the means by which the Divine Will illumines the path of human progress and guides the eventual establishment of the Kingdom of God on earth. 5.3 Throughout the entire planet the devoted followers</w:t>
      </w:r>
    </w:p>
    <w:p>
      <w:pPr>
        <w:spacing w:before="0" w:after="160" w:line="276" w:lineRule="auto"/>
        <w:jc w:val="both"/>
      </w:pPr>
      <w:r>
        <w:rPr>
          <w:rFonts w:ascii="Times New Roman" w:hAnsi="Times New Roman"/>
          <w:color w:val="000000"/>
          <w:sz w:val="22"/>
        </w:rPr>
        <w:t>of Bahá’u’lláh are laboring to develop further the Bahá’í Administrative Order described by the Guardian “not only as the nucleus but the very pattern of the New World Order,”</w:t>
      </w:r>
    </w:p>
    <w:p>
      <w:pPr>
        <w:spacing w:before="0" w:after="160" w:line="276" w:lineRule="auto"/>
        <w:jc w:val="both"/>
      </w:pPr>
      <w:r>
        <w:rPr>
          <w:rFonts w:ascii="Times New Roman" w:hAnsi="Times New Roman"/>
          <w:color w:val="000000"/>
          <w:sz w:val="22"/>
        </w:rPr>
        <w:t>32 FRAMEWORK FOR ACTIONthus setting the foundation for a world civilization destined to yield its dazzling splendor in the centuries to come. They do so notwithstanding the conditions of turmoil and disorder alluded to by Bahá’u’lláh in affirming that “the world’s equilibrium hath been upset through the vibrating influence of this most great, this new World Order. Mankind’s ordered life hath been revolutionized through the agency of this unique, this wondrous System—the like of which mortal eyes have never witnessed.”</w:t>
      </w:r>
    </w:p>
    <w:p>
      <w:pPr>
        <w:spacing w:before="280" w:after="120"/>
        <w:jc w:val="left"/>
      </w:pPr>
      <w:r>
        <w:rPr>
          <w:rFonts w:ascii="Times New Roman" w:hAnsi="Times New Roman"/>
          <w:b/>
          <w:color w:val="000000"/>
          <w:sz w:val="22"/>
        </w:rPr>
        <w:t>5.4 With the concerted worldwide endeavor to advance the</w:t>
      </w:r>
    </w:p>
    <w:p>
      <w:pPr>
        <w:spacing w:before="0" w:after="160" w:line="276" w:lineRule="auto"/>
        <w:jc w:val="both"/>
      </w:pPr>
      <w:r>
        <w:rPr>
          <w:rFonts w:ascii="Times New Roman" w:hAnsi="Times New Roman"/>
          <w:color w:val="000000"/>
          <w:sz w:val="22"/>
        </w:rPr>
        <w:t>process of entry by troops gathering momentum through implementation of the provisions of the Five Year Plan, it is  now  opportune that the believers everywhere give greater attention to strengthening the process  by which Assemblies, national and local, are elected. The manner of participation by all adult members of the community in these elections is a distinguishing feature of the System of Bahá’u’lláh; for it is a bounden duty that confers a high privilege upon every Bahá’í to select, as a responsible citizen of the new world being brought into existence, the composition of the institutions having authority over the functioning of the Bahá’í community. In this regard, indifference and neglect on the part of any believer are alien to the spirit of the Cause. The friends must strive ceaselessly to avoid being contaminated with these destructive attitudes, which have inflicted such damage on the integrity and authority of the institutions of a declining world order.</w:t>
      </w:r>
    </w:p>
    <w:p>
      <w:pPr>
        <w:spacing w:before="280" w:after="120"/>
        <w:jc w:val="left"/>
      </w:pPr>
      <w:r>
        <w:rPr>
          <w:rFonts w:ascii="Times New Roman" w:hAnsi="Times New Roman"/>
          <w:b/>
          <w:color w:val="000000"/>
          <w:sz w:val="22"/>
        </w:rPr>
        <w:t>5.5 In describing Bahá’í elections, Shoghi Effendi, through a</w:t>
      </w:r>
    </w:p>
    <w:p>
      <w:pPr>
        <w:spacing w:before="0" w:after="160" w:line="276" w:lineRule="auto"/>
        <w:jc w:val="both"/>
      </w:pPr>
      <w:r>
        <w:rPr>
          <w:rFonts w:ascii="Times New Roman" w:hAnsi="Times New Roman"/>
          <w:color w:val="000000"/>
          <w:sz w:val="22"/>
        </w:rPr>
        <w:t>letter written on his behalf, conveyed that “Bahá’í electoral procedures and methods have, indeed, for one of their essential purposes the development in every believer of the spirit of responsibility. By emphasizing the necessity of maintaining his full freedom in the elections, they make it incumbent upon him to become an active and well-informed member of the Bahá’í community in which he lives.”</w:t>
      </w:r>
    </w:p>
    <w:p>
      <w:pPr>
        <w:spacing w:before="280" w:after="120"/>
        <w:jc w:val="left"/>
      </w:pPr>
      <w:r>
        <w:rPr>
          <w:rFonts w:ascii="Times New Roman" w:hAnsi="Times New Roman"/>
          <w:b/>
          <w:color w:val="000000"/>
          <w:sz w:val="22"/>
        </w:rPr>
        <w:t>5.6 The manner in which the elector exercises the right and</w:t>
      </w:r>
    </w:p>
    <w:p>
      <w:pPr>
        <w:spacing w:before="0" w:after="160" w:line="276" w:lineRule="auto"/>
        <w:jc w:val="both"/>
      </w:pPr>
      <w:r>
        <w:rPr>
          <w:rFonts w:ascii="Times New Roman" w:hAnsi="Times New Roman"/>
          <w:color w:val="000000"/>
          <w:sz w:val="22"/>
        </w:rPr>
        <w:t>privilege to cast his vote is therefore of great significance. Shoghi Effendi’s instruction in this passage further explains that “to be able to make a wise choice at the election time, it is necessary for him to be in close and continued contact with all local activities, be they teaching, administrative or otherwise, and to fully and wholeheartedly participate in the affairs of the local as well as national committees and assemblies in his country. It is only in this way that a believer can develop a true social consciousness 33</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(2007-03-25)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