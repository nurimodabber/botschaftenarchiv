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2008-12-23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Bahá'í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 December 2008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 individual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42.1 Your email letter dated 26 June 2008, in which you inquire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extent to which a Bahá’í, particularly one who is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scientist or academic, may speak publicly on sociopoliti-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been asked to convey the following reply.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42.2 You are, of course, well aware of the principle of nonin-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volvement in politics enunciated by Shoghi Effendi. Bahá’ís are to “refrain from associating themselves, whether by word or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deed, with the political pursuits of their respective nations,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policies of their governments and the schemes and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parties and factions.” They “assign no blame, take no side, further no design, and identify themselves with no system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prejudicial to the best interests” of the Faith and eschew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entanglements and bickerings inseparable from the pursuits of the politician.” They are to “rise above all particularism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partisanship, above the vain disputes, the petty calculations,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transient passions that agitate the face, and engage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attention, of a changing world.” This principle, which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strict avoidance of any type of partisan political activity, must be scrupulously upheld. However, as society and its political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processes evolve and as the Faith grows, the interaction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the two becomes increasingly complex. The House of Justice will provide the necessary guidance over time to apply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principle to existing circumstances.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42.3 The term “politics” can have a broad meaning, and there-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 it is important to distinguish between partisan political activity and the discourse and action intended to bring about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constructive social change. While the former is proscribed,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latter is enjoined; indeed, a central purpose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is social transformation. ‘Abdu’l-Bahá’s treatise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ACTIONSecret of Divine Civilization amply demonstrates the Faith’s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commitment to promoting social change without entering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arena of partisan politics. So too, innumerable passages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Writings encourage the believers to 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betterment of the world. “Be anxiously concerned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of the age ye live in,” Bahá’u’lláh states, “and center your deliberations on its exigencies and requirements.”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urges the friends to “become distinguished in all the virtues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human world—for faithfulness and sincerity, for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fidelity, for firmness and steadfastness, for philanthropic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deeds and service to the human world, for love toward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 being, for unity and accord with all people, for remov-ing prejudices and promoting international peace.” Further,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letter written on his behalf, Shoghi Effendi explains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“much as the friends must guard against in any way seeming to identify themselves or the Cause with any political party,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also guard against the other extreme of never taking part,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other progressive groups, in conferences or committees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designed to promote some activity in entire accord with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teachings.” In another letter written on his behalf in 1948, when racial inequality was enshrined in the laws of many states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States, he indicates that there is “no objection at all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students taking part in something so obviously akin to the spirit of our teachings as a campus demonstration against race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prejudice.” Bahá’ís must, therefore, be tireless in addressing,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word and deed, a range of social issues.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42.4 When the Bahá’í community was small, its contribution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social well-being was naturally limited. In 1983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Justice announced that the growth of the Faith had given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rise to the need for a greater involvement in the life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began to engage more systematically in the 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and economic development through activities of varying degrees of complexity. Efforts to contribute to social transfor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mation also include participation in the public discourse on issues of concern to humanity, such as peace, the elimination of prejudices of all kinds, the spiritual and moral empowerment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youth, and the promotion of justice. These two types of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steadily increased over the past twenty-five years and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 in scope and influence in the future.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42.5 The organized endeavors of the Bahá’í community in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areas are reinforced by the diverse initiatives of individual be-lievers working in various fields—as volunteers, professionals,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nature of their approach is to avoid conflict and the contest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power while striving to unite people in the search for underlying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 and spiritual principles and for practical measures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lead to the just resolution of the problems afflicting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perceive humanity as a single body. All are inseparably bound to one another. A social order structured to meet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of one group at the expense of another results in injustice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oppression. Instead, the best interest of each component part is achieved by considering its needs in the context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well-being of the whole.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42.6 Involvement in social discourse and action will at times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 that Bahá’ís become associated with the development of public policy. In this regard, the term “policy,” like the term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“politics,” has a broad meaning. While refraining from discus-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of policies pertaining to political relations between nations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partisan political affairs within a country, Bahá’ís will no doubt contribute to the formulation and implementation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policies that address certain social concerns. Examples of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concerns are safeguarding the rights of women, extending effective education to all children, curbing the spread of infec-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tious disease, protecting the environment, and eliminating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extremes of wealth and poverty.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42.7 It is evident, then, that as a Bahá’í who is a political scientist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have a great deal of latitude to comment on social issues.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Yet it is also possible to participate in the generation and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plication of knowledge in your field by dealing with topics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more directly political in nature. You are no doubt aware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general advice, written on behalf of the Guardian, that one way to criticize the social and political order of the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without siding with or opposing an existing regime is to offer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deeper analysis on the level of political theory rather than practical politics. Another approach would be to contribute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scientific inquiry and shed light on differing viewpoints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seek common understanding and effective solutions without succumbing to partisan advocacy and obfuscation.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states that “every matter related to state affairs which ye raise for discussion falls under the shadow of one of the words 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down from the heaven of His glorious and exalted utterance.”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have the opportunity to mine the gems of His Revelation and to prepare and present them in a manner that is attractive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those seeking new insights. You will have to learn over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ACTIONhow to find a balance between the principles and concepts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hold as true that come from the Teachings of the Faith and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discipline.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42.8 Challenges will inevitably arise. For example, you may find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an issue pertaining to social action has been co-opted by the political debate among competing factions, and wisdom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required to determine whether to adjust your approach or let the matter rest for a time. In some cases it may be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forgo opportunities that would thrust you into political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debate or criticism of partisan policies of governments. In other instances there may be special sensitivities, such as topics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related to countries where the Bahá’í community faces hardship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oppression, when comments could create the impression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are engaged in political activity against the interests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particular government. These same considerations arise when evaluating invitations from the media to comment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 in discussion on the political affairs of the day.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Assembly is available to assist you in clari-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fying particular questions should the need arise.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42.9 Be assured of the prayers of the House of  Justice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Threshold that your efforts to reflect the principles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in your professional activities may attract the bless-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 and confirmations of the Ancient Beauty.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Bahá'í</dc:title>
  <dc:subject>Bahá'í Guidance (2008-12-23)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