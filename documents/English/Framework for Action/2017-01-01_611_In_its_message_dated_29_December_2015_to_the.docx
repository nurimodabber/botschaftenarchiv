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INTERNATIONAL TEACHING CENTRE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2017-01-01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Attaining a Higher Level of Functioning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document prepared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Centre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January 2017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 In its message dated 29 December 2015 to the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Continental Boards of Counsellors,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stated that attaining a higher level of functioning is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pressing concern of training institutes. This concern comes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sharp focus when viewed in the context of the goals before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during this Five Year Plan: to “seek to raise the number of clusters where a program of growth has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intensive to 5,000 by Rid .ván 2021”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 and to add “several hun-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dred more”2 to some two hundred clusters that have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 beyond the third milestone. As stated by the House of Justice: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 The community’s efforts to fortify programs of growth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thousands of clusters and sustain their intensification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 heavy demands on these agencies. Their focus,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course, is the unfoldment of the three stages of the edu-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cational process they oversee and the strengthening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learning associated with each, so that both the quality of the institute’s activities and the capacity to extend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to ever-growing numbers are constantly rising.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 In the institutional meetings held across the world to pre-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pare for the beginning of the current Five Year Plan, the friends benefited from viewing what was happening in each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two perspectives. The first, engaging in three-monthly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cycles of activity through which the community grows,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 to teaching the Faith and conversation with those from the wider society, and, the second, the unfoldment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three educational imperatives overseen by the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ACTIONinstitute. Regarding the latter, the House of Justice has stated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61.4 In this context, one speaks of three educational imperatives, each distinguished by its own methods and materials,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claiming a share of resources, and each served by mecha-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nisms to systematize experience and to generate knowledge based on insights gained in the field. Quite naturally, then,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discussions take shape around the implementation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program for the spiritual education of children, the junior youth spiritual empowerment program, and the 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of courses.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 To help the friends managing the operations of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 to respond to current exigencies, this document shares some insights from the body of experience that has accrued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Bahá’í world about implementing the main sequence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courses, the junior youth spiritual empowerment program,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program for the spiritual education of children. The document also addresses matters related to the institutional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of training institutes. It is hoped that in each region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country the friends responsible for the institute’s endeavors will, taking their particular circumstances and experience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consideration, use these insights to further systematize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  THE MAIN SEQUENCE OF COURSES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 As is generally understood, the study of institute courses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cluster often starts with only a small group of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then begin to offer one or another of the acts of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courses recommend. For the process of growth to advance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meaningfully, the number of people studying institute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continue to rise. The principal issues that lie at the heart of this objective include raising the number and enhancing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of those serving as tutors, sustaining a steady flow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participants through the sequence of courses, and coordinating the institute’s efforts through effective mechanisms.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1.1  Raising the Number and Enhancing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Capacity of Tutors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 Fundamental to strengthening the educational programs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training institute is a steadily increasing number of capable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tutors who, over time, are assisted to grow in effectiveness.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Material1.1.1 The initial cadre of tutors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 Institutes face a number of questions with regard to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a program of growth is nascent, among them: how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meaningfully extend the reach of the study of institute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each cluster, and how to ensure that “within a reasonable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period, some among those residing in a cluster are enabled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 as tutors.”5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 Local friends in clusters with new programs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initially relied on participating in the study of the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offered by experienced tutors in more advanced clusters nearby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farther afield. They have also benefited from the services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or two carefully selected and prepared visiting tutors drawn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strong clusters who in some instances also serve as homefront pioneers for a short or long term. In either case,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tutors involved are most effective when they appreciate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promoting a process with far-reaching implications for the spiritual and material life of a population. Besides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assisting the first batch of friends to arise and serve,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courses they offer the tutors help build a strong foundation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understanding and experience on which the institute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gradually erected.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61.10 Yet, it is not until some of the local friends begin serving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tutors that the institute truly takes root in a cluster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those studying institute courses increases signifi-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cantly. The first steps in this regard may be to encourage a few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from among those who have studied the early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gained some experience with the related activities to begin helping others study the courses. Visiting tutors may begin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calling on these friends to help in leading discussions of sections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materials and organizing the related practices. They might also delve with them deeper into challenging aspects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study and practice under way. In this manner, some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are carefully enabled to start offering others at least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two courses of the sequence. An in-depth review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courses, carried out together with a study of portions of Ruhi Institute Book 7 and the continued aid of an experienced tutor,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further prepare the local friends for this task. As they serve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manner and progress in their own study of the courses, their capacity to help others who desire to serve grows.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61.11 Where this approach is wisely applied, it sets a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people on the path of learning how to facilitate a process through which the capacity of individuals eager to contribute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ACTIONintensifying the community-building process is raised. Further,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helping larger numbers of people to study institute courses,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provides as early as possible a growing base of participation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local friends in the related activities. But a word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caution is in order. The desired outcomes are less likely to occur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the process of raising tutors becomes one in which everyone is asked to form a study group the moment he or she finishes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two courses. In such instances, great effort may be expended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large numbers briefly obtained, but the result sought of enabling ever more people to promote the community-building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remains elusive.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1.1.2 An expanding body of tutors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61.12 When the services of one or two visiting tutors are rein-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forced by a few local friends who are learning to offer institute courses, this team of five or so individuals makes it possible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expand the number of people studying the courses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initiating activities, thus intensifying the work under way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propelling the cluster on its path of progress to move beyond the second milestone.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61.13 Yet, the cluster requires an expanding body of tutors if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continue to advance. If in each cluster the number of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capable of serving as tutors is to rise, more people from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promoting teaching and community-building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to keep advancing along the sequence of courses. For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when ever-growing contingents are immersed in concur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rent and sustained study and service that the body of effective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tutors meaningfully expands. This underscores the cumulative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 of the capacity-building process engendered by the sequence of courses. With each course studied, knowledge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 increases, insights into spiritual matters deepen,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susceptibilities expand, requisite qualities and attitudes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develop, and skills and abilities sharpen. Individuals grow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ability to investigate the Sacred Writings, to understand the reality of their community, and to engage in conversations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significance. They become better able to consult on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needs, to collaborate with others, and to reflect on and improve their efforts. As they become ever more conscious of the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surrounding them, they grow in confidence.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an experience embraces more and more people, and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them after studying Book 7 are assisted to form a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circle and serve as tutors, they apply all these abilities in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Materialto accompany others on the path of service. In this manner,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eventually comes to be served by a score or more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capable of acting as tutors. Through their efforts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individuals who are enabled to start and sustain core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and other acts of service in the cluster steadily grows.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1.1.3 Raising the effectiveness of those serving as tutors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61.14 In its Rid .ván 2010 message,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observed that the worldwide Bahá’í community has “succeeded in developing a culture which promotes a way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thinking, studying, and acting, in which all consider themselves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treading a common path of service,” and has “acquired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capacity to enable thousands, nay millions, to study the writings in small groups with the explicit purpose of translating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teachings into reality.”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 Within this lie the dynamics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 irrepressible movement that can be fostered in local populations, and “much will fall on those who serve as tutors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respect.”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The House of Justice further explained: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61.15 Theirs will be the challenge to provide the environment that is envisioned in the institute courses, an environment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conducive to the spiritual empowerment of individuals,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will come to see themselves as active agents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learning, as protagonists of a constant effort to apply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to effect individual and collective transforma-tion. Failing this, no matter how many study circles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formed in a cluster, the force necessary to propel change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not be generated.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61.16 Those responsible for overseeing the work of each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charged with learning how tutors can become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effective in helping individuals release their potential to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tribute to progress within the clusters they serve. In this regard,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some specific concerns for each institute to address.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61.17 Friends who serve as tutors are most effective when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 well the institute’s purpose to raise human resources that are capable of fostering the process of community building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application of Bahá’í teachings. These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to appreciate the nature of the institute process and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dynamics that underlie it—the spirit of fellowship it creates, the participatory approach it adopts, the depth of understanding it fosters, the acts of service it recommends, and, above all,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reliance on the Word of God.”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 They must become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ACTIONfamiliar with how the process enhances capabilities for serving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by integrating study, practice, and service.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tutors gain experience, they acquire deeper insights into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institute book builds on the previous ones to empower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individuals. They grasp the spiritual qualities each course elicits,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attitudes it promotes, the knowledge it imparts, the skills it endows, the act of service it introduces, and the interactions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fosters.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61.18 Ultimately, tutors grow to be capable of facilitating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of the books in a way that enhances understanding and shapes attitudes, and of organizing the practical components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manner that builds confidence. When tutors help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begin applying, first in the context of the study circle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 in the community, what they are learning, everyone—the tutors included—appreciates better the nature of the unfolding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community-building process. Further, tutors promote a spiritu-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ally empowering environment and profound friendship among those studying together. They link budding efforts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to the process of community building under way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institutions and agencies of the Faith that stand ready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all those studying institute courses.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61.19 Of course, “the capabilities of a tutor develop progressively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an individual enters the field of action and assists others in contributing to the aim of the present series of global Plans.”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coordinators of the training institute ensure that those acting as tutors are properly supported by, among other means,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promoting mutual support and assistance among the tutors,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working alongside them in the field, and gathering them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meetings for reflection.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Mutual support and assistance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61.20 Coordinators strive to create in a cluster an atmosphere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those serving as tutors—new and veteran alike—assist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another in their service. Experienced tutors make them-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selves available to those taking their initial steps by either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offering together with them some of the courses or sharing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their insights. However, irrespective of the experience of the individuals involved, carrying out activities together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field and drawing on one another’s knowledge serves not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strengthen abilities but also to deepen commitment.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MaterialWorking alongside tutors and organizing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 for reflection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61.21 Coordinators “bring both practical experience and dyna-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mism”11 to their efforts to work in the field with those serving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tutors. The concrete questions that confront the tutors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many. For instance, they seek to learn about the nature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content of a conversation effective at inviting someone to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Book 1, how to organize the first meeting of a study circle,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to articulate well the aim of the sequence of courses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 of each book, and how to keep the discussion of the themes in the course focused and advancing. Many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are answered in the field as the tutors labor together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others and are accompanied by a coordinator or a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experienced colleague.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61.22 Such interactions are complemented by regular gatherings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tutors for reflection and for further study of the courses. In these occasions, tutors review relevant materials to deepen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 of concepts underlying the institute process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Plans of the Faith, reflect on the efforts under way, articulate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evolving experience, and examine further the books they are offering. Depending on the number of tutors, these meetings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happen at different levels of the community—a village or neigh-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borhood, a cluster or a number of adjoining clusters, and even a region or a country. Some gatherings involve all the tutors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address matters of general interest; others focus on specific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groups, for instance, new tutors, those facilitating a specific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course, or those working with a segment of a population,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youth or women. These occasions are most effective when the consultations of the friends are organized around a set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about which they are learning.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1.2  Ensuring a Steady Flow of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Sequence of Courses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61.23 Capacity to sustain a steady flow of people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courses expands as the friends in a cluster learn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 increasing numbers in conversations on the teachings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Faith, nurture the participation of youth, manage a growing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stream of young people from junior youth groups into the 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sequence, and use in a complementary manner study circles and institute campaigns as modes of course delivery.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ACTION1.2.1  Fostering conversations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of the Faith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61.24 The capacity to involve growing numbers in the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institute courses advances along with the ability to foster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increasingly rich conversations about the Bahá’í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a population. The sequence of courses itself lends some structure to how these conversations unfold. In its message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61.25 From the beginning of the sequence of courses, a partic-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ipant encounters Bahá’u’lláh’s Revelation in considering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weighty themes as worship, service to humanity,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of the soul, and the education of children and youth.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person cultivates the habit of study and deep reflection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the Creative Word, this process of transformation reveals itself in an ability to express one’s understanding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profound concepts and to explore spiritual reality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conversations of significance. These capacities are visible not only in the elevated discussions that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characterize interactions within the community, but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ongoing conversations that reach well beyond—not least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 the Bahá’í youth and their peers—extending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include parents whose daughters and sons are benefiting from the community’s programs of education.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exchanges of this kind, consciousness of spiritual forces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raised, apparent dichotomies yield to unexpected insights, a sense of unity and common calling is fortified, confidence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 better world can be created is strengthened,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commitment to action becomes manifest. Such distinctive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conversations gradually attract ever-larger numbers to 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in a range of community activities.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61.26 The pattern and quality of the movement of people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sequence of courses greatly impacts how conversations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teachings advance in a population. The description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follows, although generalized, will help to illustrate this point.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61.27 In a village or neighborhood where a small group begins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study Book 1, the participants naturally converse on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matters as the Word of God, prayer, and the life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soul. Praying, reading the writings, and bringing oneself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account begin to take root among them as a daily discipline.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Possibility for exploring together other themes from the writings of the Faith grows when these friends are offered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Materialbegin reading the Hidden Words, as recommended in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 of Book 1. The reach of this conversation expands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initiate visits to the homes of their friends and neighbors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share prayers. The introduction of a few devotional meetings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provides a space where more people, Bahá’í or not, gather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pray and reflect on the implications of the Writings for their individual and collective lifes. This seemingly simple advance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becomes a means for inviting to the study of institute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show receptivity, leading to an increase in people entering the path of service.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61.28 When some among those who have completed Book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 to study Book 2, the themes and concepts on which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deliberate with others broaden to include, for example,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eternal Covenant, unity in the community, Bahá’í principles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relating to various social teachings, and others that arise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learn to respond to the needs of the hearer. The homes they visit in this connection become additional venues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profound conversations. Bahá’u’lláh’s teachings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instruction of children—and on the part individuals, families, and the community play in this regard—begin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considered as some study Book 3 and a few children’s classes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formed. Even a simple event convened with some regularity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families and neighbors to find out what the children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elevates discussion on the meaning and implication of a community nurturing its children spiritually.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61.29 When some people study Book 4, the conversations begin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touch more deeply on the Persons of Bahá’u’lláh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 and on the interplay between crisis and victory that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noble lives illustrate. The study of Book 5 fuels exchanges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teachings relating to spiritually empowering the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youth, which, given the societal forces assailing this age group, resonate with youth, parents, and community leaders. The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Book 6 fosters the capacity to engage in “a conversation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tween two souls”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13—a direct teaching effort that “can become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catalyst for an enduring process of spiritual transformation.”14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61.30 Thus, each course studied assists in enabling an expanding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friends to express their “understanding of profound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concepts and to explore spiritual reality in conversations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significance.”15 In this way, a village or a neighborhood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suffused with discussions founded on the teachings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and on the emerging experience in applying them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creating a new pattern of collective life. With the range of possi-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ACTIONble conversations, and “as experience grows, the friends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adept at discerning when they have found a hearing ear,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deciding when to be more direct in sharing the message,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removing obstacles to understanding, and at helping seekers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embrace the Cause.”16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61.31 The manner in which this capacity to engage a population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conversations on the teachings is further systematized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described in the following statement of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61.32 As progress continues, the rising capacity for meaning-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 conversation is harnessed in the plans of the institutions. By the time cycles of activity have formally emerged,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is being further stimulated through the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phase that does so much to determine the outcome of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cycle. The precise objectives of each expansion phase vary, of course, depending on conditions in the cluster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circumstances of the Bahá’í community. In some instances,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main aim is to increase participation in the core activi-ties; in others, readiness to enroll in the Faith is discovered.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Conversations about the Person of Bahá’u’lláh and the pur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pose of His mission occur in a variety of settings, including firesides and visits to homes.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61.33 Besides portraying how the sequence of courses gives shape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unfolding of meaningful conversations on the teachings of the Faith in a population, what the description above seeks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show is how the reach, depth, and coherence of these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versations, on the one hand, and the increase in the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studying institute courses, on the other, fuel each other.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1.2.2   Learning to nurture the participation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youth in institute courses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61.34 It is clear from the foregoing that much of the progress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cluster depends on the ability of the friends to engage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population in diverse and weighty conversations on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and then to draw its members into an educational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that multiplies their powers to contribute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of a new society. It is natural, then, that at any point in this process the friends would encounter certain particularly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receptive segments of that population. As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stated, the youth represent “a most responsive element of every receptive population to which the friends have sought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Materialto reach out.”18 Initial endeavors to open a particular channel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entry of youth into the sequence of courses in a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necessarily modest. Effort is made—sometimes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specially organized gatherings—to reach out to a group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youth, engage them in discussions that open before their eyes “a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compelling vision of how they can contribute to building a new world,”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 invite them to study the institute courses, and 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 them to move swiftly into the arena of service. Often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involves the intensive study of a set of courses such as Books 1,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3, and 5, since the acts of service to which they are first intro-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duced are usually teaching children’s classes and helping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junior youth. As the process of growth advances, the manner in which the young people study institute courses gradually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to conform for the most part to the sequence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courses are arranged. The institute might, however, from time to time offer some youth a selected number of courses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to accelerate the multiplication of activities.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1.2.3  A flow from junior youth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the main sequence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61.35 Another channel opens up as more and more of those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junior youth groups turn 15 years old and are assisted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begin studying institute courses. Early in the process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 may experience entry into the main sequence by a few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young people. The first noticeable flow from the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might, however, occur only after the first three or so years of offering the program. Even then it might be quite modest.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when capacity to sustain large numbers of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stable groups is present in a cluster does an appreciable flow happen.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61.36 To ensure the smooth transition of young people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 into institute courses, the agencies gradually learn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track the progression of cohorts of junior youth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texts; to help them see, as they near the completion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or the age of 15, the prospects for further study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 that await them; to organize formal events to welcome them as individuals or as groups into the main sequence; and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prepare the tutors, who, in some cases, may be the same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accompanied them as animators, to work well with them. While the young people “represent a vast reservoir of energy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talent that can be devoted to the advancement of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material civilization”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 and they can do much to boost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ACTIONefforts in a cluster, expectations of how fast they can advance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to remain reasonable. Rushing them through the sequence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sole purpose of increasing one activity or another might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long term prove counterproductive. It would be best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to advance along the sequence of courses at a natural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1.2.4  Progression along the sequence of courses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61.37 In its message dated 12 December 2011 to all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61.38 The main sequence of courses is organized so as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 the individual, whether Bahá’í or not, on a path being defined by the accumulating experience of the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its endeavor to open before humanity the vision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Bahá’u’lláh’s World Order. The very notion of a path is,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itself, indicative of the nature and purpose of the courses, for a path invites participation, it beckons to new horizons,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demands effort and movement, it accommodates different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paces and strides, it is structured and defined. A path can be experienced and known, not only by one or two but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scores upon scores; it belongs to the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61.39 In this light, to raise more and more human resources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cluster, “an increasing number of friends are recruited to enter the first basic course, and relatively significant percentages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then helped to reach higher and higher courses, acquiring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thereby the needed capabilities of service.”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 If only a small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fraction of those who have studied the first course advance to the second one, and another small fraction of these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 to the third course, and so on, the work of the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ultimately the process of growth itself are robbed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required dynamism.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61.40 Progress of many people through the sequence of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more likely to occur when the friends are able to associate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studies to specific action. They are eager to study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next course in the sequence when they understand that moving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 along a path of service enables them to contribute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advancement of their community. Such progress may be impeded when the courses are inadvertently presented as an end in themselves or as a mere deepening, when the pace of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too slow or too fast, when deliberations on concepts are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Materialassociated with experience, or when the practical components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courses are neglected.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61.41 To ensure that the number of those proceeding along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is substantial, institute coordinators, often with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agencies in the cluster, meet periodically to review the flow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participants from one book to the next. To determine when undue lag in the progression of many friends has occurred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its causes may be, they rely on accurate information about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in the courses. On the basis of a sound analysis, the institute may introduce measures—such as discussions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friends, well-timed institute campaigns, and the assistance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visiting tutors—to remove obstacles standing in the way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continued participation of many people.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1.2.5  The delivery of institute courses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61.42 In most clusters worldwide, study circles remain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predominant mode of delivering institute courses. In a cluster with a nascent program of growth, the first study circles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usually formed by visiting tutors or a homefront pioneer.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local friends who can act as tutors grows, the capac-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 to establish study circles necessarily increases. Apart from helping growing numbers to arise and serve, well-functioning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circles foster among the friends and between them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institutions loving and mutually supportive interactions that bind these protagonists of the Plan together in unified action.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61.43 Study circles derive much of their effectiveness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fact that they each constitute a small group of friends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the courses together in a local setting with the explicit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 of learning to apply Bahá’í teachings to their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collective lives and to thus contribute to a profound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change. In an environment marked by sincere friendship and common purpose, the members study the institute courses,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 in service and extracurricular activities, and promote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mode of learning to others. As more and more friends serve as tutors, various segments of a community’s inhabi-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tants—youth, women, mothers, couples, young professionals,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families—come to be accommodated in the study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courses and to play a part in efforts to promote spiritual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 well-being. The study circles become distinct features of the life of the community when they operate with a measure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formality, incorporating elements such as a formal beginning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ending, a certain membership, and a defined schedule.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ACTIONAlso, diverse and expanding numbers of the friends progress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along the sequence of courses when a degree of flexibility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allowed—the members, for instance, adjust as needed the pace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which they perform the various activities, and while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them may leave when a particular course concludes, others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 join as the study of a new one commences. To ensure that the study of any particular course is not overly prolonged,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might complement regular study with occasions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intensive study that might last a weekend or a few days. When they have a healthy rhythm of progress, study circles do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invigorate programs of growth.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61.44 In order to accelerate the flow of large numbers of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along the sequence of courses, study circles usually operate alongside institute campaigns. In clusters where there is great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receptivity, campaigns might for a while even be the main mode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course delivery. Involving the intensive study of two or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courses over a relatively short time, institute campaigns are held at all levels of the community—local, cluster or group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clusters, regional, or national. The institutions and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locality where the campaign is held are often involved in planning and providing resources, and the campaigns are 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effective when they are scheduled during times of the year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people can participate. A team of tutors— some perhaps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drawn from other communities or clusters—may be tasked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implementing the campaign; these friends are required to give creative thought to carrying out the practical components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accompanying the participants to initiate or extend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acts of service. When offered in a locality, campaigns not only increase a community’s human resources within a short period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also raise local capacity to support institute activities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invigorate the work of teaching and consolidation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practice and service activities of the participants.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61.45 For the agencies in a cluster, having a record of all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circles and institute campaigns helps them to draw on the participants for the tasks of teaching, consolidation,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building. Occasionally, the agencies might gather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those studying institute courses to reflect with them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studies and services, to nurture their commitment, and to help them integrate into the life of the community. As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institute, its responsibility is to design, based on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circumstances, an approach to course delivery that coherently combines study circles and institute campaigns so that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Materialto enable ever-larger numbers of people to progress along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of courses can continue to grow and become manifest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an increasingly vibrant process of community building.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1.3 Coordination of the Main Sequence of Courses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61.46 The efficacy of the training institute depends largely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being at every point as a cluster advances an effective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arrangement for supporting the tutors, visiting or local.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program of growth is still nascent, support might come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homefront pioneer, a veteran tutor or a coordinator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nearby cluster, an Auxiliary Board member or an assistant,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a regional or national coordinator. As more local friends begin serving as tutors, the most experienced among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complement such external assistance by beginning to help oth-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ers. Often, after a cluster has passed the second milestone,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local tutors begins to notably increase and a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 is named from among the tutors most willing to assist others in their services. In his or her efforts to accompany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tutors, such a coordinator might continue to benefit,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hand, from the support of a more experienced colleague from an advanced cluster or a regional or national coordinator,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and, on the other hand, from the assistance of capable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tutors with whom he or she collaborates. In a cluster that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passed the third milestone, in which the number of tutors grows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 larger, an additional coordinator or two for the main sequence may be named from among the collaborators. It is,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unreasonable to expect that, as a cluster progresses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further, “capacity would be built by simply assigning more and more coordinators”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 to it. Strengthening mutual support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among the tutors guarantees that each of them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always adequately supported.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61.47 Irrespective of the scope of the community-building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cluster and the arrangements in place to support the tutors, the concerns that shape the endeavors of the coordinators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mostly the same. In general, they ensure that the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acting as tutors rises and capacity among them to offer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full range of institute courses advances. They pay special attention to promoting the study of Book 7, help tutors to form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circles, and aid them to learn to facilitate effectively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of the courses and the implementation of the practical components. New tutors especially require help inviting people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study the institute courses and enabling the participants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ACTIONgrasp the purpose and workings of a study circle. They often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benefit from receiving assistance in facilitating the first few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sections of whatever course they are offering. Through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support, the tutors come to appreciate that individuals persist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studies when they see themselves growing in understand-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ing, enhancing their capabilities for service, and engaging in spiritually enriching interactions. To help the tutors foster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conditions in their study circles, coordinators, as stated earlier,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cultivate loving collaboration among the tutors, labor alongside them in the field, and gather them in meetings for reflection.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61.48 Depending on the circumstances on the ground, any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coordinators of the three educational imperatives—the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main sequence of courses, the junior youth program,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for spiritual education of children—might be named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first. Initially he or she might also follow the other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until other coordinators emerge. And when all are in place, they learn to complement one another and to periodically “examine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 the strength of the educational process as a whole.”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collaborating with members of the Area Teaching Committee and with the Auxiliary Board members and their assistants,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coordinators—whether there is one or several—contribute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assessing the progress of the community-building process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ensuring that the activities in the cluster advance coherently. When, for instance, the Area Teaching Committee promotes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each cycle a wide range of conversations on the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ings, the number of people beginning to study the courses can be expected to rise. Equally, when the coordinator for the 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keeps the Committee informed of all the study circles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institute campaigns occurring, the Committee can draw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participants to advance the teaching work.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61.49 At the regional or national level, coordinators for the 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of courses ensure that for each cluster there is an 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rangement for supporting the tutors and that this arrangement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not only effective but also adapts and expands in response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growth. In this light, they ensure the timely appointment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cluster coordinators. By working together with the cluster coordinators in the field and bringing them together in reflec-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meetings, they help these friends continue to grow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to support the tutors. Appreciating the need for all coordinators at the cluster level to benefit from what is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learned across the region or country, the coordinators organize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interactions among cluster coordinators that often involve visits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Materialto clusters where relevant experience is being generated. For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small region or country, one coordinator may be sufficient.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larger one, two or more are needed over time and each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assigned to a part of the region or country. As is the case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cluster level, regional or national coordinators of the 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also work closely with the coordinators for the junior youth program and the program for the spiritual education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children while also collaborating with the Regional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Council, if one exists, and the Auxiliary Board members. Furthermore, they play a critical part in regional or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consultative and planning processes.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  THE JUNIOR YOUTH SPIRITUAL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EMPOWERMENT PROGRAM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61.50 When in its message dated 27 December 2005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urged all National Spiritual Assemblies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“consider the junior youth groups formed through programs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implemented by their training institutes a fourth core activity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its own right,”25 further impetus was given to the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this vital educational imperative. The progress made since then has been impressive. Training institutes in almost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Bahá’í communities worldwide are now implement-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program, albeit at varying levels of quantitative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qualitative development. Globally, over 550,000 young people have already studied at least the first text of the program.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currently engaged exceed 150,000 in more than 17,000 groups.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Thousands of youth, who find in the junior youth program “an ideal arena in which to assist those younger than themselves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withstand the corrosive forces that especially target them.”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serving as animators of the groups, and hundreds of them as coordinators or assistants to coordinators. Although the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pansion has been more remarkable in some parts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than in others, junior youth groups have generally found fertile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soil across a range of social realities—from small villages to the neighborhoods of large metropolitan cities. More than 2,600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with a program of growth have at least one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group, and some 70 have 30 or more groups, with 300 or more participants.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61.51 Notwithstanding the progress made, the capacity to offer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program in cluster after cluster has to grow further.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broad realities are apparent in this regard: clusters where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are striving to establish an intensive program of growth,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ACTIONwhere the junior youth program may be in its early stages;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clusters where the friends are laboring to embrace large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numbers, where some basic capacity is present on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are building.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2.1  Clusters Where the Friends are Establishing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Intensive Program of Growth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61.52 The knowledge garnered from efforts around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makes it possible to visualize with greater clarity the path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of the junior youth program in a cluster. Institutes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to apply the available understanding in endeavors to firm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ly establish junior youth groups in all clusters with a program of growth. Whether the initial efforts start with young people from Bahá’í families or those drawn from the wider community,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needs to be achieved in such clusters may be conceived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helping the local friends develop the basic capacity required to establish the program on a sound foundation upon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can grow to edify hundreds of junior youth and invigorate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whole communities. This is no easy task. Numerically, it often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involves engaging and sustaining some 50 to 100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about 5 to 10 groups, a capacity that is currently present in some 600 clusters worldwide.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61.53 Experience indicates that there are several dimensions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requisite capacity. Principally, there emerges in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a growing cadre of friends dedicated to the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empowerment of junior youth. The growth of the program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greatly facilitated when these friends, however few they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be, learn to read accurately the reality of their community and to identify local factors that might propel the program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curtail its progress. The friends become increasingly capable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conversing with the community on the empowerment of the junior youth, a conversation that draws primarily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of the Faith about this age group, most of which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clearly articulated in Book 5 of the sequence of courses.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 also provides opportunity to reflect on certain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elements of the culture of the population that are conducive or contrary to the spiritual empowerment of young people.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Noteworthy too is engaging ever-growing numbers of youth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 conversations on “the contribution they can make to the improvement of their society”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 and on “providing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 of others, particularly for younger generations.”28 Inviting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youth to study institute courses is an essential aspect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Materialis fostered from the very start, and this is only possible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capable tutors of Book 5, whether visiting or local, are available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each cluster. The study of that course is most effective when,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determining how to offer it, the conditions of the youth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experience are taken into account.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61.54 Once a few groups are formed, sustaining them depends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the animators are accompanied to learn to facilitate effec-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tively the study of the junior youth texts and to complement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artistic activities, social interaction, and service projects.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Pairing them with experienced animators when possible, gath-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ering them in periodic meetings to review the texts, enabling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to learn from others more experienced, bringing them together in occasions to study the institute courses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 texts have all proved to be effective ways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can be supported. If animators are to grow in capacity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just help junior youth but also contribute in various ways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bettering their communities, they gradually have to be assisted to appreciate the full extent of the community-building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unfolding locally and the context within which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is unfolding.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61.55 Helping more and more youth to serve as animators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contributes both to an increase in the number of groups and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stability and resilience of the program. With more trained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animators, those that leave can be more easily replaced, and if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animator is unable to facilitate the study of a particular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text, an experienced colleague steps in. When the junior youth in the groups functioning in a village or neighborhood, or 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cluster, are seen as enrolled into one educational system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their animators as collaborators in supporting all of them, occasions for coming together to study some of the texts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camps or to implement service projects together become a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pronounced feature of the program in a cluster.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61.56 The program is strengthened when those overseeing it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have explicit and reasonable expectations of what can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accomplished over the course of a year. Currently nine texts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available to the junior youth. While it is at present anticipated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junior youth will go through at least three texts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year, establishing a rhythm of study that guarantees such progress sometimes proves difficult. This challenge is best met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the way in which the program is implemented takes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account the circumstances of the young people—both junior youth and youth—in the community, the various activities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ACTIONwhich they are engaged at school and at home, the general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of life of their community, and the periods during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of intense and of relaxed activity. Such understanding sets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stage for how in a cluster the junior youth will proceed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texts during a year—when, for instance, they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at a regular pace in their groups and when they will all be brought together in camps for intensive study and service.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61.57 Yet another aspect of capacity to establish a sound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steadily expanding program in a cluster is the involvement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parents and the entire community. The conversations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occur as a group is formed and continue throughout its life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help to build unity of vision, thought, and action. Occasions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the parents meet and the community gathers to reflect on the progress and efforts of the junior youth both extend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 and inject into the program the necessary vitality.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they consult, the parents and the animators explore together the program’s underlying concepts, efforts to promote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 groups in the community and with other families,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ways to acquire the essential materials, and means to mobilize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for camps and other collective endeavors.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61.58 As each cluster moves towards the second milestone and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yond, training institutes everywhere will focus on building the capacity to raise the junior youth program to this basic level.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assist them in this regard, the Office of Social and Economic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at the Bahá’í World Centre has captured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and insights thus far generated in a document titled “Developing the capacity to engage 50 to 100 participants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junior youth spiritual empowerment program.” The remarks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above summarize some of the document’s contents. It is hoped that it will be studied by all the friends promoting the program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national, regional, and cluster levels.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2.2  Clusters Where the Friends are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Embrace Large Numbers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61.59 In all clusters where the capacity described above is present,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are now striving to cultivate further the associated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interrelated abilities. They are enhancing capacity to engage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least a few hundred junior youth in tens of groups, reaching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regard some 300 junior youth in about 30 or so groups.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question before them in this connection is how to increase capacity to raise growing numbers of animators in neighbor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hoods and villages that are becoming centers of intense activity,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Materialsome of which may be ripe for enlisting in the groups the 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jority, if not all, of the local junior youth. Earlier in the cluster’s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development, one or two tutors of Book 5 may have sufficed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raise the initial cohort of animators. At this point, more of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tutors are required if growing numbers of youth, and beyond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parents and members of local institutions, are to study the course. Attention to the quality of the junior youth groups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becomes more pronounced. Animators are closely accompanied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learn how to consciously help the junior youth enhance the power of their expression, the acuity of their perception,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depth of their interaction. Ongoing and creative thought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given to service projects initiated by the groups. By drawing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members of the community into these projects,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initiatives showing great promise are sustained over longer periods. With such progress, the junior youth program attracts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support of many of the local people and leaders who lend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hand through several means. Additionally, opportunities to form junior youth groups in other settings such as schools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centers arise over time. In these various ways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aspect of the learning experience in which the young people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immersed comes to impact markedly their life and that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in general.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61.60 Besides being accompanied in their service, youth serving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animators are supported in other ways as well. In the context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service to the Faith and the community, they are,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instance, encouraged in their formal education and assisted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think about the prospects for tertiary training and for career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velopment before them. During reflection gatherings, animators deliberate also on such matters and on other noble aspirations.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they receive the aid of not only the institute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also other institutions and agencies of the Faith, such as Auxiliary Board members and Local Spiritual Assemblies.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61.61 In a community where the program has reached such a level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quantitative and qualitative progress, rich conversations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moral and intellectual well-being of young people prolif-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erate. These conversations take place in the homes and during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occasions such as devotional gatherings, community meetings,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institutional conferences. They also become a feature of the expansion phase of the cycle of activities. Gradually,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program’s fundamental concepts, aims, and objectives 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expressed through other means of communication; for instance, drama, music, or film. Where the program is operating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ACTIONat this level, large numbers of animators are sustaining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from year to year and progressively more youngsters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continuing in the groups for the program’s three-year duration.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growing number of them are beginning to enter the 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of courses and to offer acts of service.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61.62 As has been mentioned, there are about 70 clusters world-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wide where the program is reaching this level of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friends are involving more than 300 junior youth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groups. In some of these clusters the number of participants 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exceeds 1,000. Achieving the progress described above in several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hundred more clusters where the friends are learning to embrace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large numbers is an important aspect of the current Plan. The part to be played by learning sites in this regard is critical,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ensure that the process of learning associated with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stage of the program’s growth is effectively extended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systematized in the clusters with which they are associated.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the capacity that exists, they collaborate with training institutes to carry the work to other advanced clusters.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2.3  Coordination of Junior Youth Groups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61.63 All of these efforts depend on there being at every point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program’s advance a scheme for accompanying animators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matches the need. As the groups multiply and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established, the organizational scheme in place evolves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complexity. In the early stages, the support of an experienced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from a cluster close by may be adequate. This is soon supplemented by animators working in teams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of the more experienced among them. Eventually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or more coordinators are named from among the local animators. As they take on their responsibilities they learn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veteran coordinators in more advanced clusters and collaborate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closely with the cluster coordinator of the main sequence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children’s classes, if and when they are in place.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61.64 At the regional or national level, a coordinator is named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usually from among the most experienced cluster coordinators. As the number of junior youth groups increases across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 or country, an additional coordinator or two is named.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regional or national coordinators work with the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coordinators in the field and bring them together in meetings of reflection. Capacity to support the program advances greatly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a team emerges at the regional or national level composed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coordinators and other experienced individuals who,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Materialcollaboration with the Auxiliary Board members, have a clear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vision of the growth of the program across the entire region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country. As is the case at the cluster level, close collaboration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coordinators of the main sequence and the children’s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 program is an important aspect of the mode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operation at the regional or national level.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61.65 Further, for capacity to grow, the institute and the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site, where one is in place, foster a dynamic collaboration.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or national coordinators and the resource persons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together in the field and, through such spaces as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site seminars and institute gatherings, learn from one another.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knowledge and experience that emerge from the network of clusters associated with a learning site is transferred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institute, and the insights generated by the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in further extending the reach of the program is shared with the learning sites.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  THE PROGRAM FOR THE SPIRITUAL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EDUCATION OF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spiritual education of children has long been an element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culture of the Bahá’í community.”29 Over the last Plan,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children participating in the classes expanded signifi-cantly, reaching over 210,000 globally. The growing capacities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institutes to train teachers and assist them to form classes,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expanding mechanisms to support their service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progress, are among the factors that have contributed to such growth. Fundamentally, however, it is the mounting dedication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individuals and institutions—indeed of the community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whole—to nurturing and empowering spiritually its young members that has provided the primary impetus. This is evident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fact that the number of children’s classes has increased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in clusters where junior youth groups have also steadily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multiplied.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61.67 The current Plan’s objective of intensifying further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community-building process in 5,000 clusters worldwide calls for marked development of the capacity to spiritually educate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children. Some of the particular demands in this regard relate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where the friends are striving to establish an intensive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of growth. In most of these clusters, experience with children’s classes remains largely rudimentary. Other demands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associated with those clusters where the friends are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ACTIONto embrace large numbers, where most children’s classes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currently found.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3.1  Clusters Where the Friends are Establishing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Intensive Program of Growth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61.68 In clusters where the experience of the friends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children’s classes is in its initial stages, a principal need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establishing a few classes by building organically on whatever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are present. From among those engaged in the core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and the conversations under way, a few who show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interest in teaching children are trained as teachers and assisted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form the first two or three classes.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61.69 In each cluster with a few classes, a small team of teachers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learning how to offer, lesson after lesson, the first grade, often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children of varying ages. Much more is happening, however.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conversation on “the value of Bahá’í education and of a prop-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 spiritual upbringing”30 is being set in motion; the parents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are establishing a collaborative relationship; and the classes themselves are becoming a means to inspiring other peo-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ple in the community who are inclined to this area of service.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Further, a team of friends who over time might assume various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duties related to promoting children’s classes is emerging from among the teachers, the parents, and others.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61.70 As the classes grow in both quantity and quality, the insti-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tute strengthens its capacity to train ever-growing numbers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and to help them learn to teach grade after grade.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basic organizational scheme is gradually built, and a pattern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collaboration among the teachers, parents, and institutions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progressively put in place.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3.1.1 Raising the first contingent of teachers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61.71 Initial efforts to increase the number of friends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 include raising tutors in a country or region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capable of facilitating effectively the study of Book 3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of courses. Initially, most of such individuals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drawn from among the experienced teachers and tutors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more advanced clusters. When they learn to offer Book 3 in a manner that raises the understanding of the participants,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enhances their commitment to the education of children,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sharpens their skills and abilities, the spiritual education of children is established on a strong footing.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 61.72 Although the first teachers in a cluster may come from 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segment of the population, young mothers and youth—both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boys and girls—tend to be the first to respond. Mothers bring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effort their experience of parenting and more readily engage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parents in related conversations. As for the youth,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involved in deep discussions on their responsibility to the community, they respond especially well when invited to work with children and junior youth. Building a team of a few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mothers and youth who collaborate to teach the first few classes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a possibility within the reach of every cluster.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61.73 Regarding the training, it is, of course, envisioned that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children would need to have studied at least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courses of the sequence. All the qualities and abilities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treated in these three courses, among them developing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identity and habits, engaging in systematic conversations,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a simple class of children, are relevant to a children’s class teacher. Nevertheless, some flexibility in how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proceed through these courses is often necessary in the early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stages. Friends interested in teaching children have sometimes studied the first and third courses, formed classes, and 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proceeded to study the second and other courses. In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instances, forming children’s classes is integrated into the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Book 3, so that by the time the teachers finish the course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classes have already begun. Whatever approach is initially adopted depends on the experience and circumstances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involved, and the support available.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3.1.2 Operation of the classes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61.74 At an early stage, the main issues pertaining to the oper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ation of children’s classes include helping the teachers learn to hold the classes with increasing regularity, become adept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handling the various components of the lessons in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grade, and strengthen relationships with parents. In this regard,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teachers meet often to review the lessons, explore their principal spiritual objectives, share experiences, and determine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to assist one another. To continue to grow in capacity,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persist in their study of institute courses. As relevant experience accrues, the teachers’ commitment to spiritually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educating children strengthens, and so does that of the parents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community in general. This enables a community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sustain the initial classes established.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ACTION61.75 The teachers’ ability to collaborate with parents is another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pertinent issue at this initial stage. Teachers learn to periodically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 parents in their homes to acquaint them with the progress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made and to elicit whatever assistance is necessary.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to enhance this vital relationship are seamlessly inte-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grated into the various activities associated with implementing the program. For instance, teachers and parents study or review segments of Book 3 together, and parents occasionally join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when they come together for reflection. The teachers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parents are, as a result, increasingly engaged in a conver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sation that nurtures among them a deep sense of solidarity. This conversation is gradually extended within the community, fostering friendship among the families and interactions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various spaces, including devotional meetings, that serve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attract the hearts of both children and parents to Bahá’u’lláh.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3.2  Clusters Where the Friends Are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Embrace Large Numbers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61.76 In advanced clusters, institutes are building on the capacities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far developed in order to increase significantly the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 receiving spiritual education and to organize them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systematic program. The training of teachers is being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augmented; the teachers are learning to offer the first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grades and higher, as they become available; and the classes are becoming more formalized. Further, a pattern of coordination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emerging through which steadily expanding numbers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in neighbourhoods and villages can be accompanied. The development of children’s classes in these contexts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contributing notably to the community-building process.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3.2.1   The training of teachers and progression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children from grade to grade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61.77 Children’s classes multiply significantly as the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advancing through the sequence of courses grows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among them join the initial group of teachers in spiritu-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ally educating more and more children. This is especially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 in clusters where the friends are able to engage growing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numbers of youth in meaningful conversations and assist them to study institute courses.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61.78 As the teachers learn to organize Grade 1 classes,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to advance along the main sequence of courses. At the same time, they are assisted to study the branch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Materialof Book 3 that prepare them to offer the subsequent grades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classes for which materials are currently available.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qualities, skills, and abilities of the teachers sharpen further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brought together periodically in reflection gatherings.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61.79 The experience acquired from teaching the classes week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week and the understanding obtained from participating with others in gatherings for reflection enable the teachers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appreciate even further the special nature of the service they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rendering. Their relationship with the parents of the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grows stronger as they interact with them more regularly,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through home visits, special consultative meetings, or reflection gatherings. In addition, their ability to contribute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community-building process under way advances mean-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ingfully when they play a part in various gatherings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 consults, reflects, and plans. All these factors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combine to strengthen the teachers’ dedication to the program’s objectives, sharpen their vision of its development, and consoli-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 their resolve to sustain their efforts from year to year.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3.2.2  Further formalization of the classes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61.80 Growth in the number of children receiving spiritual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necessitates more formalization of the classes. Organizing the children into age-based classes, outlining an annual sched-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ule, and convening special events, such as children’s festivals,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among some elements of a formal system that receive due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attention. While previously the classes may have included children of different ages, classes for distinct age groups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formed as more teachers become available within the locality.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annual calendar that is consistent with the pattern of life of the population is established detailing when during a year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generally commence, when they take a break, and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close, even as arrangements are made to accommodate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forming at any time during the year. The calendar might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include dates for reflection gatherings of teachers and other cluster events that require the participation of teachers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children. Certain formal meetings are held at particular points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year involving teachers, children and their families, members of the institutions, and other interested individuals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community. What the children are accomplishing is shared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those present, the efforts of both the children and teachers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acknowledged, and as the children and teachers move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grade to the next, some recognition of this achievement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ACTIONis made. Further, as the children advance through the classes,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turning 12 are welcomed into the junior youth program.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3.3  Coordination of Children’s Classes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61.81 During the early stages of the program’s development,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teachers, however few they may be, learn to function as a team that meets regularly. The meetings of the team might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initially be spearheaded by the most experienced among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Sometimes regional institutes have assigned to each cluster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veteran teacher or a coordinator from an advanced cluster,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the Auxiliary Board member might designate a capable assistant, to visit the teachers regularly and accompany them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efforts. Dedication mounts among the teachers when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enabled to interact with a larger body of their colleagues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gatherings hosted in more advanced clusters nearby.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61.82 As the number of teachers grows and their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deepens, one among them who has demonstrated capacity to help others is formally designated as coordinator. Such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might, of course, continue to receive assistance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experienced coordinator from another cluster as he or she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assumes more formally the tasks of supporting others.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61.83 The continued multiplication of the classes in clusters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friends are learning to embrace large numbers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community-building process places increasing demands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system of coordination. Here, the ability of teachers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in teams requires continued strengthening, as does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ability of experienced teachers to help new teachers or those starting to teach a new grade. While one coordinator, perhaps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working with a small team of collaborators, can support 10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 teachers, an additional coordinator is often required as the number of classes expands further. In any case, an organiza-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scheme emerges over time in an advanced cluster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accommodate teams of collaborating teachers; experienced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that help the coordinators support others; and a num-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 of coordinators that ensure the classes are being sustained, the teachers are growing in capacity, and the families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entire community are appropriately engaged.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61.84 At the regional or national level, the major concern is,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course, ensuring that the friends in each cluster are supported so that, whatever the cluster’s stage of development, children’s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increase in both number and effectiveness. Raising tutors of Book 3 and ensuring that they are available to all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Materialis, as demonstrated, an indispensable aspect of the support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provided. Making certain that each cluster is served by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organizational scheme, including drawing on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experienced individuals from other clusters as needed,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another. As coordinators emerge in cluster after cluster,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serving at the regional or national level assist them in the field and bring them together in reflection gatherings that address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relevant to the stage of development of the children’s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in their cluster. All materials in sufficient quantities and appropriate languages are provided to the teachers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 at all ages. Careful attention to the flow of knowledge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advanced clusters, where a greater range of experience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generated, makes it possible for other clusters to benefit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advance expeditiously. And, as is the case with the main sequence of courses and the junior youth program, over time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team emerges at the regional or national level composed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coordinators and other experienced individuals who, in collab-oration with the Auxiliary Board members, grow in capacity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 the development of the program.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  INSTITUTIONAL CAPACITY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61.85 The progress of each and all of the institute’s programs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ultimately depends on the strength of the institute as an agency of the Faith operating at the level of a country or region. There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currently over 300 training institutes worldwide,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range in scope from those in small countries with a handful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clusters with a program of growth to those in large regions where the number of such clusters might exceed 100. In all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few cases, these institutes operate under a board of directors.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in general all boards bear the same responsibilities, their particular operations vary depending on the range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institute’s work. At any rate, it is vital that members of a board,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or regional coordinators, Auxiliary Board members,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 cadre of believers with the relevant experience learn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collaborate effectively in supporting the institute’s various responsibilities.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61.86 Irrespective of the scope of the work of the institute,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 and those with whom it closely collaborates in a region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country strive to enhance a number of related institutional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capacities. They endeavor to formulate a clear vision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of the educational processes, foster capacity to learn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systematically and to disseminate the accruing knowledge,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ACTIONsupport a healthy evolution of the institute’s organizational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schemes at the cluster and regional levels. They also labor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raise capable human resources for the institute’s various pur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poses, manage effectively financial and material resources, and address pertinent administrative concerns, especially in relation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institute staff and statistics. The complexity of each of these issues naturally grows as the community-building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advances in an increasing number of clusters across a region.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4.1  Formulating a Vision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61.87 Guidance to foster the growth of the Faith at its current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guidance, read the reality of their country or region, and reflect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their experience, they are able to formulate a vision centered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advancing the two essential movements at the heart of the process of growth: the steady flow of individuals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sequence of courses offered by the training institute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movement of clusters along a continuum of development. In the context of this general vision for the country or region,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articulates its own particular vision for the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 of the friends for the duration of the Plan. This might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 not only what is possible to accomplish in each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regard to the three educational imperatives but also the main strategies and approaches to be pursued. The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 formulates annually a plan and budget and every cycle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operational plan. Where capacity for such methodical planning is well developed, the work of the institute is characterized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clarity of thought and systematic action. Its lines of action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well-defined, and the deliberations among the friends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forefront of its operations are both practical and farsighted.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4.2  Learning and the Ability to Disseminate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Accruing Knowledge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61.88 The members of the institute board collaborate with the co-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ordinators, the Auxiliary Board members, and other experienced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 in “a systematic and concentrated effort … to gather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apply insights emerging from the grass roots regarding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promotion of children’s classes, junior youth groups, and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circles.”31 On their part, regional or national coordinators labor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field together with cluster coordinators, converse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on their experiences, and observe firsthand the emerging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Materialstrengths and challenges. Regular reflection gatherings that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informed by what is happening at the grass roots allow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deep exploration of the unfolding experience in the region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country. The deliberations and endeavors of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 for a period of time concentrate on particular sets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that are critical to achieving continued progress. The insights obtained from such focused efforts are then appro-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priately analyzed and shared with others. A cluster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significant experience is gained may in this regard be used to host gatherings of coordinators from other clusters and dispatch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experienced individuals to other clusters to work with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in the field. This is an approach to disseminating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has worked well with learning sites for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empowerment program, and it is now being applied in some form in the context of groups of adjoining clusters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organized around one or more clusters which can offer “a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valuable source of knowledge and experience and represent a reservoir of human resources.”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 Further, some institutes are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capturing lessons learned by creating documents that serve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dynamic records of efforts to address a few key questions.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of the knowledge generated globally about learning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mode of operation now presented in Book 10, it is hoped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study of that course will help training institutes themselves achieve even more notable advances in this capacity.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4.3  The Evolution of Organizational Schemes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61.89 Those overseeing the work of the institute in a country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 gradually grow in their understanding of how organi-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zational schemes emerge and evolve as a cluster advances.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overriding concern, of course, is ensuring that at every stage,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cluster is served by an appropriate arrangement and that 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pacity for coordination keeps pace with growth in activity. This requires that there is at the regional or national level “an acute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awareness of circumstances on the ground,”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 the basis upon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decisions with regard to coordination are then made. In some clusters, an experienced person from another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assigned to assist the friends. In others, a few local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are showing capacity to assist are accompanying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have initiated core activities. In still others, coordinators are formally named, while eventually, multiple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working in teams, each with a few collaborators, are raised.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regular review of the organizational arrangements in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ACTIONand groups of clusters across the country or region, and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mechanisms in place to provide the necessary support, is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essential aspect of the responsibilities borne at the national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level.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61.90 Structures at the national or regional level evolve to attend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these organizational needs of clusters. Periodic assessment should help those overseeing the institute’s work to determine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timely manner when to reinforce or adjust whatever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arrangement is in place. When to name a regional or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 for each of the three educational activities; when,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activity increases, to appoint additional ones from among those gaining experience in clusters; how to build teams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at the regional level to help follow each program;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assign coordinators to work in parts of the region—are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matters that are progressively addressed. The latter point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requires an additional comment. In large regions where regional coordinators are assigned to follow a number of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even groups of adjoining clusters, they are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operating at the level of a sub-region. As a consequence, a distinct administrative role at the regional level is emerging,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and, in some cases an individual is engaged to support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coordinators operating at the sub-regional level by managing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funds, distributing materials, collating statistics, and organizing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reflection gatherings.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4.4  Enhancing the Capacity of the Institute Itself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61.91 As more and more clusters advance and the work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increases in complexity, well-defined measures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introduced to help cluster and regional or national coordina-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tors to grow in capability, heightening their knowledge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their understanding of the Plan’s overarching conceptual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framework, and their appreciation of the nature and purpose of the institute process. Their ability to explore the reality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region or country, to assess progress, and to plan effec-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tively can be enhanced, and certain practical abilities such as using statistical information in reflection and planning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managing judiciously the funds of the Faith can be developed.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Capacities such as building environments of cooperation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unity are also cultivated. Some of these capacities are acquired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naturally through experience as coordinators are assisted to carry out their work. Institutes identify other practical means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help coordinators develop necessary abilities. For instance,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Materialindividuals with relevant experience can help others; at times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institute can draw on other educational programs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such as those offered by Bahá’í-inspired agencies; 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some cases, coordinators and others serving the institute full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 have been supported to attend relevant training programs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offered by various institutions of learning.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61.92 In addition, an institute can benefit from the contributions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other individuals with specialized skills who are involved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general community-building work of the Faith. Examples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such skills include translating educational materials, man-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aging finances, and documenting learning. Through ongoing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assessment of the institute’s evolving human resource needs and review of the measures in place to raise the capacity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serving as staff or as volunteers, those overseeing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institute’s work determine ways of drawing on the friends with such abilities.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4.5  Managing Effectively the Financial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Material Resources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61.93 Managing with care the financial resources pertains to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aspects and levels of the institute’s operations. When they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planning and budgeting, the friends consider not only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from the Funds of the Faith but also what the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and community can offer through whatever means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available to them. On their part, institute boards, in collabora-tion with coordinators and Auxiliary Board members, ensure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each activity at the grass roots has the required resources.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that light, effective channels for the flow of funds from the national or regional to the cluster level are put in place,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simple and straightforward arrangements for maintaining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accurate accounts are made. Awareness that the resources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friends and the funds of the Faith are precious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unlimited generates commitment to efficiency. Financial management itself is approached with an attitude of learning,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practices such as periodic budget monitoring and annual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financial reporting and auditing are established.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61.94 An effective system for the production and distribution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materials is, of course, vital. Sometimes lack of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system has disrupted the progress of the three educational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imperatives and the vitality of the community-building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itself. Careful thought is to be given to how the materials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stored and how they are provided to each individual studying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 courses so that unnecessary waste does not occur.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 utilize various approaches in this regard. They ensure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cluster coordinators have access to basic storage space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when participants can afford to purchase the texts they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encouraged to do so.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4.6  Some Administrative Aspects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4.6.1  Remuneration of institute staff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61.95 An important aspect of the management of financial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is the remuneration of institute staff. As the number of study circles, children’s classes, and junior youth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expands in a country or region, more and more people deepen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sense of ownership and desire to contribute to the better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society, and some among them dedicate a substantial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amount of their time to the work of the institute. From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serving as coordinators, some might require financial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for a period of time. There are a number of prin-ciples to be considered by institutes in this regard. Of course,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for coordination cannot be built by simply multiplying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number of coordinators serving full-time and receiving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remuneration. At the cluster level, the remuneration offered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coordinators is essentially a short-term arrangement that is arrived at through conversation with each individual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invited to serve in this manner and requiring such assistance.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Based on determined needs, factors that could be taken into consideration include “whether the person resides in a rural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urban area, is required to change residence, has a family,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intends to pursue further education.”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 While decisions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will differ from one person to another, the system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reflect an overall consistency. Additional considerations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necessary at the regional or national level. Some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serving full-time and receiving remuneration might,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instance, need to continue receiving such assistance for an extended period in order to ensure that the learning processes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across the entire region or country are sustained. In any case,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be expected that whether at the cluster, regional, or national level, the needs of some individuals might sometimes “exceed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can reasonably be met by the funds of the Faith.”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realistic range of remuneration can be established. In creating a framework for offering remuneration to the friends, a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Assembly, in consultation with the Counsellors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Materialinstitute board, determines what would, in general, constitute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reasonable period during which an individual serving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coordinator or as a regional or national coordinator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be provided with remuneration.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4.6.2  Managing statistics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61.96 The availability of accurate and up-to-date statistical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 helps the friends overseeing the work of the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to “remain fully acquainted with developments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grass roots and what is being learned in the clusters whose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they oversee.”36 The information is, of course, essential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institute’s planning and decision-making processes. A proper system for gathering and analyzing statistical informa-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requires that effective instruments are put in place for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purpose, and the Statistical Report Program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(SRP) is helpful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regard. A new version of this tool—combining its earlier versions and the Cluster Growth Profile—is already being 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many regions and clusters. Ultimately, effective management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use of statistics depends on close collaboration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coordinators and Area Teaching Committees, as well as between national or regional coordinators and Regional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4.7  The Training Institute Board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61.97 As institutes advance as organizational structures,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role of institute boards assumes ever-greater importance. The members of an institute board are appointed by the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or Regional Bahá’í Council, in consultation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Counsellors, usually for a term of two to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years. Through various means, including meetings and special occasions for consultation, boards watch over the work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institutes. They follow the unfoldment of the learning processes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associated with study circles, children’s classes, and junior youth groups, facilitate the formulation of vision, pay attention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administrative matters of institutes, and liaise closely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Counsellors and with National Assemblies or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Councils, as the case may be. When they are composed of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dividuals with the requisite experience and who are personally involved in the community-building process, and when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able to foster effective consultative relationships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others, appreciable progress can be made in a relatively short period of time. Although all do not function in the same way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ACTIONand the issues they face vary in complexity, growing demands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institutes to continue attaining higher and higher levels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functioning require that boards too become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capable of carrying out their responsibilities.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International Teaching Centre]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611 In its message dated 29 December 2015 to the</dc:title>
  <dc:subject>Bahá'í Guidance (2017-01-01)</dc:subject>
  <dc:creator>INTERNATIONAL TEACHING CENTRE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