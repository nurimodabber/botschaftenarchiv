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2012-11-26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Action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paper prepared by the Office of Social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Economic Development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Bahá’í World Centre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 November 2012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called on the Bahá’ís of the world to reflect on the contributions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their growing, vibrant communities will make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material and spiritual progress of society. In this connection,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made reference to the process of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building set in motion in so many clusters across the globe by the core activities associated with the current series of global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Plans. “A rich tapestry of community life,” it was noted, “begins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emerge in every cluster as acts of communal worship, inter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spersed with discussions undertaken in the intimate setting of the home, are woven together with activities that provide spiri-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tual education to all members of the population—adults,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children. ” “Social consciousness is heightened naturally as,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example,” the message went on to explain, “lively conver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sations proliferate among parents regarding the aspirations of their children and service projects spring up at the initiative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junior youth.” The House of Justice then made the following statement: “Once human resources in a cluster are in sufficient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abundance, and the pattern of growth firmly established,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community’s engagement with society can, and indeed must,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increase.” Later in the same message, the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defined the sphere of social action in these terms: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59.2 Most appropriately conceived in terms of a spectrum,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action can range from fairly  informal efforts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limited duration undertaken by individuals or small groups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ACTIONof friends to programs of social and economic development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a high level of complexity and sophistication imple-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mented by Bahá’í-inspired organizations. Irrespective of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scope and scale, all social action seeks to apply the teachings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principles of the Faith to improve some aspect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or economic life of a population, however modestly.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59.3 To contribute to discussions under way at all levels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community about the nature of its involvement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social action, we have prepared this paper on the basis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experience gained over the years in the area of social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economic development. The insights presented are drawn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relatively complex development endeavors, yet they shed light on the character of initiatives across the entire spectrum, as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instances of social action, irrespective of size, rely on a shared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set of concepts, principles, methods, and approaches.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I.  THE BAHÁ’Í WORLD’S INVOLVEMENT IN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SOCIAL AND ECONOMIC DEVELOPMENT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59.4 The endeavors of the worldwide Bahá’í community can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seen in terms of a number of interacting processes—the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enrichment of the individual, the development of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national communities, the maturation of administrative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stitutions, to mention but a few—which trace their origins back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time of Bahá’u’lláh Himself and which gathered strength during the ministries of ‘Abdu’l-Bahá and Shoghi Effendi. Under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continued to advance steadily: the scope of their influence has gradually been extended and new dimensions added to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operation. Social and economic development is among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particular process, pursued most notably through a variety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educational activities down the years, received considerable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impetus in 1983, when the House of Justice, in a message dated 20 October, asked for “systematic attention” to be given to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area of activity following the rapid expansion of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during the 1970s.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59.5 The 1983 message emphasized that progress in the develop-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field would depend largely on natural stirrings at the grass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roots of the community. It also announced the establishment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Office of Social and Economic Development ( OSED 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Bahá’í World Centre to “promote and coordinate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of the friends” in this field. Bahá’ís in every continent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Materialsought to respond to the call raised in the message in a number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ways, and the ensuing ten years constituted a period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experimentation, characterized simultaneously by enthusiasm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hesitation, thoughtful planning and haphazard action,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achievements and setbacks. While most projects found it diffi-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cult to escape the patterns of development practice prevalent in the world, some offered glimpses of promising paradigms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action. From this initial decade of diverse activity, then,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 emerged with the pursuit of social and eco-nomic development firmly established as a feature of its organic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life and with enhanced capacity to forge over time a distinctly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approach.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59.6 In September 1993, the document “Bahá’í Social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Economic Development: Prospects for the Future,” prepared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World Centre, was approved by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for use by OSED  in orienting and guiding the work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area. It set the stage for the next ten years of activity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beyond. Drawing on the significant body of experience that had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accumulated over the preceding decade, the document elabo-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rated several features common to all such efforts. Awareness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worldwide of the nature of Bahá’í social and economic devel-opment grew significantly during this period as a result,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highly consistent, much more systematic approach began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take shape. The vision that emerged at the time called for the promotion of development activities at different levels of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plexity. Most central to this vision was the question of capacity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building. That activities should start on a modest scale and only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 in complexity in keeping with available human resources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a concept that gradually came to influence development thought and practice.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world the concept of a cluster—a geographic construct,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generally defined as a group of villages or as a city with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surrounding suburbs, intended to assist in planning and imple-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menting activities associated with community life. This step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made possible by the establishment of training institutes at the national and regional levels during the 1990s, which employed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system of distance education to reach large numbers with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sequence of courses designed to increase capacity for service. The House of Justice encouraged the Bahá’í world to extend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system progressively to more and more clusters in order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promote their steady progress, laying first the strong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ACTIONfoundations upon which a vibrant community life is built.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in a cluster were initially to focus on the multiplication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certain core activities, open to all of the inhabitants, but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view to developing the collective capacity needed to address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due time various aspects of the social and economic life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population as well.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59.8 In the decade that followed, then, social action would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increasingly come to be conceived within the context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cluster. The conception of grassroots social action that began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emerge was thus able to assume a much more pronounced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collective dimension than had been previously articulated.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the same period, notable progress was also being made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OSED  in its attempts to help systematize the experience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especially promising programs and to learn about  structures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methods required to enable communities around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not only to benefit from them but to contribute to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 advancement. Today, in the establishment of continental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subcontinental offices—each serving either a network of sites for the dissemination of learning about the junior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empowerment program or a group of Bahá’í-inspired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organizations dedicated to the promotion of some other edu-cational program—can be seen the first fruits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OSED ’s efforts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raise up structures across the globe to enhance collective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for this purpose. Underscoring the importance of what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its message dated 28 December 2010: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59.9 Eventually the strength of the institute process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village, and the enhanced capabilities it has fostered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individuals, may enable the friends to take advantage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methods and programs of proven effectiveness, which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developed by one or another Bahá’í-inspired organiza-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and which have been introduced into the cluster at the suggestion of, and with support from, our Office of Social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Economic Development.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59.10 Accomplishments over the past three decades in the area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social and economic development, then, combined with the consistent rise in human resources in clusters everywhere,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brought the Bahá’í world to a new stage in its efforts to engage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grassroots social action.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MaterialII. A FRAMEWORK FOR COLLECTIVE LEARNING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59.11 The mode of operation adopted in the area of social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economic development, in common with other areas of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activity, is one of learning in action. When efforts are carried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 in a learning mode—characterized by constant action,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reflection, consultation, and  study—visions and strategies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reexamined time and again. As tasks are accomplished, obstacles removed, resources multiplied, and lessons learned, modifications are made in goals and methods. The learning pro-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cess, which is given direction through appropriate institutional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arrangements, unfolds in a way that resembles the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differentiation of a living organism. Haphazard change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avoided, and continuity of action maintained.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ring to the way in which those serving at the level of the cluster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be drawn further and further into the life of society,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indicated: “In the approaches you take, the methods you adopt,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instruments you employ, you will need to achieve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same degree of coherence that characterizes the pattern of growth presently under way.” How the first stirrings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area of social action will manifest themselves in cluster after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where the dual process of expansion and consolidation is robust, the extent to which cultivation and direction from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institutions will be required, and the ways in which endeavors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social action will strengthen the fabric of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life—these are among the issues that will be the subject of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increasingly intense process of learning in the coming years.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59.13 Achieving progressively higher degrees of coherence both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within and among the broad interconnected fields of endeavor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which the Bahá’í community is engaged is clearly a vital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concern. It suggests that areas of activity are to be complemen-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tary, integrated, and mutually supportive. Further, it implies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existence of a common, overarching framework that gives shape to activities and which evolves and becomes more elab-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orate as experience accumulates. The expression of the divers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elements of the framework will not, of course, be uniform in all spheres of action. In relation to any given area of activity,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elements move to the fore, while others act only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background. The next three sections of this document describe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few of these, identified over many years of experience, as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find expression in social action.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ACTION59.14 Among the elements most relevant to social action are state-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ments that define the character of progress—that civilization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both a material and a spiritual dimension, that humanity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on the threshold of its collective maturity, that there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destructive and constructive forces operating in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serve to propel humanity along the path towards its full maturity, that the relationships necessary to sustain society must be recast in the light of Bahá’u’lláh’s Revelation,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transformation required must occur simultaneously within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human consciousness and the structure of social institutions.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statements shed light on the nature of Bahá’í development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efforts, a topic taken up in Section III of the document.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59.15 Other elements that speak to the nature of social action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derived from a particular perspective on the role of knowledge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development of society. The complementarity of science and religion, the imperative of spiritual and material education,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influence of values inherent to technology on the organiza-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society, and the relevance of appropriate technology to social progress are among the issues involved. Views related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generation and application of knowledge have implications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only for the nature of development but also for the question of methodology, which is the theme of Section IV. Implicit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discussions of Sections III and IV is yet another set of elements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framework, namely, those statements that analyze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cepts such as individualism, power, authority, personal comfort,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selfless service, work, and excellence.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59.16 Finally, at the heart of the conceptual framework for social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 lie elements that describe beliefs about fundamental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issues of existence, such as the nature of the human being,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purpose of life, the oneness of humanity, and the equality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 and women. While for Bahá’ís these touch on immutable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convictions, they are not static—the way in which they are understood and find expression in various contexts evolves over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time. Many of these convictions underlie the discussion elabo-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rated throughout the document; a few are explicitly addressed in Section V to illustrate their implications for development work.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III.  THE NATURE OF BAHÁ’Í SOCIAL AND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ECONOMIC DEVELOPMENT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59.17 Bahá’í activity in the field of social and economic devel-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opment seeks to promote the well-being of people of all walks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life, whatever their beliefs or background. It represents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Materialefforts of the Bahá’í community to effect constructive social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change, as it learns to apply the teachings of the Faith, together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knowledge accumulated in different fields of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endeavor, to social reality. Its purpose is neither to proclaim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nor to serve as a vehicle for conversion. What follows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below is a discussion of some of the elements of the conceptual framework that help to define its nature.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(i) Coherence between the spiritual and the material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59.18 An exploration of the nature of social action, undertaken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a Bahá’í perspective, must necessarily place it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broad context of the advancement of civilization. That a global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civilization which is both materially and spiritually prosperous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represents the next stage of a millennia-long process of social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evolution provides a conception of history that endows every instance of social action with a particular purpose: to foster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true prosperity, with its spiritual and material dimensions,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among the diverse inhabitants of the planet. A concept of vital relevance, then, is the imperative to achieve a dynamic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coherence between the practical and spiritual requirements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life. ‘Abdu’l-Bahá states that while “material civilization is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means for the progress of the world of mankind,” until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“combined with Divine civilization, the desired result, which is the felicity of mankind, will not be attained.” He continues: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59.19 Material civilization is like a lamp-glass. Divine civ-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ilization is the lamp itself and the glass without the light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dark. Material civilization is like the body. No matter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 infinitely graceful, elegant and beautiful it may be,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dead. Divine civilization is like the spirit, and the body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gets its life from the spirit, otherwise it becomes a corpse. It has thus been made evident that the world of mankind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need of the breaths of the Holy Spirit. Without the spirit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 of mankind is lifeless, and without this light the world of mankind is in utter darkness.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59.20 To seek coherence between the spiritual and the material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does not imply that the material goals of development are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trivialized. It does require, however, the rejection of approaches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development which define it as the transfer to all societies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ideological convictions, the social structures, the economic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practices, the models of governance—in the final analysis,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ACTIONvery patterns of life—prevalent in certain highly industrialized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regions of the world. When the material and spiritual dimen-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sions of the life of a community are kept in mind and due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attention is given to both scientific and spiritual knowledge,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tendency to reduce development to the mere consumption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goods and services and the naive use of technological packages is avoided. Scientific knowledge, to take but one simple exam-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ple, helps the members of a community to analyze the physical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social implications of a given technological proposal—say,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environmental impact—and spiritual insight gives rise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moral imperatives that uphold social harmony and that ensure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technology serves the common good. Together, these two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sources of knowledge tap roots of motivation in individuals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communities, so essential in breaking free from the shelter of passivity, and enable them to uncover the traps of consumerism.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59.21 Although the relevance of scientific knowledge to develop-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efforts is readily acknowledged in the world at large, there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appears to be less agreement on the part to be played by reli-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gion. Too often views about religion carry with them notions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division, strife, and repression, creating a reluctance to turn to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 source of knowledge—even among those who question the adequacy of entirely materialistic approaches. Interestingly,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high esteem in which science is held does not necessarily imply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its practice and purpose are well understood. Its underlying meaning, too, is surrounded by misconception. Not infrequently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conceived in terms of the application of certain techniques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formulas, which, as if by magic, lead to this or that effect.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not surprising, then, that what is considered to be religious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knowledge is not in harmony with science, and much of what is propagated in the name of science denies the spiritual capacities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cultivated by religion.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59.22 Social action, of whatever size and complexity, should strive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remain free of simplistic and distorted conceptions of science and religion. To this end, an imaginary duality between reason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faith—a duality that would confine reason to the realm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empirical evidence and logical argumentation and which would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associate faith with superstition and irrational thought—must be avoided. The process of development has to be rational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systematic—incorporating, for example, scientific capabilities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observing, of measuring, of rigorously testing ideas—and at the same time deeply aware of faith and spiritual convictions.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words of ‘Abdu’l-Bahá: “faith compriseth both knowledge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Materialand the performance of good works.” Faith and reason can best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understood as attributes of the human soul through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insights and knowledge can be gained about the physical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spiritual dimensions of existence. They make it possible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recognize the powers and capacities latent in individuals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humanity as a whole and enable people to work for the realization of these potentialities.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(ii) Participation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59.23 A civilization befitting a humanity which, having passed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earlier stages of social evolution, is coming of 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not emerge through the efforts exerted by a select group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nations or even a network of national and international agencies. Rather, the challenge must be faced by all of humanity.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 member of the human family has not only the right to benefit from a materially and spiritually prosperous civilization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also an obligation to contribute towards its construction.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action should operate, then, on the principle of universal participation.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59.24 Issues related to participation have been discussed at length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development literature. Yet, in both theory and practice,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vital principle has often been approached at the level of tech-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nique—for example, through the utilization of surveys and fo-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cus groups. Such tools, of course, have their merits, as do more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ambitious efforts intended to increase participation in political processes or to offer training to the beneficiaries of services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delivered by one or another governmental or nongovernmental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agency. Still, these measures seem to fall short of the kind of participation envisioned above. What appears to be called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any given region, microregion or cluster is the involvement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growing number of people in a collective process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learning, one which is focused on the nature and dynamics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path that conduces to the material and spiritual progress of their villages or neighborhoods. Such a process would allow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participants to engage in the generation, application,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diffusion of knowledge, a most potent and indispensable force in the advancement of civilization.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59.25 In this connection, it is important to realize that the ap-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plication and propagation of existing knowledge is invariably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accompanied by the generation of new knowledge—much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takes the form of insights acquired through experience.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ACTIONHere the systematization of learning is crucial. As a group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people working at the grass roots begins to gain experience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social action, the first lessons learned may consist of little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than occasional stories, anecdotes, and personal accounts.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time, patterns tend to emerge which can be documented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carefully analyzed. To facilitate the systematization of knowledge, appropriate structures have to be put in place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 level, among them institutions and agencies invested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authority to safeguard the integrity of the learning process and to ensure that it is not reduced to opinion or the mere collection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various experiences—in short, to see to it that veritable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knowledge is generated. In this regard, the authority invested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institutions of the Administrative Order working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grass roots to harmonize individual volition with collective will endows the Bahá’í community with a remarkable capacity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nurture participation.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59.26 No matter how essential, a process of learning at the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level will remain limited in its effectiveness if it is not connected to a global process concerned with the material and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prosperity of humanity as a whole. Structures are required,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then, at all levels, from the local to the international, to facil-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itate learning about development. At the international level, such learning calls for a degree of conceptualization that takes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account the broader processes of global transformation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 way and which serves to adjust the overall direction of development activities accordingly. In this respect,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OSED  sees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itself as a learning entity dedicated to the systematization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growing worldwide experience made possible by the par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ticipation of increasing numbers of individuals, agencies, and communities. As this participation widens, the Office strives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 its own capacity to observe activity at the grass roots, to identify and analyze patterns that emerge under one or more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sets of circumstances, and to disseminate the knowledge thus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generated, strengthening structures for this purpose and lending impetus to the process of learning at all levels. The approach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 that comes into focus, then, defies categorization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either “top-down” or “bottom-up”; it is one, rather,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reciprocity and interconnectedness.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(iii) Capacity building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59.27 When development is seen in terms of the participation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and more people in a collective process of learning, then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Materialthe concept of capacity building assumes particular importance.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Thus, while any instance of social action would naturally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aim at improving some  aspect of the life of a population,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cannot focus simply on the provision of goods and services—an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approach to development so prevalent in the world today,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often carries with it attitudes of paternalism and which employs methods that disempower those who should be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protagonists of change. Setting and achieving specific goals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improve conditions is a legitimate concern of social action; yet, far more essential is the accompanying rise in the capacity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participants in an endeavor to contribute to progress.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course, the imperative to build capacity is not only relevant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individual, important though that may be; it is equally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applicable to institutions and the community, the other two protagonists in the advancement of civilization.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59.28 At the level of the individual, the influence of the training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is vital. As it helps to equip individuals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insights and knowledge, the qualities and attitudes,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skills and abilities needed to carry out acts of service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integral to Bahá’í community life, the institute creates a pool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human resources that makes it possible for endeavors of social and economic development to flourish. The participants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such endeavors are able to acquire, in turn, knowledge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skills pertinent to the specific areas of action in which they are engaged—health, agricultural production, and education,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name but a few—while continuing to strengthen those capac-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ities already cultivated by the institute, for instance, fostering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unity in diversity, promoting justice, participating effectively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consultation, and accompanying others in their efforts to serve humanity.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59.29 Similarly, the question of institutional capacity requires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due attention. As the institutions of the Faith gain experience,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particularly in the context of their efforts to ensure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provisions of the global Plans are met, they become increasingly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adept at offering assistance, resources, encouragement,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loving guidance to appropriate initiatives; at consulting freely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harmoniously among themselves and with people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serve; and at channeling individual and collective energies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towards the transformation of society. So, too, must every effort pursued in the sphere of social action consider the question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institutional capacity. After all, even the smallest group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individuals laboring at the grass roots must be able to main-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ACTIONtain a consultative environment characterized by qualities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honesty, fairness, patience, tolerance, and courtesy. At a higher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level of complexity, an organization dedicated to social action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needs to develop the capacity to read society and identify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forces operating within it, to translate a vision of progress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projects and distinct, interconnected lines of action, to manage financial resources, and to interact with both governmental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nongovernmental agencies.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59.30 The building of capacity in individuals and institutions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goes hand in hand with the development of communities. In villages and neighborhoods throughout the world, Bahá’ís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engaged in activities that enrich the devotional character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their communities, that tend to the spiritual education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children, that enhance the spiritual perception of junior youth and strengthen their powers of expression, and that enable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increasing numbers to explore the application of the teachings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Faith to their individual and collective lives. A process of community development, however, needs to reach beyond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level of activity and concern itself with those modes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expression and patterns of thought and behavior that are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characterize a humanity which has come of age. In short,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enter into the realm of culture. Viewed in this light, social action can become an occasion to raise collective consciousness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such vital principles as oneness, justice, and the equality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women and men; to promote an environment distinguished by traits such as truthfulness, equity, trustworthiness,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generosity; to enhance the ability of a community to resist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influence of destructive social forces; to demonstrate the value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cooperation as an organizing principle for activity; to fortify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collective volition; and to infuse practice with insight from the teachings. For, in the final analysis, many of the questions most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central to the emergence of a prosperous global civilization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 addressed at the level of culture.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59.31 What seems necessary to acknowledge here is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increase of capacity in each of these three protagonists does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occur in isolation; the development of any one is inextricably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linked to the progress of the other two. The following statement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Shoghi Effendi speaks to this point: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59.32 We cannot segregate the human heart from the environment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outside us and say that once one of these is reformed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everything will be improved. Man is organic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world. His inner life molds the environment and is itself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Materialalso deeply affected by it. The one acts upon the other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 abiding change in the life of man is the result of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mutual reactions.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(iv) Degrees of complexity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59.33 That the development process is inherently complex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undeniable. It can involve activity in areas such as agriculture and animal husbandry, manufacturing and marketing,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management of funds and natural resources, health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sanitation, education and socialization, communication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organization. The knowledge that must be brought to bear on the development concerns of the communities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world, then, does not fit into a single area or discipline.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Interdisciplinary and multisectoral action is clearly called for. Yet the capacity to pursue such coordinated action will only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appear in the Bahá’í community over the course of decades,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the capacity to address development issues at increasingly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higher levels of complexity and effectiveness.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59.34 Social action can range from fairly informal efforts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limited duration undertaken by small groups of individuals to programs of social and economic development with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level of  complexity and sophistication implemented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Bahá’í-inspired organizations. Experience makes clear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interplay of processes that give rise to social action does not lend itself to a single formulaic description. Irrespective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circumstances, however, the scope and complexity of social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 at any given moment must be commensurate with the human resources available in a community to carry it forward.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 is more, ownership of the undertaking rests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itself, which suggests the existence of a certain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degree of collective will.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59.35 Efforts, whatever their specific nature, generally begin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a modest scale. Often, in a locality where the educational activities of the training institute are firmly established and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pronounced sense of community exists, the first stirrings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heightened social awareness can be observed in the emergence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small group which, addressing a particular social and eco-nomic reality, initiates a simple set of appropriate actions. While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efforts of this kind will naturally come to a close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objectives have been met, others will continue. Insistence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perpetuating or even expanding every initiative, whether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ACTIONin terms of number of participants, expenditure, geographical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coverage or complexity of work, is counterproductive. Yet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may be circumstances in which efforts will, through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continuous process of consultation, action, and reflection,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give rise to an endeavor of a more sustained nature. What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important in such cases is that those involved be allowed to increase the range of their activities in an organic fashion,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without undue pressure from opinions that are often based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solely on theoretical considerations. The process moves forward in a flexible way as they reflect on the results of experience.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 Spiritual Assembly, of course, serves as the voice of moral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authority to make certain that, as small groups of individuals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strive to improve conditions, the integrity of their endeavors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compromised. It also remains ever vigilant, ensuring that efforts do not run counter to the overall direction in which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is moving.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59.36 At some point, members of the community may also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able to take advantage of educational programs promoted by a Bahá’í-inspired organization operating in the region, supported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OSED . The steady expansion of such a program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will serve to increase its human resources and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reinforce organizational structures that sustain ongoing work.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Eventually many of those who benefit from such programs will,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turn, bend their energies towards the implementation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kind of grassroots social action mentioned above. Yet, here again, whatever the ultimate vision, care is taken to begin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single area of action and to expand activities gradually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time. A community school, for example, can in principle become a center for activities such as agricultural production,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health education, and family counseling. But, in most cases,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advisable for it to start simply as a school, focusing all of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 on the children it proposes to serve.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59.37 In this respect, OSED ’s efforts to strengthen the institutional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of Bahá’í-inspired organizations take on significance, and a few words should be added here about the appearance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organizations worldwide. Whether in the practice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professions, in the discharge of occupational responsibilities,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dealings of other kinds, all Bahá’ís derive inspiration from the teachings and principles of the Faith and endeavor to reflect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high standards in day-to-day interactions. Further, given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nature of the field of development, a number of Bahá’ís will choose to associate themselves with one or another national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Materialinternational agency working for the good of humankind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will, to the extent possible, bring Bahá’í teachings to bear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operations. In this sense their efforts are inspired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Faith. Yet, in the context of the work of the Bahá’í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itself, the term has come to be used in a very specific way.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Typically brought into being by a small group of believers, a Bahá’í-inspired organization—while remaining under the gen-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eral guidance and moral authority of Bahá’í institutions—can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pursue a range of development initiatives in a region with a degree of latitude in administrating its daily affairs. When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organization is established, emphasis is naturally placed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quality of its activities; clarity about an optimal size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gradually achieved as the notion that “bigger is better” is set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aside. Bahá’í institutions and agencies, including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OSED , provide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encouragement and direction and, where appropriate, channel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 to these organizations. A small handful of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have, over many years, evolved into fully fledged development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organizations with the capacity to engage in relatively complex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areas of activity and to establish working relations with the agencies of government and civil society.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59.38 However useful the concept of a Bahá’í-inspired organiza-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may be, its application under divers circumstances requires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careful consideration. The way that such an organization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emerges from the life of a region and contributes to its prog-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ress is of paramount importance. Its establishment cannot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haphazard, nor can its creation proceed solely from the longing of two or three individuals to fulfill a personal, albeit altruistic,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desire. A Bahá’í-inspired organization operating in a region de-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rives meaning, in part, from its relationship to other activities; it is one of several interacting endeavors through which consistent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progress is achieved. The value of such organizations in the dif-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ferent regions of the world to the development work is evident.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Yet, the transformative power of thousands upon thousands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simple actions undertaken at the grass roots tied together in a common framework should not be underestimated.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(v) Flow of resources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59.39 All Bahá’í activity is carried forward in light of a funda-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mental belief in the oneness of humankind. All contribute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talents and resources to the advancement of a common purpose,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all share in the joy of progress. Clearly, then, the emphasis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ACTIONplaced on local action should not be construed as favoring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isolation.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59.40 Social and economic development requires the flow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resources, both material and intellectual. Bahá’í communities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linked by institutions and agencies at the local, regional,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national, continental, and international levels, each committed to upholding the principle of the oneness of humankind.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institutional arrangements allow for resources to flow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structured and systematic manner, and communities in rural areas as well as in highly industrialized regions benefit equally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them. The practice of dividing the world into dichotomous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groups of “the developed” and “the underdeveloped,” of “the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advanced” and “the backward,” is foreign to Bahá’í efforts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field of development—indeed, to all Bahá’í endeavors.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59.41 However, it should be acknowledged plainly that poverty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cannot be alleviated without a just distribution of material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wealth among the peoples of the world. In fact, the institution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H.uqúqu’lláh provides a powerful means for fostering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prosperity of humankind. As they observe the law of H.uqúqu’lláh, which requires them to offer a percentage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excess wealth, Bahá’ís across the globe understand that,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are facilitating the transfer of material resources in ways that promote the welfare of society. At this point, the amounts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available fall far short of the needs of the vast regions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planet that lack the requisite financial means. Nevertheless,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observance of this law makes it possible for the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to provide funds to development projects under way in all continents.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59.42 Apart from the funds accessible through the institution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H.uqúqu’lláh and regular contributions made to other institu-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tions, including those earmarked specifically for social action, efforts in the area of social and economic development can tap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resources available from governments and donor agencies.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Yet, irrespective of their sources, in no way do such funds set the agenda for development efforts in the communities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accept assistance. The relationship of dependence so prevalent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world today, whereby certain regions are beholden to others for access to resources, is unacceptable.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its Rid .ván 2010 message, “is not a project that one group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people carries out for the benefit of another,” and in general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MaterialBahá’ís from one area do not establish development projects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others. The movement of individuals from community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community, and across borders, does occur however, and 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 Bahá’í is guided by the words of Bahá’u’lláh: “Shut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eyes to estrangement, then fix your gaze upon unity.”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move residence or travel to another place in the context of some work, they form part of the collectivity of their new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 communities, and all the others also see them as such.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now come under the guidance of local institutions, which are responsible for facilitating the flow of knowledge and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channeling the energies of every member of their communities;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idea of an expert from outside being allowed to impose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her professional aspirations on the local population is thus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avoided.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59.44 In the efforts of Bahá’ís everywhere, then, can be seen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emergence of a global community which, connected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institutions, is striving to establish a pattern of activity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gives due respect to local autonomy without creating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sense of isolation from the whole, that attaches importance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material means without allowing them to become instruments of control, that provides for the flow of knowledge without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introducing paternalistic attitudes, that strengthens capacity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individuals without any regard for their economic background. While vigorously engaged in activities to improve their immedi-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ate surroundings, Bahá’ís feel part of a process of development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is global in scope and influence.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IV. THE METHODOLOGY OF BAHÁ’Í SOCIAL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AND ECONOMIC DEVELOPMENT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59.45 In addition to those elements of the conceptual framework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define the nature of Bahá’í development efforts, there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number of concepts which shed light on the methods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adopted. That the collective investigation of reality can best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undertaken in an atmosphere which encourages detachment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personal views, that such an ongoing investigation should give due importance to valid empirical information,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mere opinion should not be raised to the status of fact,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conclusions should correspond to the complexity of the issues at hand and not be broken up into a series of simplistic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points, that the articulation of observations and conclusions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be presented in precise and dispassionate language,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progress in every area of endeavor is contingent upon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ACTIONcreation of an environment where powers are multiplied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manifest themselves in unified action—general concepts such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these, drawn from both science and religion, inform the specific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methodological perspective discussed below.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(i) Reading society and formulating a vision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59.46 As mentioned earlier, endeavors in the sphere of social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 frequently take the form of modest acts carried out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small groups of individuals residing in a locality. In a sense,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stirrings at the grass roots can be considered responses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readings of social reality, even though they are seldom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expressed explicitly as such at that level. For more elaborate endeavors of social and economic development, reading society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higher and higher degrees of accuracy has to become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explicit element of the methodology of learning.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59.47 Every development effort can be said to represent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response to some understanding of the  nature and state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society, its challenges, the institutions operating in it, the forces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influencing it, and the capacities of its peoples. To read society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this way is not to explore every detail of the social reality.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Nor does it necessarily involve formal studies. Conditions need to be understood progressively, both from the perspective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particular endeavor’s purpose and in the context of a vision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humanity’s collective existence. Indeed, it is vital that the reading of society be consistent with the teachings of the Faith.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true nature of a human being is spiritual, that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human being is a “mine rich in gems” of limitless potential,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forces of integration and disintegration each in their own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way are propelling humanity towards its destiny are but a few examples of teachings that would shape one’s understanding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social reality. Bahá’í-inspired organizations supporting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relatively complex lines of action need to continually refine their reading of society, using the methods of science to the best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their abilities.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59.48 It is important to note that reading the social reality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population from within is different than studying it as an out-sider. In instances where the population in question is relatively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poor in material resources, outsiders with access to greater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means frequently see only deprivation—the wealth of talent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population, the aspirations of its members, and their capac-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ity to arise and become the protagonists of change may all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overlooked. Furthermore, external observers of poverty are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Materialtoo often unaware of the tendency to allow their own feelings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pity, fear, indignation or ambivalence to affect their reading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society and to base their proposed solutions on the value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place on their own experiences. However, when an effort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participatory, in the sense that it seeks to involve the people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themselves in the generation and application of knowledge, as all forge together a path of progress, dualities such as “outsid-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er-insider” and “knowledgeable-ignorant” quickly disappear.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59.49 According to their reading of society, those engaged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action form and refine a vision of their work within the social space available to them. The word “vision” here does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simply mean a set of goals or a description of an idealized fu-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ture condition. Particularly when a Bahá’í-inspired organization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involved, a vision has to express a general idea of how goals are to be achieved: the nature of the strategies to be devised,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approaches to be taken, the attitudes to be assumed, and even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outline of some of the methods to be employed. The vision of work articulated by such an organization is never complete;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to become more and more precise, be able to accommodate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constantly evolving and ever more complex action, and attain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increasingly high levels of accuracy in its operation.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(ii) Consultation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59.50 If learning in action is to be the primary mode of operation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area of social and economic development, the Bahá’í principle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consultation needs to be fully appreciated. Whether concerned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analyzing a specific problem, attaining higher degrees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understanding on a given issue, or exploring possible courses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action, consultation may be seen as collective search for truth. Participants in a consultative process see reality from different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points of view, and as these views are examined and understood,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clarity is achieved. In this conception of the collective investi-gation of reality, truth is not a compromise between opposing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interest groups. Nor does the desire to exercise power over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another animate participants in the consultative process. What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seek, rather, is the power of unified thought and action.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59.51 In the context of social action, the principle of consultation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expressed in a variety of forms, each appropriate to the space within which it occurs. Often, when a small group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engaged in an endeavor, every matter of concern is the subject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consultation. Yet, within an organization, the principle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find expression in different ways. What should be noted in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ACTIONconnection is that, at times, consultation is undertaken between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regarded as equals with the aim of reaching a joint deci-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sion, as in the case of the deliberations of a Spiritual Assembly.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 other circumstances, it takes the form of a discussion,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may be necessary, to draw out thoughts and information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towards the enrichment of common understanding, but with the decision being made by those with authority. It is this latter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 that would distinguish the operations of a Bahá’í-inspired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organization, where a degree of individual or group authority is given to those on whom responsibility has been conferred.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59.52 Clearly, then, not every person within an organization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participate equally in making every decision. Responsibility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needs to be appropriately structured and defined. For example,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will be many spaces in which individuals involved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particular component of the work will have the opportunity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share insights, reach higher levels of understanding, and make certain decisions pertaining to their area of functioning.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case of an organization with a board and an executive director,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will often take decisions without the need to consult with every member of the organization. But theirs is also the responsi-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bility to create an atmosphere in which relevant information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knowledge flow openly and in which the results of consultation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all the spaces of the organization are conveyed in ways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promote understanding and consensus among its members.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59.53 Beyond such considerations, a consultative spirit pervades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interactions of those engaged in social action, of whatever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size and complexity, and the population they serve. This does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imply that formal mechanisms are necessarily in place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this purpose. It suggests, rather, that the aspirations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people, their observations and ideas, are ever present and are consciously incorporated into plans and programs.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(iii) Action and reflection on action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59.54 At the heart of every development endeavor is consistent,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systematic action. Action, however, needs to be accompanied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constant reflection to ensure that it continues to serve the aims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endeavor. Development strategies that are formulated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simply in terms of projects with well-stated goals, followed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evaluation of how and why they were or were not achieved,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limitations. An approach to development defined in terms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learning does, at times, admit formal evaluation. Yet,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Materialdepends far more on structured reflection woven into a pattern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action, through which questions can emerge and methods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approaches be adjusted.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59.55 Given the multitude of humanity’s needs and the enthusi-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asm with which programs inspired by the teachings of the Faith are frequently received, it can be tempting for a Bahá’í-inspired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organization to try to pursue every opportunity and become en-gaged in frenetic action. Learning to be systematic and focused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 challenge that all those involved in development efforts,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a small group to the community itself, have to meet.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59.56 A notion that has proven useful in this respect is that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line of action. A line of action is conceived as a sequence of ac-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tivities, each of which builds on the previous one and prepares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way for the next. Endeavors often begin with a single line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action, but gradually a number of interrelated lines emerge,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constituting a whole area of action. For example, to be effective, even an effort at the grass roots focusing solely on the area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 education needs to simultaneously follow such lines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 as the training of teachers and consciousness-raising in the community about education, as well as attending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teaching-learning experience.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59.57 Focused, systematic thinking and persistent, meticulous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labor do not, of course, detract from the spirit of service that animates social action. While paying attention to the small-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est practical details, one can be occupied with the most pro-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found spiritual matters. A distinguishing feature of any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endeavor has to be the emphasis it places on the spirit with which action is undertaken. This requires from the participants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purity of motive, rectitude of conduct, humility, selflessness,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respect for human dignity. As Bahá’u’lláh states: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59.58 One righteous act is endowed with a potency that can so elevate the dust as to cause it to pass beyond the heaven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heavens. It can tear every bond asunder, and hath the power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restore the force that hath spent itself and vanished.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(iv) Utilizing material means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59.59 To accomplish their aims, endeavors in the area of social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 require material means. There is a tendency among many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organizations in the world—including those working to achieve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praiseworthy ends—to measure success principally in terms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amount of money received and spent. Bahá’í development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ACTIONefforts are expected to set aside such criteria. In modest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stances of social action, resources are typically contributed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community. A more complex endeavor will have to acquire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greater capacity to draw upon and utilize funds. In the case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Bahá’í-inspired organization, this may extend, as mentioned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earlier, to  receiving grants from donor agencies. Here great care is required to ensure that, in attempting to secure funds,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organization is not distracted from its primary purpose: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building within a given population.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59.60 However modest the amounts expended may be, it is vital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a system be put in place to oversee the proper management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finances. The integrity of an endeavor is, of course, secured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trustworthiness and honesty of its participants. Yet,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proven system of financial management within an organization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serves to protect against an atmosphere of carelessness and imprecision that can open the door to temptation.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59.61 In addition to a sound financial system, the question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efficiency needs attention. What should be avoided are limited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conceptions of efficiency, for instance, those that consider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only the relation of output to material input, even when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latter includes some quantitative measure of effort. A more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sophisticated understanding of efficiency seems to be required. With regard to input, for example, work that is motivated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a spirit of service and an inner urge to excel clearly has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different value than work that is used as a vehicle to advance one’s personal interests. As to results, to give another example,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accomplishment of a particular task—say, the construction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small facility for a school—may be far less important than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development of the participants’ capacity to cooperate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engage in unified action.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59.62 There is also a wealth of spiritual and intellectual resources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upon which endeavors can draw, whatever the material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 available. A number of these are mentioned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writings, such as “unrelaxing resolve and harmonious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cooperation,” “energy, loyalty and resourcefulness,” “deter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mination,” “spirit of absolute consecration,” “organizing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ability,” “zeal,” “tenacity, sagacity and fidelity,” “single-minded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devotion,” “absolute dedication,” “perseverance,” “vigor,”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“courage,” “audacity,” “consistency,” “tenacity of purpose,” “tenacity of resolution,” and “unrelaxing vigilance.” What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 has so far achieved in the work of expansion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consolidation with limited material means is a testimony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Materialto the efficacy of these spiritual resources, which should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increasingly extended to the sphere of social action.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59.63 Those involved in social action also need to be constantly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aware of the solemn responsibility for the money that has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placed at their disposal. In this connection, it is helpful to keep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mind the attitude Bahá’ís evince in relation to the sacred funds of the Faith—contributions are offered liberally, joyfully,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sacrificially, and institutions observe prudence and a high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degree of economy in the expenditure of that money.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V. GUIDING PRINCIPLES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59.64 Social action, it has been suggested in this paper, is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carried out in the context of a much larger enterprise—namely,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advancement of a civilization that ensures the material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prosperity of the entire human race. The fundamental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 of the Faith that will inspire this civilization,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which have been mentioned in these pages, need to find ex-pression in the sphere of social action. Clearly, the application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requisite principles to the social and material progress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communities involves a vast process of learning.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59.65 In general, a challenge for any instance of social action is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ensure consistency—among the explicit and implicit convictions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underpin an initiative, the values promoted by it,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attitudes adopted by its participants, the methods they employ,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ends they seek. Achieving consistency between belief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practice is no small task: a deep-seated recognition of the oneness of humanity should prevent all efforts from fostering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disunity, isolation, separateness or competition; an unshakable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conviction in the nobility of human beings, capable of subduing their lower passions and evincing heavenly qualities,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serve to protect against prejudice and paternalism, both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violate the dignity of people; an immutable belief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should guide an endeavor to allocate resources according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real needs and aspirations of the community rather than the whims and wishes of a privileged few; the principle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equality of women and men should open the way not only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women to assume their role as protagonists of development and benefit from its fruits but also for the experience of that half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world’s population to be given more and more emphasis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development thought. These few examples illustrate 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closely spiritual principles are to guide development practice.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ACTION59.66 If contradictions are to be avoided, the participants in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endeavor need to become increasingly aware of the environ-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within which their work advances. On the one hand,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 are to freely draw insights from the range of philosophies,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academic theories, community programs and social movements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within that environment and to keep current with the techno-logical trends that influence progress. On the other hand, they should remain watchful lest they allow the teachings to be bent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conformity with this or that ideology, intellectual fad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fashionable practice. In this connection, the capacity to measure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value of prevalent approaches, ideas, attitudes, and methods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balance of the Faith is vital. This capacity enables one, for example, to uncover the aggrandizement of self so often lying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behind initiatives that are nominally concerned with empow-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erment, to discern the tendency of certain development efforts to foist upon the poor an entirely materialistic worldview,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perceive the subtle ways in which competitiveness and greed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 be promoted in the name of justice and prosperity,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ultimately to abandon the notion that one or another theory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movement which may fleetingly acquire some prominence in the wider society can provide a shortcut to meaningful change.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provides guidance in this connection: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59.67 Bahá’u’lláh’s Revelation is vast. It calls for profound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change not only at the level of the individual but also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structure of society. “Is not the object of every Revelation,”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 Himself proclaims, “to effect a transformation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whole character of mankind, a transformation that shall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manifest itself, both outwardly and inwardly, that shall affect both its inner life and external conditions?” The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advancing in every corner of the globe today represents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latest stage of the ongoing Bahá’í endeavor to create the nu-cleus of the glorious civilization enshrined in His teachings,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building of which is an enterprise of infinite complexity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scale, one that will demand centuries of exertion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humanity to bring to fruition. There are no shortcuts, no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formulas. Only as effort is made to draw on insights from His Revelation, to tap into the accumulating knowledge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human race, to apply His teachings intelligently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life of humanity, and to consult on the questions that arise will the necessary learning occur and capacity be developed.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591 In its Rid ván 2010 message the Universal H</dc:title>
  <dc:subject>Bahá'í Guidance (2012-11-26)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