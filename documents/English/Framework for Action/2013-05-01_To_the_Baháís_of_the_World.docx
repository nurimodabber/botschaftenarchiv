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2013-05-01</w:t>
      </w:r>
    </w:p>
    <w:p>
      <w:pPr>
        <w:spacing w:before="0" w:after="360"/>
        <w:jc w:val="left"/>
      </w:pPr>
      <w:r>
        <w:rPr>
          <w:rFonts w:ascii="Times New Roman" w:hAnsi="Times New Roman"/>
          <w:b w:val="0"/>
          <w:color w:val="000000"/>
          <w:sz w:val="22"/>
        </w:rPr>
        <w:t>To the Bahá'ís of the World</w:t>
      </w:r>
    </w:p>
    <w:p>
      <w:pPr>
        <w:spacing w:before="0" w:after="160" w:line="276" w:lineRule="auto"/>
        <w:jc w:val="both"/>
      </w:pPr>
      <w:r>
        <w:rPr>
          <w:rFonts w:ascii="Times New Roman" w:hAnsi="Times New Roman"/>
          <w:color w:val="000000"/>
          <w:sz w:val="22"/>
        </w:rPr>
        <w:t>169 25 1 May 2013 To the Bahá’ís of the World Dearly loved Friends, 25.1 So overwhelming has been the response of the Bahá’í</w:t>
      </w:r>
    </w:p>
    <w:p>
      <w:pPr>
        <w:spacing w:before="0" w:after="160" w:line="276" w:lineRule="auto"/>
        <w:jc w:val="both"/>
      </w:pPr>
      <w:r>
        <w:rPr>
          <w:rFonts w:ascii="Times New Roman" w:hAnsi="Times New Roman"/>
          <w:color w:val="000000"/>
          <w:sz w:val="22"/>
        </w:rPr>
        <w:t>youth and their friends—indeed, of Bahá’í communities world- wide—to the announcement of 95 conferences to be convened around  the world between July and October, that existing arrangements now seem unlikely to accommodate the number of youth wishing to attend, and it is apparent that a further complement of gatherings is therefore required. With great joy, we take this opportunity, when the members of National Spiritual Assemblies are gathered in consultation at the Eleventh International Bahá’í Convention, to announce today our decision to convene an additional 19 conferences in the fol- lowing locations: Bertoua, Bidor, Biratnagar, Brisbane, Cagayan de Oro, Georgetown (Guyana), Houston, Kampong Thom, Kigoma, Los Angeles, Mahikeng, Milne Bay, Minneapolis, Montreal, Nuku’alofa, Nundu (Democratic Republic of the Congo), Seattle, Vientiane, and Washington, D.C.</w:t>
      </w:r>
    </w:p>
    <w:p>
      <w:pPr>
        <w:spacing w:before="280" w:after="120"/>
        <w:jc w:val="left"/>
      </w:pPr>
      <w:r>
        <w:rPr>
          <w:rFonts w:ascii="Times New Roman" w:hAnsi="Times New Roman"/>
          <w:b/>
          <w:color w:val="000000"/>
          <w:sz w:val="22"/>
        </w:rPr>
        <w:t>25.2 This welcome development is indicative of the magnitude</w:t>
      </w:r>
    </w:p>
    <w:p>
      <w:pPr>
        <w:spacing w:before="0" w:after="160" w:line="276" w:lineRule="auto"/>
        <w:jc w:val="both"/>
      </w:pPr>
      <w:r>
        <w:rPr>
          <w:rFonts w:ascii="Times New Roman" w:hAnsi="Times New Roman"/>
          <w:color w:val="000000"/>
          <w:sz w:val="22"/>
        </w:rPr>
        <w:t>of the reservoirs of energy and devotion that the youth possess. Every effort must be made to assist them to continue to act on their responsibilities, and we look to them to expand the horizons of what the Bahá’í community can accomplish. We offer thanks to the Blessed Beauty for endowing His youthful followers with an immense collective capacity for service, and we beseech Him that it might be realized in  benefit to humankind.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(2013-05-01)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