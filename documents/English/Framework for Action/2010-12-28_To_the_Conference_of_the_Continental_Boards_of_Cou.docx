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2010-12-28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Conference of the Continental Boards of Cou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December 2010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Conference of the Continental Boards of Counsellors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 Fifteen years have elapsed since, on an occasion such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this, we gave to the body of Counsellors assembled in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Land the first intimation of the course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have to take, if it was to accelerate the dual process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 and consolidation—a course which its accumulated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had prepared it to steer with confidence. No need to remark on the distance traversed in a short decade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half. The record of accomplishments speaks for itself. Today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invite you to begin deliberations on the next stage of the great enterprise on which the Bahá’í world is embarked, a stage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stretch from Rid .ván 2011 to Rid .ván 2016, constituting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of two consecutive Five Year Plans that will culminate at the centenary of the inauguration of the Faith’s Formative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Age. Over the coming days you are asked to formulate a clear conception of how the Counsellors and their auxiliaries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assist the community in building on its extraordinary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achievements—extending to other spheres of operation the mode of learning which has so undeniably come to characterize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teaching endeavors, gaining the capacity needed to employ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 high degree of coherence the instruments and methods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it has so painstakingly developed, and increasing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all previous numbers the ranks of those who, alive to the vision of the Faith, are laboring so assiduously in pursuit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God-given mission.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 In our Rid .ván message this year, we described the dynamics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process of learning that, through four successive global Plans, has steadily gathered momentum, enhancing the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friends to engage in grassroots action. The vista from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vantage point is stupendous indeed. With more than 350,000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souls worldwide who have completed the first institute course,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ACTIONcapacity to shape a pattern of life distinguished for its devotion-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 character has risen perceptibly. In diverse settings, on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continent, groups of believers are uniting with others in prayer,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turning their hearts in supplication to their Maker, and calling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their aid those spiritual forces upon which the efficacy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individual and collective efforts depends. A near doubling in the reserve of Bahá’í children’s class teachers in a five-year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period, bringing the total to some 130,000, has made it possible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community to respond wholeheartedly to the spiritual aspirations of the young. A sixfold increase in capacity over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same period to assist junior youth in navigating through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crucial stage of their lives provides an indication of the level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commitment to that age group. What is more, everywhere,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notable number of friends find themselves ready to enter into conversation with people of varied backgrounds and interests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undertake with them an exploration of reality that gives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rise to a shared understanding of the exigencies of this period in human history and the means for addressing them.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fueling the systematic multiplication of core activities across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globe, with no fewer than half a million known participants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given time, are the efforts of close to 70,000 friends capable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serving as tutors of study circles.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 As made clear in our Rid .ván message, in the system thus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created to develop its human resources, the community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Greatest Name possesses an instrument of limitless potenti-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alities. Under a wide diversity of conditions, in virtually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cluster, it is possible for an expanding nucleus of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generate a movement towards the goal of a new World Order. A decade ago, when we introduced the concept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cluster—a geographic construct intended to facilitate thinking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growth of the Faith—we provided an outline of four  broad stages along the path of its development.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set about implementing the provisions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Plan, this outline proved immensely useful in giving shape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definition to what is essentially an ongoing process. The abun-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dant experience which has since accrued enables the believers now to conceive of the movement of a population, propelled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mounting spiritual forces, in terms of a rich and dynamic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continuum. A brief review of the process that unfolds in a cluster, though well familiar to you all, will serve to underscore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fundamentally organic nature.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16.4 Invariably, opportunities afforded by the personal circum-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stances of the believers initially involved—or perhaps a single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homefront pioneer—to enter into meaningful and distinctive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 with local residents dictate how the process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 begins in a cluster. A study circle made up of a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or colleagues, a class offered for several neighborhood children, a group formed for junior youth during after-school hours, a devotional gathering hosted for family and friends—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one of these can serve as a stimulus to growth.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happens next follows no predetermined course. Conditions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justify that one core activity be given precedence, multiplying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rate faster than the others. It is equally possible that all four would advance at a comparable pace. Visiting teams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called upon to provide impetus to the fledgling set of activities.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irrespective of the specifics, the outcome must be the same. Within every cluster, the level of cohesion achieved among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core activities must be such that, in their totality, a nascent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for the sustained expansion and consolidation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can be perceived. That is to say, in whatever combination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however small in number, devotional gatherings, children’s classes and junior youth groups are being maintained by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progressing through the sequence of institute courses and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mitted to the vision of individual and collective transformation they foster. This initial flow of human resources into the field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systematic action marks the first of several milestones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sustainable growth.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16.5 All of the institutions and agencies promoting the aim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current series of global Plans need to exercise the measure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agility that the birth of such a dynamic process demands—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none more so than the Auxiliary Board members. To help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visualize this first important milestone,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multiplicity of ways in which it can be reached, is central to the functioning of every Auxiliary Board member and an increasing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his or her assistants. In this, as in all their work,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display breadth of vision and clarity of thought, flexibility and resourcefulness. They should stand shoulder to shoulder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friends, supporting them through their struggles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partaking in their joys. Some of these friends will quickly move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forefront of activity, while others will step forward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tentatively; yet all require support and encouragement, offered not in the abstract but on the basis of that intimate knowledge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ACTIONwhich is only acquired by working side by side in the field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service. Faith in the capacity of every individual who shows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desire to serve will prove essential to the efforts of those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to elicit from the believers wholehearted participation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Plan. Unqualified love free of paternalism will be indis-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pensable if they are to help turn hesitation into courage born of trust in God and transform a yearning for excitement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commitment to long-term action. Calm determination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vital as they strive to demonstrate how stumbling blocks can be made stepping stones for progress. And a readiness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listen, with heightened spiritual perception, will be invaluable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identifying obstacles that may prevent some of the friends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appreciating the imperative of unified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 intensity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16.6 It is important to note that, as a program of growth is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brought into existence, an emergent community spirit begins to exert its influence on the course of events. Whether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scattered across the cluster or concentrated in one village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neighborhood, a sense of common purpose characterizes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 of the friends. Whatever level of organization served to channel the early manifestations of this spirit, the systematic,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coordinated multiplication of core activities necessitates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higher levels soon be attained. Through various measures, greater structure is lent to activity, and initiative, shaped largely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individual volition before, is now given collective expression.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complement of coordinators appointed by the institute moves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place—those for study circles, for junior youth groups,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children’s classes. Any order of appointment is potentially valid. Nothing less than an acute awareness of circumstances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ground should make this determination, for what is at stake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not compliance with a set of procedures but the unfoldment of an educational process that has begun to show its potential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bring about the spiritual empowerment of large numbers.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16.7 Parallel to the establishment of mechanisms to support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process, other administrative structures are gradually taking shape. Out of the occasional meetings of a few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emerge the regular deliberations of an expanding core group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concerned with channeling into the field of service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 store of energy. As the process of growth continues to gather momentum, such an arrangement ultimately fails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satisfy the demands of planning and decision making,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 institutionalized. In the joint interactions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Committee, the institute and the Auxiliary Board members,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fully fledged scheme for the coordination of activities becomes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operational—with all the inherent capacity needed to facilitate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efficient flow of guidance, funds, and information. By now, the process of growth in the cluster will conform to the rhythm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established by pronounced cycles of expansion and consolida-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tion, which, punctuated every three months by a meeting for reflection and planning, are unfolding without interruption.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16.8 Here again, it is for the Auxiliary Board members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relevant institutions and agencies, such as the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 and institute board, to ensure that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structures being forged in the cluster take on the requisite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characteristics. Specifically, the sequence of courses that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recommended for use by institutes everywhere, which is facilitating so effectively the process of transformation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way, is designed to create an environment conducive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once to universal participation and to mutual support and assistance. The nature of relationships among individuals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environment, all of whom consider themselves as treading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common path of service, was explained briefly in our Rid .ván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message. We also indicated there that such an environment is not without its effects on the administrative affairs of the Faith. As an increasing number of believers participate in the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administrative work, undertaken with a humble attitude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learning, they should come to view every task, every interaction, as an occasion to join hands in the pursuit of progress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accompany one another in their efforts to serve the Cause.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way will the impulse to over instruct be quieted. In this way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the tendency to reduce a complex process of transforma-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into simplistic steps, susceptible to instruction by manual, be averted. Discrete actions are placed in context, and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smallest of steps is endowed with meaning. The operation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spiritual forces in the arena of service becomes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apparent, and bonds of friendship, so vital to a healthy pattern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growth, are continuously reinforced.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16.9 Within this landscape of unfolding processes, emerging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structures, and enduring fellowship, that moment which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to be known as the “launching” of an intensive program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 represents conscious recognition that all the elements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 to accelerate the expansion and consolidation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 Faith are not only in place but also functioning with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adequate degree of effectiveness. It signals the maturation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ever-expanding, self-sustaining system for the spiritual edifi-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cation of a population: a steady stream of friends is proceeding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courses of the training institute and engaging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corresponding activities, which serves, in turn, to increase the number of fresh recruits into the Faith, a significant percentage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whom invariably enters the institute process, guaranteeing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expansion of the system. This constitutes another milestone that the friends laboring in every cluster must, in time, reach.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16.10 In reiterating here much of what we have stated on previous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occasions, we hope to have impressed upon you how readily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movement of a population, inspired by the purpose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of the Cause, can be nurtured, when not made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object of extraneous complications. We have no illusion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path traced out so summarily above is devoid of difficulty. Progress is achieved through the dialectic of crisis and victory,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setbacks are inevitable. A drop in participation, a disrup-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in the cycles of activity, a momentary breach in the bonds of unity—these are among the myriad challenges that may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met. Not infrequently the rise in human resources, 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 to mobilize them, will fall short of the demands of rapid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expansion. Yet the imposition of formulas on the process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result in a pattern of growth characterized by the desired equilibrium. Temporary imbalances in the progress of different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are intrinsic to the process, and they can be adjusted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time, if dealt with patiently. Scaling back one activity that is flourishing, on the basis of theoretical conceptions of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balanced growth can be achieved, often proves counterproduc-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tive. While the friends in a cluster might well benefit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of those who have already established the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action, it is only through continued action, reflection and consultation on their part that they will learn to read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reality, see their own possibilities, make use of their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resources, and respond to the exigencies of large-scale expan-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and consolidation to come.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16.11 Today, there are some 1,600 clusters worldwide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have succeeded in creating the pattern of action associated with an intensive program of growth. Though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significant, this accomplishment can by no means be considered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culmination of the process that has gathered momentum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each cluster. New frontiers of learning are now open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vibrant communities, growing in size and reflecting in greater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greater degrees Bahá’u’lláh’s vision for humanity.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will also need to serve as reservoirs of potential pio-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neers that can be dispatched, largely across the home front,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after cluster, shedding in some the first rays of the light of His Revelation and strengthening in others the presence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Faith, enabling all to progress quickly to the first milestone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along the path of development, or beyond. With this in mind, we will call upon the community of the Most Great Name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2011 to raise over the next five years the total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clusters in which a program of growth is under way, at whatever level of intensity, to 5,000, approximately one third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all clusters in the world at present.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Advancing the frontiers of learning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16.12 What we have described in the preceding paragraphs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 many messages over the last decade and a half can best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viewed as the latest in a series of approaches to the growth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community, each suited to specific historical circum-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stances. This divinely propelled process of growth was set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motion by the fervor generated in the Cradle of the Faith more than one hundred and sixty years ago, as thousands responded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summons of a New Day, and received impetus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exertions made by early believers to carry the message of Bahá’u’lláh to neighboring countries in the East and scattered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pockets in the West. It acquired greater structure through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the Divine Plan revealed by ‘Abdu’l-Bahá and gained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momentum as the friends spread out systematically across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globe under the direction of the Guardian to establish small centers of Bahá’í activity and erect the first pillars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Order. It gathered force in the rural areas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as masses of humanity were moved to embrace the Faith, but slowed considerably as the friends strove to discover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strategies for sustaining large-scale expansion and consolida-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tion. And, for fifteen years now, it has been steadily accelerating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we raised the call at the outset of the Four Year Plan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world to systematize the teaching work on the basis of the experience it had gained through decades of difficult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invaluable learning. That the current approach to growth,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effective as it is, must evolve still further in complexity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sophistication once it has taken root in a cluster, demonstrating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ACTIONever more notably the “society-building power” inherent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few would fail to recognize.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16.13 Referring to the development of the global Bahá’í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munity, how often did the beloved  Guardian encourage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to remain resolute in their purpose and persevere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endeavors. “Conscious of their high calling, confident in the society-building power which their Faith possesses,”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noted with satisfaction, “they press forward, undeterred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undismayed, in their efforts to fashion and perfect the necessary instruments wherein the embryonic World Order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mature and develop.” “It is this building process, slow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unobtrusive,” he reminded them, that “constitutes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hope” of a disillusioned humanity. That this process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to gain in scope and influence and the Administrative Order demonstrate in time “its capacity to be regarded not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nucleus but the very pattern of the New World Order”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clear from his writings. “In a world the structure of whose political and social institutions is impaired, whose vision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befogged, whose conscience is bewildered, whose 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systems have become anaemic and lost their virtue,” he asserted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emphatically, “this healing Agency, this leavening Power,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cementing Force, intensely alive and all-pervasive,” is “taking shape,” is “crystallizing into institutions,” and is “mobilizing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forces.”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16.14 What should be apparent is that, if the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is to serve as a pattern for future society, then the community within which it is developing must not only acquire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to address increasingly complex material and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requirements but also become larger and larger in size.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could it be otherwise. A small community, whose members are united by their shared beliefs, characterized by their high ideals,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proficient in managing their affairs and tending to their needs,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perhaps engaged in several humanitarian projects—a com-munity such as this, prospering but at a comfortable distance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reality experienced by the masses of humanity,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never hope to serve as a pattern for restructuring the whole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 That the worldwide Bahá’í community has managed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avert the dangers of complacency is a source of abiding joy to us. Indeed, the community has well in hand its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consolidation. Yet, to administer the affairs of teeming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numbers in villages and cities around the globe—to raise aloft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distant goal.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16.15 Therein, then, lies the challenge that must be faced by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forefront of the learning process which will continue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over the course of the next Plan. Wherever an intensive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of growth is established, let the friends spare no effort to increase the level of participation. Let them strain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nerve to ensure that the system which they have so laboriously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erected does not close in on itself but progressively expands to embrace more and more people. Let them not lose sight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remarkable receptivity they found—nay, the sense of eager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expectation that awaited them—as they gained confidence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ability to interact with people of all walks of life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converse with them about the Person of Bahá’u’lláh and His Revelation. Let them hold fast to the conviction that a direct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presentation of the Faith, when carried out at a sufficient level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depth and reinforced by a sound approach to consolidation, can bring enduring results. And let them not forget the lessons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past which left no doubt that a relatively small band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active supporters of the Cause, no matter how resourceful,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matter how consecrated, cannot attend to the needs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 comprising hundreds, much less thousands, of men, women and children. The implications are clear enough.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If, in a cluster, those shouldering responsibility for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 number in the tens, with a few hundred participating in the activities of community life, both figures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rise significantly so that by the end of the Plan, one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hundred are facilitating the participation of one or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thousand.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16.16 It is heartening to see that, already in some 300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1,600 clusters worldwide with intensive programs of growth in operation, the believers have entered the new arena of learning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open to them, and, in more than a few, they are extending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frontiers. Clearly, in all such clusters, strengthening the edu-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cational processes set in motion by the training institute, each with its own requisites—regularly held classes for the youngest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society, close-knit groups for junior youth,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circles of study for youth and adults—is of paramount impor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tance. Much of what this work entails was discussed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message. Without exception, having witnessed the trans-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formative effects of the institute process firsthand,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such clusters are striving to gain a fuller appreciation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ACTIONdynamics that underlie it—the spirit of fellowship it creates,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participatory approach it adopts, the depth of 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fosters, the acts of service it recommends, and, above all,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reliance on the Word of God. Every effort is being exerted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ensure that the process reflects the complementarity of “being”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“doing” the institute courses make explicit; the centrality they  accord to knowledge and its application; the emphasis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place on avoiding false dichotomies; the stress they lay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memorization of the Creative Word; and the care they exercise in raising consciousness, without awakening the insistent self.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Enhancing administrative capacity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16.17 Though the central elements of the process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remain unchanged in the clusters in the vanguard of learning,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sheer numbers require organizational schemes to take on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higher degree of complexity. Different innovations have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introduced, on the basis of both  geographic consider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ations and numerical growth. The division of the cluster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smaller units, the decentralization of the reflection meeting,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assignment of assistants to institute coordinators,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deployment in teams of experienced friends to support others in the field—these are some of the arrangements that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made thus far. We have every confidence that, with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 assistance, the International Teaching Centre will follow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developments over the course of the next Plan, helping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consolidate the lessons learned into well-proven methods and instruments. To this end, you and your auxiliaries will need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cultivate an atmosphere that encourages the friends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methodical but not rigid, creative but not haphazard, decisive but not hasty, careful but not controlling, recognizing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final analysis, it is not technique but unity of thought,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consistent action, and dedication to learning which will bring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progress.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16.18 Whatever the nature of the arrangements made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level for coordinating large-scale activity, continued progress will depend on the development of Local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and on the increased capacity of Regional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 and ultimately National Spiritual Assemblies.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message we expressed pleasure at noting the 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 of National Assemblies, and we look to the coming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five years with optimism, certain that we will see significant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leaps forward in this respect. Moreover, we have no doubt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Councils enhance their institutional capacity.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currently 170 such administrative bodies in 45 countries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worldwide, and their number is sure to climb during the next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Plan. It will be imperative that all Regional Councils pay close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 to the operation of the training institute and the func-tioning of Area Teaching Committees. With this in mind,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find it necessary to create and refine mechanisms that serve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further the pattern of growth unfolding at the cluster level and the learning process associated with it. These will include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well-functioning regional office that provides the secretary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basic organizational support; a sound system of accounting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accommodates divers channels for the flow of funds to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clusters; an efficient means of communication that takes into consideration the reality of life in villages and neighbor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hoods; and, where warranted, physical structures that facilitate intensified and focused activity. What is important to acknow-ledge in this respect is that only if the Councils themselves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engaged in a process of learning will such mechanisms prove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effective. Otherwise, while ostensibly created to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in action by an increasing number of participants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neighborhoods and villages, systems being developed may well work against it in subtle ways, stifling, unintentionally, rising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aspirations at the grass roots.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16.19 While collaboration with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Regional Councils will be one of your primary concerns, your auxiliaries will need to direct more and more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energies towards fostering institutional capacity at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level, where the demands of community building assert them-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 so unmistakably. To help you envision what lies ahead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Auxiliary Board members and their assistants everywhere,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particularly in clusters experiencing large-scale expansion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consolidation, we ask you to reflect, first, on the development of Local Spiritual Assemblies in the many rural areas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in which the vast majority of such clusters today are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found.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16.20 As you are aware, often in a rural cluster made up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villages and perhaps one or two towns, while the pattern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associated with an intensive program of growth is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established, the efforts of the friends are confined to a few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localities. Once in place, however, the pattern can be extended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quickly to village after village, as explained in our Rid .ván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ACTIONmessage this year. Early on in each locality, the Local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comes into existence, and its steady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follows a trajectory parallel with, and intimately tied to,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fledgling process of growth unfolding in the village. And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unlike the evolution of other facets of this process, the devel-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opment of the Local Assembly can best be understood in terms of capacity building.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16.21 What needs to occur in the first instance is relatively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straightforward: Individual awareness of the process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 momentum in the village, born of each member’s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personal involvement in the core activities, must coalesce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collective consciousness that recognizes both the nature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transformation under way and the obligation of the Assembly to foster it. Without doubt, some attention will have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to certain basic administrative functions—for example,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 with a degree of regularity, conducting the Nineteen Day Feast and planning Holy Day observances, establishing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local fund, and holding annual elections in accordance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principle. However, it should not prove difficult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Local Assembly to begin, concomitant with such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with encouragement from an assistant to an Auxiliary Board member, to consult as a body on one or two specific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issues with immediate relevance to the life of the community: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the devotional character of the village is being enhanced through the efforts of individuals who have completed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course; how the spiritual education of the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being addressed by teachers raised up by the institute;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potential of junior youth is being realized by the program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their spiritual empowerment; how the spiritual and social fabric of the community is being strengthened as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 one another in their homes. As the Assembly consults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such  tangible matters and learns to nurture the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 lovingly and patiently, its relationship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 Teaching Committee and the training institute gradually becomes cemented in a common purpose. But, of still greater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importance, it will begin to lay the foundations on which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built that uniquely affectionate and genuinely supportive relationship, described by the beloved Guardian in many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messages, which Local Spiritual  Assemblies should establish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individual believer.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16.22 Clearly, learning to consult on specific issues related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global Plan, no matter how crucial, represents but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must engage. Its continued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implies adherence to the injunction laid down by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“discussions must all be confined to spiritual matters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pertain to the training of souls, the instruction of children,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relief of the poor, the help of the feeble throughout all classes in the world, kindness to all peoples, the diffusion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fragrances of God and the exaltation of His Holy Word.”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steady advancement requires an unbending commitment to promote the best interests of the community and a vigilance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guarding the process of growth against the forces of moral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decay that threaten to arrest it. Its ongoing progress calls for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sense of responsibility that extends beyond the circle of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families engaged in the core activities to encompass the entire population of the village. And sustaining its gradual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maturation is unshakable faith in ‘Abdu’l-Bahá’s assurance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will enfold every Spiritual Assembly within the embrace of His care and protection.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16.23 Associated with this rise in collective consciousness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Assembly’s growing ability to properly assess and utilize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sources, financial and otherwise, both in support of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and in discharging its administrative functions,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in time include the judicious appointment of committees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maintenance of modest physical facilities for its op-erations. No less vital is its ability to nurture an environment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conducive to the participation of large numbers in unified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 and to ensure that their energies and talents contribute towards progress. In all these respects, the spiritual well-being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 remains uppermost in the Assembly’s mind.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when inevitable problems arise, whether in relation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activity or among individuals, they will be addressed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Local Spiritual Assembly which has so completely gained the confidence of the members of the community that all naturally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turn to it for assistance. This implies that the Assembly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learned through experience how to help the believers put aside the divisive ways of a partisan mindset, how to find the seeds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unity in even the most perplexing and thorny situations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to nurture them slowly and lovingly, upholding at all times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standard of 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16.24 As the community grows in size and in capacity to maintain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vitality, the friends will, we have indicated in the past, be drawn further into the life of society and be challenged to 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ACTIONadvantage of the approaches they have developed to respond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widening range of issues that face their village. The question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coherence, so essential to the growth achieved thus far,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fundamental to the Plan’s evolving framework for action,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assumes new dimensions. Much will fall on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Assembly, not as an executor of projects but as the voice of moral authority, to make certain that, as the friends strive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apply the teachings of the Faith to improve conditions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process of action, reflection and consultation, the integrity of their endeavors is not compromised.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16.25 Our Rid .ván message described a few of the characteristics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action at the grass roots, and the conditions it must meet.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in a village will generally begin on a small scale, perhaps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emergence of groups of friends, each concerned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specific social or  economic need it has identified and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pursuing a simple set of appropriate actions. Consultation at the Nineteen Day Feast creates a space for the 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consciousness of the community to find constructive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expression. Whatever the nature of activities undertaken, the Local Assembly must be attentive to potential pitfalls and help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friends, if necessary, to steer past them—the allurements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overly ambitious projects that would consume energies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ultimately prove untenable, the temptation of financial grants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would necessitate a departure from Bahá’í principle, the promises of technologies deceptively packaged that would strip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village of its cultural heritage and lead to fragmentation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dissonance. Eventually the strength of the institute process in the village, and the enhanced capabilities it has fostered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individuals, may enable the friends to take advantage of meth-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ods and programs of proven effectiveness, which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developed by one or another Bahá’í-inspired organization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have been introduced into the cluster at the suggestion of, and with support from, our Office of Social and Economic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Development. Moreover, the Assembly must learn to interact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social and political structures in the locality, gradually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raising consciousness of the presence of the Faith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it is exerting on the progress of the village.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16.26 What is outlined in the foregoing paragraphs represents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a few of the attributes which Local Spiritual Assemblies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many villages of the world will gradually develop in serving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needs of communities that embrace larger and larger num-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bers. As they increasingly manifest their latent capacities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each village as “the trusted ones of the Merciful among men.”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Thus will these Assemblies become “shining lamps and heaven-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ly gardens, from which the fragrances of holiness are diffused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all regions, and the lights of knowledge are shed abroad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all created things. From them the spirit of life streameth in every direction.”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16.27 Such a lofty vision applies equally, of course, to all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 throughout the world. Even in a major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metropolitan area, the nature of an Assembly’s development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fundamentally the same as the one delineated above. Differences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lie principally in size and diversity of the population.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necessitates the division of the Assembly’s area of jurisdiction into neighborhoods according to the exigencies of growth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gradual introduction of mechanisms for administering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affairs of the Faith in each. The second requires the Assembly to become familiar with the myriad social spaces, beyond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geographic ones, in which segments of the population 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and to offer them, to the extent possible, the wisdom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enshrined in the teachings. Further, the institutional structures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an urban area—social, political, and cultural—with which the Assembly must learn to engage are much wider in range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larger in number.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 on Bahá’í institutions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16.28 In setting out for you in these pages developments we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eager to see in the administrative work of the Faith during the next Five Year Plan, we are reminded of the repeated warnings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raised by the Guardian in this regard. “Let us take heed lest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our great concern for the perfection of the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machinery of the Cause,” he stated, “we lose sight of the Divine Purpose for which it has been created.” The Bahá’í administra-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 machinery, he reiterated again and again, “is to be regarded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means, and not an end in itself.” It is intended, he made clear, “to serve a twofold purpose.” On the one hand, “it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aim at a steady and gradual expansion” of the Cause “along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lines that are at once broad, sound and universal.”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other, “it should ensure the internal consolidation of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already achieved.” And he went on to explain: “It should both provide the impulse whereby the dynamic forces latent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can unfold, crystallize, and shape the lives and conduct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men, and serve as a medium for the interchange of thought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the coordination of activities among the divers elements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constitute the Bahá’í community.”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16.29 It is our earnest hope that, in your efforts over the next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promote the sound and harmonious development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administration at all levels, from the local to the national,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do your utmost to help the friends carry out their functions in the context of the organic process of growth gathering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momentum across the globe. The realization of this hope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hinge, to a large extent, on the degree to which those who have been called upon to render such service—whether elected to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or named to one of its agencies, whether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designated an institute coordinator or appointed one of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deputies—recognize the great privilege that is theirs and under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 the boundaries which this privilege establishes for them.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16.30 Service on the institutions and agencies of the Faith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indeed a tremendous privilege, but not one that is sought by the individual; it is a duty and responsibility to which he or she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called at any given time. It is understandable, of course,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all those involved in Bahá’í administration would rightly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feel they have been invested with a singular honor in forming part, in whatever way, of a structure designed to be a channel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which the spirit of the Cause flows. Yet they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imagine that such service entitles them to operate on the periphery of the learning process that is everywhere gaining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strength, exempt from its inherent requirements. Nor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be supposed that membership on administrative bodies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provides an opportunity to promote one’s own 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what is recorded in the Sacred Text and how the teachings should be applied, steering the community in whatever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direction personal preferences dictate. Referring to members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Spiritual Assemblies, the Guardian wrote that they “must disregard utterly their own likes and dislikes, their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interests and inclinations, and concentrate their minds upon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measures that will conduce to the welfare and happiness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 Community and promote the common weal.”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institutions do exercise authority to guide the friends, and exert moral, spiritual and intellectual influence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lives of individuals and communities. However, such functions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to be performed with the realization that an ethos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service pervades Bahá’í institutional identity. Qualifying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and influence in this manner implies sacrifice on the part of those entrusted to administer the affairs of the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the forge, its ferrous qualities of blackness, coldness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solidity, which symbolize the attributes of the human world,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concealed and disappear, while the fire’s distinctive qualities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redness, heat and fluidity, which symbolize the virtues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Kingdom, become visibly apparent in it.” As He averred, “ye must in this matter—that is, the serving of humankind—lay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down your very lives, and as ye yield yourselves, rejoice.”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16.31 Dearly loved friends: As you well know, we take great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pleasure in witnessing how ably you and your auxiliaries, serving in the forefront of the teaching field, are carrying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duties to nurture in every heart and soul the fire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love of God, to promote learning, and to assist all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 to develop an upright and praiseworthy character. When the North American Bahá’í community embarked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first Seven Year Plan, in pursuit of the responsibilities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it had been charged in the Tablets of the Divine Plan, the Guardian addressed to the friends in that land a letter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considerable length and great potency, dated 25  December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1938, subsequently published under the title The Advent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Divine Justice. Elaborating on the nature of the tasks at hand,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letter made reference to what the Guardian described as spiritual prerequisites for the success of all Bahá’í undertakings.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these, three, he indicated, “stand out as preeminent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vital”: rectitude of conduct, a chaste and holy life, and freedom from prejudice. Given the conditions of the world today,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do well to reflect on the implications of his observations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global effort of the Bahá’í community to infuse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cluster with the spirit of Bahá’u’lláh’s Revelation.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16.32 Referring to rectitude of conduct, Shoghi Effendi spoke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“justice, equity, truthfulness, honesty, fair-mindedness, reliability, and trustworthiness” that must “distinguish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of the life of the Bahá’í community.” Though applicable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its members, this requisite was directed principally,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underscored, to its “elected representatives, whether local, regional, or national,” whose sense of moral rectitude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 in clear contrast to “the demoralizing influences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corruption-ridden political life so strikingly manifests.” The Guardian called for “an abiding sense of undeviating justice”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“strangely disordered world” and quoted extensively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 Writings of Bahá’u’lláh and ‘Abdu’l-Bahá, setting the sights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friends on the highest standards of honesty and trustwor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thiness. He appealed to the believers to exemplify rectitude of conduct in every aspect of their lives—in their business dealings,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domestic lives, in all manner of employment, in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 they render to the Cause and to their people—and to observe its requirements in their uncompromising adherence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laws and principles of the Faith. That political life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everywhere has continued to deteriorate at an alarming rate in the intervening years, as the very conception of statesmanship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drained of meaning, as policies have come to serve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economic interests of the few in the name of progress,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hypocrisy has been allowed to undermine the operation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and economic structures, is evident. If indeed great effort was required for the friends to uphold the high standards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then, how much greater must be the exertion in a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rewards dishonesty, that encourages corruption, and that treats truth as a negotiable commodity. Profound is the confu-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that threatens the foundations of society, and unwavering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be the resolve of all those involved in Bahá’í activity, lest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slightest trace of self-interest becloud their judgment. Let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coordinators of every training institute, the members of every Area Teaching Committee, every Auxiliary Board member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every one of his or her assistants, and all members of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local, regional and national Bahá’í body, whether elected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appointed, appreciate the significance of the Guardian’s plea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ponder in their hearts the implications of the moral rectitude which he described with such clarity. May their actions serve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reminder to a beleaguered and weary humanity of its high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destiny and its inherent nobility.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16.33 No less pertinent to the success of the Bahá’í enterprise to-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 are the Guardian’s forthright comments on the importance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chaste and holy life, “with its implications of modesty,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purity, temperance, decency, and clean-mindedness.” He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unequivocal in his language, summoning the friends to a life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unsullied “by the indecencies, the vices, the false standards, which an inherently deficient moral code tolerates, perpetuates,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fosters.” We need not provide for you here evidence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that such a deficient code now exerts on humanity as a whole; even the remotest spots on the globe are captivated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enticements. Yet we feel compelled to mention a few points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related specifically to the theme of purity. The forces at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directed his appeal most fervently, are pernicious indeed.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Exhortations to remain pure and chaste will only succeed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limited degree in helping them to resist these forces.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needs to be appreciated in this respect is the extent to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young minds are affected by the choices parents make for their own lives, when, no matter how unintentionally, no matter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innocently, such choices condone the passions of the world—its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admiration for power, its adoration of status, its love of luxuries, its attachment to frivolous pursuits, its glorification of violence,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its obsession with self-gratification. It must be realized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isolation and despair from which so many suffer are prod-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ucts of an environment ruled by an all-pervasive materialism.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 this the friends must understand the ramifications of Bahá’u’lláh’s statement that “the present-day order” must “be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rolled up, and a new one spread out in its stead.” Throughout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today, young people are among the most enthusiastic supporters of the Plan and the most ardent champions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Cause; their numbers will, we are certain, increase from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year. May every one of them come to know the bounties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adorned with purity and learn to draw on the powers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flow through pure channels.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16.34 The Guardian next addressed the subject of prejudice,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stating patently that “any division or cleavage” in the ranks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“is alien to its very purpose, principles, and ideals.”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clear that the friends should manifest “complete freedom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prejudice in their dealings with peoples of a different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race, class, creed, or color.” He went on to discuss at length the specific question of racial prejudice, “the corrosion of which,”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indicated, had “bitten into the fibre, and attacked the whole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structure of American society” and which, he asserted at the time, “should be regarded as constituting the most vital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challenging issue confronting the Bahá’í community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 stage of its evolution.” Independent of the strengths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weaknesses of the measures taken by the American nation,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Bahá’í community evolving within it, in addressing this particular challenge, the fact remains that prejudices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kinds—of race, of class, of ethnicity, of gender, of 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belief—continue to hold a strong grip on humanity. While it is true that, at the level of public discourse, great strides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taken in refuting the falsehoods that give rise to prejudice in whatever form, it still permeates the structures of society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ACTIONis systematically impressed on the individual consciousness.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apparent to all that the process set in motion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 series of global Plans seeks, in the approaches it takes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methods it employs, to build capacity in every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group, with no regard for class or religious background,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concern for ethnicity or race, irrespective of gender or social status, to arise and contribute to the advancement of civiliza-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tion. We pray that, as it steadily unfolds, its potential to disable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instrument devised by humanity over the long period of its childhood for one group to oppress another may be realized.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16.35 The educational process associated with the training insti-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tute is, of course, helping to foster the spiritual conditions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Guardian referred in The Advent of Divine Justice,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along with the many others mentioned in the writings that must distinguish the life of the Bahá’í community—the spirit of 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must animate the friends, the ties of love that must bind them, the firmness in the Covenant that must sustain them,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reliance and trust they must place on the power of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assistance, to note but a few. That such essential attributes are developed in the context of building capacity for service, in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environment that cultivates systematic action, is particularly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noteworthy. In promoting this environment, the Auxiliary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members and their assistants need to recognize the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portance of two fundamental, interlocking precepts: On the one hand, the high standard of conduct inculcated by Bahá’u’lláh’s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Revelation can admit no compromise; it can, in no wise,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lowered, and all must fix their gaze on its lofty heights. On the other, it must be acknowledged that, as human beings, we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far from perfect; what is expected of everyone is sincere daily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effort. Self-righteousness is to be eschewed.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16.36 Apart from the spiritual requisites of a sanctified Bahá’í life,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habits of thought that affect the unfoldment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global Plan, and their development has to be encouraged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level of culture. There are tendencies, as well, that need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overcome. Many of these tendencies are reinforced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approaches prevalent in society at large, which, not altogether unreasonably, enter into Bahá’í activity. The magnitude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 facing the friends in this respect is not lost on us.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called upon to become increasingly involved in the life of society, benefiting from its educational programs, excelling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applying themselves to the advancement of its arts and sciences.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same time, they are never to lose sight of the aim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to effect a transformation of society, remolding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 and processes, on a scale never before witnessed.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end, they must remain acutely aware of the inadequacies of current modes of thinking and doing—this, without feeling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least degree of superiority, without assuming an air of secrecy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aloofness, and without adopting an unnecessarily critical stance towards society. There are a few specific points we wish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mention in this connection.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16.37 It is heartening to note that the friends are approaching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ated as they strive to put into practice the guidance received, and to learn from experience, is impressive. We cannot help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noticing, however, that achievements tend to be more enduring in those regions where the friends strive to understand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totality of the vision conveyed in the messages, while difficulties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often arise when phrases and sentences are taken out of context and viewed as isolated fragments. The institutions and agencies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 should help the believers to analyze but not reduce,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ponder meaning but not dwell on words, to identify distinct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areas of action but not compartmentalize. We realize that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 small task. Society speaks more and more in slogans. We hope that the habits the friends are forming in study circles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with full and complex thoughts and to achieve under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standing will be extended to various spheres of activity.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16.38 Closely related to the habit of reducing an entire theme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one or two appealing phrases is the tendency to perceive dichotomies, where, in fact, there are none. It is essential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ideas forming part of a cohesive whole not be held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opposition to one another. In a letter written on  his behalf,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warned: “We must take the teachings as a great, balanced whole, not seek out and oppose to each other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strong statements that have different meanings; somewhere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between, there are links uniting the two.” How encouraged we have been to note that many of the misunderstandings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past have fallen away as appreciation for the provisions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 has grown. Expansion and consolidation, individual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collective campaigns, refinement of the inner character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consecration to selfless service—the harmonious relationship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ACTIONbetween these facets of Bahá’í life is now readily acknowledged.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brings us equal pleasure to know that the friends are on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guard, lest new false dichotomies be allowed to pervade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thinking. They are well aware that the diverse elements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of growth are complementary. The tendency to see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activities, and the agencies that support them, in competition with one another, a tendency so common in society at large,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avoided by the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16.39 Finally, a significant advance in culture, one which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followed with particular interest, is marked by the rise in capacity to think in terms of process. That, from the outset,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have been asked to be ever conscious of the broad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processes that define their work is apparent from a careful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reading of even the earliest communications of the Guardian related to the first national plans of the Faith. However,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focused increasingly on the promotion of events, or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best projects, with a mindset that derives satisfaction from the sense of expectation and excitement they generate, maintaining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level of dedication required for long-term action demands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considerable effort. The expansion and consolidation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encompasses a number of interacting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processes, each of which contributes its share to the movement of humanity towards Bahá’u’lláh’s vision of a new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Order. The lines of action associated with any given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 for the organization of occasional events, and from time to time, activities take the shape of a project with a clear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beginning and a definite end. If, however, events are imposed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natural unfoldment of a process, they will disrupt its sound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evolution. If the projects undertaken in a cluster are not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subordinate to the explicit needs of the processes unfolding there, they will yield little fruit.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16.40 To understand the nature of the interacting processes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totality, engender the expansion and consolidation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is vital to the successful execution of the Plan.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to further such understanding, you and your auxiliaries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encouraged to bear in mind a concept that lies at the foun-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dation of the current global enterprise and, indeed, at the very heart of every stage of the Divine Plan, namely, that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achieved through the development of three participants—the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individual, the institutions, and the community. Throughout human history, interactions among these three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fraught with difficulties at every turn, with the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community claiming precedence. Every society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defined, in one way or another, the relationships that bind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three, giving rise to periods of stability, interwoven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turmoil. Today, in this age of transition, as humanity struggles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attain its collective maturity, such relationships—nay, the very conception of the individual, of social institutions,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community—continue to be assailed by crises too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numerous to count. The worldwide crisis of authority provides proof enough. So grievous have been its abuses, and so deep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suspicion and resentment it now arouses, that the world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becoming increasingly ungovernable—a situation made all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perilous by the weakening of community 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16.41 Every follower of Bahá’u’lláh knows well that the purpose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Revelation is to bring into being a new creation. No soon-er had “the First Call gone forth from His lips than the whole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creation was revolutionized, and all that are in the heavens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that are on earth were stirred to the depths.” The individual,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institutions, and the community—the three protagonists in the Divine Plan—are being shaped under the direct influence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Revelation, and a new conception of each, appropriate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humanity that has come of age, is emerging. The relationships that bind them, too, are undergoing a profound transformation,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bringing into the realm of existence civilization-building powers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can only be released through conformity with His decree.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a fundamental level these relationships are characterized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cooperation and reciprocity, manifestations of the interconnect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edness that governs the universe. So it is that the individual,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no regard for “personal benefits and selfish advantages,”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to see him- or herself as “one of the servants of God, the All-Possessing,” whose only desire is to carry out His laws. So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that the friends come to recognize that “wealth of sentiment,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abundance of goodwill and effort” are of little avail when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flow is not directed along proper channels, that “the unfettered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freedom of the individual should be tempered with mutual consultation and sacrifice,” and that “the spirit of initiative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enterprise should be reinforced by a deeper realization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supreme necessity for concerted action and a fuller devotion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common weal.” And so it is that all come to discern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ease those areas of activity in which the individual can best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exercise initiative and those which fall to the institutions alone.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“With heart and soul,” the friends follow the directives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ACTIONinstitutions, so that, as ‘Abdu’l-Bahá explains, “things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properly ordered and well arranged.” This, of course, is not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blind obedience; it is an obedience that marks the emergence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mature human race which grasps the implications of a system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far-reaching as Bahá’u’lláh’s new World Order.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16.42 And those who are called upon from among the ranks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enkindled souls to serve on the institutions of that mighty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 understand well the Guardian’s words that “their func-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is not to dictate, but to consult, and consult not only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themselves, but as much as possible with the friends whom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represent.” “Never” would they be “led to suppose that they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central ornaments of the body of the Cause, intrinsically superior to others in capacity or merit, and sole promoters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teachings and principles.” “With extreme humility,”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 their tasks and “endeavor, by their open-mindedness,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high sense of justice and duty, their candor, their modesty,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entire devotion to the welfare and interests of the friends, the Cause, and humanity, to win, not only the confidence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genuine support and respect of those whom they serve,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their esteem and real affection.” Within the environment thus created, institutions invested with authority see themselves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instruments for nurturing human potential, ensuring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unfoldment along avenues productive and meritorious.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16.43 Composed of such individuals and such institutions,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of the Greatest Name becomes that spiritually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charged arena in which powers are multiplied in unified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of this community that ‘Abdu’l-Bahá writes: “When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souls grow to be true believers, they will attain a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relationship with one another, and show forth a tenderness which is not of this world. They will, all of them,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elated from a draught of divine love, and that union of theirs,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connection, will also abide forever. Souls, that is, who will consign their own selves to oblivion, strip from themselves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defects of humankind, and unchain themselves from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bondage, will beyond any doubt be illumined with the heavenly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splendors of oneness, and will all attain unto real union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that dieth not.”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16.44 As more and more receptive souls embrace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and throw in their lot with those already participating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global enterprise under way, the development and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individual, the institutions, and the community are 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receive a mighty thrust forward. May a bewildered humanity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onists by the followers of Bahá’u’lláh a pattern of collective life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will propel it towards its high destiny. This is our ardent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prayer in the Holy Shrines.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Conference of the Continental Boards of Cou</dc:title>
  <dc:subject>Bahá'í Guidance (2010-12-28)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