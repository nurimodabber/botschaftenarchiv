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2013-07-23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301 53 23 July 2013 The National Spiritual Assembly of the Bahá’ís of India Dear Bahá’í Friends,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National Spiritual Assembly of the Bahá'ís of</dc:title>
  <dc:subject>Bahá'í Guidance (2013-07-23)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