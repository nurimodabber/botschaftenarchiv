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2014-04-21</w:t>
      </w:r>
    </w:p>
    <w:p>
      <w:pPr>
        <w:spacing w:before="0" w:after="360"/>
        <w:jc w:val="left"/>
      </w:pPr>
      <w:r>
        <w:rPr>
          <w:rFonts w:ascii="Times New Roman" w:hAnsi="Times New Roman"/>
          <w:b w:val="0"/>
          <w:color w:val="000000"/>
          <w:sz w:val="22"/>
        </w:rPr>
        <w:t>To the Bahá'ís of the World</w:t>
      </w:r>
    </w:p>
    <w:p>
      <w:pPr>
        <w:spacing w:before="0" w:after="160" w:line="276" w:lineRule="auto"/>
        <w:jc w:val="both"/>
      </w:pPr>
      <w:r>
        <w:rPr>
          <w:rFonts w:ascii="Times New Roman" w:hAnsi="Times New Roman"/>
          <w:color w:val="000000"/>
          <w:sz w:val="22"/>
        </w:rPr>
        <w:t>187 30 Rid.ván 2014 To the Bahá’ís of the World Dearly loved Friends, 30.1 A full three years have passed since the inception of the</w:t>
      </w:r>
    </w:p>
    <w:p>
      <w:pPr>
        <w:spacing w:before="0" w:after="160" w:line="276" w:lineRule="auto"/>
        <w:jc w:val="both"/>
      </w:pPr>
      <w:r>
        <w:rPr>
          <w:rFonts w:ascii="Times New Roman" w:hAnsi="Times New Roman"/>
          <w:color w:val="000000"/>
          <w:sz w:val="22"/>
        </w:rPr>
        <w:t>current stage in the unfoldment of the Divine Plan, an under - taking that binds together the followers of Bahá’u’lláh in one united spiritual endeavor. Just two years separate the friends of God from its fixed conclusion. The two essential movements which continue to propel the process of growth—the steady flow of participants through the sequence of training institute courses and the movement of clusters along a continuum of development—have both been immensely reinforced by the outpouring of energy released at the youth conferences held last year. The expanded capacity the Bahá’í world has acquired for mobilizing large numbers of young people in the field of service can now yield further fruit. For in the time that remains, the critical tasks of strengthening existing programs of growth and beginning new ones urgently beckon. The community of the Greatest Name is well positioned, before the expiration of this period, to add to the clusters where such programs have already emerged the two thousand that remain of the goal. 30.2 How glad we are to see that this endeavor is being vigor -</w:t>
      </w:r>
    </w:p>
    <w:p>
      <w:pPr>
        <w:spacing w:before="0" w:after="160" w:line="276" w:lineRule="auto"/>
        <w:jc w:val="both"/>
      </w:pPr>
      <w:r>
        <w:rPr>
          <w:rFonts w:ascii="Times New Roman" w:hAnsi="Times New Roman"/>
          <w:color w:val="000000"/>
          <w:sz w:val="22"/>
        </w:rPr>
        <w:t>ously advanced across the far-flung regions of the globe, and in a diversity of circumstances and settings, in clusters already numbering some three thousand. Many clusters are at a point where momentum is being generated through the implementa- tion of a few simple lines of action. In others, after successive cycles of activity, the number of individuals taking initiative within the framework of the Plan has increased and the pitch of activity intensified; as the quality of the process of spiritual ed-ucation is enhanced through experience, souls are more readily attracted to participate in it. From time to time, there may be a lull in activity or an obstacle to the way forward; searching 188 FRAMEWORK FOR ACTIONconsultation on the reasons for the impasse, combined with patience, courage, and perseverance, enables momentum to be regained. In more and more clusters, the program of growth is increasing in scope and complexity, commensurate with the rising capacity of the Plan’s three protagonists—the individual, the community, and the institutions of  the Faith—to create a mutually supportive environment. And we are delighted that, as anticipated, there are a growing number of clusters where a hundred or more individuals are now facilitating the engagement of a thousand or more in weaving a pattern of life, spiritual, dynamic, transformative. Underlying the process even from the start is, of course, a collective movement towards the vision of material and spiritual prosperity set forth by Him Who is the Lifegiver of the World. But when such large numbers are involved, the movement of an entire population becomes discernible.</w:t>
      </w:r>
    </w:p>
    <w:p>
      <w:pPr>
        <w:spacing w:before="280" w:after="120"/>
        <w:jc w:val="left"/>
      </w:pPr>
      <w:r>
        <w:rPr>
          <w:rFonts w:ascii="Times New Roman" w:hAnsi="Times New Roman"/>
          <w:b/>
          <w:color w:val="000000"/>
          <w:sz w:val="22"/>
        </w:rPr>
        <w:t>30.3 This movement is especially in evidence in those clusters</w:t>
      </w:r>
    </w:p>
    <w:p>
      <w:pPr>
        <w:spacing w:before="0" w:after="160" w:line="276" w:lineRule="auto"/>
        <w:jc w:val="both"/>
      </w:pPr>
      <w:r>
        <w:rPr>
          <w:rFonts w:ascii="Times New Roman" w:hAnsi="Times New Roman"/>
          <w:color w:val="000000"/>
          <w:sz w:val="22"/>
        </w:rPr>
        <w:t>where a local Mashriqu’l-Adhkár is to be established. One such, by way of example, is in Vanuatu. The friends who reside on the island of Tanna have made a supreme effort to raise con- sciousness of the planned House of Worship, and have already engaged no less than a third of the island’s 30,000 inhabitants in an expanding conversation about its significance in a variety of ways. The ability to sustain an elevated conversation among so many people has been refined through years of experience sharing the teachings of Bahá’u’lláh and extending the reach of a vibrant training institute. Junior youth groups on the island are particularly thriving, urged on by the support of village chiefs who see how the participants are spiritually empowered.</w:t>
      </w:r>
    </w:p>
    <w:p>
      <w:pPr>
        <w:spacing w:before="0" w:after="160" w:line="276" w:lineRule="auto"/>
        <w:jc w:val="both"/>
      </w:pPr>
      <w:r>
        <w:rPr>
          <w:rFonts w:ascii="Times New Roman" w:hAnsi="Times New Roman"/>
          <w:color w:val="000000"/>
          <w:sz w:val="22"/>
        </w:rPr>
        <w:t>Encouraged by the unity and dedication that exist among them, these young people have not only dispelled the languor of passivity in themselves but have, through various practical projects, found means to work for the betterment of their community, and as a result, those of all ages, not least their own parents, have been galvanized into constructive action.</w:t>
      </w:r>
    </w:p>
    <w:p>
      <w:pPr>
        <w:spacing w:before="0" w:after="160" w:line="276" w:lineRule="auto"/>
        <w:jc w:val="both"/>
      </w:pPr>
      <w:r>
        <w:rPr>
          <w:rFonts w:ascii="Times New Roman" w:hAnsi="Times New Roman"/>
          <w:color w:val="000000"/>
          <w:sz w:val="22"/>
        </w:rPr>
        <w:t>Among the believers and the wider society, the bounty of being able to turn to a Local Spiritual Assembly for guidance and for the resolution of difficult situations is being recognized, and in turn, the decisions of the Spiritual Assemblies are increasingly characterized by wisdom and sensitivity. There is much here to indicate that, when the elements of the Plan’s framework for action are combined into a coherent whole, the impact on a 189</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(2014-04-21)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