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2011-04-21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123 18 Rid.ván 2011 To the Bahá’ís of the World Dearly loved Friends, 18.1 At the opening of this glorious season our eyes are bright-</w:t>
      </w:r>
    </w:p>
    <w:p>
      <w:pPr>
        <w:spacing w:before="0" w:after="160" w:line="276" w:lineRule="auto"/>
        <w:jc w:val="both"/>
      </w:pPr>
      <w:r>
        <w:rPr>
          <w:rFonts w:ascii="Times New Roman" w:hAnsi="Times New Roman"/>
          <w:color w:val="000000"/>
          <w:sz w:val="22"/>
        </w:rPr>
        <w:t>ened as we behold the newly unveiled brilliance of the gilded dome that crowns the exalted Shrine of the Báb. Restored to the supernal lustre intended for it by Shoghi Effendi, that august edifice once again shines out to land, sea, and sky, by day and by night, attesting the majesty and holiness of Him Whose hallowed remains are embosomed within. 18.2 This moment of joy synchronizes with the close of an</w:t>
      </w:r>
    </w:p>
    <w:p>
      <w:pPr>
        <w:spacing w:before="0" w:after="160" w:line="276" w:lineRule="auto"/>
        <w:jc w:val="both"/>
      </w:pPr>
      <w:r>
        <w:rPr>
          <w:rFonts w:ascii="Times New Roman" w:hAnsi="Times New Roman"/>
          <w:color w:val="000000"/>
          <w:sz w:val="22"/>
        </w:rPr>
        <w:t>auspicious chapter in the unfoldment of the Divine Plan. Only a single decade remains of the first century of the Formative Age, the first hundred years to be spent beneath the benevolent shade of the Will and Testament of ‘Abdu’l-Bahá. The Five Year Plan now ending is succeeded by another, the features of which have already been made the object of intense study across the Bahá’í world. Indeed, we could not be more gratified by the response to our message to the Conference of the Continental Boards of Counsellors and to the Rid .ván message of twelve months ago. Not satisfied with a fragmentary grasp of their contents, the friends are returning to these messages again and again, singly and in groups, at formal meetings and spontaneous gatherings.</w:t>
      </w:r>
    </w:p>
    <w:p>
      <w:pPr>
        <w:spacing w:before="0" w:after="160" w:line="276" w:lineRule="auto"/>
        <w:jc w:val="both"/>
      </w:pPr>
      <w:r>
        <w:rPr>
          <w:rFonts w:ascii="Times New Roman" w:hAnsi="Times New Roman"/>
          <w:color w:val="000000"/>
          <w:sz w:val="22"/>
        </w:rPr>
        <w:t>Their understanding is enriched through active and informed participation in the programs of growth being nurtured in their clusters. Consequently, the Bahá’í community worldwide has consciously absorbed in a few months what it needs to propel it into a confident start to the coming decade. 18.3 Over the same period, cumulative instances of political</w:t>
      </w:r>
    </w:p>
    <w:p>
      <w:pPr>
        <w:spacing w:before="0" w:after="160" w:line="276" w:lineRule="auto"/>
        <w:jc w:val="both"/>
      </w:pPr>
      <w:r>
        <w:rPr>
          <w:rFonts w:ascii="Times New Roman" w:hAnsi="Times New Roman"/>
          <w:color w:val="000000"/>
          <w:sz w:val="22"/>
        </w:rPr>
        <w:t>upheaval and economic turmoil on various continents have shaken governments and peoples. Societies have been brought to the brink of revolution, and in notable cases over the edge.</w:t>
      </w:r>
    </w:p>
    <w:p>
      <w:pPr>
        <w:spacing w:before="0" w:after="160" w:line="276" w:lineRule="auto"/>
        <w:jc w:val="both"/>
      </w:pPr>
      <w:r>
        <w:rPr>
          <w:rFonts w:ascii="Times New Roman" w:hAnsi="Times New Roman"/>
          <w:color w:val="000000"/>
          <w:sz w:val="22"/>
        </w:rPr>
        <w:t>Leaders are finding that neither arms nor riches guarantee 124 FRAMEWORK FOR ACTIONsecurity. Where the aspirations of the people have gone un- fulfilled, a store of indignation has accrued. We recall how pointedly Bahá’u’lláh admonished the rulers of the earth:</w:t>
      </w:r>
    </w:p>
    <w:p>
      <w:pPr>
        <w:spacing w:before="0" w:after="160" w:line="276" w:lineRule="auto"/>
        <w:jc w:val="both"/>
      </w:pPr>
      <w:r>
        <w:rPr>
          <w:rFonts w:ascii="Times New Roman" w:hAnsi="Times New Roman"/>
          <w:color w:val="000000"/>
          <w:sz w:val="22"/>
        </w:rPr>
        <w:t>“Your people are your treasures. Beware lest your rule violate the commandments of God, and ye deliver your wards to the hands of the robber.” A word of caution: No matter how captivating the spectacle of the people’s fervor for change, it must be remembered that there are interests which manipulate the course of events. And, so long as the remedy prescribed by the Divine Physician is not administered, the tribulations of this age will persist and deepen. An attentive observer of the times will readily recognize the accelerated disintegration, fitful but relentless, of a world order lamentably defective.</w:t>
      </w:r>
    </w:p>
    <w:p>
      <w:pPr>
        <w:spacing w:before="280" w:after="120"/>
        <w:jc w:val="left"/>
      </w:pPr>
      <w:r>
        <w:rPr>
          <w:rFonts w:ascii="Times New Roman" w:hAnsi="Times New Roman"/>
          <w:b/>
          <w:color w:val="000000"/>
          <w:sz w:val="22"/>
        </w:rPr>
        <w:t>18.4 Yet, discernible too is its counterpart, the constructive</w:t>
      </w:r>
    </w:p>
    <w:p>
      <w:pPr>
        <w:spacing w:before="0" w:after="160" w:line="276" w:lineRule="auto"/>
        <w:jc w:val="both"/>
      </w:pPr>
      <w:r>
        <w:rPr>
          <w:rFonts w:ascii="Times New Roman" w:hAnsi="Times New Roman"/>
          <w:color w:val="000000"/>
          <w:sz w:val="22"/>
        </w:rPr>
        <w:t>process that the Guardian associated with “the nascent Faith of Bahá’u’lláh” and described as “the harbinger of the New World Order that Faith must erelong establish.” Its indirect effects can be seen in the outpouring of feeling, especially from the young, that springs from a longing to contribute to societal development. It is a bounty accorded to the followers of the Ancient Beauty that this longing, which wells up inexorably from the human spirit in every land, is able to find such elo-quent expression in the work the Bahá’í community is carrying out to build capacity for effective action amongst the diverse populations of the planet. Can any privilege compare with this?</w:t>
      </w:r>
    </w:p>
    <w:p>
      <w:pPr>
        <w:spacing w:before="280" w:after="120"/>
        <w:jc w:val="left"/>
      </w:pPr>
      <w:r>
        <w:rPr>
          <w:rFonts w:ascii="Times New Roman" w:hAnsi="Times New Roman"/>
          <w:b/>
          <w:color w:val="000000"/>
          <w:sz w:val="22"/>
        </w:rPr>
        <w:t>18.5 For insight into this work let every believer look to ‘Abdu’l-</w:t>
      </w:r>
    </w:p>
    <w:p>
      <w:pPr>
        <w:spacing w:before="0" w:after="160" w:line="276" w:lineRule="auto"/>
        <w:jc w:val="both"/>
      </w:pPr>
      <w:r>
        <w:rPr>
          <w:rFonts w:ascii="Times New Roman" w:hAnsi="Times New Roman"/>
          <w:color w:val="000000"/>
          <w:sz w:val="22"/>
        </w:rPr>
        <w:t>Bahá, the centenary of Whose “epoch-making journeys” to Egypt and the West is being marked at this time. Tirelessly, He expounded the teachings in every social space: in homes and mission halls, churches and synagogues, parks and public squares, railway carriages and ocean liners, clubs and societies, schools and universities. Uncompromising in defense of the truth, yet infinitely gentle in manner, He brought the universal divine principles to bear on the exigencies of the age. To all without distinction—officials, scientists, workers, children, parents, exiles, activists, clerics, skeptics—He imparted love, wisdom, comfort, whatever the particular need. While elevating their souls, He challenged their assumptions, reoriented their perspectives, expanded their consciousness, and focused their energies. He demonstrated by word and deed such compassion and generosity that hearts were utterly transformed. No one was turned away. Our great hope is that frequent recollection, 125</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(2011-04-21)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