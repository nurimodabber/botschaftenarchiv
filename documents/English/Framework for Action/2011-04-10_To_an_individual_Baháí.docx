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2011-04-10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an individual Bahá'í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279 49 10 April 2011 To an individual Bahá’í Dear Bahá’í Friend,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an individual Bahá'í</dc:title>
  <dc:subject>Bahá'í Guidance (2011-04-10)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