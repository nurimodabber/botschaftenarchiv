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INTERNATIONAL TEACHING CENTRE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2015-01-05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315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 January 2015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National Spiritual Assembly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Bahá’ís of the United States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Dearly loved Friends,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tunity to consult with the International Teaching Centre and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Counsellors serving North America. From these consultations,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well as other recent occasions when the progress of growth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your nation has been reviewed, the House of Justice noted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pleasure the concentration of energies directed by your institution to the progress of the Five Year Plan. You have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worked diligently and effectively, in close collaboration with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Counsellors, to consolidate the changes brought about by the reorganization of your regions in 2012. Attention has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been given to guiding Regional Bahá’í Councils, establishing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programs of growth in every goal cluster, and supporting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work of learning sites and the associated institute coordinators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nearly doubling the size and reach of the junior youth spiri-tual empowerment program. Steps have been taken to enhance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involvement in the life of society at the level of thought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action. Beginning with the successful youth conferences held last year, your community, like many others, has demonstrated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 ability to reach out to young people, Bahá’ís and others,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raising their vision and stimulating their desire to contribute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betterment of society, particularly by attending to the needs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those younger than themselves. And most recently, there has been renewed focus on engaging simultaneously in multiple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lines of action and ensuring coherence as you do so. Work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each of these areas will, no doubt, be wisely and systematically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extended as the measures you have put into place to build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capacity for learning from the cluster to the national level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gradually bear fruit. This must include reinvigorating aspects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Plan that may have waned to some extent, such as the dyna-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316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ACTIONmism of the regional institutes, the engagement of the generality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friends in a cluster in the pattern of community building,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the efforts of Area Teaching Committees to maintain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rhythm of three-month cycles of activity. In this regard, a few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comments are offered for your consideration.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57.2 A steady flow of individuals through the sequence of cours-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es is required if the training institute is to prepare the human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resources necessary to respond to the demands of the process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growth at ever-higher levels of complexity. The first stage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development of the institute process in your country drew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largely upon the participation of veteran believers. Another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considerable advance came when, following the regional conferences in 2008 at the midpoint of the last Plan, there was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marked upsurge in the involvement of the believers and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friends in the institute process. And whilst it is clear that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programs of the institute will continue to be offered to anyone,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what is equally clear is that your community is now poised for a major turning point as you labor to realize the potential for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movement of thousands of young people through the sequence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courses. When buttressed by the wholehearted support of the community, such a movement would not only lend impetus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advancement of clusters throughout the United States, but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this focus on working with so significant a number of youth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will also naturally shape the next phase of the development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training institutes in your country. An effective approach to attracting young people has already been demonstrated, first 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conferences and subsequently in local gatherings. Attention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can now be directed to learning how to translate their initial interest into systematic and well-integrated involvement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community-building endeavors in a cluster. Among the ques-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tions to be addressed are how to deepen conversations and ex-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pand bonds of friendship within groups of youth, how to foster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 sustain acts of service, how to teach those who demonstrate interest in the Faith, and how to combine the activities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youth within the larger pattern of cluster activities. Central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this inquiry is to learn how to assist as many young people 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possible to study the sequence of courses in order to raise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capacity and broaden the scope of their action. Efforts must be redoubled, then, to strengthen regional institutes—enhancing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functioning of their boards, their regional and subregional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arrangements, their cluster coordinators, and their tutors. By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learning how to raise up and accompany even a few dedicated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317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capacity that is required for the movement of a sizable number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individuals through the sequence of courses each year.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national gathering for regional coordinators in November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appears to have contributed significantly to unity of thought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toward advancing these aims.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57.3 The capacity to reach young people and assist them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carrying out acts of service, especially for establishing junior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youth groups and children’s classes in neighborhoods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have become centers of intense activity, offers great promise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the progress of clusters at every juncture along their path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development. However, experience has demonstrated that the  process of community building falters if there is a sense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the work of the Plan is confined to the young or to certain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neighborhoods alone. The House of Justice has emphasized the importance of a two-pronged approach to expansion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consolidation, involving endeavors throughout the localities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cluster as well as in one or more receptive neighborhoods.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full pattern of activity envisioned for a thriving community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requires involvement of the generality of believers. The friends everywhere can be assisted to overcome dichotomies, to grasp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intent of the Plan’s community-building activities, and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determine the place each will choose in contributing to the collective effort.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57.4 The participation of greater numbers of individuals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activities of a cluster requires a strong Area Teaching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Committee. Regional Councils should be assisted to learn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systematically how these committees emerge organically, as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program of growth intensifies, and contribute to the advance-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ment of a cluster, cycle after cycle. The mobilization of individ-uals to ensure steady progress of the program of growth is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principal focus of the Area Teaching Committee. It fosters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process of reflection and planning by organizing the reflection meeting, facilitating a sound reading of the cluster’s reality,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arranging for the accurate gathering and careful analysis of its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statistics—all of which expand vision, build unity of thought,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illuminate the path for the progress of the cluster. Just 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training institute works closely to guide and accompany the friends who initiate children’s classes, junior youth groups,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study circles, the Area Teaching Committee can encourage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support many individuals to carry out other acts of service, such as hosting devotional gatherings, undertaking home visits,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318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ACTIONand teaching the Faith. These are not merely activities to 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multiplied but fundamental aspects of Bahá’í community life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intended for all. Devotional gatherings, for example, steadily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multiply to include all of the believers in a cluster as well 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many of their associates. The teaching work is broad in scope,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encompassing personal efforts as well as collective projects, selected neighborhoods as well as sundry localities, chosen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populations as well as chance acquaintances, firesides as well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core activities. In this manner, the participation of more and more believers in the community-building activities of the Plan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has profound implications at the level of culture. Devotional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gatherings, the embryo of the local Mashriqu’l-Adhkár, kindle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stirrings of the spirit and ignite the flame of service. Visiting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one another’s homes weaves bonds of love and union. Teaching becomes a way of life.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57.5 This attention to the strengthening of training institutes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Area Teaching Committees will complement the efforts already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under way to accelerate the expansion of the junior youth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program. Indeed, a dynamic collaboration between the training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institutes and the learning sites will disseminate practices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have proven to be effective so that the program can take root in clusters throughout the country.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57.6 In The Advent of Divine Justice, that matchless call for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action to your stalwart community, Shoghi Effendi refers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“enthusiastic eagerness” of the believers in North America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“to arise and display, in the vast field traced for them by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pen of ‘Abdu’l-Bahá, their  capacity to play their part in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work of universal redemption proclaimed by Bahá’u’lláh” when confronted by a world “dimmed by the steadily dying-out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light of religion, heaving with the explosive forces of a blind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triumphant nationalism; scorched with the fires of pitiless persecution, whether racial or religious; deluded by the false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theories and doctrines that threaten to supplant the worship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God and the sanctification of His laws; enervated by a rampant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brutal materialism; disintegrating through the corrosive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influence of moral and spiritual decadence; and enmeshed in the coils of economic anarchy and strife.” The House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Justice has every confidence in the ability of your institution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reawaken this enthusiastic eagerness for service throughout your community in order to raise expansion and consolidation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unprecedented levels. It is evident that once you are able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learn to replicate the pattern of intensive action within your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319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program of growth has been initiated, it will be possible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engage tens, and eventually hundreds of thousands of individ-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uals in a vibrant, meaningful, and distinctive pattern of Bahá’í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community life, open to all. Be assured of the prayers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House of Justice at the Sacred Threshold that the friends in the United States may realize this high aim in the years ahead.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Department of the Secretariat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International Teaching Centre]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National Spiritual Assembly of the Bahá'ís of</dc:title>
  <dc:subject>Bahá'í Guidance (2015-01-05)</dc:subject>
  <dc:creator>INTERNATIONAL TEACHING CENTRE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