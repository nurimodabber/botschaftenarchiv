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2009-01-04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259 43 4 January 2009 The National Spiritual Assembly of the Bahá’ís of Australia Dear Bahá’í Friends, 43.1 Your email letter dated 23 July 2008 has been received by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(2009-01-04)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