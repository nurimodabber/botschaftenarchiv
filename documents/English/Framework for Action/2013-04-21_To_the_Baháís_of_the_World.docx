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2013-04-21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Bahá'ís of the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Rid.ván 2013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Bahá’ís of the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Dearly loved Friends,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24.1 “The Book of God is wide open, and His Word is sum-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moning mankind unto Him.” In such exhilarating terms does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Supreme Pen describe the advent of the day of union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ingathering. Bahá’u’lláh continues: “Incline your ears, O friends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God, to the voice of Him Whom the world hath wronged,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hold fast unto whatsoever will exalt His Cause.” He further exhorts His followers: “With the utmost friendliness and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spirit of perfect fellowship take ye counsel together,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dedicate the precious days of your lives to the betterment of the world and the promotion of the Cause of Him Who is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Ancient and Sovereign Lord of all.”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24.2 Beloved coworkers: This stirring pronouncement comes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mind unbidden when we see your consecrated efforts around the world in answer to the call of Bahá’u’lláh. The splendid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response to His summons can be witnessed on every side.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those who pause to reflect on the unfoldment of the Divine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Plan, it becomes impossible to ignore how the power possessed by the Word of God is ascendant in the hearts of women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men, children and youth, in country after country, in cluster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after cluster.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24.3 A worldwide community is refining its ability to read its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immediate reality, analyze its possibilities,  and apply judi-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ciously the methods and instruments of the Five Year Plan.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anticipated,  experience is most rapidly accumulating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clusters where the frontiers of learning are being consciously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advanced. In such places, the means for enabling an ever-rising number of individuals to strengthen their capacity for service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well understood. A vibrant training institute functions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mainstay of the community’s efforts to advance the Plan and, as early as possible, skills and abilities developed through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ACTIONparticipation in institute courses are deployed in the field. Some,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 their everyday social interactions, encounter souls who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open to the exploration of spiritual matters carried out in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variety of settings; some are in a position to respond to recep-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tivity in a village or neighborhood, perhaps by having relocated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area. Growing numbers arise to shoulder responsibility, swelling the ranks of those who serve as tutors, animators,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teachers of children; who administer and coordinate; or who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otherwise labor in support of the work. The friends’ commit-ment to learning finds expression through constancy in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own endeavors and a willingness to accompany others in theirs.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Further, they are able to keep two complementary perspectives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the pattern of action developing in the cluster firmly in view: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one, the three-month cycles of activity—the rhythmic pulse of the program of growth—and the other, the distinct stages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process of education for children, for junior youth, and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youth and adults. While understanding clearly the relationship that connects  these three stages, the friends are aware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each has its own dynamics, its own requirements, and its own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inherent merit. Above all, they are conscious of the operation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powerful spiritual forces, whose workings can be discerned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much in the quantitative data that reflect the community’s progress as in the array of accounts that narrate its accomplish-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ments. What is especially promising is that so many of these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distinctive and salient features which characterize the clusters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furthest advanced are also evident in communities at much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earlier points in their development.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24.4 As the experience of the friends has deepened, their capacity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fostering within a cluster a rich and intricate pattern of life,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embracing hundreds or even thousands of people, has risen.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How pleased we are to note the many insights the believers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gaining from their endeavors. They appreciate, for instance,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the Plan’s gradual unfoldment at the level of the cluster is a dynamic process, one that is necessarily complex and does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not lend itself to ready simplification. They see how it moves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forward as they increase their ability both to raise up human resources and to coordinate and organize well the actions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those who arise. The friends realize that as these capacities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enhanced, it becomes possible to integrate a wider range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initiatives. Equally, they have come to recognize that when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new feature is introduced it requires special attention for some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time, but that this in no way diminishes the significance of other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stand that if learning is to be their mode of operation, they must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alert to the potential offered by any instrument of the Plan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proves to be especially suited to a particular point in time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and, where called for, invest greater energy in its development;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does not follow, however, that every person must be occupied with the same aspect of the Plan. The friends have also learned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it is not necessary for the principal focus of the expansion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phase of every cycle of a program of growth to be directed towards the same end. Conditions may require that in a given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cycle, as an example, attention be primarily aimed at inviting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souls to embrace the Faith through intensive teaching efforts,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undertaken as individuals or collectively; in another cycle,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focus could be on multiplying a specific core activity.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24.5 Furthermore, the friends are conscious that the work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Cause proceeds at different speeds in different places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good reason—it is, after all, an organic phenomenon—and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 take joy and encouragement from every instance of prog-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ress they see. Indeed, they recognize the benefit that accrues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from the contribution of each individual to the progress of the whole, and thus the service rendered by each one, in keeping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the possibilities created by a person’s circumstances,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welcomed by all. Gatherings for reflection are increasingly seen as occasions where the community’s efforts, in their entirety,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subject of earnest and uplifting deliberation. Participants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learn what has been accomplished overall, understand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own labors in that light, and enhance their knowledge about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process of growth by absorbing the counsels of the institutions and drawing on the experience of their fellow believers. Such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experience is also shared in numerous other spaces that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emerging for consultation amongst friends intensely engaged in specific endeavors, whether they are pursuing a common line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action or serving in a particular part of the cluster. All these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insights are located in a wider appreciation that progress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most easily achieved in an environment imbued with love—one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which shortcomings are overlooked with forbearance, ob-stacles are overcome with patience, and tested approaches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embraced with enthusiasm. And so it is that, through the wise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direction of institutions and agencies of the Faith functioning 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every level, the friends’ exertions, however modest individually,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coalesce into a collective effort to ensure that receptivity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call of the Blessed Beauty is identified quickly and nurtured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ACTIONeffectively. A cluster in this condition is clearly one where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relationships among the individual, the institutions,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community—the Plan’s three protagonists—are evolving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soundly.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24.6 From this landscape of thriving activity, one prospect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deserves particular mention. In the message addressed to you three years ago, we expressed the hope that, in clusters with 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intensive program of growth in operation, the friends would en-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deavor to learn more about the ways of community building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developing centers of intense activity in neighborhoods and vil-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lages. Our hopes have been exceeded, for even in clusters where the program of growth has not yet achieved intensity, efforts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few to initiate core activities among the residents of small ar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eas have demonstrated their efficacy time and again. In essence, this approach centers on the response to Bahá’u’lláh’s teachings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the part of populations who are  ready  for the spiritual transformation His Revelation fosters. Through participation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educational process promoted by the training institute, they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motivated to reject the torpor and indifference inculcated by the forces of society and pursue, instead, patterns of action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 prove life altering. Where this approach has advanced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some years in a neighborhood or village and the friends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have sustained their focus, remarkable results are becoming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gradually but unmistakably evident. Youth are empowered to take responsibility for  the development of those around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them younger than themselves. Older generations welcome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contribution of the youth to meaningful discussions about the affairs of the whole community. For young and old alike,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discipline cultivated through the community’s educational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process builds capacity for consultation, and new spaces emerge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purposeful conversation. Yet change is not confined merely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Bahá’ís and those who are involved in the core activities called for by the Plan, who might reasonably be expected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adopt new ways of thinking over time. The very spirit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place is affected. A devotional attitude takes shape within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broad sweep of the population. Expressions of the equality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 and women become more pronounced. The education of children, both boys and girls, commands greater attention.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character of relationships within families—molded by assump-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tions centuries old—alters perceptibly. A sense of duty towards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one’s immediate community and physical environment becomes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prevalent. Even the scourge of prejudice, which casts its baleful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unity. In short, the community-building work in which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 are engaged influences aspects of culture.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24.7 While expansion and consolidation have steadily progressed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over the past year, other important areas of activity have also moved forward, often in close parallel. As a prime example,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advances at the level of culture being witnessed in some villages and neighborhoods are due in no small part to what is being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learned from Bahá’í involvement in social action. Our Office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 Social and Economic Development recently prepared a doc-ument which distills thirty years of experience that has accumu-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lated in this field since that Office was established at the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World Centre. Among the observations it makes is that efforts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engage in social action are lent vital impetus by the training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institute. This is not simply through the rise in human resources it fosters. The spiritual insights, qualities, and abilities that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cultivated by the institute process have proven to be as crucial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participation in social action as they are for contributing to the process of growth. Further, it is explained how the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community’s distinct spheres of endeavor are governed by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common, evolving, conceptual framework composed of mutu-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ally reinforcing elements, albeit these assume varied expressions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different domains of action. The document we have described was lately shared with National Spiritual Assemblies, and we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invite them, in consultation with the Counsellors, to consider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how the concepts it explores can help to enhance existing efforts of social action pursued under their auspices and raise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consciousness of this significant dimension of Bahá’í endeavor.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should not be interpreted as a general call for widespread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activity in this area—the emergence of social action happens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naturally, as a growing community gathers strength—but it is timely that the friends reflect more deeply on the implications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their exertions for the transformation of society. The surge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learning that is occurring in this field places increased demands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upon the  Office of Social and Economic Development,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steps are being taken to ensure that its functioning evolves commensurately.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24.8 An especially notable feature of the last twelve months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has been the frequency with which the Bahá’í community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being identified, in a wide variety of contexts, with efforts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bring about the betterment of society in collaboration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like-minded people. From the international arena to the grass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ACTIONroots of village life, leaders of thought in all kinds of settings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have expressed their awareness that not only do Bahá’ís have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welfare of humanity at heart, but they possess a cogent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conception of what needs to be accomplished and effective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means for  realizing their aspirations. These expressions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appreciation and support have also come from some previously unexpected quarters. For example, even in the Cradle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Faith, despite formidable obstacles placed by the oppressor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their path, the Bahá’ís are increasingly recognized for the profound implications their message holds for the state of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nation and respected for their unbending determination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contribute to the progress of their homeland.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24.9 The suffering borne by the faithful in Iran, particularly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decades since the most recent wave of persecutions began,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has spurred their brothers and sisters in other countries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come to their defense. From among the invaluable endowments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which, as a consequence of that endurance, the worldwide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community has acquired, we mention one in this connection: an impressive network of specialized agencies 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national level that has proven capable of systematically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developing relations with governments and organizations of civil society. Parallel to this, the processes of successive Plans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have refined the community’s ability to participate in prevalent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discourses in every space where they occur—from personal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conversations to international forums. At the grass roots, in-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volvement in this kind of endeavor builds naturally, through the same organic approach that characterizes the steady increase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 friends’ engagement in social action, and no special attempt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stimulate it is necessary. At the national level, however, it is more often becoming the focus of attention for these same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dedicated agencies already functioning in dozens of national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communities, and it is proceeding according to the familiar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fruitful pattern of action, reflection, consultation, and study.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enhance such efforts, to facilitate learning in this domain, and to ensure that steps taken are coherent with the other endeavors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Bahá’í community, we have recently established 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World Centre the Office of Public Discourse. We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call on it to assist National Spiritual Assemblies in this field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gradually promoting and coordinating activities and system-atizing experience.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24.10 Encouraging progress is occurring in other areas as well.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Santiago, Chile, where the Mother Temple of South America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construction of the foundations, basement, and service tunnel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complete, as are the columns that will bear the superstructure.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anticipation associated with this project is growing,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similar sense of expectation is stirring in the seven countries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where national or local Mashriqu’l-Adhkárs are to be raised up. In each one, preparations have commenced, and the con-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tributions the believers are making to the Temples Fund have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begun to be used; however, practical considerations, such as location, design, and resources, represent only one aspect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 work being undertaken by the friends. Fundamentally, theirs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a spiritual endeavor, one in which the whole community par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ticipates. The Master refers to the Mashriqu’l-Adhkár as “the lodestone of divine confirmations,” “the mighty foundation of the Lord,” and “the firm pillar of the Faith of God.” Wherever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is established, it will naturally be an integral component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process of community building that surrounds it. Already, in those places where a House of Worship is to appear, awareness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this reality is deepening among the rank and file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believers, who recognize that their collective life must more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more reflect that union of worship and service which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Mashriqu’l-Adhkár embodies.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24.11 On each front, then, we see the Bahá’í community mov-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steadily forward, advancing in  understanding, eager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acquire insights from experience, ready to take on new tasks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when resources make it possible, agile in its response to fresh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imperatives, conscious of the need to ensure coherence among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various areas of activity in which it is engaged, wholly dedicated to the fulfillment of its mission. Its enthusiasm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devotion are apparent in the tremendous fervor generated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announcement some two months ago of the convocation of 95 youth conferences throughout the world. We are gratified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not only by the reaction of the youth themselves but also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expressions of support voiced by their fellow believers, who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appreciate how the younger followers of Bahá’u’lláh act as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vital stimulus to the entire body of the Cause.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24.12 We are filled with hope by the successive evidences we see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spread of Bahá’u’lláh’s message, the reach of its influence,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 growing awareness of the ideals it enshrines. In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season of anniversaries, we call to remembrance that “Day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supreme felicity,” separated from this Rid .ván by a century and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half, when the Abhá Beauty first proclaimed His Mission to 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ACTIONcompanions in the Najíbíyyih Garden. From that sanctified spot,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Word of God has gone forth to every city and every shore,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summoning humanity to an encounter with its Lord. And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 initial retinue of God-intoxicated lovers, a diverse commu-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nity of purpose has blossomed, variegated flowers in the garden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 has reared. With each passing day, rising numbers of newly awakened souls turn in supplication towards His Shrine,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place where we, in honor of that blessed Day and in gratitude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every bounty bestowed upon the community of the Greatest Name, bow our heads in prayer at the Sacred Threshold.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Bahá'ís of the World</dc:title>
  <dc:subject>Bahá'í Guidance (2013-04-21)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