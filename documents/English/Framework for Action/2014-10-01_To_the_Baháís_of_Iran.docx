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2014-10-01</w:t>
      </w:r>
    </w:p>
    <w:p>
      <w:pPr>
        <w:spacing w:before="0" w:after="360"/>
        <w:jc w:val="left"/>
      </w:pPr>
      <w:r>
        <w:rPr>
          <w:rFonts w:ascii="Times New Roman" w:hAnsi="Times New Roman"/>
          <w:b w:val="0"/>
          <w:color w:val="000000"/>
          <w:sz w:val="22"/>
        </w:rPr>
        <w:t>To the Bahá'ís of Iran</w:t>
      </w:r>
    </w:p>
    <w:p>
      <w:pPr>
        <w:spacing w:before="0" w:after="160" w:line="276" w:lineRule="auto"/>
        <w:jc w:val="both"/>
      </w:pPr>
      <w:r>
        <w:rPr>
          <w:rFonts w:ascii="Times New Roman" w:hAnsi="Times New Roman"/>
          <w:color w:val="000000"/>
          <w:sz w:val="22"/>
        </w:rPr>
        <w:t>201 33 1 October 2014 To the Bahá’ís of Iran, 33.1 Papua New Guinea comprises a group of islands in the</w:t>
      </w:r>
    </w:p>
    <w:p>
      <w:pPr>
        <w:spacing w:before="0" w:after="160" w:line="276" w:lineRule="auto"/>
        <w:jc w:val="both"/>
      </w:pPr>
      <w:r>
        <w:rPr>
          <w:rFonts w:ascii="Times New Roman" w:hAnsi="Times New Roman"/>
          <w:color w:val="000000"/>
          <w:sz w:val="22"/>
        </w:rPr>
        <w:t>vast expanse of the waters of the Pacific, far, far away from the Cradle of the Faith. We recently learned that your sacrifices have so inspired the believers in that vibrant Bahá’í community in their highly energetic response to the exigencies of the Five Year Plan that a group of them are working to make a television program to bring to the attention of their compatriots the suf- fering that their deeply cherished fellow believers in Iran endure because of their adherence to the Cause. In so many ways that extraordinary region, Australasia—where, before long, four Mashriqu’l-Adhkárs will shine out as beacons of the light of divine guidance and as testaments to the magnificent response of its population to Bahá’u’lláh’s call for unity and peace—is the embodiment of this emphatic promise by the Abhá Beauty regarding His Cause: “Should they attempt to conceal its light on the continent, it will assuredly rear its head in the midmost heart of the ocean, and, raising its voice, proclaim: ‘I am the life-giver of the world!’” 33.2 To be sure, there are those who wish to conceal this light—</w:t>
      </w:r>
    </w:p>
    <w:p>
      <w:pPr>
        <w:spacing w:before="0" w:after="160" w:line="276" w:lineRule="auto"/>
        <w:jc w:val="both"/>
      </w:pPr>
      <w:r>
        <w:rPr>
          <w:rFonts w:ascii="Times New Roman" w:hAnsi="Times New Roman"/>
          <w:color w:val="000000"/>
          <w:sz w:val="22"/>
        </w:rPr>
        <w:t>indeed to snuff it out—in the land where it was first kindled and shrink at nothing to this end. In recent months, there has been a marked increase in calumnies and lies, misinformation and untruths about the Cause. How utterly futile are their efforts! For the expenditure of energy and fortune on systematic campaigns to propagate falsehoods about your beliefs has, as you know, led to an upsurge in interest to study the Bahá’í teachings and its history.</w:t>
      </w:r>
    </w:p>
    <w:p>
      <w:pPr>
        <w:spacing w:before="280" w:after="120"/>
        <w:jc w:val="left"/>
      </w:pPr>
      <w:r>
        <w:rPr>
          <w:rFonts w:ascii="Times New Roman" w:hAnsi="Times New Roman"/>
          <w:b/>
          <w:color w:val="000000"/>
          <w:sz w:val="22"/>
        </w:rPr>
        <w:t>33.3 Consider for a moment the reason for the rise in this</w:t>
      </w:r>
    </w:p>
    <w:p>
      <w:pPr>
        <w:spacing w:before="0" w:after="160" w:line="276" w:lineRule="auto"/>
        <w:jc w:val="both"/>
      </w:pPr>
      <w:r>
        <w:rPr>
          <w:rFonts w:ascii="Times New Roman" w:hAnsi="Times New Roman"/>
          <w:color w:val="000000"/>
          <w:sz w:val="22"/>
        </w:rPr>
        <w:t>interest. It is, of course, a well-known fact that when searching for the truth of a matter, one cannot limit oneself to the study of the statements of its detractors; for an unbiased judgment, 202 FRAMEWORK FOR ACTIONthe original source must be investigated. Consider what lies and calumnies have for 1,400 years been propagated by the enemies of Islam. Is the truth of the Faith of the Prophet Muh .ammad to be judged by the protestations of His enemies or by immersion in and reflection on the ocean of the sacred Word revealed to Him by God?</w:t>
      </w:r>
    </w:p>
    <w:p>
      <w:pPr>
        <w:spacing w:before="280" w:after="120"/>
        <w:jc w:val="left"/>
      </w:pPr>
      <w:r>
        <w:rPr>
          <w:rFonts w:ascii="Times New Roman" w:hAnsi="Times New Roman"/>
          <w:b/>
          <w:color w:val="000000"/>
          <w:sz w:val="22"/>
        </w:rPr>
        <w:t>33.4 Regrettably, in your land, truth has become a flexible play-</w:t>
      </w:r>
    </w:p>
    <w:p>
      <w:pPr>
        <w:spacing w:before="0" w:after="160" w:line="276" w:lineRule="auto"/>
        <w:jc w:val="both"/>
      </w:pPr>
      <w:r>
        <w:rPr>
          <w:rFonts w:ascii="Times New Roman" w:hAnsi="Times New Roman"/>
          <w:color w:val="000000"/>
          <w:sz w:val="22"/>
        </w:rPr>
        <w:t>thing in the hands of those who are drunk on worldly power. So institutionalized has lying become in official circles that state- ments made by the authorities increasingly lack any credibility.</w:t>
      </w:r>
    </w:p>
    <w:p>
      <w:pPr>
        <w:spacing w:before="0" w:after="160" w:line="276" w:lineRule="auto"/>
        <w:jc w:val="both"/>
      </w:pPr>
      <w:r>
        <w:rPr>
          <w:rFonts w:ascii="Times New Roman" w:hAnsi="Times New Roman"/>
          <w:color w:val="000000"/>
          <w:sz w:val="22"/>
        </w:rPr>
        <w:t>This is in sharp contrast to the way in which your compatriots are able, with growing clarity, to see and understand your posture. For the sake of upholding the truth and not uttering a simple false statement about your belief that would open up to you every social and economic opportunity, you maintain your integrity and refuse to deny or dissimulate your faith. Among your fellow citizens and on the international stage, this commitment to truthfulness has won for you high standing and immeasurable praise. Little wonder, then, that some of those who attack the Faith in the virtual space now pretend to speak in the voice of the Bahá’ís. Knowing that the words of your avowed adversaries are devoid of any credibility, these hapless antagonists attempt to sow dissension in your midst by commandeering your voice so as to use its moral authority, won by your honesty, to undermine your unity. This effort is so transparent that none take it seriously, but it is an indication of the desperation and frustration of those who oppose you.</w:t>
      </w:r>
    </w:p>
    <w:p>
      <w:pPr>
        <w:spacing w:before="280" w:after="120"/>
        <w:jc w:val="left"/>
      </w:pPr>
      <w:r>
        <w:rPr>
          <w:rFonts w:ascii="Times New Roman" w:hAnsi="Times New Roman"/>
          <w:b/>
          <w:color w:val="000000"/>
          <w:sz w:val="22"/>
        </w:rPr>
        <w:t>33.5 This same deceitful attitude is in evidence in the manner</w:t>
      </w:r>
    </w:p>
    <w:p>
      <w:pPr>
        <w:spacing w:before="0" w:after="160" w:line="276" w:lineRule="auto"/>
        <w:jc w:val="both"/>
      </w:pPr>
      <w:r>
        <w:rPr>
          <w:rFonts w:ascii="Times New Roman" w:hAnsi="Times New Roman"/>
          <w:color w:val="000000"/>
          <w:sz w:val="22"/>
        </w:rPr>
        <w:t>in which Bahá’í youth are denied higher education. Every year a new ruse is used to deceive; this year was no exception. But the diligence with which the Bahá’í youth in Iran, despite every obstacle, continue to pursue justice and seek knowledge has again won the admiration of the people of the world and their governments. Whether in the determination and integrity of the young student who, having passed the entrance exam, demands evidence to know why she is being denied her right to higher education; whether in the heartrending lines written by a child in defense of her sister against manifest injustice; whether in the fearless audacity and resolve evinced by the concerned father who travels hundreds of miles to set forth the truth to those in seats of power; or whether in the gestures of support and solidarity from your compatriots—in all your countless other 203</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Iran</dc:title>
  <dc:subject>Bahá'í Guidance (2014-10-01)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