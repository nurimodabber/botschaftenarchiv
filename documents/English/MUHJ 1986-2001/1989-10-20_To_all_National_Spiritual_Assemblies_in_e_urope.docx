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1989-10-20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 in e urope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Announce appointment first european bahá’í youth council with follow- ing members: onno frank van bekkum, morten bergsmo, Nadi hofmann, Alessandra lanfranconi, j ohn m cgill, b ahiyyih Tahzib, r obert w einberg. duties council will include coordination those activities european bahá’í youth having continental impact; assistance and advice to continen- tal board of counselors, National Spiritual Assemblies and National bahá’í youth committees on matters related to bahá’í youth activities; representa- tion of european bahá’í youth on continental basis with non-b ahá’í youth groups and other agencies.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full meeting council scheduled for weekend 4 to 6 November 1989 in london.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hail this new development bahá’í youth work, eagerly anticipate great enhancement potential for promotion faith throughout continent. praying 74.1 74.2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75.4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1holy Shrines outpouring divine bounties confirm initial steps assumption highly meritorious tasks.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 in e urope</dc:title>
  <dc:subject>Bahá'í Guidance (1989-10-20)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