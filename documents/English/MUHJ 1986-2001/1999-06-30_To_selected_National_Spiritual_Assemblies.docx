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1999-06-30</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the procedures related to the translation of bahá’í writings into english,</w:t>
      </w:r>
    </w:p>
    <w:p>
      <w:pPr>
        <w:spacing w:before="0" w:after="160" w:line="276" w:lineRule="auto"/>
        <w:jc w:val="both"/>
      </w:pPr>
      <w:r>
        <w:rPr>
          <w:rFonts w:ascii="Times New Roman" w:hAnsi="Times New Roman"/>
          <w:color w:val="000000"/>
          <w:sz w:val="22"/>
        </w:rPr>
        <w:t>whether involving whole works or extracts. we have been asked to share</w:t>
      </w:r>
    </w:p>
    <w:p>
      <w:pPr>
        <w:spacing w:before="0" w:after="160" w:line="276" w:lineRule="auto"/>
        <w:jc w:val="both"/>
      </w:pPr>
      <w:r>
        <w:rPr>
          <w:rFonts w:ascii="Times New Roman" w:hAnsi="Times New Roman"/>
          <w:color w:val="000000"/>
          <w:sz w:val="22"/>
        </w:rPr>
        <w:t>with you the following conclusions, which may relate to your publishing programs or to those of other b ahá’í publishers within your jurisdiction.</w:t>
      </w:r>
    </w:p>
    <w:p>
      <w:pPr>
        <w:spacing w:before="0" w:after="160" w:line="276" w:lineRule="auto"/>
        <w:jc w:val="both"/>
      </w:pPr>
      <w:r>
        <w:rPr>
          <w:rFonts w:ascii="Times New Roman" w:hAnsi="Times New Roman"/>
          <w:color w:val="000000"/>
          <w:sz w:val="22"/>
        </w:rPr>
        <w:t>As in the past, certain Tablets or extracts translated into english for use or</w:t>
      </w:r>
    </w:p>
    <w:p>
      <w:pPr>
        <w:spacing w:before="0" w:after="160" w:line="276" w:lineRule="auto"/>
        <w:jc w:val="both"/>
      </w:pPr>
      <w:r>
        <w:rPr>
          <w:rFonts w:ascii="Times New Roman" w:hAnsi="Times New Roman"/>
          <w:color w:val="000000"/>
          <w:sz w:val="22"/>
        </w:rPr>
        <w:t>publication by the bahá’í world center or other publishers will continue to</w:t>
      </w:r>
    </w:p>
    <w:p>
      <w:pPr>
        <w:spacing w:before="0" w:after="160" w:line="276" w:lineRule="auto"/>
        <w:jc w:val="both"/>
      </w:pPr>
      <w:r>
        <w:rPr>
          <w:rFonts w:ascii="Times New Roman" w:hAnsi="Times New Roman"/>
          <w:color w:val="000000"/>
          <w:sz w:val="22"/>
        </w:rPr>
        <w:t>be reviewed and approved in the holy land and designated as “authorized</w:t>
      </w:r>
    </w:p>
    <w:p>
      <w:pPr>
        <w:spacing w:before="0" w:after="160" w:line="276" w:lineRule="auto"/>
        <w:jc w:val="both"/>
      </w:pPr>
      <w:r>
        <w:rPr>
          <w:rFonts w:ascii="Times New Roman" w:hAnsi="Times New Roman"/>
          <w:color w:val="000000"/>
          <w:sz w:val="22"/>
        </w:rPr>
        <w:t>translations.”</w:t>
      </w:r>
    </w:p>
    <w:p>
      <w:pPr>
        <w:spacing w:before="0" w:after="160" w:line="276" w:lineRule="auto"/>
        <w:jc w:val="both"/>
      </w:pPr>
      <w:r>
        <w:rPr>
          <w:rFonts w:ascii="Times New Roman" w:hAnsi="Times New Roman"/>
          <w:color w:val="000000"/>
          <w:sz w:val="22"/>
        </w:rPr>
        <w:t>however, because of the increasing need for translation of specific mate-</w:t>
      </w:r>
    </w:p>
    <w:p>
      <w:pPr>
        <w:spacing w:before="0" w:after="160" w:line="276" w:lineRule="auto"/>
        <w:jc w:val="both"/>
      </w:pPr>
      <w:r>
        <w:rPr>
          <w:rFonts w:ascii="Times New Roman" w:hAnsi="Times New Roman"/>
          <w:color w:val="000000"/>
          <w:sz w:val="22"/>
        </w:rPr>
        <w:t>rial, particularly in relation to growing scholarly interest in the faith and</w:t>
      </w:r>
    </w:p>
    <w:p>
      <w:pPr>
        <w:spacing w:before="0" w:after="160" w:line="276" w:lineRule="auto"/>
        <w:jc w:val="both"/>
      </w:pPr>
      <w:r>
        <w:rPr>
          <w:rFonts w:ascii="Times New Roman" w:hAnsi="Times New Roman"/>
          <w:color w:val="000000"/>
          <w:sz w:val="22"/>
        </w:rPr>
        <w:t>its various Teachings, favorable consideration has been given to allowing wider use of provisional translations. individual believers, of course, remain</w:t>
      </w:r>
    </w:p>
    <w:p>
      <w:pPr>
        <w:spacing w:before="0" w:after="160" w:line="276" w:lineRule="auto"/>
        <w:jc w:val="both"/>
      </w:pPr>
      <w:r>
        <w:rPr>
          <w:rFonts w:ascii="Times New Roman" w:hAnsi="Times New Roman"/>
          <w:color w:val="000000"/>
          <w:sz w:val="22"/>
        </w:rPr>
        <w:t>free to translate into english any of the holy writings for their own use.</w:t>
      </w:r>
    </w:p>
    <w:p>
      <w:pPr>
        <w:spacing w:before="0" w:after="160" w:line="276" w:lineRule="auto"/>
        <w:jc w:val="both"/>
      </w:pPr>
      <w:r>
        <w:rPr>
          <w:rFonts w:ascii="Times New Roman" w:hAnsi="Times New Roman"/>
          <w:color w:val="000000"/>
          <w:sz w:val="22"/>
        </w:rPr>
        <w:t>Such translations may also be published in circulars and journals without review other than by the editors of such publications. They may also be</w:t>
      </w:r>
    </w:p>
    <w:p>
      <w:pPr>
        <w:spacing w:before="0" w:after="160" w:line="276" w:lineRule="auto"/>
        <w:jc w:val="both"/>
      </w:pPr>
      <w:r>
        <w:rPr>
          <w:rFonts w:ascii="Times New Roman" w:hAnsi="Times New Roman"/>
          <w:color w:val="000000"/>
          <w:sz w:val="22"/>
        </w:rPr>
        <w:t>shared electronically. in all such cases they should be clearly identified as</w:t>
      </w:r>
    </w:p>
    <w:p>
      <w:pPr>
        <w:spacing w:before="0" w:after="160" w:line="276" w:lineRule="auto"/>
        <w:jc w:val="both"/>
      </w:pPr>
      <w:r>
        <w:rPr>
          <w:rFonts w:ascii="Times New Roman" w:hAnsi="Times New Roman"/>
          <w:color w:val="000000"/>
          <w:sz w:val="22"/>
        </w:rPr>
        <w:t>“provisional translations.”</w:t>
      </w:r>
    </w:p>
    <w:p>
      <w:pPr>
        <w:spacing w:before="0" w:after="160" w:line="276" w:lineRule="auto"/>
        <w:jc w:val="both"/>
      </w:pPr>
      <w:r>
        <w:rPr>
          <w:rFonts w:ascii="Times New Roman" w:hAnsi="Times New Roman"/>
          <w:color w:val="000000"/>
          <w:sz w:val="22"/>
        </w:rPr>
        <w:t>The house of justice has now established a mechanism which will allow</w:t>
      </w:r>
    </w:p>
    <w:p>
      <w:pPr>
        <w:spacing w:before="0" w:after="160" w:line="276" w:lineRule="auto"/>
        <w:jc w:val="both"/>
      </w:pPr>
      <w:r>
        <w:rPr>
          <w:rFonts w:ascii="Times New Roman" w:hAnsi="Times New Roman"/>
          <w:color w:val="000000"/>
          <w:sz w:val="22"/>
        </w:rPr>
        <w:t>for inclusion in books and pamphlets of provisional translations which are of sufficiently good quality for wide distribution. Arrangements have been</w:t>
      </w:r>
    </w:p>
    <w:p>
      <w:pPr>
        <w:spacing w:before="0" w:after="160" w:line="276" w:lineRule="auto"/>
        <w:jc w:val="both"/>
      </w:pPr>
      <w:r>
        <w:rPr>
          <w:rFonts w:ascii="Times New Roman" w:hAnsi="Times New Roman"/>
          <w:color w:val="000000"/>
          <w:sz w:val="22"/>
        </w:rPr>
        <w:t>made for such translations to be checked at the world center. when these</w:t>
      </w:r>
    </w:p>
    <w:p>
      <w:pPr>
        <w:spacing w:before="0" w:after="160" w:line="276" w:lineRule="auto"/>
        <w:jc w:val="both"/>
      </w:pPr>
      <w:r>
        <w:rPr>
          <w:rFonts w:ascii="Times New Roman" w:hAnsi="Times New Roman"/>
          <w:color w:val="000000"/>
          <w:sz w:val="22"/>
        </w:rPr>
        <w:t>items are to be included in works intended for publication by a bahá’í pub-</w:t>
      </w:r>
    </w:p>
    <w:p>
      <w:pPr>
        <w:spacing w:before="0" w:after="160" w:line="276" w:lineRule="auto"/>
        <w:jc w:val="both"/>
      </w:pPr>
      <w:r>
        <w:rPr>
          <w:rFonts w:ascii="Times New Roman" w:hAnsi="Times New Roman"/>
          <w:color w:val="000000"/>
          <w:sz w:val="22"/>
        </w:rPr>
        <w:t>lisher, the trust or publisher involved should forward them here for the nec-</w:t>
      </w:r>
    </w:p>
    <w:p>
      <w:pPr>
        <w:spacing w:before="0" w:after="160" w:line="276" w:lineRule="auto"/>
        <w:jc w:val="both"/>
      </w:pPr>
      <w:r>
        <w:rPr>
          <w:rFonts w:ascii="Times New Roman" w:hAnsi="Times New Roman"/>
          <w:color w:val="000000"/>
          <w:sz w:val="22"/>
        </w:rPr>
        <w:t>essary clearance. in the case of items to be included in works submitted to</w:t>
      </w:r>
    </w:p>
    <w:p>
      <w:pPr>
        <w:spacing w:before="0" w:after="160" w:line="276" w:lineRule="auto"/>
        <w:jc w:val="both"/>
      </w:pPr>
      <w:r>
        <w:rPr>
          <w:rFonts w:ascii="Times New Roman" w:hAnsi="Times New Roman"/>
          <w:color w:val="000000"/>
          <w:sz w:val="22"/>
        </w:rPr>
        <w:t>non-b ahá’í publishers, the authors or translators themselves should forward</w:t>
      </w:r>
    </w:p>
    <w:p>
      <w:pPr>
        <w:spacing w:before="0" w:after="160" w:line="276" w:lineRule="auto"/>
        <w:jc w:val="both"/>
      </w:pPr>
      <w:r>
        <w:rPr>
          <w:rFonts w:ascii="Times New Roman" w:hAnsi="Times New Roman"/>
          <w:color w:val="000000"/>
          <w:sz w:val="22"/>
        </w:rPr>
        <w:t>the items here for consideration prior to the involvement of any non-b ahá’í 304.1</w:t>
      </w:r>
    </w:p>
    <w:p>
      <w:pPr>
        <w:spacing w:before="280" w:after="120"/>
        <w:jc w:val="left"/>
      </w:pPr>
      <w:r>
        <w:rPr>
          <w:rFonts w:ascii="Times New Roman" w:hAnsi="Times New Roman"/>
          <w:b/>
          <w:color w:val="000000"/>
          <w:sz w:val="22"/>
        </w:rPr>
        <w:t>304.2</w:t>
      </w:r>
    </w:p>
    <w:p>
      <w:pPr>
        <w:spacing w:before="280" w:after="120"/>
        <w:jc w:val="left"/>
      </w:pPr>
      <w:r>
        <w:rPr>
          <w:rFonts w:ascii="Times New Roman" w:hAnsi="Times New Roman"/>
          <w:b/>
          <w:color w:val="000000"/>
          <w:sz w:val="22"/>
        </w:rPr>
        <w:t>304.3</w:t>
      </w:r>
    </w:p>
    <w:p>
      <w:pPr>
        <w:spacing w:before="280" w:after="120"/>
        <w:jc w:val="left"/>
      </w:pPr>
      <w:r>
        <w:rPr>
          <w:rFonts w:ascii="Times New Roman" w:hAnsi="Times New Roman"/>
          <w:b/>
          <w:color w:val="000000"/>
          <w:sz w:val="22"/>
        </w:rPr>
        <w:t>304.4</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679publishers. publications containing such translations, once these have been</w:t>
      </w:r>
    </w:p>
    <w:p>
      <w:pPr>
        <w:spacing w:before="0" w:after="160" w:line="276" w:lineRule="auto"/>
        <w:jc w:val="both"/>
      </w:pPr>
      <w:r>
        <w:rPr>
          <w:rFonts w:ascii="Times New Roman" w:hAnsi="Times New Roman"/>
          <w:color w:val="000000"/>
          <w:sz w:val="22"/>
        </w:rPr>
        <w:t>cleared, should indicate that they are provisional translations.</w:t>
      </w:r>
    </w:p>
    <w:p>
      <w:pPr>
        <w:spacing w:before="0" w:after="160" w:line="276" w:lineRule="auto"/>
        <w:jc w:val="both"/>
      </w:pPr>
      <w:r>
        <w:rPr>
          <w:rFonts w:ascii="Times New Roman" w:hAnsi="Times New Roman"/>
          <w:color w:val="000000"/>
          <w:sz w:val="22"/>
        </w:rPr>
        <w:t>The translations submitted for checking at the world center should</w:t>
      </w:r>
    </w:p>
    <w:p>
      <w:pPr>
        <w:spacing w:before="0" w:after="160" w:line="276" w:lineRule="auto"/>
        <w:jc w:val="both"/>
      </w:pPr>
      <w:r>
        <w:rPr>
          <w:rFonts w:ascii="Times New Roman" w:hAnsi="Times New Roman"/>
          <w:color w:val="000000"/>
          <w:sz w:val="22"/>
        </w:rPr>
        <w:t>include copies of the Arabic or persian texts used by the translator(s). The</w:t>
      </w:r>
    </w:p>
    <w:p>
      <w:pPr>
        <w:spacing w:before="0" w:after="160" w:line="276" w:lineRule="auto"/>
        <w:jc w:val="both"/>
      </w:pPr>
      <w:r>
        <w:rPr>
          <w:rFonts w:ascii="Times New Roman" w:hAnsi="Times New Roman"/>
          <w:color w:val="000000"/>
          <w:sz w:val="22"/>
        </w:rPr>
        <w:t>items sent will be considered both from the point of view of the quality of</w:t>
      </w:r>
    </w:p>
    <w:p>
      <w:pPr>
        <w:spacing w:before="0" w:after="160" w:line="276" w:lineRule="auto"/>
        <w:jc w:val="both"/>
      </w:pPr>
      <w:r>
        <w:rPr>
          <w:rFonts w:ascii="Times New Roman" w:hAnsi="Times New Roman"/>
          <w:color w:val="000000"/>
          <w:sz w:val="22"/>
        </w:rPr>
        <w:t>the english rendering of the material and as to whether there are any major</w:t>
      </w:r>
    </w:p>
    <w:p>
      <w:pPr>
        <w:spacing w:before="0" w:after="160" w:line="276" w:lineRule="auto"/>
        <w:jc w:val="both"/>
      </w:pPr>
      <w:r>
        <w:rPr>
          <w:rFonts w:ascii="Times New Roman" w:hAnsi="Times New Roman"/>
          <w:color w:val="000000"/>
          <w:sz w:val="22"/>
        </w:rPr>
        <w:t>doubtful points with regard to the accuracy of the translation itself. Those which fall short on either of these counts will be returned to the sender with an explanation. for instance, the translations may need further refining or</w:t>
      </w:r>
    </w:p>
    <w:p>
      <w:pPr>
        <w:spacing w:before="0" w:after="160" w:line="276" w:lineRule="auto"/>
        <w:jc w:val="both"/>
      </w:pPr>
      <w:r>
        <w:rPr>
          <w:rFonts w:ascii="Times New Roman" w:hAnsi="Times New Roman"/>
          <w:color w:val="000000"/>
          <w:sz w:val="22"/>
        </w:rPr>
        <w:t>may contain mistakes of meaning, and, therefore, necessitate improvement</w:t>
      </w:r>
    </w:p>
    <w:p>
      <w:pPr>
        <w:spacing w:before="0" w:after="160" w:line="276" w:lineRule="auto"/>
        <w:jc w:val="both"/>
      </w:pPr>
      <w:r>
        <w:rPr>
          <w:rFonts w:ascii="Times New Roman" w:hAnsi="Times New Roman"/>
          <w:color w:val="000000"/>
          <w:sz w:val="22"/>
        </w:rPr>
        <w:t>before resubmission.</w:t>
      </w:r>
    </w:p>
    <w:p>
      <w:pPr>
        <w:spacing w:before="0" w:after="160" w:line="276" w:lineRule="auto"/>
        <w:jc w:val="both"/>
      </w:pPr>
      <w:r>
        <w:rPr>
          <w:rFonts w:ascii="Times New Roman" w:hAnsi="Times New Roman"/>
          <w:color w:val="000000"/>
          <w:sz w:val="22"/>
        </w:rPr>
        <w:t>it remains the prerogative of the world center to decide on the time-</w:t>
      </w:r>
    </w:p>
    <w:p>
      <w:pPr>
        <w:spacing w:before="0" w:after="160" w:line="276" w:lineRule="auto"/>
        <w:jc w:val="both"/>
      </w:pPr>
      <w:r>
        <w:rPr>
          <w:rFonts w:ascii="Times New Roman" w:hAnsi="Times New Roman"/>
          <w:color w:val="000000"/>
          <w:sz w:val="22"/>
        </w:rPr>
        <w:t>liness and wisdom of publishing english translations of specific Tablets.</w:t>
      </w:r>
    </w:p>
    <w:p>
      <w:pPr>
        <w:spacing w:before="0" w:after="160" w:line="276" w:lineRule="auto"/>
        <w:jc w:val="both"/>
      </w:pPr>
      <w:r>
        <w:rPr>
          <w:rFonts w:ascii="Times New Roman" w:hAnsi="Times New Roman"/>
          <w:color w:val="000000"/>
          <w:sz w:val="22"/>
        </w:rPr>
        <w:t>Some may be identified as not suitable for publication at the present time.</w:t>
      </w:r>
    </w:p>
    <w:p>
      <w:pPr>
        <w:spacing w:before="0" w:after="160" w:line="276" w:lineRule="auto"/>
        <w:jc w:val="both"/>
      </w:pPr>
      <w:r>
        <w:rPr>
          <w:rFonts w:ascii="Times New Roman" w:hAnsi="Times New Roman"/>
          <w:color w:val="000000"/>
          <w:sz w:val="22"/>
        </w:rPr>
        <w:t>The house of justice is hopeful that this new arrangement will lead to</w:t>
      </w:r>
    </w:p>
    <w:p>
      <w:pPr>
        <w:spacing w:before="0" w:after="160" w:line="276" w:lineRule="auto"/>
        <w:jc w:val="both"/>
      </w:pPr>
      <w:r>
        <w:rPr>
          <w:rFonts w:ascii="Times New Roman" w:hAnsi="Times New Roman"/>
          <w:color w:val="000000"/>
          <w:sz w:val="22"/>
        </w:rPr>
        <w:t>the availability of a greater amount of translated material and avoid the</w:t>
      </w:r>
    </w:p>
    <w:p>
      <w:pPr>
        <w:spacing w:before="0" w:after="160" w:line="276" w:lineRule="auto"/>
        <w:jc w:val="both"/>
      </w:pPr>
      <w:r>
        <w:rPr>
          <w:rFonts w:ascii="Times New Roman" w:hAnsi="Times New Roman"/>
          <w:color w:val="000000"/>
          <w:sz w:val="22"/>
        </w:rPr>
        <w:t>present delays in approving fully authorized translations.</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305</w:t>
      </w:r>
    </w:p>
    <w:p>
      <w:pPr>
        <w:spacing w:before="0" w:after="160" w:line="276" w:lineRule="auto"/>
        <w:jc w:val="both"/>
      </w:pPr>
      <w:r>
        <w:rPr>
          <w:rFonts w:ascii="Times New Roman" w:hAnsi="Times New Roman"/>
          <w:color w:val="000000"/>
          <w:sz w:val="22"/>
        </w:rPr>
        <w:t>Policies on Translation and Publication of Bahá’í</w:t>
      </w:r>
    </w:p>
    <w:p>
      <w:pPr>
        <w:spacing w:before="0" w:after="160" w:line="276" w:lineRule="auto"/>
        <w:jc w:val="both"/>
      </w:pPr>
      <w:r>
        <w:rPr>
          <w:rFonts w:ascii="Times New Roman" w:hAnsi="Times New Roman"/>
          <w:color w:val="000000"/>
          <w:sz w:val="22"/>
        </w:rPr>
        <w:t>Documents into English</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selected National Spiritual Assemblies</dc:title>
  <dc:subject>Bahá'í Guidance (1999-06-30)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