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1999-02-02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e uropean b ahá’í y outh council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 uropean b ahá’í y outh council in Nove z amky, Slovakia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communities of the european continent play a unique role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bahá’í world. in no other continent are there so many independent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bahá’í communities in such a relatively small area speaking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diversity of languages, living in countries which, after centuries of inter-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necine strife, are being pulled by the force of providence into ever closer collaboration. These countries are linked, moreover, by the ties of history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every other part of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struggles of the european nations towards harmony and justice,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periodic resurgence of violent opposition to the dual process of the eman-cipation and unification of peoples, are a concentrated sample of the labor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whole world for the unification of humankind, which is the hallmark of this d ispensation.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context one can better appreciate the importance of the devoted,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enthusiastic and collaborative activity of the bahá’í youth throughout eu-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rope. it is the very diversity and complexity of europe that required the es-290.1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291.3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656tablishment of the european bahá’í youth council as an institution which,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one and the same time, facilitates collaboration among the european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youth, assists them to have a united vision, and provides them with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voice in the councils of other youth movements on that continent.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youth committees have great responsibilities for the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young bahá’ís in their respective countries. may your efforts assist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 all to enrich the record of their already outstanding services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cause, to deepen their understanding of the Teachings of bahá’u’lláh,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uphold in every aspect of their lives the standards of behavior which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set before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our fervent prayer at the Sacred Threshold that your deliberations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gathering will give a new impetus to the endeavors of the european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youth for the achievement of the four year plan as a basis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 work which lies ahead of them thereafter.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 of a Document to Commemorate the 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Twentieth Century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e uropean b aháí y outh council</dc:title>
  <dc:subject>Bahá'í Guidance (1999-02-02)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