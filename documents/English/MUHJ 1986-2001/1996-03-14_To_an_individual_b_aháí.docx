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1996-03-14</w:t>
      </w:r>
    </w:p>
    <w:p>
      <w:pPr>
        <w:spacing w:before="0" w:after="360"/>
        <w:jc w:val="left"/>
      </w:pPr>
      <w:r>
        <w:rPr>
          <w:rFonts w:ascii="Times New Roman" w:hAnsi="Times New Roman"/>
          <w:b w:val="0"/>
          <w:color w:val="000000"/>
          <w:sz w:val="22"/>
        </w:rPr>
        <w:t>To an individual b ahá’í</w:t>
      </w:r>
    </w:p>
    <w:p>
      <w:pPr>
        <w:spacing w:before="0" w:after="160" w:line="276" w:lineRule="auto"/>
        <w:jc w:val="both"/>
      </w:pPr>
      <w:r>
        <w:rPr>
          <w:rFonts w:ascii="Times New Roman" w:hAnsi="Times New Roman"/>
          <w:color w:val="000000"/>
          <w:sz w:val="22"/>
        </w:rPr>
        <w:t>dear b ahá’í f riend,</w:t>
      </w:r>
    </w:p>
    <w:p>
      <w:pPr>
        <w:spacing w:before="0" w:after="160" w:line="276" w:lineRule="auto"/>
        <w:jc w:val="both"/>
      </w:pPr>
      <w:r>
        <w:rPr>
          <w:rFonts w:ascii="Times New Roman" w:hAnsi="Times New Roman"/>
          <w:color w:val="000000"/>
          <w:sz w:val="22"/>
        </w:rPr>
        <w:t>. . . you express disquiet that attempts being made to introduce a dis-</w:t>
      </w:r>
    </w:p>
    <w:p>
      <w:pPr>
        <w:spacing w:before="0" w:after="160" w:line="276" w:lineRule="auto"/>
        <w:jc w:val="both"/>
      </w:pPr>
      <w:r>
        <w:rPr>
          <w:rFonts w:ascii="Times New Roman" w:hAnsi="Times New Roman"/>
          <w:color w:val="000000"/>
          <w:sz w:val="22"/>
        </w:rPr>
        <w:t>tinction between “b ahá’í laymen” and “b ahá’í scholars” with respect to the</w:t>
      </w:r>
    </w:p>
    <w:p>
      <w:pPr>
        <w:spacing w:before="0" w:after="160" w:line="276" w:lineRule="auto"/>
        <w:jc w:val="both"/>
      </w:pPr>
      <w:r>
        <w:rPr>
          <w:rFonts w:ascii="Times New Roman" w:hAnsi="Times New Roman"/>
          <w:color w:val="000000"/>
          <w:sz w:val="22"/>
        </w:rPr>
        <w:t>study of the faith tend to generate a spirit of disunity among the friends.</w:t>
      </w:r>
    </w:p>
    <w:p>
      <w:pPr>
        <w:spacing w:before="0" w:after="160" w:line="276" w:lineRule="auto"/>
        <w:jc w:val="both"/>
      </w:pPr>
      <w:r>
        <w:rPr>
          <w:rFonts w:ascii="Times New Roman" w:hAnsi="Times New Roman"/>
          <w:color w:val="000000"/>
          <w:sz w:val="22"/>
        </w:rPr>
        <w:t>your concern is fully justified. Such an approach to the study of the cause</w:t>
      </w:r>
    </w:p>
    <w:p>
      <w:pPr>
        <w:spacing w:before="0" w:after="160" w:line="276" w:lineRule="auto"/>
        <w:jc w:val="both"/>
      </w:pPr>
      <w:r>
        <w:rPr>
          <w:rFonts w:ascii="Times New Roman" w:hAnsi="Times New Roman"/>
          <w:color w:val="000000"/>
          <w:sz w:val="22"/>
        </w:rPr>
        <w:t>would betray a fundamental misunderstanding of the pattern of bahá’í so-</w:t>
      </w:r>
    </w:p>
    <w:p>
      <w:pPr>
        <w:spacing w:before="0" w:after="160" w:line="276" w:lineRule="auto"/>
        <w:jc w:val="both"/>
      </w:pPr>
      <w:r>
        <w:rPr>
          <w:rFonts w:ascii="Times New Roman" w:hAnsi="Times New Roman"/>
          <w:color w:val="000000"/>
          <w:sz w:val="22"/>
        </w:rPr>
        <w:t>ciety as set out in the Teachings of the f aith.</w:t>
      </w:r>
    </w:p>
    <w:p>
      <w:pPr>
        <w:spacing w:before="0" w:after="160" w:line="276" w:lineRule="auto"/>
        <w:jc w:val="both"/>
      </w:pPr>
      <w:r>
        <w:rPr>
          <w:rFonts w:ascii="Times New Roman" w:hAnsi="Times New Roman"/>
          <w:color w:val="000000"/>
          <w:sz w:val="22"/>
        </w:rPr>
        <w:t>As you know, bahá’u’lláh says that the pursuit of knowledge has been en-</w:t>
      </w:r>
    </w:p>
    <w:p>
      <w:pPr>
        <w:spacing w:before="0" w:after="160" w:line="276" w:lineRule="auto"/>
        <w:jc w:val="both"/>
      </w:pPr>
      <w:r>
        <w:rPr>
          <w:rFonts w:ascii="Times New Roman" w:hAnsi="Times New Roman"/>
          <w:color w:val="000000"/>
          <w:sz w:val="22"/>
        </w:rPr>
        <w:t>joined upon everyone, and knowledge itself is described by him as “wings</w:t>
      </w:r>
    </w:p>
    <w:p>
      <w:pPr>
        <w:spacing w:before="0" w:after="160" w:line="276" w:lineRule="auto"/>
        <w:jc w:val="both"/>
      </w:pPr>
      <w:r>
        <w:rPr>
          <w:rFonts w:ascii="Times New Roman" w:hAnsi="Times New Roman"/>
          <w:color w:val="000000"/>
          <w:sz w:val="22"/>
        </w:rPr>
        <w:t>to man’s life” and “a ladder for his ascent.”215-1 Those whose high attainments</w:t>
      </w:r>
    </w:p>
    <w:p>
      <w:pPr>
        <w:spacing w:before="0" w:after="160" w:line="276" w:lineRule="auto"/>
        <w:jc w:val="both"/>
      </w:pPr>
      <w:r>
        <w:rPr>
          <w:rFonts w:ascii="Times New Roman" w:hAnsi="Times New Roman"/>
          <w:color w:val="000000"/>
          <w:sz w:val="22"/>
        </w:rPr>
        <w:t>in this respect make it possible for them to contribute in important ways to</w:t>
      </w:r>
    </w:p>
    <w:p>
      <w:pPr>
        <w:spacing w:before="0" w:after="160" w:line="276" w:lineRule="auto"/>
        <w:jc w:val="both"/>
      </w:pPr>
      <w:r>
        <w:rPr>
          <w:rFonts w:ascii="Times New Roman" w:hAnsi="Times New Roman"/>
          <w:color w:val="000000"/>
          <w:sz w:val="22"/>
        </w:rPr>
        <w:t>the advancement of civilization are deserving of society’s recognition and</w:t>
      </w:r>
    </w:p>
    <w:p>
      <w:pPr>
        <w:spacing w:before="0" w:after="160" w:line="276" w:lineRule="auto"/>
        <w:jc w:val="both"/>
      </w:pPr>
      <w:r>
        <w:rPr>
          <w:rFonts w:ascii="Times New Roman" w:hAnsi="Times New Roman"/>
          <w:color w:val="000000"/>
          <w:sz w:val="22"/>
        </w:rPr>
        <w:t>gratitude.</w:t>
      </w:r>
    </w:p>
    <w:p>
      <w:pPr>
        <w:spacing w:before="0" w:after="160" w:line="276" w:lineRule="auto"/>
        <w:jc w:val="both"/>
      </w:pPr>
      <w:r>
        <w:rPr>
          <w:rFonts w:ascii="Times New Roman" w:hAnsi="Times New Roman"/>
          <w:color w:val="000000"/>
          <w:sz w:val="22"/>
        </w:rPr>
        <w:t>in the study of the revelation of god, an individual’s proficiency in one</w:t>
      </w:r>
    </w:p>
    <w:p>
      <w:pPr>
        <w:spacing w:before="0" w:after="160" w:line="276" w:lineRule="auto"/>
        <w:jc w:val="both"/>
      </w:pPr>
      <w:r>
        <w:rPr>
          <w:rFonts w:ascii="Times New Roman" w:hAnsi="Times New Roman"/>
          <w:color w:val="000000"/>
          <w:sz w:val="22"/>
        </w:rPr>
        <w:t>of the physical or social sciences, in law, philology, or other fields of special-</w:t>
      </w:r>
    </w:p>
    <w:p>
      <w:pPr>
        <w:spacing w:before="0" w:after="160" w:line="276" w:lineRule="auto"/>
        <w:jc w:val="both"/>
      </w:pPr>
      <w:r>
        <w:rPr>
          <w:rFonts w:ascii="Times New Roman" w:hAnsi="Times New Roman"/>
          <w:color w:val="000000"/>
          <w:sz w:val="22"/>
        </w:rPr>
        <w:t>ization will often throw valuable light on issues being examined, and such</w:t>
      </w:r>
    </w:p>
    <w:p>
      <w:pPr>
        <w:spacing w:before="0" w:after="160" w:line="276" w:lineRule="auto"/>
        <w:jc w:val="both"/>
      </w:pPr>
      <w:r>
        <w:rPr>
          <w:rFonts w:ascii="Times New Roman" w:hAnsi="Times New Roman"/>
          <w:color w:val="000000"/>
          <w:sz w:val="22"/>
        </w:rPr>
        <w:t>contributions are greatly to be appreciated. The field of Near east studies,</w:t>
      </w:r>
    </w:p>
    <w:p>
      <w:pPr>
        <w:spacing w:before="0" w:after="160" w:line="276" w:lineRule="auto"/>
        <w:jc w:val="both"/>
      </w:pPr>
      <w:r>
        <w:rPr>
          <w:rFonts w:ascii="Times New Roman" w:hAnsi="Times New Roman"/>
          <w:color w:val="000000"/>
          <w:sz w:val="22"/>
        </w:rPr>
        <w:t>mentioned in your letter, is one that can assist in this way. however, no one</w:t>
      </w:r>
    </w:p>
    <w:p>
      <w:pPr>
        <w:spacing w:before="0" w:after="160" w:line="276" w:lineRule="auto"/>
        <w:jc w:val="both"/>
      </w:pPr>
      <w:r>
        <w:rPr>
          <w:rFonts w:ascii="Times New Roman" w:hAnsi="Times New Roman"/>
          <w:color w:val="000000"/>
          <w:sz w:val="22"/>
        </w:rPr>
        <w:t>specialization among the many branches of scholarly research can confer</w:t>
      </w:r>
    </w:p>
    <w:p>
      <w:pPr>
        <w:spacing w:before="0" w:after="160" w:line="276" w:lineRule="auto"/>
        <w:jc w:val="both"/>
      </w:pPr>
      <w:r>
        <w:rPr>
          <w:rFonts w:ascii="Times New Roman" w:hAnsi="Times New Roman"/>
          <w:color w:val="000000"/>
          <w:sz w:val="22"/>
        </w:rPr>
        <w:t>upon its practitioners an authoritative role in the common effort of explor-</w:t>
      </w:r>
    </w:p>
    <w:p>
      <w:pPr>
        <w:spacing w:before="0" w:after="160" w:line="276" w:lineRule="auto"/>
        <w:jc w:val="both"/>
      </w:pPr>
      <w:r>
        <w:rPr>
          <w:rFonts w:ascii="Times New Roman" w:hAnsi="Times New Roman"/>
          <w:color w:val="000000"/>
          <w:sz w:val="22"/>
        </w:rPr>
        <w:t>ing the implications of so staggering and all-encompassing a body of truth.</w:t>
      </w:r>
    </w:p>
    <w:p>
      <w:pPr>
        <w:spacing w:before="0" w:after="160" w:line="276" w:lineRule="auto"/>
        <w:jc w:val="both"/>
      </w:pPr>
      <w:r>
        <w:rPr>
          <w:rFonts w:ascii="Times New Roman" w:hAnsi="Times New Roman"/>
          <w:color w:val="000000"/>
          <w:sz w:val="22"/>
        </w:rPr>
        <w:t>215-1. eSw , p. 26.214.3</w:t>
      </w:r>
    </w:p>
    <w:p>
      <w:pPr>
        <w:spacing w:before="280" w:after="120"/>
        <w:jc w:val="left"/>
      </w:pPr>
      <w:r>
        <w:rPr>
          <w:rFonts w:ascii="Times New Roman" w:hAnsi="Times New Roman"/>
          <w:b/>
          <w:color w:val="000000"/>
          <w:sz w:val="22"/>
        </w:rPr>
        <w:t>215.1</w:t>
      </w:r>
    </w:p>
    <w:p>
      <w:pPr>
        <w:spacing w:before="280" w:after="120"/>
        <w:jc w:val="left"/>
      </w:pPr>
      <w:r>
        <w:rPr>
          <w:rFonts w:ascii="Times New Roman" w:hAnsi="Times New Roman"/>
          <w:b/>
          <w:color w:val="000000"/>
          <w:sz w:val="22"/>
        </w:rPr>
        <w:t>215.2</w:t>
      </w:r>
    </w:p>
    <w:p>
      <w:pPr>
        <w:spacing w:before="280" w:after="120"/>
        <w:jc w:val="left"/>
      </w:pPr>
      <w:r>
        <w:rPr>
          <w:rFonts w:ascii="Times New Roman" w:hAnsi="Times New Roman"/>
          <w:b/>
          <w:color w:val="000000"/>
          <w:sz w:val="22"/>
        </w:rPr>
        <w:t>215.3</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76collateral with his summons to the pursuit of knowledge, bahá’u’lláh</w:t>
      </w:r>
    </w:p>
    <w:p>
      <w:pPr>
        <w:spacing w:before="0" w:after="160" w:line="276" w:lineRule="auto"/>
        <w:jc w:val="both"/>
      </w:pPr>
      <w:r>
        <w:rPr>
          <w:rFonts w:ascii="Times New Roman" w:hAnsi="Times New Roman"/>
          <w:color w:val="000000"/>
          <w:sz w:val="22"/>
        </w:rPr>
        <w:t>has abolished entirely that feature of all past religions by which a special</w:t>
      </w:r>
    </w:p>
    <w:p>
      <w:pPr>
        <w:spacing w:before="0" w:after="160" w:line="276" w:lineRule="auto"/>
        <w:jc w:val="both"/>
      </w:pPr>
      <w:r>
        <w:rPr>
          <w:rFonts w:ascii="Times New Roman" w:hAnsi="Times New Roman"/>
          <w:color w:val="000000"/>
          <w:sz w:val="22"/>
        </w:rPr>
        <w:t>caste of persons such as the christian priesthood or the islamic ‘ulamá came</w:t>
      </w:r>
    </w:p>
    <w:p>
      <w:pPr>
        <w:spacing w:before="0" w:after="160" w:line="276" w:lineRule="auto"/>
        <w:jc w:val="both"/>
      </w:pPr>
      <w:r>
        <w:rPr>
          <w:rFonts w:ascii="Times New Roman" w:hAnsi="Times New Roman"/>
          <w:color w:val="000000"/>
          <w:sz w:val="22"/>
        </w:rPr>
        <w:t>to exercise authority over the religious understanding and practice of their</w:t>
      </w:r>
    </w:p>
    <w:p>
      <w:pPr>
        <w:spacing w:before="0" w:after="160" w:line="276" w:lineRule="auto"/>
        <w:jc w:val="both"/>
      </w:pPr>
      <w:r>
        <w:rPr>
          <w:rFonts w:ascii="Times New Roman" w:hAnsi="Times New Roman"/>
          <w:color w:val="000000"/>
          <w:sz w:val="22"/>
        </w:rPr>
        <w:t>fellow believers. in a letter written in persian on his behalf to the Spiritual</w:t>
      </w:r>
    </w:p>
    <w:p>
      <w:pPr>
        <w:spacing w:before="0" w:after="160" w:line="276" w:lineRule="auto"/>
        <w:jc w:val="both"/>
      </w:pPr>
      <w:r>
        <w:rPr>
          <w:rFonts w:ascii="Times New Roman" w:hAnsi="Times New Roman"/>
          <w:color w:val="000000"/>
          <w:sz w:val="22"/>
        </w:rPr>
        <w:t>Assembly of the bahá’ís of istanbul, the guardian is at some pains to un-</w:t>
      </w:r>
    </w:p>
    <w:p>
      <w:pPr>
        <w:spacing w:before="0" w:after="160" w:line="276" w:lineRule="auto"/>
        <w:jc w:val="both"/>
      </w:pPr>
      <w:r>
        <w:rPr>
          <w:rFonts w:ascii="Times New Roman" w:hAnsi="Times New Roman"/>
          <w:color w:val="000000"/>
          <w:sz w:val="22"/>
        </w:rPr>
        <w:t>derline the importance of this marked departure from past religious history:</w:t>
      </w:r>
    </w:p>
    <w:p>
      <w:pPr>
        <w:spacing w:before="0" w:after="160" w:line="276" w:lineRule="auto"/>
        <w:jc w:val="both"/>
      </w:pPr>
      <w:r>
        <w:rPr>
          <w:rFonts w:ascii="Times New Roman" w:hAnsi="Times New Roman"/>
          <w:color w:val="000000"/>
          <w:sz w:val="22"/>
        </w:rPr>
        <w:t>but praise be to god that the pen of glory has done away with the</w:t>
      </w:r>
    </w:p>
    <w:p>
      <w:pPr>
        <w:spacing w:before="0" w:after="160" w:line="276" w:lineRule="auto"/>
        <w:jc w:val="both"/>
      </w:pPr>
      <w:r>
        <w:rPr>
          <w:rFonts w:ascii="Times New Roman" w:hAnsi="Times New Roman"/>
          <w:color w:val="000000"/>
          <w:sz w:val="22"/>
        </w:rPr>
        <w:t>unyielding and dictatorial views of the learned and the wise, dismissed</w:t>
      </w:r>
    </w:p>
    <w:p>
      <w:pPr>
        <w:spacing w:before="0" w:after="160" w:line="276" w:lineRule="auto"/>
        <w:jc w:val="both"/>
      </w:pPr>
      <w:r>
        <w:rPr>
          <w:rFonts w:ascii="Times New Roman" w:hAnsi="Times New Roman"/>
          <w:color w:val="000000"/>
          <w:sz w:val="22"/>
        </w:rPr>
        <w:t>the assertions of individuals as an authoritative criterion, even though</w:t>
      </w:r>
    </w:p>
    <w:p>
      <w:pPr>
        <w:spacing w:before="0" w:after="160" w:line="276" w:lineRule="auto"/>
        <w:jc w:val="both"/>
      </w:pPr>
      <w:r>
        <w:rPr>
          <w:rFonts w:ascii="Times New Roman" w:hAnsi="Times New Roman"/>
          <w:color w:val="000000"/>
          <w:sz w:val="22"/>
        </w:rPr>
        <w:t>they were recognized as the most accomplished and learned among men, and ordained that all matters be referred to authorized centers</w:t>
      </w:r>
    </w:p>
    <w:p>
      <w:pPr>
        <w:spacing w:before="0" w:after="160" w:line="276" w:lineRule="auto"/>
        <w:jc w:val="both"/>
      </w:pPr>
      <w:r>
        <w:rPr>
          <w:rFonts w:ascii="Times New Roman" w:hAnsi="Times New Roman"/>
          <w:color w:val="000000"/>
          <w:sz w:val="22"/>
        </w:rPr>
        <w:t>and specified assemblies.</w:t>
      </w:r>
    </w:p>
    <w:p>
      <w:pPr>
        <w:spacing w:before="0" w:after="160" w:line="276" w:lineRule="auto"/>
        <w:jc w:val="both"/>
      </w:pPr>
      <w:r>
        <w:rPr>
          <w:rFonts w:ascii="Times New Roman" w:hAnsi="Times New Roman"/>
          <w:color w:val="000000"/>
          <w:sz w:val="22"/>
        </w:rPr>
        <w:t>The bahá’í dispensation is described in the words of its founder as</w:t>
      </w:r>
    </w:p>
    <w:p>
      <w:pPr>
        <w:spacing w:before="0" w:after="160" w:line="276" w:lineRule="auto"/>
        <w:jc w:val="both"/>
      </w:pPr>
      <w:r>
        <w:rPr>
          <w:rFonts w:ascii="Times New Roman" w:hAnsi="Times New Roman"/>
          <w:color w:val="000000"/>
          <w:sz w:val="22"/>
        </w:rPr>
        <w:t>“a day that shall not be followed by night.”</w:t>
      </w:r>
    </w:p>
    <w:p>
      <w:pPr>
        <w:spacing w:before="0" w:after="160" w:line="276" w:lineRule="auto"/>
        <w:jc w:val="both"/>
      </w:pPr>
      <w:r>
        <w:rPr>
          <w:rFonts w:ascii="Times New Roman" w:hAnsi="Times New Roman"/>
          <w:color w:val="000000"/>
          <w:sz w:val="22"/>
        </w:rPr>
        <w:t>215-2 Through his covenant,</w:t>
      </w:r>
    </w:p>
    <w:p>
      <w:pPr>
        <w:spacing w:before="0" w:after="160" w:line="276" w:lineRule="auto"/>
        <w:jc w:val="both"/>
      </w:pPr>
      <w:r>
        <w:rPr>
          <w:rFonts w:ascii="Times New Roman" w:hAnsi="Times New Roman"/>
          <w:color w:val="000000"/>
          <w:sz w:val="22"/>
        </w:rPr>
        <w:t>bahá’u’lláh has provided an unfailing source of divine guidance that will</w:t>
      </w:r>
    </w:p>
    <w:p>
      <w:pPr>
        <w:spacing w:before="0" w:after="160" w:line="276" w:lineRule="auto"/>
        <w:jc w:val="both"/>
      </w:pPr>
      <w:r>
        <w:rPr>
          <w:rFonts w:ascii="Times New Roman" w:hAnsi="Times New Roman"/>
          <w:color w:val="000000"/>
          <w:sz w:val="22"/>
        </w:rPr>
        <w:t>endure throughout the dispensation. Authority to administer the affairs of</w:t>
      </w:r>
    </w:p>
    <w:p>
      <w:pPr>
        <w:spacing w:before="0" w:after="160" w:line="276" w:lineRule="auto"/>
        <w:jc w:val="both"/>
      </w:pPr>
      <w:r>
        <w:rPr>
          <w:rFonts w:ascii="Times New Roman" w:hAnsi="Times New Roman"/>
          <w:color w:val="000000"/>
          <w:sz w:val="22"/>
        </w:rPr>
        <w:t>the community and to ensure both the integrity of the word of god and</w:t>
      </w:r>
    </w:p>
    <w:p>
      <w:pPr>
        <w:spacing w:before="0" w:after="160" w:line="276" w:lineRule="auto"/>
        <w:jc w:val="both"/>
      </w:pPr>
      <w:r>
        <w:rPr>
          <w:rFonts w:ascii="Times New Roman" w:hAnsi="Times New Roman"/>
          <w:color w:val="000000"/>
          <w:sz w:val="22"/>
        </w:rPr>
        <w:t>the promotion of the faith’s message is conferred upon the Administrative</w:t>
      </w:r>
    </w:p>
    <w:p>
      <w:pPr>
        <w:spacing w:before="0" w:after="160" w:line="276" w:lineRule="auto"/>
        <w:jc w:val="both"/>
      </w:pPr>
      <w:r>
        <w:rPr>
          <w:rFonts w:ascii="Times New Roman" w:hAnsi="Times New Roman"/>
          <w:color w:val="000000"/>
          <w:sz w:val="22"/>
        </w:rPr>
        <w:t>order to which the covenant has given birth. it is solely by the process of</w:t>
      </w:r>
    </w:p>
    <w:p>
      <w:pPr>
        <w:spacing w:before="0" w:after="160" w:line="276" w:lineRule="auto"/>
        <w:jc w:val="both"/>
      </w:pPr>
      <w:r>
        <w:rPr>
          <w:rFonts w:ascii="Times New Roman" w:hAnsi="Times New Roman"/>
          <w:color w:val="000000"/>
          <w:sz w:val="22"/>
        </w:rPr>
        <w:t>free election or by unsought appointment that the members of the institu-</w:t>
      </w:r>
    </w:p>
    <w:p>
      <w:pPr>
        <w:spacing w:before="0" w:after="160" w:line="276" w:lineRule="auto"/>
        <w:jc w:val="both"/>
      </w:pPr>
      <w:r>
        <w:rPr>
          <w:rFonts w:ascii="Times New Roman" w:hAnsi="Times New Roman"/>
          <w:color w:val="000000"/>
          <w:sz w:val="22"/>
        </w:rPr>
        <w:t>tions of this order are assigned to their positions in it. There is no profes-</w:t>
      </w:r>
    </w:p>
    <w:p>
      <w:pPr>
        <w:spacing w:before="0" w:after="160" w:line="276" w:lineRule="auto"/>
        <w:jc w:val="both"/>
      </w:pPr>
      <w:r>
        <w:rPr>
          <w:rFonts w:ascii="Times New Roman" w:hAnsi="Times New Roman"/>
          <w:color w:val="000000"/>
          <w:sz w:val="22"/>
        </w:rPr>
        <w:t>sion in either the teaching of the faith or its administration for which one</w:t>
      </w:r>
    </w:p>
    <w:p>
      <w:pPr>
        <w:spacing w:before="0" w:after="160" w:line="276" w:lineRule="auto"/>
        <w:jc w:val="both"/>
      </w:pPr>
      <w:r>
        <w:rPr>
          <w:rFonts w:ascii="Times New Roman" w:hAnsi="Times New Roman"/>
          <w:color w:val="000000"/>
          <w:sz w:val="22"/>
        </w:rPr>
        <w:t>can train or to which a believer can properly aspire. cautionary words of</w:t>
      </w:r>
    </w:p>
    <w:p>
      <w:pPr>
        <w:spacing w:before="0" w:after="160" w:line="276" w:lineRule="auto"/>
        <w:jc w:val="both"/>
      </w:pPr>
      <w:r>
        <w:rPr>
          <w:rFonts w:ascii="Times New Roman" w:hAnsi="Times New Roman"/>
          <w:color w:val="000000"/>
          <w:sz w:val="22"/>
        </w:rPr>
        <w:t>bahá’u’lláh are particularly relevant:</w:t>
      </w:r>
    </w:p>
    <w:p>
      <w:pPr>
        <w:spacing w:before="0" w:after="160" w:line="276" w:lineRule="auto"/>
        <w:jc w:val="both"/>
      </w:pPr>
      <w:r>
        <w:rPr>
          <w:rFonts w:ascii="Times New Roman" w:hAnsi="Times New Roman"/>
          <w:color w:val="000000"/>
          <w:sz w:val="22"/>
        </w:rPr>
        <w:t>ever since the seeking of preference and distinction came into play,</w:t>
      </w:r>
    </w:p>
    <w:p>
      <w:pPr>
        <w:spacing w:before="0" w:after="160" w:line="276" w:lineRule="auto"/>
        <w:jc w:val="both"/>
      </w:pPr>
      <w:r>
        <w:rPr>
          <w:rFonts w:ascii="Times New Roman" w:hAnsi="Times New Roman"/>
          <w:color w:val="000000"/>
          <w:sz w:val="22"/>
        </w:rPr>
        <w:t>the world has been laid waste. i t has become desolate. . . .</w:t>
      </w:r>
    </w:p>
    <w:p>
      <w:pPr>
        <w:spacing w:before="0" w:after="160" w:line="276" w:lineRule="auto"/>
        <w:jc w:val="both"/>
      </w:pPr>
      <w:r>
        <w:rPr>
          <w:rFonts w:ascii="Times New Roman" w:hAnsi="Times New Roman"/>
          <w:color w:val="000000"/>
          <w:sz w:val="22"/>
        </w:rPr>
        <w:t>indeed, man is noble, inasmuch as each one is a repository of the</w:t>
      </w:r>
    </w:p>
    <w:p>
      <w:pPr>
        <w:spacing w:before="0" w:after="160" w:line="276" w:lineRule="auto"/>
        <w:jc w:val="both"/>
      </w:pPr>
      <w:r>
        <w:rPr>
          <w:rFonts w:ascii="Times New Roman" w:hAnsi="Times New Roman"/>
          <w:color w:val="000000"/>
          <w:sz w:val="22"/>
        </w:rPr>
        <w:t>sign of god. Nevertheless, to regard oneself as superior in knowledge,</w:t>
      </w:r>
    </w:p>
    <w:p>
      <w:pPr>
        <w:spacing w:before="0" w:after="160" w:line="276" w:lineRule="auto"/>
        <w:jc w:val="both"/>
      </w:pPr>
      <w:r>
        <w:rPr>
          <w:rFonts w:ascii="Times New Roman" w:hAnsi="Times New Roman"/>
          <w:color w:val="000000"/>
          <w:sz w:val="22"/>
        </w:rPr>
        <w:t>learning or virtue, or to exalt oneself or seek preference is a grievous</w:t>
      </w:r>
    </w:p>
    <w:p>
      <w:pPr>
        <w:spacing w:before="0" w:after="160" w:line="276" w:lineRule="auto"/>
        <w:jc w:val="both"/>
      </w:pPr>
      <w:r>
        <w:rPr>
          <w:rFonts w:ascii="Times New Roman" w:hAnsi="Times New Roman"/>
          <w:color w:val="000000"/>
          <w:sz w:val="22"/>
        </w:rPr>
        <w:t>transgression.</w:t>
      </w:r>
    </w:p>
    <w:p>
      <w:pPr>
        <w:spacing w:before="0" w:after="160" w:line="276" w:lineRule="auto"/>
        <w:jc w:val="both"/>
      </w:pPr>
      <w:r>
        <w:rPr>
          <w:rFonts w:ascii="Times New Roman" w:hAnsi="Times New Roman"/>
          <w:color w:val="000000"/>
          <w:sz w:val="22"/>
        </w:rPr>
        <w:t>215-2. Sh, ¶63.215.4</w:t>
      </w:r>
    </w:p>
    <w:p>
      <w:pPr>
        <w:spacing w:before="280" w:after="120"/>
        <w:jc w:val="left"/>
      </w:pPr>
      <w:r>
        <w:rPr>
          <w:rFonts w:ascii="Times New Roman" w:hAnsi="Times New Roman"/>
          <w:b/>
          <w:color w:val="000000"/>
          <w:sz w:val="22"/>
        </w:rPr>
        <w:t>215.4a</w:t>
      </w:r>
    </w:p>
    <w:p>
      <w:pPr>
        <w:spacing w:before="280" w:after="120"/>
        <w:jc w:val="left"/>
      </w:pPr>
      <w:r>
        <w:rPr>
          <w:rFonts w:ascii="Times New Roman" w:hAnsi="Times New Roman"/>
          <w:b/>
          <w:color w:val="000000"/>
          <w:sz w:val="22"/>
        </w:rPr>
        <w:t>215.5</w:t>
      </w:r>
    </w:p>
    <w:p>
      <w:pPr>
        <w:spacing w:before="280" w:after="120"/>
        <w:jc w:val="left"/>
      </w:pPr>
      <w:r>
        <w:rPr>
          <w:rFonts w:ascii="Times New Roman" w:hAnsi="Times New Roman"/>
          <w:b/>
          <w:color w:val="000000"/>
          <w:sz w:val="22"/>
        </w:rPr>
        <w:t>215.5a</w:t>
      </w:r>
    </w:p>
    <w:p>
      <w:pPr>
        <w:spacing w:before="280" w:after="120"/>
        <w:jc w:val="left"/>
      </w:pPr>
      <w:r>
        <w:rPr>
          <w:rFonts w:ascii="Times New Roman" w:hAnsi="Times New Roman"/>
          <w:b/>
          <w:color w:val="000000"/>
          <w:sz w:val="22"/>
        </w:rPr>
        <w:t>215.5b</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77The promotion of learning of every kind among the faith’s members</w:t>
      </w:r>
    </w:p>
    <w:p>
      <w:pPr>
        <w:spacing w:before="0" w:after="160" w:line="276" w:lineRule="auto"/>
        <w:jc w:val="both"/>
      </w:pPr>
      <w:r>
        <w:rPr>
          <w:rFonts w:ascii="Times New Roman" w:hAnsi="Times New Roman"/>
          <w:color w:val="000000"/>
          <w:sz w:val="22"/>
        </w:rPr>
        <w:t>is an activity fundamental to the achievement of the community’s wide-</w:t>
      </w:r>
    </w:p>
    <w:p>
      <w:pPr>
        <w:spacing w:before="0" w:after="160" w:line="276" w:lineRule="auto"/>
        <w:jc w:val="both"/>
      </w:pPr>
      <w:r>
        <w:rPr>
          <w:rFonts w:ascii="Times New Roman" w:hAnsi="Times New Roman"/>
          <w:color w:val="000000"/>
          <w:sz w:val="22"/>
        </w:rPr>
        <w:t>ranging goals. consequently, the encouragement of individual believers</w:t>
      </w:r>
    </w:p>
    <w:p>
      <w:pPr>
        <w:spacing w:before="0" w:after="160" w:line="276" w:lineRule="auto"/>
        <w:jc w:val="both"/>
      </w:pPr>
      <w:r>
        <w:rPr>
          <w:rFonts w:ascii="Times New Roman" w:hAnsi="Times New Roman"/>
          <w:color w:val="000000"/>
          <w:sz w:val="22"/>
        </w:rPr>
        <w:t>to acquire knowledge, the operation of bahá’í schools, universities, and</w:t>
      </w:r>
    </w:p>
    <w:p>
      <w:pPr>
        <w:spacing w:before="0" w:after="160" w:line="276" w:lineRule="auto"/>
        <w:jc w:val="both"/>
      </w:pPr>
      <w:r>
        <w:rPr>
          <w:rFonts w:ascii="Times New Roman" w:hAnsi="Times New Roman"/>
          <w:color w:val="000000"/>
          <w:sz w:val="22"/>
        </w:rPr>
        <w:t>training institutes, the organization of study groups, and the work of task</w:t>
      </w:r>
    </w:p>
    <w:p>
      <w:pPr>
        <w:spacing w:before="0" w:after="160" w:line="276" w:lineRule="auto"/>
        <w:jc w:val="both"/>
      </w:pPr>
      <w:r>
        <w:rPr>
          <w:rFonts w:ascii="Times New Roman" w:hAnsi="Times New Roman"/>
          <w:color w:val="000000"/>
          <w:sz w:val="22"/>
        </w:rPr>
        <w:t>forces dedicated to relating the principles of the revelation to the challenges</w:t>
      </w:r>
    </w:p>
    <w:p>
      <w:pPr>
        <w:spacing w:before="0" w:after="160" w:line="276" w:lineRule="auto"/>
        <w:jc w:val="both"/>
      </w:pPr>
      <w:r>
        <w:rPr>
          <w:rFonts w:ascii="Times New Roman" w:hAnsi="Times New Roman"/>
          <w:color w:val="000000"/>
          <w:sz w:val="22"/>
        </w:rPr>
        <w:t>facing humankind all represent activities with which both the counselors</w:t>
      </w:r>
    </w:p>
    <w:p>
      <w:pPr>
        <w:spacing w:before="0" w:after="160" w:line="276" w:lineRule="auto"/>
        <w:jc w:val="both"/>
      </w:pPr>
      <w:r>
        <w:rPr>
          <w:rFonts w:ascii="Times New Roman" w:hAnsi="Times New Roman"/>
          <w:color w:val="000000"/>
          <w:sz w:val="22"/>
        </w:rPr>
        <w:t>and their auxiliaries, on the one hand, and National and local Spiritual</w:t>
      </w:r>
    </w:p>
    <w:p>
      <w:pPr>
        <w:spacing w:before="0" w:after="160" w:line="276" w:lineRule="auto"/>
        <w:jc w:val="both"/>
      </w:pPr>
      <w:r>
        <w:rPr>
          <w:rFonts w:ascii="Times New Roman" w:hAnsi="Times New Roman"/>
          <w:color w:val="000000"/>
          <w:sz w:val="22"/>
        </w:rPr>
        <w:t>Assemblies, on the other, must concern themselves. in shouldering these</w:t>
      </w:r>
    </w:p>
    <w:p>
      <w:pPr>
        <w:spacing w:before="0" w:after="160" w:line="276" w:lineRule="auto"/>
        <w:jc w:val="both"/>
      </w:pPr>
      <w:r>
        <w:rPr>
          <w:rFonts w:ascii="Times New Roman" w:hAnsi="Times New Roman"/>
          <w:color w:val="000000"/>
          <w:sz w:val="22"/>
        </w:rPr>
        <w:t>demanding responsibilities, bahá’í institutions everywhere find their efforts</w:t>
      </w:r>
    </w:p>
    <w:p>
      <w:pPr>
        <w:spacing w:before="0" w:after="160" w:line="276" w:lineRule="auto"/>
        <w:jc w:val="both"/>
      </w:pPr>
      <w:r>
        <w:rPr>
          <w:rFonts w:ascii="Times New Roman" w:hAnsi="Times New Roman"/>
          <w:color w:val="000000"/>
          <w:sz w:val="22"/>
        </w:rPr>
        <w:t>greatly enhanced by the assistance of believers whose intellectual pursuits, qualities of character, and devotion to the cause particularly fit them to</w:t>
      </w:r>
    </w:p>
    <w:p>
      <w:pPr>
        <w:spacing w:before="0" w:after="160" w:line="276" w:lineRule="auto"/>
        <w:jc w:val="both"/>
      </w:pPr>
      <w:r>
        <w:rPr>
          <w:rFonts w:ascii="Times New Roman" w:hAnsi="Times New Roman"/>
          <w:color w:val="000000"/>
          <w:sz w:val="22"/>
        </w:rPr>
        <w:t>contribute their services.</w:t>
      </w:r>
    </w:p>
    <w:p>
      <w:pPr>
        <w:spacing w:before="0" w:after="160" w:line="276" w:lineRule="auto"/>
        <w:jc w:val="both"/>
      </w:pPr>
      <w:r>
        <w:rPr>
          <w:rFonts w:ascii="Times New Roman" w:hAnsi="Times New Roman"/>
          <w:color w:val="000000"/>
          <w:sz w:val="22"/>
        </w:rPr>
        <w:t>A special responsibility in the matter rests on the counselors because of</w:t>
      </w:r>
    </w:p>
    <w:p>
      <w:pPr>
        <w:spacing w:before="0" w:after="160" w:line="276" w:lineRule="auto"/>
        <w:jc w:val="both"/>
      </w:pPr>
      <w:r>
        <w:rPr>
          <w:rFonts w:ascii="Times New Roman" w:hAnsi="Times New Roman"/>
          <w:color w:val="000000"/>
          <w:sz w:val="22"/>
        </w:rPr>
        <w:t>the duty assigned to them to assist in releasing the potential of the individ-ual believer. The members of this institution, appointed for specific terms, have been given the task of carrying forward into the future the functions of</w:t>
      </w:r>
    </w:p>
    <w:p>
      <w:pPr>
        <w:spacing w:before="0" w:after="160" w:line="276" w:lineRule="auto"/>
        <w:jc w:val="both"/>
      </w:pPr>
      <w:r>
        <w:rPr>
          <w:rFonts w:ascii="Times New Roman" w:hAnsi="Times New Roman"/>
          <w:color w:val="000000"/>
          <w:sz w:val="22"/>
        </w:rPr>
        <w:t>the protection and propagation of the faith conferred in the will and Testa-</w:t>
      </w:r>
    </w:p>
    <w:p>
      <w:pPr>
        <w:spacing w:before="0" w:after="160" w:line="276" w:lineRule="auto"/>
        <w:jc w:val="both"/>
      </w:pPr>
      <w:r>
        <w:rPr>
          <w:rFonts w:ascii="Times New Roman" w:hAnsi="Times New Roman"/>
          <w:color w:val="000000"/>
          <w:sz w:val="22"/>
        </w:rPr>
        <w:t>ment of ‘Abdu’l-b ahá on the hands of the cause. Thus, the counselors are</w:t>
      </w:r>
    </w:p>
    <w:p>
      <w:pPr>
        <w:spacing w:before="0" w:after="160" w:line="276" w:lineRule="auto"/>
        <w:jc w:val="both"/>
      </w:pPr>
      <w:r>
        <w:rPr>
          <w:rFonts w:ascii="Times New Roman" w:hAnsi="Times New Roman"/>
          <w:color w:val="000000"/>
          <w:sz w:val="22"/>
        </w:rPr>
        <w:t>called on to “diffuse the divine fragrances, to edify the souls of men, to</w:t>
      </w:r>
    </w:p>
    <w:p>
      <w:pPr>
        <w:spacing w:before="0" w:after="160" w:line="276" w:lineRule="auto"/>
        <w:jc w:val="both"/>
      </w:pPr>
      <w:r>
        <w:rPr>
          <w:rFonts w:ascii="Times New Roman" w:hAnsi="Times New Roman"/>
          <w:color w:val="000000"/>
          <w:sz w:val="22"/>
        </w:rPr>
        <w:t>promote learning, to improve the character of all men and to be, at all times and under all conditions, sanctified and detached from earthly things.”</w:t>
      </w:r>
    </w:p>
    <w:p>
      <w:pPr>
        <w:spacing w:before="0" w:after="160" w:line="276" w:lineRule="auto"/>
        <w:jc w:val="both"/>
      </w:pPr>
      <w:r>
        <w:rPr>
          <w:rFonts w:ascii="Times New Roman" w:hAnsi="Times New Roman"/>
          <w:color w:val="000000"/>
          <w:sz w:val="22"/>
        </w:rPr>
        <w:t>215-3</w:t>
      </w:r>
    </w:p>
    <w:p>
      <w:pPr>
        <w:spacing w:before="0" w:after="160" w:line="276" w:lineRule="auto"/>
        <w:jc w:val="both"/>
      </w:pPr>
      <w:r>
        <w:rPr>
          <w:rFonts w:ascii="Times New Roman" w:hAnsi="Times New Roman"/>
          <w:color w:val="000000"/>
          <w:sz w:val="22"/>
        </w:rPr>
        <w:t>like the hands, the counselors have no interpretive authority, an authority</w:t>
      </w:r>
    </w:p>
    <w:p>
      <w:pPr>
        <w:spacing w:before="0" w:after="160" w:line="276" w:lineRule="auto"/>
        <w:jc w:val="both"/>
      </w:pPr>
      <w:r>
        <w:rPr>
          <w:rFonts w:ascii="Times New Roman" w:hAnsi="Times New Roman"/>
          <w:color w:val="000000"/>
          <w:sz w:val="22"/>
        </w:rPr>
        <w:t>conferred by the covenant only on ‘Abdu’l-b ahá and the guardian of the</w:t>
      </w:r>
    </w:p>
    <w:p>
      <w:pPr>
        <w:spacing w:before="0" w:after="160" w:line="276" w:lineRule="auto"/>
        <w:jc w:val="both"/>
      </w:pPr>
      <w:r>
        <w:rPr>
          <w:rFonts w:ascii="Times New Roman" w:hAnsi="Times New Roman"/>
          <w:color w:val="000000"/>
          <w:sz w:val="22"/>
        </w:rPr>
        <w:t>faith. while some counselors, like some of the hands, will have pursued</w:t>
      </w:r>
    </w:p>
    <w:p>
      <w:pPr>
        <w:spacing w:before="0" w:after="160" w:line="276" w:lineRule="auto"/>
        <w:jc w:val="both"/>
      </w:pPr>
      <w:r>
        <w:rPr>
          <w:rFonts w:ascii="Times New Roman" w:hAnsi="Times New Roman"/>
          <w:color w:val="000000"/>
          <w:sz w:val="22"/>
        </w:rPr>
        <w:t>various academic or professional disciplines in their individual careers, their</w:t>
      </w:r>
    </w:p>
    <w:p>
      <w:pPr>
        <w:spacing w:before="0" w:after="160" w:line="276" w:lineRule="auto"/>
        <w:jc w:val="both"/>
      </w:pPr>
      <w:r>
        <w:rPr>
          <w:rFonts w:ascii="Times New Roman" w:hAnsi="Times New Roman"/>
          <w:color w:val="000000"/>
          <w:sz w:val="22"/>
        </w:rPr>
        <w:t>discharge of their duties is not dependent on proficiencies of this kind. All</w:t>
      </w:r>
    </w:p>
    <w:p>
      <w:pPr>
        <w:spacing w:before="0" w:after="160" w:line="276" w:lineRule="auto"/>
        <w:jc w:val="both"/>
      </w:pPr>
      <w:r>
        <w:rPr>
          <w:rFonts w:ascii="Times New Roman" w:hAnsi="Times New Roman"/>
          <w:color w:val="000000"/>
          <w:sz w:val="22"/>
        </w:rPr>
        <w:t>of them share fully in the vital task of encouraging believers everywhere in</w:t>
      </w:r>
    </w:p>
    <w:p>
      <w:pPr>
        <w:spacing w:before="0" w:after="160" w:line="276" w:lineRule="auto"/>
        <w:jc w:val="both"/>
      </w:pPr>
      <w:r>
        <w:rPr>
          <w:rFonts w:ascii="Times New Roman" w:hAnsi="Times New Roman"/>
          <w:color w:val="000000"/>
          <w:sz w:val="22"/>
        </w:rPr>
        <w:t>the acquisition of knowledge, in all its dimensions. All share, too, in the re-sponsibility assigned to the institution of which they are members to protect the faith against its enemies, both external and internal, a concern to which</w:t>
      </w:r>
    </w:p>
    <w:p>
      <w:pPr>
        <w:spacing w:before="0" w:after="160" w:line="276" w:lineRule="auto"/>
        <w:jc w:val="both"/>
      </w:pPr>
      <w:r>
        <w:rPr>
          <w:rFonts w:ascii="Times New Roman" w:hAnsi="Times New Roman"/>
          <w:color w:val="000000"/>
          <w:sz w:val="22"/>
        </w:rPr>
        <w:t>both the m aster and the g uardian attached preeminent importance. . . .</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215-3. bA, p. 8.215.6</w:t>
      </w:r>
    </w:p>
    <w:p>
      <w:pPr>
        <w:spacing w:before="280" w:after="120"/>
        <w:jc w:val="left"/>
      </w:pPr>
      <w:r>
        <w:rPr>
          <w:rFonts w:ascii="Times New Roman" w:hAnsi="Times New Roman"/>
          <w:b/>
          <w:color w:val="000000"/>
          <w:sz w:val="22"/>
        </w:rPr>
        <w:t>215.7</w:t>
      </w:r>
    </w:p>
    <w:p>
      <w:pPr>
        <w:spacing w:before="0" w:after="160" w:line="276" w:lineRule="auto"/>
        <w:jc w:val="both"/>
      </w:pPr>
      <w:r>
        <w:rPr>
          <w:rFonts w:ascii="Times New Roman" w:hAnsi="Times New Roman"/>
          <w:color w:val="000000"/>
          <w:sz w:val="22"/>
        </w:rPr>
        <w:t>1996–2000</w:t>
      </w:r>
    </w:p>
    <w:p>
      <w:pPr>
        <w:spacing w:before="0" w:after="160" w:line="276" w:lineRule="auto"/>
        <w:jc w:val="both"/>
      </w:pPr>
      <w:r>
        <w:rPr>
          <w:rFonts w:ascii="Times New Roman" w:hAnsi="Times New Roman"/>
          <w:color w:val="000000"/>
          <w:sz w:val="22"/>
        </w:rPr>
        <w:t>The Four Year Plan</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80216</w:t>
      </w:r>
    </w:p>
    <w:p>
      <w:pPr>
        <w:spacing w:before="0" w:after="160" w:line="276" w:lineRule="auto"/>
        <w:jc w:val="both"/>
      </w:pPr>
      <w:r>
        <w:rPr>
          <w:rFonts w:ascii="Times New Roman" w:hAnsi="Times New Roman"/>
          <w:color w:val="000000"/>
          <w:sz w:val="22"/>
        </w:rPr>
        <w:t>Riḍván Message 1996</w:t>
      </w:r>
    </w:p>
    <w:p>
      <w:pPr>
        <w:spacing w:before="0" w:after="160" w:line="276" w:lineRule="auto"/>
        <w:jc w:val="both"/>
      </w:pPr>
      <w:r>
        <w:rPr>
          <w:rFonts w:ascii="Times New Roman" w:hAnsi="Times New Roman"/>
          <w:color w:val="000000"/>
          <w:sz w:val="22"/>
        </w:rPr>
        <w:t>Ridván 153</w:t>
      </w:r>
    </w:p>
    <w:p>
      <w:pPr>
        <w:spacing w:before="0" w:after="160" w:line="276" w:lineRule="auto"/>
        <w:jc w:val="both"/>
      </w:pPr>
      <w:r>
        <w:rPr>
          <w:rFonts w:ascii="Times New Roman" w:hAnsi="Times New Roman"/>
          <w:color w:val="000000"/>
          <w:sz w:val="22"/>
        </w:rPr>
        <w:t>To the b ahá’ís of the w orld</w:t>
      </w:r>
    </w:p>
    <w:p>
      <w:pPr>
        <w:spacing w:before="0" w:after="160" w:line="276" w:lineRule="auto"/>
        <w:jc w:val="both"/>
      </w:pPr>
      <w:r>
        <w:rPr>
          <w:rFonts w:ascii="Times New Roman" w:hAnsi="Times New Roman"/>
          <w:color w:val="000000"/>
          <w:sz w:val="22"/>
        </w:rPr>
        <w:t>dearly loved f riends,</w:t>
      </w:r>
    </w:p>
    <w:p>
      <w:pPr>
        <w:spacing w:before="0" w:after="160" w:line="276" w:lineRule="auto"/>
        <w:jc w:val="both"/>
      </w:pPr>
      <w:r>
        <w:rPr>
          <w:rFonts w:ascii="Times New Roman" w:hAnsi="Times New Roman"/>
          <w:color w:val="000000"/>
          <w:sz w:val="22"/>
        </w:rPr>
        <w:t>our hearts overflowing with gratitude to the blessed beauty, we ac-</w:t>
      </w:r>
    </w:p>
    <w:p>
      <w:pPr>
        <w:spacing w:before="0" w:after="160" w:line="276" w:lineRule="auto"/>
        <w:jc w:val="both"/>
      </w:pPr>
      <w:r>
        <w:rPr>
          <w:rFonts w:ascii="Times New Roman" w:hAnsi="Times New Roman"/>
          <w:color w:val="000000"/>
          <w:sz w:val="22"/>
        </w:rPr>
        <w:t>knowledge the abundant manifestations of his grace during the Three year</w:t>
      </w:r>
    </w:p>
    <w:p>
      <w:pPr>
        <w:spacing w:before="0" w:after="160" w:line="276" w:lineRule="auto"/>
        <w:jc w:val="both"/>
      </w:pPr>
      <w:r>
        <w:rPr>
          <w:rFonts w:ascii="Times New Roman" w:hAnsi="Times New Roman"/>
          <w:color w:val="000000"/>
          <w:sz w:val="22"/>
        </w:rPr>
        <w:t>plan, which has run its course with the advent of this ri¤ván festival. The</w:t>
      </w:r>
    </w:p>
    <w:p>
      <w:pPr>
        <w:spacing w:before="0" w:after="160" w:line="276" w:lineRule="auto"/>
        <w:jc w:val="both"/>
      </w:pPr>
      <w:r>
        <w:rPr>
          <w:rFonts w:ascii="Times New Roman" w:hAnsi="Times New Roman"/>
          <w:color w:val="000000"/>
          <w:sz w:val="22"/>
        </w:rPr>
        <w:t>animating spirit of the holy year, which lent impetus to the launching of</w:t>
      </w:r>
    </w:p>
    <w:p>
      <w:pPr>
        <w:spacing w:before="0" w:after="160" w:line="276" w:lineRule="auto"/>
        <w:jc w:val="both"/>
      </w:pPr>
      <w:r>
        <w:rPr>
          <w:rFonts w:ascii="Times New Roman" w:hAnsi="Times New Roman"/>
          <w:color w:val="000000"/>
          <w:sz w:val="22"/>
        </w:rPr>
        <w:t>the plan at ri¤ván 1993, pervaded this period of concentrated endeavor,</w:t>
      </w:r>
    </w:p>
    <w:p>
      <w:pPr>
        <w:spacing w:before="0" w:after="160" w:line="276" w:lineRule="auto"/>
        <w:jc w:val="both"/>
      </w:pPr>
      <w:r>
        <w:rPr>
          <w:rFonts w:ascii="Times New Roman" w:hAnsi="Times New Roman"/>
          <w:color w:val="000000"/>
          <w:sz w:val="22"/>
        </w:rPr>
        <w:t>rendering our world community more consolidated, more resilient, more</w:t>
      </w:r>
    </w:p>
    <w:p>
      <w:pPr>
        <w:spacing w:before="0" w:after="160" w:line="276" w:lineRule="auto"/>
        <w:jc w:val="both"/>
      </w:pPr>
      <w:r>
        <w:rPr>
          <w:rFonts w:ascii="Times New Roman" w:hAnsi="Times New Roman"/>
          <w:color w:val="000000"/>
          <w:sz w:val="22"/>
        </w:rPr>
        <w:t>mature, and more confident than before. At the same time, the commu-</w:t>
      </w:r>
    </w:p>
    <w:p>
      <w:pPr>
        <w:spacing w:before="0" w:after="160" w:line="276" w:lineRule="auto"/>
        <w:jc w:val="both"/>
      </w:pPr>
      <w:r>
        <w:rPr>
          <w:rFonts w:ascii="Times New Roman" w:hAnsi="Times New Roman"/>
          <w:color w:val="000000"/>
          <w:sz w:val="22"/>
        </w:rPr>
        <w:t>nity’s prestige attained new heights. while this plan has not ended on a</w:t>
      </w:r>
    </w:p>
    <w:p>
      <w:pPr>
        <w:spacing w:before="0" w:after="160" w:line="276" w:lineRule="auto"/>
        <w:jc w:val="both"/>
      </w:pPr>
      <w:r>
        <w:rPr>
          <w:rFonts w:ascii="Times New Roman" w:hAnsi="Times New Roman"/>
          <w:color w:val="000000"/>
          <w:sz w:val="22"/>
        </w:rPr>
        <w:t>note of dramatic, numerical expansion, even though significant growth of</w:t>
      </w:r>
    </w:p>
    <w:p>
      <w:pPr>
        <w:spacing w:before="0" w:after="160" w:line="276" w:lineRule="auto"/>
        <w:jc w:val="both"/>
      </w:pPr>
      <w:r>
        <w:rPr>
          <w:rFonts w:ascii="Times New Roman" w:hAnsi="Times New Roman"/>
          <w:color w:val="000000"/>
          <w:sz w:val="22"/>
        </w:rPr>
        <w:t>membership occurred in various countries, it has nonetheless resulted in a</w:t>
      </w:r>
    </w:p>
    <w:p>
      <w:pPr>
        <w:spacing w:before="0" w:after="160" w:line="276" w:lineRule="auto"/>
        <w:jc w:val="both"/>
      </w:pPr>
      <w:r>
        <w:rPr>
          <w:rFonts w:ascii="Times New Roman" w:hAnsi="Times New Roman"/>
          <w:color w:val="000000"/>
          <w:sz w:val="22"/>
        </w:rPr>
        <w:t>qualitatively enriched community—one prepared to exploit the immediate</w:t>
      </w:r>
    </w:p>
    <w:p>
      <w:pPr>
        <w:spacing w:before="0" w:after="160" w:line="276" w:lineRule="auto"/>
        <w:jc w:val="both"/>
      </w:pPr>
      <w:r>
        <w:rPr>
          <w:rFonts w:ascii="Times New Roman" w:hAnsi="Times New Roman"/>
          <w:color w:val="000000"/>
          <w:sz w:val="22"/>
        </w:rPr>
        <w:t>prospects for the advancement of the f aith.</w:t>
      </w:r>
    </w:p>
    <w:p>
      <w:pPr>
        <w:spacing w:before="0" w:after="160" w:line="276" w:lineRule="auto"/>
        <w:jc w:val="both"/>
      </w:pPr>
      <w:r>
        <w:rPr>
          <w:rFonts w:ascii="Times New Roman" w:hAnsi="Times New Roman"/>
          <w:color w:val="000000"/>
          <w:sz w:val="22"/>
        </w:rPr>
        <w:t>The magnificent progress of the projects on mount carmel is preeminent</w:t>
      </w:r>
    </w:p>
    <w:p>
      <w:pPr>
        <w:spacing w:before="0" w:after="160" w:line="276" w:lineRule="auto"/>
        <w:jc w:val="both"/>
      </w:pPr>
      <w:r>
        <w:rPr>
          <w:rFonts w:ascii="Times New Roman" w:hAnsi="Times New Roman"/>
          <w:color w:val="000000"/>
          <w:sz w:val="22"/>
        </w:rPr>
        <w:t>among the measurable achievements of this period. indeed, despite numer-</w:t>
      </w:r>
    </w:p>
    <w:p>
      <w:pPr>
        <w:spacing w:before="0" w:after="160" w:line="276" w:lineRule="auto"/>
        <w:jc w:val="both"/>
      </w:pPr>
      <w:r>
        <w:rPr>
          <w:rFonts w:ascii="Times New Roman" w:hAnsi="Times New Roman"/>
          <w:color w:val="000000"/>
          <w:sz w:val="22"/>
        </w:rPr>
        <w:t>ous difficulties, the stage of accomplishment anticipated in our message an-nouncing the Three year plan is entirely evident. All phases of construction</w:t>
      </w:r>
    </w:p>
    <w:p>
      <w:pPr>
        <w:spacing w:before="0" w:after="160" w:line="276" w:lineRule="auto"/>
        <w:jc w:val="both"/>
      </w:pPr>
      <w:r>
        <w:rPr>
          <w:rFonts w:ascii="Times New Roman" w:hAnsi="Times New Roman"/>
          <w:color w:val="000000"/>
          <w:sz w:val="22"/>
        </w:rPr>
        <w:t>have been initiated. The structural framework of the center for the Study of</w:t>
      </w:r>
    </w:p>
    <w:p>
      <w:pPr>
        <w:spacing w:before="0" w:after="160" w:line="276" w:lineRule="auto"/>
        <w:jc w:val="both"/>
      </w:pPr>
      <w:r>
        <w:rPr>
          <w:rFonts w:ascii="Times New Roman" w:hAnsi="Times New Roman"/>
          <w:color w:val="000000"/>
          <w:sz w:val="22"/>
        </w:rPr>
        <w:t>the Texts and the extension to the international Archives building has been</w:t>
      </w:r>
    </w:p>
    <w:p>
      <w:pPr>
        <w:spacing w:before="0" w:after="160" w:line="276" w:lineRule="auto"/>
        <w:jc w:val="both"/>
      </w:pPr>
      <w:r>
        <w:rPr>
          <w:rFonts w:ascii="Times New Roman" w:hAnsi="Times New Roman"/>
          <w:color w:val="000000"/>
          <w:sz w:val="22"/>
        </w:rPr>
        <w:t>raised up and the work on these buildings has advanced towards initiation of the exterior and interior finishing work. The erection of the permanent seat of the international Teaching center, the third structure currently be-</w:t>
      </w:r>
    </w:p>
    <w:p>
      <w:pPr>
        <w:spacing w:before="0" w:after="160" w:line="276" w:lineRule="auto"/>
        <w:jc w:val="both"/>
      </w:pPr>
      <w:r>
        <w:rPr>
          <w:rFonts w:ascii="Times New Roman" w:hAnsi="Times New Roman"/>
          <w:color w:val="000000"/>
          <w:sz w:val="22"/>
        </w:rPr>
        <w:t>ing built on the Arc, is progressing rapidly. Seven terraces below the Shrine of the báb are now completed, foreshowing the unfolding splendor from</w:t>
      </w:r>
    </w:p>
    <w:p>
      <w:pPr>
        <w:spacing w:before="0" w:after="160" w:line="276" w:lineRule="auto"/>
        <w:jc w:val="both"/>
      </w:pPr>
      <w:r>
        <w:rPr>
          <w:rFonts w:ascii="Times New Roman" w:hAnsi="Times New Roman"/>
          <w:color w:val="000000"/>
          <w:sz w:val="22"/>
        </w:rPr>
        <w:t>the foot to the ridge of god’s holy mountain. A watchful public is awed at</w:t>
      </w:r>
    </w:p>
    <w:p>
      <w:pPr>
        <w:spacing w:before="0" w:after="160" w:line="276" w:lineRule="auto"/>
        <w:jc w:val="both"/>
      </w:pPr>
      <w:r>
        <w:rPr>
          <w:rFonts w:ascii="Times New Roman" w:hAnsi="Times New Roman"/>
          <w:color w:val="000000"/>
          <w:sz w:val="22"/>
        </w:rPr>
        <w:t>the tapestry of beauty spreading over the mountainside.</w:t>
      </w:r>
    </w:p>
    <w:p>
      <w:pPr>
        <w:spacing w:before="0" w:after="160" w:line="276" w:lineRule="auto"/>
        <w:jc w:val="both"/>
      </w:pPr>
      <w:r>
        <w:rPr>
          <w:rFonts w:ascii="Times New Roman" w:hAnsi="Times New Roman"/>
          <w:color w:val="000000"/>
          <w:sz w:val="22"/>
        </w:rPr>
        <w:t>The physical reality of the progress thus far so marvelously realized is</w:t>
      </w:r>
    </w:p>
    <w:p>
      <w:pPr>
        <w:spacing w:before="0" w:after="160" w:line="276" w:lineRule="auto"/>
        <w:jc w:val="both"/>
      </w:pPr>
      <w:r>
        <w:rPr>
          <w:rFonts w:ascii="Times New Roman" w:hAnsi="Times New Roman"/>
          <w:color w:val="000000"/>
          <w:sz w:val="22"/>
        </w:rPr>
        <w:t>proof of an even more profound achievement, namely, the unity of purpose effected throughout our global community in the pursuit of this gigantic, collective enterprise. The intensity of the interest and support it has evoked</w:t>
      </w:r>
    </w:p>
    <w:p>
      <w:pPr>
        <w:spacing w:before="0" w:after="160" w:line="276" w:lineRule="auto"/>
        <w:jc w:val="both"/>
      </w:pPr>
      <w:r>
        <w:rPr>
          <w:rFonts w:ascii="Times New Roman" w:hAnsi="Times New Roman"/>
          <w:color w:val="000000"/>
          <w:sz w:val="22"/>
        </w:rPr>
        <w:t>has expressed itself in an unprecedented outpouring of contributions, re-</w:t>
      </w:r>
    </w:p>
    <w:p>
      <w:pPr>
        <w:spacing w:before="0" w:after="160" w:line="276" w:lineRule="auto"/>
        <w:jc w:val="both"/>
      </w:pPr>
      <w:r>
        <w:rPr>
          <w:rFonts w:ascii="Times New Roman" w:hAnsi="Times New Roman"/>
          <w:color w:val="000000"/>
          <w:sz w:val="22"/>
        </w:rPr>
        <w:t>flecting a level of sacrifice that bespeaks the quality of faith and generosity 216.1</w:t>
      </w:r>
    </w:p>
    <w:p>
      <w:pPr>
        <w:spacing w:before="280" w:after="120"/>
        <w:jc w:val="left"/>
      </w:pPr>
      <w:r>
        <w:rPr>
          <w:rFonts w:ascii="Times New Roman" w:hAnsi="Times New Roman"/>
          <w:b/>
          <w:color w:val="000000"/>
          <w:sz w:val="22"/>
        </w:rPr>
        <w:t>216.2</w:t>
      </w:r>
    </w:p>
    <w:p>
      <w:pPr>
        <w:spacing w:before="280" w:after="120"/>
        <w:jc w:val="left"/>
      </w:pPr>
      <w:r>
        <w:rPr>
          <w:rFonts w:ascii="Times New Roman" w:hAnsi="Times New Roman"/>
          <w:b/>
          <w:color w:val="000000"/>
          <w:sz w:val="22"/>
        </w:rPr>
        <w:t>216.3</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81of heart of bahá’u’lláh’s lovers throughout the planet. That contributions</w:t>
      </w:r>
    </w:p>
    <w:p>
      <w:pPr>
        <w:spacing w:before="0" w:after="160" w:line="276" w:lineRule="auto"/>
        <w:jc w:val="both"/>
      </w:pPr>
      <w:r>
        <w:rPr>
          <w:rFonts w:ascii="Times New Roman" w:hAnsi="Times New Roman"/>
          <w:color w:val="000000"/>
          <w:sz w:val="22"/>
        </w:rPr>
        <w:t>towards the mount carmel projects have met the three-year goal of seventy-</w:t>
      </w:r>
    </w:p>
    <w:p>
      <w:pPr>
        <w:spacing w:before="0" w:after="160" w:line="276" w:lineRule="auto"/>
        <w:jc w:val="both"/>
      </w:pPr>
      <w:r>
        <w:rPr>
          <w:rFonts w:ascii="Times New Roman" w:hAnsi="Times New Roman"/>
          <w:color w:val="000000"/>
          <w:sz w:val="22"/>
        </w:rPr>
        <w:t>four million dollars marks yet another measurable and exceptional achieve-</w:t>
      </w:r>
    </w:p>
    <w:p>
      <w:pPr>
        <w:spacing w:before="0" w:after="160" w:line="276" w:lineRule="auto"/>
        <w:jc w:val="both"/>
      </w:pPr>
      <w:r>
        <w:rPr>
          <w:rFonts w:ascii="Times New Roman" w:hAnsi="Times New Roman"/>
          <w:color w:val="000000"/>
          <w:sz w:val="22"/>
        </w:rPr>
        <w:t>ment, inspiring confidence that the necessary financial support for these projects will continue until their completion by the end of the century.</w:t>
      </w:r>
    </w:p>
    <w:p>
      <w:pPr>
        <w:spacing w:before="0" w:after="160" w:line="276" w:lineRule="auto"/>
        <w:jc w:val="both"/>
      </w:pPr>
      <w:r>
        <w:rPr>
          <w:rFonts w:ascii="Times New Roman" w:hAnsi="Times New Roman"/>
          <w:color w:val="000000"/>
          <w:sz w:val="22"/>
        </w:rPr>
        <w:t>The signs of progress during the past three years were evident in a wide</w:t>
      </w:r>
    </w:p>
    <w:p>
      <w:pPr>
        <w:spacing w:before="0" w:after="160" w:line="276" w:lineRule="auto"/>
        <w:jc w:val="both"/>
      </w:pPr>
      <w:r>
        <w:rPr>
          <w:rFonts w:ascii="Times New Roman" w:hAnsi="Times New Roman"/>
          <w:color w:val="000000"/>
          <w:sz w:val="22"/>
        </w:rPr>
        <w:t>and varied field. The remarkable efforts to expand and consolidate the com-munity, the increased ventures in social and economic development, and the unprecedented thrust of the external affairs work combine to portray a community endowed with new capacities.</w:t>
      </w:r>
    </w:p>
    <w:p>
      <w:pPr>
        <w:spacing w:before="0" w:after="160" w:line="276" w:lineRule="auto"/>
        <w:jc w:val="both"/>
      </w:pPr>
      <w:r>
        <w:rPr>
          <w:rFonts w:ascii="Times New Roman" w:hAnsi="Times New Roman"/>
          <w:color w:val="000000"/>
          <w:sz w:val="22"/>
        </w:rPr>
        <w:t>in the arena of teaching, there was a general increase of activity as indi-</w:t>
      </w:r>
    </w:p>
    <w:p>
      <w:pPr>
        <w:spacing w:before="0" w:after="160" w:line="276" w:lineRule="auto"/>
        <w:jc w:val="both"/>
      </w:pPr>
      <w:r>
        <w:rPr>
          <w:rFonts w:ascii="Times New Roman" w:hAnsi="Times New Roman"/>
          <w:color w:val="000000"/>
          <w:sz w:val="22"/>
        </w:rPr>
        <w:t>cated by the formation of twelve new National Spiritual Assemblies during the course of the plan and by the surge of pioneering and travel-teaching.</w:t>
      </w:r>
    </w:p>
    <w:p>
      <w:pPr>
        <w:spacing w:before="0" w:after="160" w:line="276" w:lineRule="auto"/>
        <w:jc w:val="both"/>
      </w:pPr>
      <w:r>
        <w:rPr>
          <w:rFonts w:ascii="Times New Roman" w:hAnsi="Times New Roman"/>
          <w:color w:val="000000"/>
          <w:sz w:val="22"/>
        </w:rPr>
        <w:t>believers in many countries were galvanized by the fresh approach suggested</w:t>
      </w:r>
    </w:p>
    <w:p>
      <w:pPr>
        <w:spacing w:before="0" w:after="160" w:line="276" w:lineRule="auto"/>
        <w:jc w:val="both"/>
      </w:pPr>
      <w:r>
        <w:rPr>
          <w:rFonts w:ascii="Times New Roman" w:hAnsi="Times New Roman"/>
          <w:color w:val="000000"/>
          <w:sz w:val="22"/>
        </w:rPr>
        <w:t>in the pioneer call released during the plan. The number of pioneers from</w:t>
      </w:r>
    </w:p>
    <w:p>
      <w:pPr>
        <w:spacing w:before="0" w:after="160" w:line="276" w:lineRule="auto"/>
        <w:jc w:val="both"/>
      </w:pPr>
      <w:r>
        <w:rPr>
          <w:rFonts w:ascii="Times New Roman" w:hAnsi="Times New Roman"/>
          <w:color w:val="000000"/>
          <w:sz w:val="22"/>
        </w:rPr>
        <w:t>and to various countries was high, and there was a veritable flood of travel-ing teachers operating both at home and abroad. Systematic approaches</w:t>
      </w:r>
    </w:p>
    <w:p>
      <w:pPr>
        <w:spacing w:before="0" w:after="160" w:line="276" w:lineRule="auto"/>
        <w:jc w:val="both"/>
      </w:pPr>
      <w:r>
        <w:rPr>
          <w:rFonts w:ascii="Times New Roman" w:hAnsi="Times New Roman"/>
          <w:color w:val="000000"/>
          <w:sz w:val="22"/>
        </w:rPr>
        <w:t>to collective teaching activities and well-focused long-term teaching proj-</w:t>
      </w:r>
    </w:p>
    <w:p>
      <w:pPr>
        <w:spacing w:before="0" w:after="160" w:line="276" w:lineRule="auto"/>
        <w:jc w:val="both"/>
      </w:pPr>
      <w:r>
        <w:rPr>
          <w:rFonts w:ascii="Times New Roman" w:hAnsi="Times New Roman"/>
          <w:color w:val="000000"/>
          <w:sz w:val="22"/>
        </w:rPr>
        <w:t>ects were fruitful and were more evident than ever before in a number of</w:t>
      </w:r>
    </w:p>
    <w:p>
      <w:pPr>
        <w:spacing w:before="0" w:after="160" w:line="276" w:lineRule="auto"/>
        <w:jc w:val="both"/>
      </w:pPr>
      <w:r>
        <w:rPr>
          <w:rFonts w:ascii="Times New Roman" w:hAnsi="Times New Roman"/>
          <w:color w:val="000000"/>
          <w:sz w:val="22"/>
        </w:rPr>
        <w:t>countries.</w:t>
      </w:r>
    </w:p>
    <w:p>
      <w:pPr>
        <w:spacing w:before="0" w:after="160" w:line="276" w:lineRule="auto"/>
        <w:jc w:val="both"/>
      </w:pPr>
      <w:r>
        <w:rPr>
          <w:rFonts w:ascii="Times New Roman" w:hAnsi="Times New Roman"/>
          <w:color w:val="000000"/>
          <w:sz w:val="22"/>
        </w:rPr>
        <w:t>The energy and creativity attendant to the various developments in ex-</w:t>
      </w:r>
    </w:p>
    <w:p>
      <w:pPr>
        <w:spacing w:before="0" w:after="160" w:line="276" w:lineRule="auto"/>
        <w:jc w:val="both"/>
      </w:pPr>
      <w:r>
        <w:rPr>
          <w:rFonts w:ascii="Times New Roman" w:hAnsi="Times New Roman"/>
          <w:color w:val="000000"/>
          <w:sz w:val="22"/>
        </w:rPr>
        <w:t>pansion and consolidation owed much to the spirit of enterprise shown by the international Teaching center. its constant direction and encour-</w:t>
      </w:r>
    </w:p>
    <w:p>
      <w:pPr>
        <w:spacing w:before="0" w:after="160" w:line="276" w:lineRule="auto"/>
        <w:jc w:val="both"/>
      </w:pPr>
      <w:r>
        <w:rPr>
          <w:rFonts w:ascii="Times New Roman" w:hAnsi="Times New Roman"/>
          <w:color w:val="000000"/>
          <w:sz w:val="22"/>
        </w:rPr>
        <w:t>agement of the continental boards of counselors; its recommendation of</w:t>
      </w:r>
    </w:p>
    <w:p>
      <w:pPr>
        <w:spacing w:before="0" w:after="160" w:line="276" w:lineRule="auto"/>
        <w:jc w:val="both"/>
      </w:pPr>
      <w:r>
        <w:rPr>
          <w:rFonts w:ascii="Times New Roman" w:hAnsi="Times New Roman"/>
          <w:color w:val="000000"/>
          <w:sz w:val="22"/>
        </w:rPr>
        <w:t>new methods for the deployment of pioneers, as endorsed by the universal</w:t>
      </w:r>
    </w:p>
    <w:p>
      <w:pPr>
        <w:spacing w:before="0" w:after="160" w:line="276" w:lineRule="auto"/>
        <w:jc w:val="both"/>
      </w:pPr>
      <w:r>
        <w:rPr>
          <w:rFonts w:ascii="Times New Roman" w:hAnsi="Times New Roman"/>
          <w:color w:val="000000"/>
          <w:sz w:val="22"/>
        </w:rPr>
        <w:t>house of justice in the pioneer call released in the early months of the</w:t>
      </w:r>
    </w:p>
    <w:p>
      <w:pPr>
        <w:spacing w:before="0" w:after="160" w:line="276" w:lineRule="auto"/>
        <w:jc w:val="both"/>
      </w:pPr>
      <w:r>
        <w:rPr>
          <w:rFonts w:ascii="Times New Roman" w:hAnsi="Times New Roman"/>
          <w:color w:val="000000"/>
          <w:sz w:val="22"/>
        </w:rPr>
        <w:t>plan, and its regular assistance to the continental pioneer committees</w:t>
      </w:r>
    </w:p>
    <w:p>
      <w:pPr>
        <w:spacing w:before="0" w:after="160" w:line="276" w:lineRule="auto"/>
        <w:jc w:val="both"/>
      </w:pPr>
      <w:r>
        <w:rPr>
          <w:rFonts w:ascii="Times New Roman" w:hAnsi="Times New Roman"/>
          <w:color w:val="000000"/>
          <w:sz w:val="22"/>
        </w:rPr>
        <w:t>placed in its charge; its unflagging attention to the educational needs of the</w:t>
      </w:r>
    </w:p>
    <w:p>
      <w:pPr>
        <w:spacing w:before="0" w:after="160" w:line="276" w:lineRule="auto"/>
        <w:jc w:val="both"/>
      </w:pPr>
      <w:r>
        <w:rPr>
          <w:rFonts w:ascii="Times New Roman" w:hAnsi="Times New Roman"/>
          <w:color w:val="000000"/>
          <w:sz w:val="22"/>
        </w:rPr>
        <w:t>community as expressed in its interactions with counselors concerning the</w:t>
      </w:r>
    </w:p>
    <w:p>
      <w:pPr>
        <w:spacing w:before="0" w:after="160" w:line="276" w:lineRule="auto"/>
        <w:jc w:val="both"/>
      </w:pPr>
      <w:r>
        <w:rPr>
          <w:rFonts w:ascii="Times New Roman" w:hAnsi="Times New Roman"/>
          <w:color w:val="000000"/>
          <w:sz w:val="22"/>
        </w:rPr>
        <w:t>inclusion in teaching projects of deepening programs for new believers, the</w:t>
      </w:r>
    </w:p>
    <w:p>
      <w:pPr>
        <w:spacing w:before="0" w:after="160" w:line="276" w:lineRule="auto"/>
        <w:jc w:val="both"/>
      </w:pPr>
      <w:r>
        <w:rPr>
          <w:rFonts w:ascii="Times New Roman" w:hAnsi="Times New Roman"/>
          <w:color w:val="000000"/>
          <w:sz w:val="22"/>
        </w:rPr>
        <w:t>devising of courses and workshops for training in different capacities, the training of children’s teachers, and the multiplication of children’s classes;</w:t>
      </w:r>
    </w:p>
    <w:p>
      <w:pPr>
        <w:spacing w:before="0" w:after="160" w:line="276" w:lineRule="auto"/>
        <w:jc w:val="both"/>
      </w:pPr>
      <w:r>
        <w:rPr>
          <w:rFonts w:ascii="Times New Roman" w:hAnsi="Times New Roman"/>
          <w:color w:val="000000"/>
          <w:sz w:val="22"/>
        </w:rPr>
        <w:t>its stimulation of efforts to establish training institutes in different parts of</w:t>
      </w:r>
    </w:p>
    <w:p>
      <w:pPr>
        <w:spacing w:before="0" w:after="160" w:line="276" w:lineRule="auto"/>
        <w:jc w:val="both"/>
      </w:pPr>
      <w:r>
        <w:rPr>
          <w:rFonts w:ascii="Times New Roman" w:hAnsi="Times New Roman"/>
          <w:color w:val="000000"/>
          <w:sz w:val="22"/>
        </w:rPr>
        <w:t>the world—all have produced resounding results. major credit must also go</w:t>
      </w:r>
    </w:p>
    <w:p>
      <w:pPr>
        <w:spacing w:before="0" w:after="160" w:line="276" w:lineRule="auto"/>
        <w:jc w:val="both"/>
      </w:pPr>
      <w:r>
        <w:rPr>
          <w:rFonts w:ascii="Times New Roman" w:hAnsi="Times New Roman"/>
          <w:color w:val="000000"/>
          <w:sz w:val="22"/>
        </w:rPr>
        <w:t>to the Teaching center for the influence it exerted through the counselors</w:t>
      </w:r>
    </w:p>
    <w:p>
      <w:pPr>
        <w:spacing w:before="0" w:after="160" w:line="276" w:lineRule="auto"/>
        <w:jc w:val="both"/>
      </w:pPr>
      <w:r>
        <w:rPr>
          <w:rFonts w:ascii="Times New Roman" w:hAnsi="Times New Roman"/>
          <w:color w:val="000000"/>
          <w:sz w:val="22"/>
        </w:rPr>
        <w:t>on the adoption of core literature programs in an increasing number of countries. Through such programs a few titles essential to the propagation of the faith and the deepening of the believers were selected, printed in large 216.4</w:t>
      </w:r>
    </w:p>
    <w:p>
      <w:pPr>
        <w:spacing w:before="280" w:after="120"/>
        <w:jc w:val="left"/>
      </w:pPr>
      <w:r>
        <w:rPr>
          <w:rFonts w:ascii="Times New Roman" w:hAnsi="Times New Roman"/>
          <w:b/>
          <w:color w:val="000000"/>
          <w:sz w:val="22"/>
        </w:rPr>
        <w:t>216.5</w:t>
      </w:r>
    </w:p>
    <w:p>
      <w:pPr>
        <w:spacing w:before="280" w:after="120"/>
        <w:jc w:val="left"/>
      </w:pPr>
      <w:r>
        <w:rPr>
          <w:rFonts w:ascii="Times New Roman" w:hAnsi="Times New Roman"/>
          <w:b/>
          <w:color w:val="000000"/>
          <w:sz w:val="22"/>
        </w:rPr>
        <w:t>216.6</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82quantities and made available at reduced prices. The outstanding progress</w:t>
      </w:r>
    </w:p>
    <w:p>
      <w:pPr>
        <w:spacing w:before="0" w:after="160" w:line="276" w:lineRule="auto"/>
        <w:jc w:val="both"/>
      </w:pPr>
      <w:r>
        <w:rPr>
          <w:rFonts w:ascii="Times New Roman" w:hAnsi="Times New Roman"/>
          <w:color w:val="000000"/>
          <w:sz w:val="22"/>
        </w:rPr>
        <w:t>in the evolution of this vital institution operating at the world center was</w:t>
      </w:r>
    </w:p>
    <w:p>
      <w:pPr>
        <w:spacing w:before="0" w:after="160" w:line="276" w:lineRule="auto"/>
        <w:jc w:val="both"/>
      </w:pPr>
      <w:r>
        <w:rPr>
          <w:rFonts w:ascii="Times New Roman" w:hAnsi="Times New Roman"/>
          <w:color w:val="000000"/>
          <w:sz w:val="22"/>
        </w:rPr>
        <w:t>palpable in its preparation and conduct of the counselors’ conference last</w:t>
      </w:r>
    </w:p>
    <w:p>
      <w:pPr>
        <w:spacing w:before="0" w:after="160" w:line="276" w:lineRule="auto"/>
        <w:jc w:val="both"/>
      </w:pPr>
      <w:r>
        <w:rPr>
          <w:rFonts w:ascii="Times New Roman" w:hAnsi="Times New Roman"/>
          <w:color w:val="000000"/>
          <w:sz w:val="22"/>
        </w:rPr>
        <w:t>december which set the course for the work of these high-ranking officers</w:t>
      </w:r>
    </w:p>
    <w:p>
      <w:pPr>
        <w:spacing w:before="0" w:after="160" w:line="276" w:lineRule="auto"/>
        <w:jc w:val="both"/>
      </w:pPr>
      <w:r>
        <w:rPr>
          <w:rFonts w:ascii="Times New Roman" w:hAnsi="Times New Roman"/>
          <w:color w:val="000000"/>
          <w:sz w:val="22"/>
        </w:rPr>
        <w:t>of the f aith during the immediate years ahead.</w:t>
      </w:r>
    </w:p>
    <w:p>
      <w:pPr>
        <w:spacing w:before="0" w:after="160" w:line="276" w:lineRule="auto"/>
        <w:jc w:val="both"/>
      </w:pPr>
      <w:r>
        <w:rPr>
          <w:rFonts w:ascii="Times New Roman" w:hAnsi="Times New Roman"/>
          <w:color w:val="000000"/>
          <w:sz w:val="22"/>
        </w:rPr>
        <w:t>A relevant development was the notable rise in the assumption of respon-</w:t>
      </w:r>
    </w:p>
    <w:p>
      <w:pPr>
        <w:spacing w:before="0" w:after="160" w:line="276" w:lineRule="auto"/>
        <w:jc w:val="both"/>
      </w:pPr>
      <w:r>
        <w:rPr>
          <w:rFonts w:ascii="Times New Roman" w:hAnsi="Times New Roman"/>
          <w:color w:val="000000"/>
          <w:sz w:val="22"/>
        </w:rPr>
        <w:t>sibility by indigenous believers for the teaching and consolidation work in their own countries. in greatly troubled areas, such as Angola, cambodia,</w:t>
      </w:r>
    </w:p>
    <w:p>
      <w:pPr>
        <w:spacing w:before="0" w:after="160" w:line="276" w:lineRule="auto"/>
        <w:jc w:val="both"/>
      </w:pPr>
      <w:r>
        <w:rPr>
          <w:rFonts w:ascii="Times New Roman" w:hAnsi="Times New Roman"/>
          <w:color w:val="000000"/>
          <w:sz w:val="22"/>
        </w:rPr>
        <w:t>liberia, Sierra leone, the friends claimed important victories, whether in</w:t>
      </w:r>
    </w:p>
    <w:p>
      <w:pPr>
        <w:spacing w:before="0" w:after="160" w:line="276" w:lineRule="auto"/>
        <w:jc w:val="both"/>
      </w:pPr>
      <w:r>
        <w:rPr>
          <w:rFonts w:ascii="Times New Roman" w:hAnsi="Times New Roman"/>
          <w:color w:val="000000"/>
          <w:sz w:val="22"/>
        </w:rPr>
        <w:t>pursuing teaching activities which resulted in numerically significant enroll-</w:t>
      </w:r>
    </w:p>
    <w:p>
      <w:pPr>
        <w:spacing w:before="0" w:after="160" w:line="276" w:lineRule="auto"/>
        <w:jc w:val="both"/>
      </w:pPr>
      <w:r>
        <w:rPr>
          <w:rFonts w:ascii="Times New Roman" w:hAnsi="Times New Roman"/>
          <w:color w:val="000000"/>
          <w:sz w:val="22"/>
        </w:rPr>
        <w:t>ments, or in establishing and reactivating bahá’í Assemblies, or in initiat-</w:t>
      </w:r>
    </w:p>
    <w:p>
      <w:pPr>
        <w:spacing w:before="0" w:after="160" w:line="276" w:lineRule="auto"/>
        <w:jc w:val="both"/>
      </w:pPr>
      <w:r>
        <w:rPr>
          <w:rFonts w:ascii="Times New Roman" w:hAnsi="Times New Roman"/>
          <w:color w:val="000000"/>
          <w:sz w:val="22"/>
        </w:rPr>
        <w:t>ing and sustaining development projects. in places with recently formed</w:t>
      </w:r>
    </w:p>
    <w:p>
      <w:pPr>
        <w:spacing w:before="0" w:after="160" w:line="276" w:lineRule="auto"/>
        <w:jc w:val="both"/>
      </w:pPr>
      <w:r>
        <w:rPr>
          <w:rFonts w:ascii="Times New Roman" w:hAnsi="Times New Roman"/>
          <w:color w:val="000000"/>
          <w:sz w:val="22"/>
        </w:rPr>
        <w:t>National Spiritual Assemblies, such as countries of the former eastern</w:t>
      </w:r>
    </w:p>
    <w:p>
      <w:pPr>
        <w:spacing w:before="0" w:after="160" w:line="276" w:lineRule="auto"/>
        <w:jc w:val="both"/>
      </w:pPr>
      <w:r>
        <w:rPr>
          <w:rFonts w:ascii="Times New Roman" w:hAnsi="Times New Roman"/>
          <w:color w:val="000000"/>
          <w:sz w:val="22"/>
        </w:rPr>
        <w:t>bloc, the friends have shown an admirable capacity for administering the</w:t>
      </w:r>
    </w:p>
    <w:p>
      <w:pPr>
        <w:spacing w:before="0" w:after="160" w:line="276" w:lineRule="auto"/>
        <w:jc w:val="both"/>
      </w:pPr>
      <w:r>
        <w:rPr>
          <w:rFonts w:ascii="Times New Roman" w:hAnsi="Times New Roman"/>
          <w:color w:val="000000"/>
          <w:sz w:val="22"/>
        </w:rPr>
        <w:t>affairs of the cause. A highlight of this period was the upsurge of vigor,</w:t>
      </w:r>
    </w:p>
    <w:p>
      <w:pPr>
        <w:spacing w:before="0" w:after="160" w:line="276" w:lineRule="auto"/>
        <w:jc w:val="both"/>
      </w:pPr>
      <w:r>
        <w:rPr>
          <w:rFonts w:ascii="Times New Roman" w:hAnsi="Times New Roman"/>
          <w:color w:val="000000"/>
          <w:sz w:val="22"/>
        </w:rPr>
        <w:t>courage and creativity in bahá’í island communities throughout the world.</w:t>
      </w:r>
    </w:p>
    <w:p>
      <w:pPr>
        <w:spacing w:before="0" w:after="160" w:line="276" w:lineRule="auto"/>
        <w:jc w:val="both"/>
      </w:pPr>
      <w:r>
        <w:rPr>
          <w:rFonts w:ascii="Times New Roman" w:hAnsi="Times New Roman"/>
          <w:color w:val="000000"/>
          <w:sz w:val="22"/>
        </w:rPr>
        <w:t>The categories of activity were wide-ranging, involving the raising up of local teachers, the training and dispatch of scores of traveling teachers to</w:t>
      </w:r>
    </w:p>
    <w:p>
      <w:pPr>
        <w:spacing w:before="0" w:after="160" w:line="276" w:lineRule="auto"/>
        <w:jc w:val="both"/>
      </w:pPr>
      <w:r>
        <w:rPr>
          <w:rFonts w:ascii="Times New Roman" w:hAnsi="Times New Roman"/>
          <w:color w:val="000000"/>
          <w:sz w:val="22"/>
        </w:rPr>
        <w:t>neighboring islands, the inauguration of primary schools, the multiple oc-casions for proclamation of the faith, the sponsorship of events attended by</w:t>
      </w:r>
    </w:p>
    <w:p>
      <w:pPr>
        <w:spacing w:before="0" w:after="160" w:line="276" w:lineRule="auto"/>
        <w:jc w:val="both"/>
      </w:pPr>
      <w:r>
        <w:rPr>
          <w:rFonts w:ascii="Times New Roman" w:hAnsi="Times New Roman"/>
          <w:color w:val="000000"/>
          <w:sz w:val="22"/>
        </w:rPr>
        <w:t>high-ranking officials and influential persons. The fact that in recent years</w:t>
      </w:r>
    </w:p>
    <w:p>
      <w:pPr>
        <w:spacing w:before="0" w:after="160" w:line="276" w:lineRule="auto"/>
        <w:jc w:val="both"/>
      </w:pPr>
      <w:r>
        <w:rPr>
          <w:rFonts w:ascii="Times New Roman" w:hAnsi="Times New Roman"/>
          <w:color w:val="000000"/>
          <w:sz w:val="22"/>
        </w:rPr>
        <w:t>a number of government leaders of island nations have visited the bahá’í</w:t>
      </w:r>
    </w:p>
    <w:p>
      <w:pPr>
        <w:spacing w:before="0" w:after="160" w:line="276" w:lineRule="auto"/>
        <w:jc w:val="both"/>
      </w:pPr>
      <w:r>
        <w:rPr>
          <w:rFonts w:ascii="Times New Roman" w:hAnsi="Times New Roman"/>
          <w:color w:val="000000"/>
          <w:sz w:val="22"/>
        </w:rPr>
        <w:t>world center is indicative of the vitality of the activities of the believers in</w:t>
      </w:r>
    </w:p>
    <w:p>
      <w:pPr>
        <w:spacing w:before="0" w:after="160" w:line="276" w:lineRule="auto"/>
        <w:jc w:val="both"/>
      </w:pPr>
      <w:r>
        <w:rPr>
          <w:rFonts w:ascii="Times New Roman" w:hAnsi="Times New Roman"/>
          <w:color w:val="000000"/>
          <w:sz w:val="22"/>
        </w:rPr>
        <w:t>these small lands scattered throughout the seven seas. Taken together, all the foregoing examples of the attitudes and efforts of the friends in different</w:t>
      </w:r>
    </w:p>
    <w:p>
      <w:pPr>
        <w:spacing w:before="0" w:after="160" w:line="276" w:lineRule="auto"/>
        <w:jc w:val="both"/>
      </w:pPr>
      <w:r>
        <w:rPr>
          <w:rFonts w:ascii="Times New Roman" w:hAnsi="Times New Roman"/>
          <w:color w:val="000000"/>
          <w:sz w:val="22"/>
        </w:rPr>
        <w:t>settings demonstrate a heightened commitment to the teaching work and a growing maturity and resilience reflective of the depth of faith motivating bahá’ís from diverse populations.</w:t>
      </w:r>
    </w:p>
    <w:p>
      <w:pPr>
        <w:spacing w:before="0" w:after="160" w:line="276" w:lineRule="auto"/>
        <w:jc w:val="both"/>
      </w:pPr>
      <w:r>
        <w:rPr>
          <w:rFonts w:ascii="Times New Roman" w:hAnsi="Times New Roman"/>
          <w:color w:val="000000"/>
          <w:sz w:val="22"/>
        </w:rPr>
        <w:t>consonant with these observations were the outstanding contributions</w:t>
      </w:r>
    </w:p>
    <w:p>
      <w:pPr>
        <w:spacing w:before="0" w:after="160" w:line="276" w:lineRule="auto"/>
        <w:jc w:val="both"/>
      </w:pPr>
      <w:r>
        <w:rPr>
          <w:rFonts w:ascii="Times New Roman" w:hAnsi="Times New Roman"/>
          <w:color w:val="000000"/>
          <w:sz w:val="22"/>
        </w:rPr>
        <w:t>of the youth to expansion and consolidation. Their activities took on added dimensions during the three-year period. Actuated by youth conferences and other gatherings attentive to their interests, youth throughout the world</w:t>
      </w:r>
    </w:p>
    <w:p>
      <w:pPr>
        <w:spacing w:before="0" w:after="160" w:line="276" w:lineRule="auto"/>
        <w:jc w:val="both"/>
      </w:pPr>
      <w:r>
        <w:rPr>
          <w:rFonts w:ascii="Times New Roman" w:hAnsi="Times New Roman"/>
          <w:color w:val="000000"/>
          <w:sz w:val="22"/>
        </w:rPr>
        <w:t>invested immense amounts of time, energy and zeal in the teaching work</w:t>
      </w:r>
    </w:p>
    <w:p>
      <w:pPr>
        <w:spacing w:before="0" w:after="160" w:line="276" w:lineRule="auto"/>
        <w:jc w:val="both"/>
      </w:pPr>
      <w:r>
        <w:rPr>
          <w:rFonts w:ascii="Times New Roman" w:hAnsi="Times New Roman"/>
          <w:color w:val="000000"/>
          <w:sz w:val="22"/>
        </w:rPr>
        <w:t>as traveling teachers within and outside their countries and as teams in collective teaching projects and, in so doing, they stimulated hundreds of</w:t>
      </w:r>
    </w:p>
    <w:p>
      <w:pPr>
        <w:spacing w:before="0" w:after="160" w:line="276" w:lineRule="auto"/>
        <w:jc w:val="both"/>
      </w:pPr>
      <w:r>
        <w:rPr>
          <w:rFonts w:ascii="Times New Roman" w:hAnsi="Times New Roman"/>
          <w:color w:val="000000"/>
          <w:sz w:val="22"/>
        </w:rPr>
        <w:t>new enrollments and the formation of many local Spiritual Assemblies;</w:t>
      </w:r>
    </w:p>
    <w:p>
      <w:pPr>
        <w:spacing w:before="0" w:after="160" w:line="276" w:lineRule="auto"/>
        <w:jc w:val="both"/>
      </w:pPr>
      <w:r>
        <w:rPr>
          <w:rFonts w:ascii="Times New Roman" w:hAnsi="Times New Roman"/>
          <w:color w:val="000000"/>
          <w:sz w:val="22"/>
        </w:rPr>
        <w:t>involvement of youth in music and the arts as a means of proclaiming and</w:t>
      </w:r>
    </w:p>
    <w:p>
      <w:pPr>
        <w:spacing w:before="0" w:after="160" w:line="276" w:lineRule="auto"/>
        <w:jc w:val="both"/>
      </w:pPr>
      <w:r>
        <w:rPr>
          <w:rFonts w:ascii="Times New Roman" w:hAnsi="Times New Roman"/>
          <w:color w:val="000000"/>
          <w:sz w:val="22"/>
        </w:rPr>
        <w:t>teaching the cause distinguished their exertions in many places; the spread 216.7</w:t>
      </w:r>
    </w:p>
    <w:p>
      <w:pPr>
        <w:spacing w:before="280" w:after="120"/>
        <w:jc w:val="left"/>
      </w:pPr>
      <w:r>
        <w:rPr>
          <w:rFonts w:ascii="Times New Roman" w:hAnsi="Times New Roman"/>
          <w:b/>
          <w:color w:val="000000"/>
          <w:sz w:val="22"/>
        </w:rPr>
        <w:t>216.8</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8of dance and drama workshops was particularly effective; participation of</w:t>
      </w:r>
    </w:p>
    <w:p>
      <w:pPr>
        <w:spacing w:before="0" w:after="160" w:line="276" w:lineRule="auto"/>
        <w:jc w:val="both"/>
      </w:pPr>
      <w:r>
        <w:rPr>
          <w:rFonts w:ascii="Times New Roman" w:hAnsi="Times New Roman"/>
          <w:color w:val="000000"/>
          <w:sz w:val="22"/>
        </w:rPr>
        <w:t>youth in external affairs opened new possibilities for the faith in this field;</w:t>
      </w:r>
    </w:p>
    <w:p>
      <w:pPr>
        <w:spacing w:before="0" w:after="160" w:line="276" w:lineRule="auto"/>
        <w:jc w:val="both"/>
      </w:pPr>
      <w:r>
        <w:rPr>
          <w:rFonts w:ascii="Times New Roman" w:hAnsi="Times New Roman"/>
          <w:color w:val="000000"/>
          <w:sz w:val="22"/>
        </w:rPr>
        <w:t>commitment to a year of service was more widely demonstrated; at the same time there was a notable increase in the number of youth acquiring formal training and achieving academic, professional and vocational excellence—altogether an indication that the youth are doing more in direct service to</w:t>
      </w:r>
    </w:p>
    <w:p>
      <w:pPr>
        <w:spacing w:before="0" w:after="160" w:line="276" w:lineRule="auto"/>
        <w:jc w:val="both"/>
      </w:pPr>
      <w:r>
        <w:rPr>
          <w:rFonts w:ascii="Times New Roman" w:hAnsi="Times New Roman"/>
          <w:color w:val="000000"/>
          <w:sz w:val="22"/>
        </w:rPr>
        <w:t>the faith while at the same time contributing to the general development</w:t>
      </w:r>
    </w:p>
    <w:p>
      <w:pPr>
        <w:spacing w:before="0" w:after="160" w:line="276" w:lineRule="auto"/>
        <w:jc w:val="both"/>
      </w:pPr>
      <w:r>
        <w:rPr>
          <w:rFonts w:ascii="Times New Roman" w:hAnsi="Times New Roman"/>
          <w:color w:val="000000"/>
          <w:sz w:val="22"/>
        </w:rPr>
        <w:t>of society.</w:t>
      </w:r>
    </w:p>
    <w:p>
      <w:pPr>
        <w:spacing w:before="0" w:after="160" w:line="276" w:lineRule="auto"/>
        <w:jc w:val="both"/>
      </w:pPr>
      <w:r>
        <w:rPr>
          <w:rFonts w:ascii="Times New Roman" w:hAnsi="Times New Roman"/>
          <w:color w:val="000000"/>
          <w:sz w:val="22"/>
        </w:rPr>
        <w:t>Signs of the consolidation of the community were also discernible in the</w:t>
      </w:r>
    </w:p>
    <w:p>
      <w:pPr>
        <w:spacing w:before="0" w:after="160" w:line="276" w:lineRule="auto"/>
        <w:jc w:val="both"/>
      </w:pPr>
      <w:r>
        <w:rPr>
          <w:rFonts w:ascii="Times New Roman" w:hAnsi="Times New Roman"/>
          <w:color w:val="000000"/>
          <w:sz w:val="22"/>
        </w:rPr>
        <w:t>greater involvement of the friends in social and economic development, particularly in the field of education. in one outstanding instance, a gov-</w:t>
      </w:r>
    </w:p>
    <w:p>
      <w:pPr>
        <w:spacing w:before="0" w:after="160" w:line="276" w:lineRule="auto"/>
        <w:jc w:val="both"/>
      </w:pPr>
      <w:r>
        <w:rPr>
          <w:rFonts w:ascii="Times New Roman" w:hAnsi="Times New Roman"/>
          <w:color w:val="000000"/>
          <w:sz w:val="22"/>
        </w:rPr>
        <w:t>ernment asked the bahá’ís to take responsibility for the management of</w:t>
      </w:r>
    </w:p>
    <w:p>
      <w:pPr>
        <w:spacing w:before="0" w:after="160" w:line="276" w:lineRule="auto"/>
        <w:jc w:val="both"/>
      </w:pPr>
      <w:r>
        <w:rPr>
          <w:rFonts w:ascii="Times New Roman" w:hAnsi="Times New Roman"/>
          <w:color w:val="000000"/>
          <w:sz w:val="22"/>
        </w:rPr>
        <w:t>seven public schools, and they did so with the backing of the office of</w:t>
      </w:r>
    </w:p>
    <w:p>
      <w:pPr>
        <w:spacing w:before="0" w:after="160" w:line="276" w:lineRule="auto"/>
        <w:jc w:val="both"/>
      </w:pPr>
      <w:r>
        <w:rPr>
          <w:rFonts w:ascii="Times New Roman" w:hAnsi="Times New Roman"/>
          <w:color w:val="000000"/>
          <w:sz w:val="22"/>
        </w:rPr>
        <w:t>Social and economic development at the world center. worthy of note</w:t>
      </w:r>
    </w:p>
    <w:p>
      <w:pPr>
        <w:spacing w:before="0" w:after="160" w:line="276" w:lineRule="auto"/>
        <w:jc w:val="both"/>
      </w:pPr>
      <w:r>
        <w:rPr>
          <w:rFonts w:ascii="Times New Roman" w:hAnsi="Times New Roman"/>
          <w:color w:val="000000"/>
          <w:sz w:val="22"/>
        </w:rPr>
        <w:t>is that in Africa bahá’í communities in exile because of political unrest in</w:t>
      </w:r>
    </w:p>
    <w:p>
      <w:pPr>
        <w:spacing w:before="0" w:after="160" w:line="276" w:lineRule="auto"/>
        <w:jc w:val="both"/>
      </w:pPr>
      <w:r>
        <w:rPr>
          <w:rFonts w:ascii="Times New Roman" w:hAnsi="Times New Roman"/>
          <w:color w:val="000000"/>
          <w:sz w:val="22"/>
        </w:rPr>
        <w:t>their home country continued to develop farming and other projects that</w:t>
      </w:r>
    </w:p>
    <w:p>
      <w:pPr>
        <w:spacing w:before="0" w:after="160" w:line="276" w:lineRule="auto"/>
        <w:jc w:val="both"/>
      </w:pPr>
      <w:r>
        <w:rPr>
          <w:rFonts w:ascii="Times New Roman" w:hAnsi="Times New Roman"/>
          <w:color w:val="000000"/>
          <w:sz w:val="22"/>
        </w:rPr>
        <w:t>went far towards ensuring self-sufficiency. efforts at improving the status</w:t>
      </w:r>
    </w:p>
    <w:p>
      <w:pPr>
        <w:spacing w:before="0" w:after="160" w:line="276" w:lineRule="auto"/>
        <w:jc w:val="both"/>
      </w:pPr>
      <w:r>
        <w:rPr>
          <w:rFonts w:ascii="Times New Roman" w:hAnsi="Times New Roman"/>
          <w:color w:val="000000"/>
          <w:sz w:val="22"/>
        </w:rPr>
        <w:t>of women gathered momentum in a number of countries where, in addi-tion to bahá’í participation in projects sponsored by other organizations, the</w:t>
      </w:r>
    </w:p>
    <w:p>
      <w:pPr>
        <w:spacing w:before="0" w:after="160" w:line="276" w:lineRule="auto"/>
        <w:jc w:val="both"/>
      </w:pPr>
      <w:r>
        <w:rPr>
          <w:rFonts w:ascii="Times New Roman" w:hAnsi="Times New Roman"/>
          <w:color w:val="000000"/>
          <w:sz w:val="22"/>
        </w:rPr>
        <w:t>bahá’í institutions set up committees and offices to attend to the interests</w:t>
      </w:r>
    </w:p>
    <w:p>
      <w:pPr>
        <w:spacing w:before="0" w:after="160" w:line="276" w:lineRule="auto"/>
        <w:jc w:val="both"/>
      </w:pPr>
      <w:r>
        <w:rPr>
          <w:rFonts w:ascii="Times New Roman" w:hAnsi="Times New Roman"/>
          <w:color w:val="000000"/>
          <w:sz w:val="22"/>
        </w:rPr>
        <w:t>of women. The bahá’í international community’s office for the Advance-</w:t>
      </w:r>
    </w:p>
    <w:p>
      <w:pPr>
        <w:spacing w:before="0" w:after="160" w:line="276" w:lineRule="auto"/>
        <w:jc w:val="both"/>
      </w:pPr>
      <w:r>
        <w:rPr>
          <w:rFonts w:ascii="Times New Roman" w:hAnsi="Times New Roman"/>
          <w:color w:val="000000"/>
          <w:sz w:val="22"/>
        </w:rPr>
        <w:t>ment of w omen emerged as a symbol of this upswing.</w:t>
      </w:r>
    </w:p>
    <w:p>
      <w:pPr>
        <w:spacing w:before="0" w:after="160" w:line="276" w:lineRule="auto"/>
        <w:jc w:val="both"/>
      </w:pPr>
      <w:r>
        <w:rPr>
          <w:rFonts w:ascii="Times New Roman" w:hAnsi="Times New Roman"/>
          <w:color w:val="000000"/>
          <w:sz w:val="22"/>
        </w:rPr>
        <w:t>in a number of countries, too, there was significant bahá’í participation</w:t>
      </w:r>
    </w:p>
    <w:p>
      <w:pPr>
        <w:spacing w:before="0" w:after="160" w:line="276" w:lineRule="auto"/>
        <w:jc w:val="both"/>
      </w:pPr>
      <w:r>
        <w:rPr>
          <w:rFonts w:ascii="Times New Roman" w:hAnsi="Times New Roman"/>
          <w:color w:val="000000"/>
          <w:sz w:val="22"/>
        </w:rPr>
        <w:t>in government-sponsored programs to improve health; in other instances</w:t>
      </w:r>
    </w:p>
    <w:p>
      <w:pPr>
        <w:spacing w:before="0" w:after="160" w:line="276" w:lineRule="auto"/>
        <w:jc w:val="both"/>
      </w:pPr>
      <w:r>
        <w:rPr>
          <w:rFonts w:ascii="Times New Roman" w:hAnsi="Times New Roman"/>
          <w:color w:val="000000"/>
          <w:sz w:val="22"/>
        </w:rPr>
        <w:t>bahá’í groups initiated such programs and carried them out. The work in</w:t>
      </w:r>
    </w:p>
    <w:p>
      <w:pPr>
        <w:spacing w:before="0" w:after="160" w:line="276" w:lineRule="auto"/>
        <w:jc w:val="both"/>
      </w:pPr>
      <w:r>
        <w:rPr>
          <w:rFonts w:ascii="Times New Roman" w:hAnsi="Times New Roman"/>
          <w:color w:val="000000"/>
          <w:sz w:val="22"/>
        </w:rPr>
        <w:t>social and economic development was also distinguished by the firm estab-</w:t>
      </w:r>
    </w:p>
    <w:p>
      <w:pPr>
        <w:spacing w:before="0" w:after="160" w:line="276" w:lineRule="auto"/>
        <w:jc w:val="both"/>
      </w:pPr>
      <w:r>
        <w:rPr>
          <w:rFonts w:ascii="Times New Roman" w:hAnsi="Times New Roman"/>
          <w:color w:val="000000"/>
          <w:sz w:val="22"/>
        </w:rPr>
        <w:t>lishment and consolidation of a number of major projects and organiza-tions. Three pilot literacy projects were begun as a first step in a literacy</w:t>
      </w:r>
    </w:p>
    <w:p>
      <w:pPr>
        <w:spacing w:before="0" w:after="160" w:line="276" w:lineRule="auto"/>
        <w:jc w:val="both"/>
      </w:pPr>
      <w:r>
        <w:rPr>
          <w:rFonts w:ascii="Times New Roman" w:hAnsi="Times New Roman"/>
          <w:color w:val="000000"/>
          <w:sz w:val="22"/>
        </w:rPr>
        <w:t>campaign which the office of Social and economic development intends</w:t>
      </w:r>
    </w:p>
    <w:p>
      <w:pPr>
        <w:spacing w:before="0" w:after="160" w:line="276" w:lineRule="auto"/>
        <w:jc w:val="both"/>
      </w:pPr>
      <w:r>
        <w:rPr>
          <w:rFonts w:ascii="Times New Roman" w:hAnsi="Times New Roman"/>
          <w:color w:val="000000"/>
          <w:sz w:val="22"/>
        </w:rPr>
        <w:t>to extend throughout the world. The bahá’í initiation and involvement in</w:t>
      </w:r>
    </w:p>
    <w:p>
      <w:pPr>
        <w:spacing w:before="0" w:after="160" w:line="276" w:lineRule="auto"/>
        <w:jc w:val="both"/>
      </w:pPr>
      <w:r>
        <w:rPr>
          <w:rFonts w:ascii="Times New Roman" w:hAnsi="Times New Roman"/>
          <w:color w:val="000000"/>
          <w:sz w:val="22"/>
        </w:rPr>
        <w:t>development projects also resulted in proclamation of the faith as they at-</w:t>
      </w:r>
    </w:p>
    <w:p>
      <w:pPr>
        <w:spacing w:before="0" w:after="160" w:line="276" w:lineRule="auto"/>
        <w:jc w:val="both"/>
      </w:pPr>
      <w:r>
        <w:rPr>
          <w:rFonts w:ascii="Times New Roman" w:hAnsi="Times New Roman"/>
          <w:color w:val="000000"/>
          <w:sz w:val="22"/>
        </w:rPr>
        <w:t>tracted the participation of the public and the interest of mass media.</w:t>
      </w:r>
    </w:p>
    <w:p>
      <w:pPr>
        <w:spacing w:before="0" w:after="160" w:line="276" w:lineRule="auto"/>
        <w:jc w:val="both"/>
      </w:pPr>
      <w:r>
        <w:rPr>
          <w:rFonts w:ascii="Times New Roman" w:hAnsi="Times New Roman"/>
          <w:color w:val="000000"/>
          <w:sz w:val="22"/>
        </w:rPr>
        <w:t>A thrust in the external affairs work exceeding all previous records for a</w:t>
      </w:r>
    </w:p>
    <w:p>
      <w:pPr>
        <w:spacing w:before="0" w:after="160" w:line="276" w:lineRule="auto"/>
        <w:jc w:val="both"/>
      </w:pPr>
      <w:r>
        <w:rPr>
          <w:rFonts w:ascii="Times New Roman" w:hAnsi="Times New Roman"/>
          <w:color w:val="000000"/>
          <w:sz w:val="22"/>
        </w:rPr>
        <w:t>similar period boosted the proclamation of the cause. A prodigy of effort</w:t>
      </w:r>
    </w:p>
    <w:p>
      <w:pPr>
        <w:spacing w:before="0" w:after="160" w:line="276" w:lineRule="auto"/>
        <w:jc w:val="both"/>
      </w:pPr>
      <w:r>
        <w:rPr>
          <w:rFonts w:ascii="Times New Roman" w:hAnsi="Times New Roman"/>
          <w:color w:val="000000"/>
          <w:sz w:val="22"/>
        </w:rPr>
        <w:t>in all parts of the world redounded to a much greater visibility of the faith</w:t>
      </w:r>
    </w:p>
    <w:p>
      <w:pPr>
        <w:spacing w:before="0" w:after="160" w:line="276" w:lineRule="auto"/>
        <w:jc w:val="both"/>
      </w:pPr>
      <w:r>
        <w:rPr>
          <w:rFonts w:ascii="Times New Roman" w:hAnsi="Times New Roman"/>
          <w:color w:val="000000"/>
          <w:sz w:val="22"/>
        </w:rPr>
        <w:t>than obtained before and to a consequent rise in the prestige of the bahá’í</w:t>
      </w:r>
    </w:p>
    <w:p>
      <w:pPr>
        <w:spacing w:before="0" w:after="160" w:line="276" w:lineRule="auto"/>
        <w:jc w:val="both"/>
      </w:pPr>
      <w:r>
        <w:rPr>
          <w:rFonts w:ascii="Times New Roman" w:hAnsi="Times New Roman"/>
          <w:color w:val="000000"/>
          <w:sz w:val="22"/>
        </w:rPr>
        <w:t>international community. The broad lines of progress were evident in the</w:t>
      </w:r>
    </w:p>
    <w:p>
      <w:pPr>
        <w:spacing w:before="0" w:after="160" w:line="276" w:lineRule="auto"/>
        <w:jc w:val="both"/>
      </w:pPr>
      <w:r>
        <w:rPr>
          <w:rFonts w:ascii="Times New Roman" w:hAnsi="Times New Roman"/>
          <w:color w:val="000000"/>
          <w:sz w:val="22"/>
        </w:rPr>
        <w:t>ease with which bahá’í communities, large and small, sponsored or partici-216.9</w:t>
      </w:r>
    </w:p>
    <w:p>
      <w:pPr>
        <w:spacing w:before="280" w:after="120"/>
        <w:jc w:val="left"/>
      </w:pPr>
      <w:r>
        <w:rPr>
          <w:rFonts w:ascii="Times New Roman" w:hAnsi="Times New Roman"/>
          <w:b/>
          <w:color w:val="000000"/>
          <w:sz w:val="22"/>
        </w:rPr>
        <w:t>216.10</w:t>
      </w:r>
    </w:p>
    <w:p>
      <w:pPr>
        <w:spacing w:before="280" w:after="120"/>
        <w:jc w:val="left"/>
      </w:pPr>
      <w:r>
        <w:rPr>
          <w:rFonts w:ascii="Times New Roman" w:hAnsi="Times New Roman"/>
          <w:b/>
          <w:color w:val="000000"/>
          <w:sz w:val="22"/>
        </w:rPr>
        <w:t>216.11</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8pated in public events; in the emergence of the bahá’ís as a force in society</w:t>
      </w:r>
    </w:p>
    <w:p>
      <w:pPr>
        <w:spacing w:before="0" w:after="160" w:line="276" w:lineRule="auto"/>
        <w:jc w:val="both"/>
      </w:pPr>
      <w:r>
        <w:rPr>
          <w:rFonts w:ascii="Times New Roman" w:hAnsi="Times New Roman"/>
          <w:color w:val="000000"/>
          <w:sz w:val="22"/>
        </w:rPr>
        <w:t>recognized by governmental and nongovernmental organizations and many</w:t>
      </w:r>
    </w:p>
    <w:p>
      <w:pPr>
        <w:spacing w:before="0" w:after="160" w:line="276" w:lineRule="auto"/>
        <w:jc w:val="both"/>
      </w:pPr>
      <w:r>
        <w:rPr>
          <w:rFonts w:ascii="Times New Roman" w:hAnsi="Times New Roman"/>
          <w:color w:val="000000"/>
          <w:sz w:val="22"/>
        </w:rPr>
        <w:t>prominent persons; in the ready accessibility of the media. indeed, the wide</w:t>
      </w:r>
    </w:p>
    <w:p>
      <w:pPr>
        <w:spacing w:before="0" w:after="160" w:line="276" w:lineRule="auto"/>
        <w:jc w:val="both"/>
      </w:pPr>
      <w:r>
        <w:rPr>
          <w:rFonts w:ascii="Times New Roman" w:hAnsi="Times New Roman"/>
          <w:color w:val="000000"/>
          <w:sz w:val="22"/>
        </w:rPr>
        <w:t>coverage accorded bahá’í events and interests by the print and electronic</w:t>
      </w:r>
    </w:p>
    <w:p>
      <w:pPr>
        <w:spacing w:before="0" w:after="160" w:line="276" w:lineRule="auto"/>
        <w:jc w:val="both"/>
      </w:pPr>
      <w:r>
        <w:rPr>
          <w:rFonts w:ascii="Times New Roman" w:hAnsi="Times New Roman"/>
          <w:color w:val="000000"/>
          <w:sz w:val="22"/>
        </w:rPr>
        <w:t>communications media was beyond calculation.</w:t>
      </w:r>
    </w:p>
    <w:p>
      <w:pPr>
        <w:spacing w:before="0" w:after="160" w:line="276" w:lineRule="auto"/>
        <w:jc w:val="both"/>
      </w:pPr>
      <w:r>
        <w:rPr>
          <w:rFonts w:ascii="Times New Roman" w:hAnsi="Times New Roman"/>
          <w:color w:val="000000"/>
          <w:sz w:val="22"/>
        </w:rPr>
        <w:t>in the sweep of activities throughout the world, certain specific devel-</w:t>
      </w:r>
    </w:p>
    <w:p>
      <w:pPr>
        <w:spacing w:before="0" w:after="160" w:line="276" w:lineRule="auto"/>
        <w:jc w:val="both"/>
      </w:pPr>
      <w:r>
        <w:rPr>
          <w:rFonts w:ascii="Times New Roman" w:hAnsi="Times New Roman"/>
          <w:color w:val="000000"/>
          <w:sz w:val="22"/>
        </w:rPr>
        <w:t>opments stood out: the frequency with which high public officials would</w:t>
      </w:r>
    </w:p>
    <w:p>
      <w:pPr>
        <w:spacing w:before="0" w:after="160" w:line="276" w:lineRule="auto"/>
        <w:jc w:val="both"/>
      </w:pPr>
      <w:r>
        <w:rPr>
          <w:rFonts w:ascii="Times New Roman" w:hAnsi="Times New Roman"/>
          <w:color w:val="000000"/>
          <w:sz w:val="22"/>
        </w:rPr>
        <w:t>invite bahá’ís to participate in or assist with events or projects; the successful</w:t>
      </w:r>
    </w:p>
    <w:p>
      <w:pPr>
        <w:spacing w:before="0" w:after="160" w:line="276" w:lineRule="auto"/>
        <w:jc w:val="both"/>
      </w:pPr>
      <w:r>
        <w:rPr>
          <w:rFonts w:ascii="Times New Roman" w:hAnsi="Times New Roman"/>
          <w:color w:val="000000"/>
          <w:sz w:val="22"/>
        </w:rPr>
        <w:t>initiatives of bahá’ís in influencing government action; the establishment</w:t>
      </w:r>
    </w:p>
    <w:p>
      <w:pPr>
        <w:spacing w:before="0" w:after="160" w:line="276" w:lineRule="auto"/>
        <w:jc w:val="both"/>
      </w:pPr>
      <w:r>
        <w:rPr>
          <w:rFonts w:ascii="Times New Roman" w:hAnsi="Times New Roman"/>
          <w:color w:val="000000"/>
          <w:sz w:val="22"/>
        </w:rPr>
        <w:t>of bahá’í academic programs and courses in colleges and universities and</w:t>
      </w:r>
    </w:p>
    <w:p>
      <w:pPr>
        <w:spacing w:before="0" w:after="160" w:line="276" w:lineRule="auto"/>
        <w:jc w:val="both"/>
      </w:pPr>
      <w:r>
        <w:rPr>
          <w:rFonts w:ascii="Times New Roman" w:hAnsi="Times New Roman"/>
          <w:color w:val="000000"/>
          <w:sz w:val="22"/>
        </w:rPr>
        <w:t>the adoption of curricular material for public schools; the use of the arts by bahá’í institutions, groups and individuals in proclamation events.</w:t>
      </w:r>
    </w:p>
    <w:p>
      <w:pPr>
        <w:spacing w:before="0" w:after="160" w:line="276" w:lineRule="auto"/>
        <w:jc w:val="both"/>
      </w:pPr>
      <w:r>
        <w:rPr>
          <w:rFonts w:ascii="Times New Roman" w:hAnsi="Times New Roman"/>
          <w:color w:val="000000"/>
          <w:sz w:val="22"/>
        </w:rPr>
        <w:t>during 1995, two major united Nations events exemplified the gather-</w:t>
      </w:r>
    </w:p>
    <w:p>
      <w:pPr>
        <w:spacing w:before="0" w:after="160" w:line="276" w:lineRule="auto"/>
        <w:jc w:val="both"/>
      </w:pPr>
      <w:r>
        <w:rPr>
          <w:rFonts w:ascii="Times New Roman" w:hAnsi="Times New Roman"/>
          <w:color w:val="000000"/>
          <w:sz w:val="22"/>
        </w:rPr>
        <w:t>ing momentum of an emerging unity of thought in world undertakings, and these engaged the active attention and participation of the bahá’í com-</w:t>
      </w:r>
    </w:p>
    <w:p>
      <w:pPr>
        <w:spacing w:before="0" w:after="160" w:line="276" w:lineRule="auto"/>
        <w:jc w:val="both"/>
      </w:pPr>
      <w:r>
        <w:rPr>
          <w:rFonts w:ascii="Times New Roman" w:hAnsi="Times New Roman"/>
          <w:color w:val="000000"/>
          <w:sz w:val="22"/>
        </w:rPr>
        <w:t>munity. first, the world Summit for Social development in copenhagen</w:t>
      </w:r>
    </w:p>
    <w:p>
      <w:pPr>
        <w:spacing w:before="0" w:after="160" w:line="276" w:lineRule="auto"/>
        <w:jc w:val="both"/>
      </w:pPr>
      <w:r>
        <w:rPr>
          <w:rFonts w:ascii="Times New Roman" w:hAnsi="Times New Roman"/>
          <w:color w:val="000000"/>
          <w:sz w:val="22"/>
        </w:rPr>
        <w:t>during march involved 250 friends from more than 40 countries who</w:t>
      </w:r>
    </w:p>
    <w:p>
      <w:pPr>
        <w:spacing w:before="0" w:after="160" w:line="276" w:lineRule="auto"/>
        <w:jc w:val="both"/>
      </w:pPr>
      <w:r>
        <w:rPr>
          <w:rFonts w:ascii="Times New Roman" w:hAnsi="Times New Roman"/>
          <w:color w:val="000000"/>
          <w:sz w:val="22"/>
        </w:rPr>
        <w:t>mounted an impressive effort to acquaint the summit participants and the related Ngo forum with the Teachings. it was on this occasion that the</w:t>
      </w:r>
    </w:p>
    <w:p>
      <w:pPr>
        <w:spacing w:before="0" w:after="160" w:line="276" w:lineRule="auto"/>
        <w:jc w:val="both"/>
      </w:pPr>
      <w:r>
        <w:rPr>
          <w:rFonts w:ascii="Times New Roman" w:hAnsi="Times New Roman"/>
          <w:color w:val="000000"/>
          <w:sz w:val="22"/>
        </w:rPr>
        <w:t>statement The Prosperity of  Humankind, produced by the bahá’í interna-</w:t>
      </w:r>
    </w:p>
    <w:p>
      <w:pPr>
        <w:spacing w:before="0" w:after="160" w:line="276" w:lineRule="auto"/>
        <w:jc w:val="both"/>
      </w:pPr>
      <w:r>
        <w:rPr>
          <w:rFonts w:ascii="Times New Roman" w:hAnsi="Times New Roman"/>
          <w:color w:val="000000"/>
          <w:sz w:val="22"/>
        </w:rPr>
        <w:t>tional community’s office of public information, was first distributed and</w:t>
      </w:r>
    </w:p>
    <w:p>
      <w:pPr>
        <w:spacing w:before="0" w:after="160" w:line="276" w:lineRule="auto"/>
        <w:jc w:val="both"/>
      </w:pPr>
      <w:r>
        <w:rPr>
          <w:rFonts w:ascii="Times New Roman" w:hAnsi="Times New Roman"/>
          <w:color w:val="000000"/>
          <w:sz w:val="22"/>
        </w:rPr>
        <w:t>discussed. follow-up activities all over the world included the holding of</w:t>
      </w:r>
    </w:p>
    <w:p>
      <w:pPr>
        <w:spacing w:before="0" w:after="160" w:line="276" w:lineRule="auto"/>
        <w:jc w:val="both"/>
      </w:pPr>
      <w:r>
        <w:rPr>
          <w:rFonts w:ascii="Times New Roman" w:hAnsi="Times New Roman"/>
          <w:color w:val="000000"/>
          <w:sz w:val="22"/>
        </w:rPr>
        <w:t>conferences and seminars, as well as the distribution of the statement. Sec-ond, the fourth world conference on women and the concomitant Ngo</w:t>
      </w:r>
    </w:p>
    <w:p>
      <w:pPr>
        <w:spacing w:before="0" w:after="160" w:line="276" w:lineRule="auto"/>
        <w:jc w:val="both"/>
      </w:pPr>
      <w:r>
        <w:rPr>
          <w:rFonts w:ascii="Times New Roman" w:hAnsi="Times New Roman"/>
          <w:color w:val="000000"/>
          <w:sz w:val="22"/>
        </w:rPr>
        <w:t>forum held in beijing during September drew the attendance of more than</w:t>
      </w:r>
    </w:p>
    <w:p>
      <w:pPr>
        <w:spacing w:before="0" w:after="160" w:line="276" w:lineRule="auto"/>
        <w:jc w:val="both"/>
      </w:pPr>
      <w:r>
        <w:rPr>
          <w:rFonts w:ascii="Times New Roman" w:hAnsi="Times New Roman"/>
          <w:color w:val="000000"/>
          <w:sz w:val="22"/>
        </w:rPr>
        <w:t>500 bahá’ís from around the world, in addition to the official delegation of</w:t>
      </w:r>
    </w:p>
    <w:p>
      <w:pPr>
        <w:spacing w:before="0" w:after="160" w:line="276" w:lineRule="auto"/>
        <w:jc w:val="both"/>
      </w:pPr>
      <w:r>
        <w:rPr>
          <w:rFonts w:ascii="Times New Roman" w:hAnsi="Times New Roman"/>
          <w:color w:val="000000"/>
          <w:sz w:val="22"/>
        </w:rPr>
        <w:t>the bahá’í international community. in that same year, a third event, the</w:t>
      </w:r>
    </w:p>
    <w:p>
      <w:pPr>
        <w:spacing w:before="0" w:after="160" w:line="276" w:lineRule="auto"/>
        <w:jc w:val="both"/>
      </w:pPr>
      <w:r>
        <w:rPr>
          <w:rFonts w:ascii="Times New Roman" w:hAnsi="Times New Roman"/>
          <w:color w:val="000000"/>
          <w:sz w:val="22"/>
        </w:rPr>
        <w:t>observance of the fiftieth Anniversary of the united Nations, prompted the</w:t>
      </w:r>
    </w:p>
    <w:p>
      <w:pPr>
        <w:spacing w:before="0" w:after="160" w:line="276" w:lineRule="auto"/>
        <w:jc w:val="both"/>
      </w:pPr>
      <w:r>
        <w:rPr>
          <w:rFonts w:ascii="Times New Roman" w:hAnsi="Times New Roman"/>
          <w:color w:val="000000"/>
          <w:sz w:val="22"/>
        </w:rPr>
        <w:t>bahá’í international community’s united Nations office to produce and</w:t>
      </w:r>
    </w:p>
    <w:p>
      <w:pPr>
        <w:spacing w:before="0" w:after="160" w:line="276" w:lineRule="auto"/>
        <w:jc w:val="both"/>
      </w:pPr>
      <w:r>
        <w:rPr>
          <w:rFonts w:ascii="Times New Roman" w:hAnsi="Times New Roman"/>
          <w:color w:val="000000"/>
          <w:sz w:val="22"/>
        </w:rPr>
        <w:t>distribute a statement, entitled “T urning point for All Nations,”</w:t>
      </w:r>
    </w:p>
    <w:p>
      <w:pPr>
        <w:spacing w:before="0" w:after="160" w:line="276" w:lineRule="auto"/>
        <w:jc w:val="both"/>
      </w:pPr>
      <w:r>
        <w:rPr>
          <w:rFonts w:ascii="Times New Roman" w:hAnsi="Times New Roman"/>
          <w:color w:val="000000"/>
          <w:sz w:val="22"/>
        </w:rPr>
        <w:t>216-1 contain-</w:t>
      </w:r>
    </w:p>
    <w:p>
      <w:pPr>
        <w:spacing w:before="0" w:after="160" w:line="276" w:lineRule="auto"/>
        <w:jc w:val="both"/>
      </w:pPr>
      <w:r>
        <w:rPr>
          <w:rFonts w:ascii="Times New Roman" w:hAnsi="Times New Roman"/>
          <w:color w:val="000000"/>
          <w:sz w:val="22"/>
        </w:rPr>
        <w:t>ing proposals for the development of that world organization.</w:t>
      </w:r>
    </w:p>
    <w:p>
      <w:pPr>
        <w:spacing w:before="0" w:after="160" w:line="276" w:lineRule="auto"/>
        <w:jc w:val="both"/>
      </w:pPr>
      <w:r>
        <w:rPr>
          <w:rFonts w:ascii="Times New Roman" w:hAnsi="Times New Roman"/>
          <w:color w:val="000000"/>
          <w:sz w:val="22"/>
        </w:rPr>
        <w:t>Also of particular note among the external affairs activities were two oc-</w:t>
      </w:r>
    </w:p>
    <w:p>
      <w:pPr>
        <w:spacing w:before="0" w:after="160" w:line="276" w:lineRule="auto"/>
        <w:jc w:val="both"/>
      </w:pPr>
      <w:r>
        <w:rPr>
          <w:rFonts w:ascii="Times New Roman" w:hAnsi="Times New Roman"/>
          <w:color w:val="000000"/>
          <w:sz w:val="22"/>
        </w:rPr>
        <w:t>casions involving the prominent participation of Amatu’l-b ahá rú¥íyyih</w:t>
      </w:r>
    </w:p>
    <w:p>
      <w:pPr>
        <w:spacing w:before="0" w:after="160" w:line="276" w:lineRule="auto"/>
        <w:jc w:val="both"/>
      </w:pPr>
      <w:r>
        <w:rPr>
          <w:rFonts w:ascii="Times New Roman" w:hAnsi="Times New Roman"/>
          <w:color w:val="000000"/>
          <w:sz w:val="22"/>
        </w:rPr>
        <w:t>khánum. last spring she headed the delegation of the four official bahá’í</w:t>
      </w:r>
    </w:p>
    <w:p>
      <w:pPr>
        <w:spacing w:before="0" w:after="160" w:line="276" w:lineRule="auto"/>
        <w:jc w:val="both"/>
      </w:pPr>
      <w:r>
        <w:rPr>
          <w:rFonts w:ascii="Times New Roman" w:hAnsi="Times New Roman"/>
          <w:color w:val="000000"/>
          <w:sz w:val="22"/>
        </w:rPr>
        <w:t>216-1. The text of the statement is available online at http://www.ibiblio.org/b ahai/</w:t>
      </w:r>
    </w:p>
    <w:p>
      <w:pPr>
        <w:spacing w:before="0" w:after="160" w:line="276" w:lineRule="auto"/>
        <w:jc w:val="both"/>
      </w:pPr>
      <w:r>
        <w:rPr>
          <w:rFonts w:ascii="Times New Roman" w:hAnsi="Times New Roman"/>
          <w:color w:val="000000"/>
          <w:sz w:val="22"/>
        </w:rPr>
        <w:t>Texts/e nglish/T urning-p oint-f or-All-Nations.html.216.12</w:t>
      </w:r>
    </w:p>
    <w:p>
      <w:pPr>
        <w:spacing w:before="280" w:after="120"/>
        <w:jc w:val="left"/>
      </w:pPr>
      <w:r>
        <w:rPr>
          <w:rFonts w:ascii="Times New Roman" w:hAnsi="Times New Roman"/>
          <w:b/>
          <w:color w:val="000000"/>
          <w:sz w:val="22"/>
        </w:rPr>
        <w:t>216.13</w:t>
      </w:r>
    </w:p>
    <w:p>
      <w:pPr>
        <w:spacing w:before="280" w:after="120"/>
        <w:jc w:val="left"/>
      </w:pPr>
      <w:r>
        <w:rPr>
          <w:rFonts w:ascii="Times New Roman" w:hAnsi="Times New Roman"/>
          <w:b/>
          <w:color w:val="000000"/>
          <w:sz w:val="22"/>
        </w:rPr>
        <w:t>216.14</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85representatives to the Summit on the Alliance between religions and</w:t>
      </w:r>
    </w:p>
    <w:p>
      <w:pPr>
        <w:spacing w:before="0" w:after="160" w:line="276" w:lineRule="auto"/>
        <w:jc w:val="both"/>
      </w:pPr>
      <w:r>
        <w:rPr>
          <w:rFonts w:ascii="Times New Roman" w:hAnsi="Times New Roman"/>
          <w:color w:val="000000"/>
          <w:sz w:val="22"/>
        </w:rPr>
        <w:t>conservation, patronized by his royal highness prince philip and held</w:t>
      </w:r>
    </w:p>
    <w:p>
      <w:pPr>
        <w:spacing w:before="0" w:after="160" w:line="276" w:lineRule="auto"/>
        <w:jc w:val="both"/>
      </w:pPr>
      <w:r>
        <w:rPr>
          <w:rFonts w:ascii="Times New Roman" w:hAnsi="Times New Roman"/>
          <w:color w:val="000000"/>
          <w:sz w:val="22"/>
        </w:rPr>
        <w:t>at windsor castle. during october rú¥íyyih khánum was the keynote</w:t>
      </w:r>
    </w:p>
    <w:p>
      <w:pPr>
        <w:spacing w:before="0" w:after="160" w:line="276" w:lineRule="auto"/>
        <w:jc w:val="both"/>
      </w:pPr>
      <w:r>
        <w:rPr>
          <w:rFonts w:ascii="Times New Roman" w:hAnsi="Times New Roman"/>
          <w:color w:val="000000"/>
          <w:sz w:val="22"/>
        </w:rPr>
        <w:t>speaker at the fourth international dialogue on the T ransition to global</w:t>
      </w:r>
    </w:p>
    <w:p>
      <w:pPr>
        <w:spacing w:before="0" w:after="160" w:line="276" w:lineRule="auto"/>
        <w:jc w:val="both"/>
      </w:pPr>
      <w:r>
        <w:rPr>
          <w:rFonts w:ascii="Times New Roman" w:hAnsi="Times New Roman"/>
          <w:color w:val="000000"/>
          <w:sz w:val="22"/>
        </w:rPr>
        <w:t>Society held under the auspices of the united Nations educational, Scien-</w:t>
      </w:r>
    </w:p>
    <w:p>
      <w:pPr>
        <w:spacing w:before="0" w:after="160" w:line="276" w:lineRule="auto"/>
        <w:jc w:val="both"/>
      </w:pPr>
      <w:r>
        <w:rPr>
          <w:rFonts w:ascii="Times New Roman" w:hAnsi="Times New Roman"/>
          <w:color w:val="000000"/>
          <w:sz w:val="22"/>
        </w:rPr>
        <w:t>tific, and cultural organization ( uNeSco) and organized by the bahá’í</w:t>
      </w:r>
    </w:p>
    <w:p>
      <w:pPr>
        <w:spacing w:before="0" w:after="160" w:line="276" w:lineRule="auto"/>
        <w:jc w:val="both"/>
      </w:pPr>
      <w:r>
        <w:rPr>
          <w:rFonts w:ascii="Times New Roman" w:hAnsi="Times New Roman"/>
          <w:color w:val="000000"/>
          <w:sz w:val="22"/>
        </w:rPr>
        <w:t>chair for world peace and the department of history at the university of</w:t>
      </w:r>
    </w:p>
    <w:p>
      <w:pPr>
        <w:spacing w:before="0" w:after="160" w:line="276" w:lineRule="auto"/>
        <w:jc w:val="both"/>
      </w:pPr>
      <w:r>
        <w:rPr>
          <w:rFonts w:ascii="Times New Roman" w:hAnsi="Times New Roman"/>
          <w:color w:val="000000"/>
          <w:sz w:val="22"/>
        </w:rPr>
        <w:t>maryland.</w:t>
      </w:r>
    </w:p>
    <w:p>
      <w:pPr>
        <w:spacing w:before="0" w:after="160" w:line="276" w:lineRule="auto"/>
        <w:jc w:val="both"/>
      </w:pPr>
      <w:r>
        <w:rPr>
          <w:rFonts w:ascii="Times New Roman" w:hAnsi="Times New Roman"/>
          <w:color w:val="000000"/>
          <w:sz w:val="22"/>
        </w:rPr>
        <w:t>Nor can we neglect to mention certain other significant marks of the</w:t>
      </w:r>
    </w:p>
    <w:p>
      <w:pPr>
        <w:spacing w:before="0" w:after="160" w:line="276" w:lineRule="auto"/>
        <w:jc w:val="both"/>
      </w:pPr>
      <w:r>
        <w:rPr>
          <w:rFonts w:ascii="Times New Roman" w:hAnsi="Times New Roman"/>
          <w:color w:val="000000"/>
          <w:sz w:val="22"/>
        </w:rPr>
        <w:t>period under review. An edition of the kitáb-i-Aqdas in the original Arabic</w:t>
      </w:r>
    </w:p>
    <w:p>
      <w:pPr>
        <w:spacing w:before="0" w:after="160" w:line="276" w:lineRule="auto"/>
        <w:jc w:val="both"/>
      </w:pPr>
      <w:r>
        <w:rPr>
          <w:rFonts w:ascii="Times New Roman" w:hAnsi="Times New Roman"/>
          <w:color w:val="000000"/>
          <w:sz w:val="22"/>
        </w:rPr>
        <w:t>was published with, for the first time, notes in persian, supplementing the</w:t>
      </w:r>
    </w:p>
    <w:p>
      <w:pPr>
        <w:spacing w:before="0" w:after="160" w:line="276" w:lineRule="auto"/>
        <w:jc w:val="both"/>
      </w:pPr>
      <w:r>
        <w:rPr>
          <w:rFonts w:ascii="Times New Roman" w:hAnsi="Times New Roman"/>
          <w:color w:val="000000"/>
          <w:sz w:val="22"/>
        </w:rPr>
        <w:t>text as in the english edition. The law of þuqúqu’lláh became more deeply</w:t>
      </w:r>
    </w:p>
    <w:p>
      <w:pPr>
        <w:spacing w:before="0" w:after="160" w:line="276" w:lineRule="auto"/>
        <w:jc w:val="both"/>
      </w:pPr>
      <w:r>
        <w:rPr>
          <w:rFonts w:ascii="Times New Roman" w:hAnsi="Times New Roman"/>
          <w:color w:val="000000"/>
          <w:sz w:val="22"/>
        </w:rPr>
        <w:t>rooted in the hearts of the believers throughout the world, and during the fi-</w:t>
      </w:r>
    </w:p>
    <w:p>
      <w:pPr>
        <w:spacing w:before="0" w:after="160" w:line="276" w:lineRule="auto"/>
        <w:jc w:val="both"/>
      </w:pPr>
      <w:r>
        <w:rPr>
          <w:rFonts w:ascii="Times New Roman" w:hAnsi="Times New Roman"/>
          <w:color w:val="000000"/>
          <w:sz w:val="22"/>
        </w:rPr>
        <w:t>nal year of the plan, the T rustee of þuqúqu’lláh, hand of the cause of god</w:t>
      </w:r>
    </w:p>
    <w:p>
      <w:pPr>
        <w:spacing w:before="0" w:after="160" w:line="276" w:lineRule="auto"/>
        <w:jc w:val="both"/>
      </w:pPr>
      <w:r>
        <w:rPr>
          <w:rFonts w:ascii="Times New Roman" w:hAnsi="Times New Roman"/>
          <w:color w:val="000000"/>
          <w:sz w:val="22"/>
        </w:rPr>
        <w:t>‘Alí-m u¥ammad varqá, took up residence in the holy land. This signifi-</w:t>
      </w:r>
    </w:p>
    <w:p>
      <w:pPr>
        <w:spacing w:before="0" w:after="160" w:line="276" w:lineRule="auto"/>
        <w:jc w:val="both"/>
      </w:pPr>
      <w:r>
        <w:rPr>
          <w:rFonts w:ascii="Times New Roman" w:hAnsi="Times New Roman"/>
          <w:color w:val="000000"/>
          <w:sz w:val="22"/>
        </w:rPr>
        <w:t>cant step also means that all three hands of the cause of god—Amatu’l-</w:t>
      </w:r>
    </w:p>
    <w:p>
      <w:pPr>
        <w:spacing w:before="0" w:after="160" w:line="276" w:lineRule="auto"/>
        <w:jc w:val="both"/>
      </w:pPr>
      <w:r>
        <w:rPr>
          <w:rFonts w:ascii="Times New Roman" w:hAnsi="Times New Roman"/>
          <w:color w:val="000000"/>
          <w:sz w:val="22"/>
        </w:rPr>
        <w:t>bahá rú¥íyyih khánum, mr. ‘Alí-Akbar furútan, and dr. varqá—are now</w:t>
      </w:r>
    </w:p>
    <w:p>
      <w:pPr>
        <w:spacing w:before="0" w:after="160" w:line="276" w:lineRule="auto"/>
        <w:jc w:val="both"/>
      </w:pPr>
      <w:r>
        <w:rPr>
          <w:rFonts w:ascii="Times New Roman" w:hAnsi="Times New Roman"/>
          <w:color w:val="000000"/>
          <w:sz w:val="22"/>
        </w:rPr>
        <w:t>residing at the world center, bringing inspiration to pilgrims and visitors,</w:t>
      </w:r>
    </w:p>
    <w:p>
      <w:pPr>
        <w:spacing w:before="0" w:after="160" w:line="276" w:lineRule="auto"/>
        <w:jc w:val="both"/>
      </w:pPr>
      <w:r>
        <w:rPr>
          <w:rFonts w:ascii="Times New Roman" w:hAnsi="Times New Roman"/>
          <w:color w:val="000000"/>
          <w:sz w:val="22"/>
        </w:rPr>
        <w:t>and to the friends serving at the w orld center.</w:t>
      </w:r>
    </w:p>
    <w:p>
      <w:pPr>
        <w:spacing w:before="0" w:after="160" w:line="276" w:lineRule="auto"/>
        <w:jc w:val="both"/>
      </w:pPr>
      <w:r>
        <w:rPr>
          <w:rFonts w:ascii="Times New Roman" w:hAnsi="Times New Roman"/>
          <w:color w:val="000000"/>
          <w:sz w:val="22"/>
        </w:rPr>
        <w:t>it is against such a background of heartening developments that we em-</w:t>
      </w:r>
    </w:p>
    <w:p>
      <w:pPr>
        <w:spacing w:before="0" w:after="160" w:line="276" w:lineRule="auto"/>
        <w:jc w:val="both"/>
      </w:pPr>
      <w:r>
        <w:rPr>
          <w:rFonts w:ascii="Times New Roman" w:hAnsi="Times New Roman"/>
          <w:color w:val="000000"/>
          <w:sz w:val="22"/>
        </w:rPr>
        <w:t>bark at this ri¤ván upon a four year plan that will carry us to ri¤ván 2000.</w:t>
      </w:r>
    </w:p>
    <w:p>
      <w:pPr>
        <w:spacing w:before="0" w:after="160" w:line="276" w:lineRule="auto"/>
        <w:jc w:val="both"/>
      </w:pPr>
      <w:r>
        <w:rPr>
          <w:rFonts w:ascii="Times New Roman" w:hAnsi="Times New Roman"/>
          <w:color w:val="000000"/>
          <w:sz w:val="22"/>
        </w:rPr>
        <w:t>we earnestly and lovingly call upon our brothers and sisters of every land</w:t>
      </w:r>
    </w:p>
    <w:p>
      <w:pPr>
        <w:spacing w:before="0" w:after="160" w:line="276" w:lineRule="auto"/>
        <w:jc w:val="both"/>
      </w:pPr>
      <w:r>
        <w:rPr>
          <w:rFonts w:ascii="Times New Roman" w:hAnsi="Times New Roman"/>
          <w:color w:val="000000"/>
          <w:sz w:val="22"/>
        </w:rPr>
        <w:t>to join us in a mobilization of effort that will ensure to generations of the</w:t>
      </w:r>
    </w:p>
    <w:p>
      <w:pPr>
        <w:spacing w:before="0" w:after="160" w:line="276" w:lineRule="auto"/>
        <w:jc w:val="both"/>
      </w:pPr>
      <w:r>
        <w:rPr>
          <w:rFonts w:ascii="Times New Roman" w:hAnsi="Times New Roman"/>
          <w:color w:val="000000"/>
          <w:sz w:val="22"/>
        </w:rPr>
        <w:t>fast-approaching twenty-first century an abundant and lasting legacy.</w:t>
      </w:r>
    </w:p>
    <w:p>
      <w:pPr>
        <w:spacing w:before="0" w:after="160" w:line="276" w:lineRule="auto"/>
        <w:jc w:val="both"/>
      </w:pPr>
      <w:r>
        <w:rPr>
          <w:rFonts w:ascii="Times New Roman" w:hAnsi="Times New Roman"/>
          <w:color w:val="000000"/>
          <w:sz w:val="22"/>
        </w:rPr>
        <w:t>The four year plan aims at one major accomplishment: a significant</w:t>
      </w:r>
    </w:p>
    <w:p>
      <w:pPr>
        <w:spacing w:before="0" w:after="160" w:line="276" w:lineRule="auto"/>
        <w:jc w:val="both"/>
      </w:pPr>
      <w:r>
        <w:rPr>
          <w:rFonts w:ascii="Times New Roman" w:hAnsi="Times New Roman"/>
          <w:color w:val="000000"/>
          <w:sz w:val="22"/>
        </w:rPr>
        <w:t>advance in the process of entry by troops. As we have stated earlier, such an advance is to be achieved through marked progress in the activity and development of the individual believer, of the institutions, and of the local</w:t>
      </w:r>
    </w:p>
    <w:p>
      <w:pPr>
        <w:spacing w:before="0" w:after="160" w:line="276" w:lineRule="auto"/>
        <w:jc w:val="both"/>
      </w:pPr>
      <w:r>
        <w:rPr>
          <w:rFonts w:ascii="Times New Roman" w:hAnsi="Times New Roman"/>
          <w:color w:val="000000"/>
          <w:sz w:val="22"/>
        </w:rPr>
        <w:t>community.</w:t>
      </w:r>
    </w:p>
    <w:p>
      <w:pPr>
        <w:spacing w:before="0" w:after="160" w:line="276" w:lineRule="auto"/>
        <w:jc w:val="both"/>
      </w:pPr>
      <w:r>
        <w:rPr>
          <w:rFonts w:ascii="Times New Roman" w:hAnsi="Times New Roman"/>
          <w:color w:val="000000"/>
          <w:sz w:val="22"/>
        </w:rPr>
        <w:t>The phrase “advance in the process of entry by troops” accommodates</w:t>
      </w:r>
    </w:p>
    <w:p>
      <w:pPr>
        <w:spacing w:before="0" w:after="160" w:line="276" w:lineRule="auto"/>
        <w:jc w:val="both"/>
      </w:pPr>
      <w:r>
        <w:rPr>
          <w:rFonts w:ascii="Times New Roman" w:hAnsi="Times New Roman"/>
          <w:color w:val="000000"/>
          <w:sz w:val="22"/>
        </w:rPr>
        <w:t>the concept that current circumstances demand and existing opportunities</w:t>
      </w:r>
    </w:p>
    <w:p>
      <w:pPr>
        <w:spacing w:before="0" w:after="160" w:line="276" w:lineRule="auto"/>
        <w:jc w:val="both"/>
      </w:pPr>
      <w:r>
        <w:rPr>
          <w:rFonts w:ascii="Times New Roman" w:hAnsi="Times New Roman"/>
          <w:color w:val="000000"/>
          <w:sz w:val="22"/>
        </w:rPr>
        <w:t>allow for a sustained growth of the bahá’í world community on a large scale;</w:t>
      </w:r>
    </w:p>
    <w:p>
      <w:pPr>
        <w:spacing w:before="0" w:after="160" w:line="276" w:lineRule="auto"/>
        <w:jc w:val="both"/>
      </w:pPr>
      <w:r>
        <w:rPr>
          <w:rFonts w:ascii="Times New Roman" w:hAnsi="Times New Roman"/>
          <w:color w:val="000000"/>
          <w:sz w:val="22"/>
        </w:rPr>
        <w:t>that this upsurge is necessary in the face of world conditions; that the three constituent participants in the upbuilding of the order of bahá’u’lláh—the</w:t>
      </w:r>
    </w:p>
    <w:p>
      <w:pPr>
        <w:spacing w:before="0" w:after="160" w:line="276" w:lineRule="auto"/>
        <w:jc w:val="both"/>
      </w:pPr>
      <w:r>
        <w:rPr>
          <w:rFonts w:ascii="Times New Roman" w:hAnsi="Times New Roman"/>
          <w:color w:val="000000"/>
          <w:sz w:val="22"/>
        </w:rPr>
        <w:t>individual, the institutions, and the community—can foster such growth</w:t>
      </w:r>
    </w:p>
    <w:p>
      <w:pPr>
        <w:spacing w:before="0" w:after="160" w:line="276" w:lineRule="auto"/>
        <w:jc w:val="both"/>
      </w:pPr>
      <w:r>
        <w:rPr>
          <w:rFonts w:ascii="Times New Roman" w:hAnsi="Times New Roman"/>
          <w:color w:val="000000"/>
          <w:sz w:val="22"/>
        </w:rPr>
        <w:t>first by spiritually and mentally accepting the possibility of it, and then by</w:t>
      </w:r>
    </w:p>
    <w:p>
      <w:pPr>
        <w:spacing w:before="0" w:after="160" w:line="276" w:lineRule="auto"/>
        <w:jc w:val="both"/>
      </w:pPr>
      <w:r>
        <w:rPr>
          <w:rFonts w:ascii="Times New Roman" w:hAnsi="Times New Roman"/>
          <w:color w:val="000000"/>
          <w:sz w:val="22"/>
        </w:rPr>
        <w:t>working towards embracing masses of new believers, setting in motion the means for effecting their spiritual and administrative training and develop-216.15</w:t>
      </w:r>
    </w:p>
    <w:p>
      <w:pPr>
        <w:spacing w:before="280" w:after="120"/>
        <w:jc w:val="left"/>
      </w:pPr>
      <w:r>
        <w:rPr>
          <w:rFonts w:ascii="Times New Roman" w:hAnsi="Times New Roman"/>
          <w:b/>
          <w:color w:val="000000"/>
          <w:sz w:val="22"/>
        </w:rPr>
        <w:t>215.16</w:t>
      </w:r>
    </w:p>
    <w:p>
      <w:pPr>
        <w:spacing w:before="280" w:after="120"/>
        <w:jc w:val="left"/>
      </w:pPr>
      <w:r>
        <w:rPr>
          <w:rFonts w:ascii="Times New Roman" w:hAnsi="Times New Roman"/>
          <w:b/>
          <w:color w:val="000000"/>
          <w:sz w:val="22"/>
        </w:rPr>
        <w:t>216.17</w:t>
      </w:r>
    </w:p>
    <w:p>
      <w:pPr>
        <w:spacing w:before="280" w:after="120"/>
        <w:jc w:val="left"/>
      </w:pPr>
      <w:r>
        <w:rPr>
          <w:rFonts w:ascii="Times New Roman" w:hAnsi="Times New Roman"/>
          <w:b/>
          <w:color w:val="000000"/>
          <w:sz w:val="22"/>
        </w:rPr>
        <w:t>216.18</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86ment, thereby multiplying the number of knowledgeable, active teachers</w:t>
      </w:r>
    </w:p>
    <w:p>
      <w:pPr>
        <w:spacing w:before="0" w:after="160" w:line="276" w:lineRule="auto"/>
        <w:jc w:val="both"/>
      </w:pPr>
      <w:r>
        <w:rPr>
          <w:rFonts w:ascii="Times New Roman" w:hAnsi="Times New Roman"/>
          <w:color w:val="000000"/>
          <w:sz w:val="22"/>
        </w:rPr>
        <w:t>and administrators whose involvement in the work of the cause will ensure</w:t>
      </w:r>
    </w:p>
    <w:p>
      <w:pPr>
        <w:spacing w:before="0" w:after="160" w:line="276" w:lineRule="auto"/>
        <w:jc w:val="both"/>
      </w:pPr>
      <w:r>
        <w:rPr>
          <w:rFonts w:ascii="Times New Roman" w:hAnsi="Times New Roman"/>
          <w:color w:val="000000"/>
          <w:sz w:val="22"/>
        </w:rPr>
        <w:t>a constant influx of new adherents, an uninterrupted evolution of bahá’í</w:t>
      </w:r>
    </w:p>
    <w:p>
      <w:pPr>
        <w:spacing w:before="0" w:after="160" w:line="276" w:lineRule="auto"/>
        <w:jc w:val="both"/>
      </w:pPr>
      <w:r>
        <w:rPr>
          <w:rFonts w:ascii="Times New Roman" w:hAnsi="Times New Roman"/>
          <w:color w:val="000000"/>
          <w:sz w:val="22"/>
        </w:rPr>
        <w:t>Assemblies, and a steady consolidation of the community.</w:t>
      </w:r>
    </w:p>
    <w:p>
      <w:pPr>
        <w:spacing w:before="0" w:after="160" w:line="276" w:lineRule="auto"/>
        <w:jc w:val="both"/>
      </w:pPr>
      <w:r>
        <w:rPr>
          <w:rFonts w:ascii="Times New Roman" w:hAnsi="Times New Roman"/>
          <w:color w:val="000000"/>
          <w:sz w:val="22"/>
        </w:rPr>
        <w:t>moreover, to advance the process implies that that process is already in</w:t>
      </w:r>
    </w:p>
    <w:p>
      <w:pPr>
        <w:spacing w:before="0" w:after="160" w:line="276" w:lineRule="auto"/>
        <w:jc w:val="both"/>
      </w:pPr>
      <w:r>
        <w:rPr>
          <w:rFonts w:ascii="Times New Roman" w:hAnsi="Times New Roman"/>
          <w:color w:val="000000"/>
          <w:sz w:val="22"/>
        </w:rPr>
        <w:t>progress and that local and national communities are at different stages of it.</w:t>
      </w:r>
    </w:p>
    <w:p>
      <w:pPr>
        <w:spacing w:before="0" w:after="160" w:line="276" w:lineRule="auto"/>
        <w:jc w:val="both"/>
      </w:pPr>
      <w:r>
        <w:rPr>
          <w:rFonts w:ascii="Times New Roman" w:hAnsi="Times New Roman"/>
          <w:color w:val="000000"/>
          <w:sz w:val="22"/>
        </w:rPr>
        <w:t>All communities are now tasked to take steps and sustain efforts to achieve a</w:t>
      </w:r>
    </w:p>
    <w:p>
      <w:pPr>
        <w:spacing w:before="0" w:after="160" w:line="276" w:lineRule="auto"/>
        <w:jc w:val="both"/>
      </w:pPr>
      <w:r>
        <w:rPr>
          <w:rFonts w:ascii="Times New Roman" w:hAnsi="Times New Roman"/>
          <w:color w:val="000000"/>
          <w:sz w:val="22"/>
        </w:rPr>
        <w:t>level of expansion and consolidation commensurate with their possibilities. The individual and the institutions, while operating in distinctive spheres, are summoned to arise to meet the requirements of this crucial time in the</w:t>
      </w:r>
    </w:p>
    <w:p>
      <w:pPr>
        <w:spacing w:before="0" w:after="160" w:line="276" w:lineRule="auto"/>
        <w:jc w:val="both"/>
      </w:pPr>
      <w:r>
        <w:rPr>
          <w:rFonts w:ascii="Times New Roman" w:hAnsi="Times New Roman"/>
          <w:color w:val="000000"/>
          <w:sz w:val="22"/>
        </w:rPr>
        <w:t>life of our community and in the fortunes of all humankind.</w:t>
      </w:r>
    </w:p>
    <w:p>
      <w:pPr>
        <w:spacing w:before="0" w:after="160" w:line="276" w:lineRule="auto"/>
        <w:jc w:val="both"/>
      </w:pPr>
      <w:r>
        <w:rPr>
          <w:rFonts w:ascii="Times New Roman" w:hAnsi="Times New Roman"/>
          <w:color w:val="000000"/>
          <w:sz w:val="22"/>
        </w:rPr>
        <w:t>The role of the individual is of unique importance in the work of the</w:t>
      </w:r>
    </w:p>
    <w:p>
      <w:pPr>
        <w:spacing w:before="0" w:after="160" w:line="276" w:lineRule="auto"/>
        <w:jc w:val="both"/>
      </w:pPr>
      <w:r>
        <w:rPr>
          <w:rFonts w:ascii="Times New Roman" w:hAnsi="Times New Roman"/>
          <w:color w:val="000000"/>
          <w:sz w:val="22"/>
        </w:rPr>
        <w:t>cause. it is the individual who manifests the vitality of faith upon which</w:t>
      </w:r>
    </w:p>
    <w:p>
      <w:pPr>
        <w:spacing w:before="0" w:after="160" w:line="276" w:lineRule="auto"/>
        <w:jc w:val="both"/>
      </w:pPr>
      <w:r>
        <w:rPr>
          <w:rFonts w:ascii="Times New Roman" w:hAnsi="Times New Roman"/>
          <w:color w:val="000000"/>
          <w:sz w:val="22"/>
        </w:rPr>
        <w:t>the success of the teaching work and the development of the community</w:t>
      </w:r>
    </w:p>
    <w:p>
      <w:pPr>
        <w:spacing w:before="0" w:after="160" w:line="276" w:lineRule="auto"/>
        <w:jc w:val="both"/>
      </w:pPr>
      <w:r>
        <w:rPr>
          <w:rFonts w:ascii="Times New Roman" w:hAnsi="Times New Roman"/>
          <w:color w:val="000000"/>
          <w:sz w:val="22"/>
        </w:rPr>
        <w:t>depend. bahá’u’lláh’s command to each believer to teach his faith confers</w:t>
      </w:r>
    </w:p>
    <w:p>
      <w:pPr>
        <w:spacing w:before="0" w:after="160" w:line="276" w:lineRule="auto"/>
        <w:jc w:val="both"/>
      </w:pPr>
      <w:r>
        <w:rPr>
          <w:rFonts w:ascii="Times New Roman" w:hAnsi="Times New Roman"/>
          <w:color w:val="000000"/>
          <w:sz w:val="22"/>
        </w:rPr>
        <w:t>an inescapable responsibility which cannot be transferred to, or assumed by, any institution of the cause. The individual alone can exercise those</w:t>
      </w:r>
    </w:p>
    <w:p>
      <w:pPr>
        <w:spacing w:before="0" w:after="160" w:line="276" w:lineRule="auto"/>
        <w:jc w:val="both"/>
      </w:pPr>
      <w:r>
        <w:rPr>
          <w:rFonts w:ascii="Times New Roman" w:hAnsi="Times New Roman"/>
          <w:color w:val="000000"/>
          <w:sz w:val="22"/>
        </w:rPr>
        <w:t>capacities which include the ability to take initiative, to seize opportunities, to form friendships, to interact personally with others, to build relation-ships, to win the cooperation of others in common service to the faith and</w:t>
      </w:r>
    </w:p>
    <w:p>
      <w:pPr>
        <w:spacing w:before="0" w:after="160" w:line="276" w:lineRule="auto"/>
        <w:jc w:val="both"/>
      </w:pPr>
      <w:r>
        <w:rPr>
          <w:rFonts w:ascii="Times New Roman" w:hAnsi="Times New Roman"/>
          <w:color w:val="000000"/>
          <w:sz w:val="22"/>
        </w:rPr>
        <w:t>society, and to convert into action the decisions made by consultative bod-</w:t>
      </w:r>
    </w:p>
    <w:p>
      <w:pPr>
        <w:spacing w:before="0" w:after="160" w:line="276" w:lineRule="auto"/>
        <w:jc w:val="both"/>
      </w:pPr>
      <w:r>
        <w:rPr>
          <w:rFonts w:ascii="Times New Roman" w:hAnsi="Times New Roman"/>
          <w:color w:val="000000"/>
          <w:sz w:val="22"/>
        </w:rPr>
        <w:t>ies. it is the individual’s duty to “consider every avenue of approach which</w:t>
      </w:r>
    </w:p>
    <w:p>
      <w:pPr>
        <w:spacing w:before="0" w:after="160" w:line="276" w:lineRule="auto"/>
        <w:jc w:val="both"/>
      </w:pPr>
      <w:r>
        <w:rPr>
          <w:rFonts w:ascii="Times New Roman" w:hAnsi="Times New Roman"/>
          <w:color w:val="000000"/>
          <w:sz w:val="22"/>
        </w:rPr>
        <w:t>he might utilize in his personal attempts to capture the attention, maintain</w:t>
      </w:r>
    </w:p>
    <w:p>
      <w:pPr>
        <w:spacing w:before="0" w:after="160" w:line="276" w:lineRule="auto"/>
        <w:jc w:val="both"/>
      </w:pPr>
      <w:r>
        <w:rPr>
          <w:rFonts w:ascii="Times New Roman" w:hAnsi="Times New Roman"/>
          <w:color w:val="000000"/>
          <w:sz w:val="22"/>
        </w:rPr>
        <w:t>the interest, and deepen the faith, of those whom he seeks to bring into the</w:t>
      </w:r>
    </w:p>
    <w:p>
      <w:pPr>
        <w:spacing w:before="0" w:after="160" w:line="276" w:lineRule="auto"/>
        <w:jc w:val="both"/>
      </w:pPr>
      <w:r>
        <w:rPr>
          <w:rFonts w:ascii="Times New Roman" w:hAnsi="Times New Roman"/>
          <w:color w:val="000000"/>
          <w:sz w:val="22"/>
        </w:rPr>
        <w:t>fold of his f aith.”</w:t>
      </w:r>
    </w:p>
    <w:p>
      <w:pPr>
        <w:spacing w:before="0" w:after="160" w:line="276" w:lineRule="auto"/>
        <w:jc w:val="both"/>
      </w:pPr>
      <w:r>
        <w:rPr>
          <w:rFonts w:ascii="Times New Roman" w:hAnsi="Times New Roman"/>
          <w:color w:val="000000"/>
          <w:sz w:val="22"/>
        </w:rPr>
        <w:t>216-2</w:t>
      </w:r>
    </w:p>
    <w:p>
      <w:pPr>
        <w:spacing w:before="0" w:after="160" w:line="276" w:lineRule="auto"/>
        <w:jc w:val="both"/>
      </w:pPr>
      <w:r>
        <w:rPr>
          <w:rFonts w:ascii="Times New Roman" w:hAnsi="Times New Roman"/>
          <w:color w:val="000000"/>
          <w:sz w:val="22"/>
        </w:rPr>
        <w:t>To optimize the use of these capacities, the individual draws upon his</w:t>
      </w:r>
    </w:p>
    <w:p>
      <w:pPr>
        <w:spacing w:before="0" w:after="160" w:line="276" w:lineRule="auto"/>
        <w:jc w:val="both"/>
      </w:pPr>
      <w:r>
        <w:rPr>
          <w:rFonts w:ascii="Times New Roman" w:hAnsi="Times New Roman"/>
          <w:color w:val="000000"/>
          <w:sz w:val="22"/>
        </w:rPr>
        <w:t>love for bahá’u’lláh, the power of the covenant, the dynamics of prayer,</w:t>
      </w:r>
    </w:p>
    <w:p>
      <w:pPr>
        <w:spacing w:before="0" w:after="160" w:line="276" w:lineRule="auto"/>
        <w:jc w:val="both"/>
      </w:pPr>
      <w:r>
        <w:rPr>
          <w:rFonts w:ascii="Times New Roman" w:hAnsi="Times New Roman"/>
          <w:color w:val="000000"/>
          <w:sz w:val="22"/>
        </w:rPr>
        <w:t>the inspiration and education derived from regular reading and study of</w:t>
      </w:r>
    </w:p>
    <w:p>
      <w:pPr>
        <w:spacing w:before="0" w:after="160" w:line="276" w:lineRule="auto"/>
        <w:jc w:val="both"/>
      </w:pPr>
      <w:r>
        <w:rPr>
          <w:rFonts w:ascii="Times New Roman" w:hAnsi="Times New Roman"/>
          <w:color w:val="000000"/>
          <w:sz w:val="22"/>
        </w:rPr>
        <w:t>the holy Texts, and the transformative forces that operate upon his soul as</w:t>
      </w:r>
    </w:p>
    <w:p>
      <w:pPr>
        <w:spacing w:before="0" w:after="160" w:line="276" w:lineRule="auto"/>
        <w:jc w:val="both"/>
      </w:pPr>
      <w:r>
        <w:rPr>
          <w:rFonts w:ascii="Times New Roman" w:hAnsi="Times New Roman"/>
          <w:color w:val="000000"/>
          <w:sz w:val="22"/>
        </w:rPr>
        <w:t>he strives to behave in accordance with the divine laws and principles. in</w:t>
      </w:r>
    </w:p>
    <w:p>
      <w:pPr>
        <w:spacing w:before="0" w:after="160" w:line="276" w:lineRule="auto"/>
        <w:jc w:val="both"/>
      </w:pPr>
      <w:r>
        <w:rPr>
          <w:rFonts w:ascii="Times New Roman" w:hAnsi="Times New Roman"/>
          <w:color w:val="000000"/>
          <w:sz w:val="22"/>
        </w:rPr>
        <w:t>addition to these, the individual, having been given the duty to teach the</w:t>
      </w:r>
    </w:p>
    <w:p>
      <w:pPr>
        <w:spacing w:before="0" w:after="160" w:line="276" w:lineRule="auto"/>
        <w:jc w:val="both"/>
      </w:pPr>
      <w:r>
        <w:rPr>
          <w:rFonts w:ascii="Times New Roman" w:hAnsi="Times New Roman"/>
          <w:color w:val="000000"/>
          <w:sz w:val="22"/>
        </w:rPr>
        <w:t>cause, is endowed with the capacity to attract particular blessings promised</w:t>
      </w:r>
    </w:p>
    <w:p>
      <w:pPr>
        <w:spacing w:before="0" w:after="160" w:line="276" w:lineRule="auto"/>
        <w:jc w:val="both"/>
      </w:pPr>
      <w:r>
        <w:rPr>
          <w:rFonts w:ascii="Times New Roman" w:hAnsi="Times New Roman"/>
          <w:color w:val="000000"/>
          <w:sz w:val="22"/>
        </w:rPr>
        <w:t>by bahá’u’lláh. “ whoso openeth his lips in this day,” the blessed beauty</w:t>
      </w:r>
    </w:p>
    <w:p>
      <w:pPr>
        <w:spacing w:before="0" w:after="160" w:line="276" w:lineRule="auto"/>
        <w:jc w:val="both"/>
      </w:pPr>
      <w:r>
        <w:rPr>
          <w:rFonts w:ascii="Times New Roman" w:hAnsi="Times New Roman"/>
          <w:color w:val="000000"/>
          <w:sz w:val="22"/>
        </w:rPr>
        <w:t>asserts, “and maketh mention of the name of his lord, the hosts of divine</w:t>
      </w:r>
    </w:p>
    <w:p>
      <w:pPr>
        <w:spacing w:before="0" w:after="160" w:line="276" w:lineRule="auto"/>
        <w:jc w:val="both"/>
      </w:pPr>
      <w:r>
        <w:rPr>
          <w:rFonts w:ascii="Times New Roman" w:hAnsi="Times New Roman"/>
          <w:color w:val="000000"/>
          <w:sz w:val="22"/>
        </w:rPr>
        <w:t>inspiration shall descend upon him from the heaven of my name, the All-</w:t>
      </w:r>
    </w:p>
    <w:p>
      <w:pPr>
        <w:spacing w:before="0" w:after="160" w:line="276" w:lineRule="auto"/>
        <w:jc w:val="both"/>
      </w:pPr>
      <w:r>
        <w:rPr>
          <w:rFonts w:ascii="Times New Roman" w:hAnsi="Times New Roman"/>
          <w:color w:val="000000"/>
          <w:sz w:val="22"/>
        </w:rPr>
        <w:t>216-2. Adj, ¶76.216.19</w:t>
      </w:r>
    </w:p>
    <w:p>
      <w:pPr>
        <w:spacing w:before="280" w:after="120"/>
        <w:jc w:val="left"/>
      </w:pPr>
      <w:r>
        <w:rPr>
          <w:rFonts w:ascii="Times New Roman" w:hAnsi="Times New Roman"/>
          <w:b/>
          <w:color w:val="000000"/>
          <w:sz w:val="22"/>
        </w:rPr>
        <w:t>216.20</w:t>
      </w:r>
    </w:p>
    <w:p>
      <w:pPr>
        <w:spacing w:before="280" w:after="120"/>
        <w:jc w:val="left"/>
      </w:pPr>
      <w:r>
        <w:rPr>
          <w:rFonts w:ascii="Times New Roman" w:hAnsi="Times New Roman"/>
          <w:b/>
          <w:color w:val="000000"/>
          <w:sz w:val="22"/>
        </w:rPr>
        <w:t>216.21</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87knowing, the All- wise. on him shall also descend the concourse on high,</w:t>
      </w:r>
    </w:p>
    <w:p>
      <w:pPr>
        <w:spacing w:before="0" w:after="160" w:line="276" w:lineRule="auto"/>
        <w:jc w:val="both"/>
      </w:pPr>
      <w:r>
        <w:rPr>
          <w:rFonts w:ascii="Times New Roman" w:hAnsi="Times New Roman"/>
          <w:color w:val="000000"/>
          <w:sz w:val="22"/>
        </w:rPr>
        <w:t>each bearing aloft a chalice of pure light.”216-3</w:t>
      </w:r>
    </w:p>
    <w:p>
      <w:pPr>
        <w:spacing w:before="0" w:after="160" w:line="276" w:lineRule="auto"/>
        <w:jc w:val="both"/>
      </w:pPr>
      <w:r>
        <w:rPr>
          <w:rFonts w:ascii="Times New Roman" w:hAnsi="Times New Roman"/>
          <w:color w:val="000000"/>
          <w:sz w:val="22"/>
        </w:rPr>
        <w:t>Shoghi effendi underscored the absolute necessity of individual initiative</w:t>
      </w:r>
    </w:p>
    <w:p>
      <w:pPr>
        <w:spacing w:before="0" w:after="160" w:line="276" w:lineRule="auto"/>
        <w:jc w:val="both"/>
      </w:pPr>
      <w:r>
        <w:rPr>
          <w:rFonts w:ascii="Times New Roman" w:hAnsi="Times New Roman"/>
          <w:color w:val="000000"/>
          <w:sz w:val="22"/>
        </w:rPr>
        <w:t>and action. he explained that without the support of the individual, “at</w:t>
      </w:r>
    </w:p>
    <w:p>
      <w:pPr>
        <w:spacing w:before="0" w:after="160" w:line="276" w:lineRule="auto"/>
        <w:jc w:val="both"/>
      </w:pPr>
      <w:r>
        <w:rPr>
          <w:rFonts w:ascii="Times New Roman" w:hAnsi="Times New Roman"/>
          <w:color w:val="000000"/>
          <w:sz w:val="22"/>
        </w:rPr>
        <w:t>once wholehearted, continuous and generous,” every measure and plan of</w:t>
      </w:r>
    </w:p>
    <w:p>
      <w:pPr>
        <w:spacing w:before="0" w:after="160" w:line="276" w:lineRule="auto"/>
        <w:jc w:val="both"/>
      </w:pPr>
      <w:r>
        <w:rPr>
          <w:rFonts w:ascii="Times New Roman" w:hAnsi="Times New Roman"/>
          <w:color w:val="000000"/>
          <w:sz w:val="22"/>
        </w:rPr>
        <w:t>his National Spiritual Assembly is “foredoomed to failure,” the purpose of the master’s divine plan is “impeded”; furthermore, the sustaining strength</w:t>
      </w:r>
    </w:p>
    <w:p>
      <w:pPr>
        <w:spacing w:before="0" w:after="160" w:line="276" w:lineRule="auto"/>
        <w:jc w:val="both"/>
      </w:pPr>
      <w:r>
        <w:rPr>
          <w:rFonts w:ascii="Times New Roman" w:hAnsi="Times New Roman"/>
          <w:color w:val="000000"/>
          <w:sz w:val="22"/>
        </w:rPr>
        <w:t>of bahá’u’lláh himself “will be withheld from every and each individual</w:t>
      </w:r>
    </w:p>
    <w:p>
      <w:pPr>
        <w:spacing w:before="0" w:after="160" w:line="276" w:lineRule="auto"/>
        <w:jc w:val="both"/>
      </w:pPr>
      <w:r>
        <w:rPr>
          <w:rFonts w:ascii="Times New Roman" w:hAnsi="Times New Roman"/>
          <w:color w:val="000000"/>
          <w:sz w:val="22"/>
        </w:rPr>
        <w:t>who fails in the long run to arise and play his part.”</w:t>
      </w:r>
    </w:p>
    <w:p>
      <w:pPr>
        <w:spacing w:before="0" w:after="160" w:line="276" w:lineRule="auto"/>
        <w:jc w:val="both"/>
      </w:pPr>
      <w:r>
        <w:rPr>
          <w:rFonts w:ascii="Times New Roman" w:hAnsi="Times New Roman"/>
          <w:color w:val="000000"/>
          <w:sz w:val="22"/>
        </w:rPr>
        <w:t>216-4 hence, at the very</w:t>
      </w:r>
    </w:p>
    <w:p>
      <w:pPr>
        <w:spacing w:before="0" w:after="160" w:line="276" w:lineRule="auto"/>
        <w:jc w:val="both"/>
      </w:pPr>
      <w:r>
        <w:rPr>
          <w:rFonts w:ascii="Times New Roman" w:hAnsi="Times New Roman"/>
          <w:color w:val="000000"/>
          <w:sz w:val="22"/>
        </w:rPr>
        <w:t>crux of any progress to be made is the individual believer, who possesses</w:t>
      </w:r>
    </w:p>
    <w:p>
      <w:pPr>
        <w:spacing w:before="0" w:after="160" w:line="276" w:lineRule="auto"/>
        <w:jc w:val="both"/>
      </w:pPr>
      <w:r>
        <w:rPr>
          <w:rFonts w:ascii="Times New Roman" w:hAnsi="Times New Roman"/>
          <w:color w:val="000000"/>
          <w:sz w:val="22"/>
        </w:rPr>
        <w:t>the power of execution which only he can release through his own initiative</w:t>
      </w:r>
    </w:p>
    <w:p>
      <w:pPr>
        <w:spacing w:before="0" w:after="160" w:line="276" w:lineRule="auto"/>
        <w:jc w:val="both"/>
      </w:pPr>
      <w:r>
        <w:rPr>
          <w:rFonts w:ascii="Times New Roman" w:hAnsi="Times New Roman"/>
          <w:color w:val="000000"/>
          <w:sz w:val="22"/>
        </w:rPr>
        <w:t>and sustained action. regarding the sense of inadequacy that sometimes</w:t>
      </w:r>
    </w:p>
    <w:p>
      <w:pPr>
        <w:spacing w:before="0" w:after="160" w:line="276" w:lineRule="auto"/>
        <w:jc w:val="both"/>
      </w:pPr>
      <w:r>
        <w:rPr>
          <w:rFonts w:ascii="Times New Roman" w:hAnsi="Times New Roman"/>
          <w:color w:val="000000"/>
          <w:sz w:val="22"/>
        </w:rPr>
        <w:t>hampers individual initiative, a letter written on his behalf conveys the guardian’s advice: “chief among these, you mention the lack of courage</w:t>
      </w:r>
    </w:p>
    <w:p>
      <w:pPr>
        <w:spacing w:before="0" w:after="160" w:line="276" w:lineRule="auto"/>
        <w:jc w:val="both"/>
      </w:pPr>
      <w:r>
        <w:rPr>
          <w:rFonts w:ascii="Times New Roman" w:hAnsi="Times New Roman"/>
          <w:color w:val="000000"/>
          <w:sz w:val="22"/>
        </w:rPr>
        <w:t>and of initiative on the part of the believers, and a feeling of inferiority which prevents them from addressing the public. it is precisely these weak-</w:t>
      </w:r>
    </w:p>
    <w:p>
      <w:pPr>
        <w:spacing w:before="0" w:after="160" w:line="276" w:lineRule="auto"/>
        <w:jc w:val="both"/>
      </w:pPr>
      <w:r>
        <w:rPr>
          <w:rFonts w:ascii="Times New Roman" w:hAnsi="Times New Roman"/>
          <w:color w:val="000000"/>
          <w:sz w:val="22"/>
        </w:rPr>
        <w:t>nesses that he wishes the friends to overcome, for these do not only paralyze their efforts but actually serve to quench the flame of faith in their hearts.</w:t>
      </w:r>
    </w:p>
    <w:p>
      <w:pPr>
        <w:spacing w:before="0" w:after="160" w:line="276" w:lineRule="auto"/>
        <w:jc w:val="both"/>
      </w:pPr>
      <w:r>
        <w:rPr>
          <w:rFonts w:ascii="Times New Roman" w:hAnsi="Times New Roman"/>
          <w:color w:val="000000"/>
          <w:sz w:val="22"/>
        </w:rPr>
        <w:t>Not until all the friends come to realize that every one of them is able, in his</w:t>
      </w:r>
    </w:p>
    <w:p>
      <w:pPr>
        <w:spacing w:before="0" w:after="160" w:line="276" w:lineRule="auto"/>
        <w:jc w:val="both"/>
      </w:pPr>
      <w:r>
        <w:rPr>
          <w:rFonts w:ascii="Times New Roman" w:hAnsi="Times New Roman"/>
          <w:color w:val="000000"/>
          <w:sz w:val="22"/>
        </w:rPr>
        <w:t>own measure, to deliver the message, can they ever hope to reach the goal</w:t>
      </w:r>
    </w:p>
    <w:p>
      <w:pPr>
        <w:spacing w:before="0" w:after="160" w:line="276" w:lineRule="auto"/>
        <w:jc w:val="both"/>
      </w:pPr>
      <w:r>
        <w:rPr>
          <w:rFonts w:ascii="Times New Roman" w:hAnsi="Times New Roman"/>
          <w:color w:val="000000"/>
          <w:sz w:val="22"/>
        </w:rPr>
        <w:t>that has been set before them by a loving and wise master. . . . everyone is</w:t>
      </w:r>
    </w:p>
    <w:p>
      <w:pPr>
        <w:spacing w:before="0" w:after="160" w:line="276" w:lineRule="auto"/>
        <w:jc w:val="both"/>
      </w:pPr>
      <w:r>
        <w:rPr>
          <w:rFonts w:ascii="Times New Roman" w:hAnsi="Times New Roman"/>
          <w:color w:val="000000"/>
          <w:sz w:val="22"/>
        </w:rPr>
        <w:t>a potential teacher. he has only to use what god has given him and thus</w:t>
      </w:r>
    </w:p>
    <w:p>
      <w:pPr>
        <w:spacing w:before="0" w:after="160" w:line="276" w:lineRule="auto"/>
        <w:jc w:val="both"/>
      </w:pPr>
      <w:r>
        <w:rPr>
          <w:rFonts w:ascii="Times New Roman" w:hAnsi="Times New Roman"/>
          <w:color w:val="000000"/>
          <w:sz w:val="22"/>
        </w:rPr>
        <w:t>prove that he is faithful to his trust.”</w:t>
      </w:r>
    </w:p>
    <w:p>
      <w:pPr>
        <w:spacing w:before="0" w:after="160" w:line="276" w:lineRule="auto"/>
        <w:jc w:val="both"/>
      </w:pPr>
      <w:r>
        <w:rPr>
          <w:rFonts w:ascii="Times New Roman" w:hAnsi="Times New Roman"/>
          <w:color w:val="000000"/>
          <w:sz w:val="22"/>
        </w:rPr>
        <w:t>216-5</w:t>
      </w:r>
    </w:p>
    <w:p>
      <w:pPr>
        <w:spacing w:before="0" w:after="160" w:line="276" w:lineRule="auto"/>
        <w:jc w:val="both"/>
      </w:pPr>
      <w:r>
        <w:rPr>
          <w:rFonts w:ascii="Times New Roman" w:hAnsi="Times New Roman"/>
          <w:color w:val="000000"/>
          <w:sz w:val="22"/>
        </w:rPr>
        <w:t>As for the institutions, entry by troops will act upon them as much as</w:t>
      </w:r>
    </w:p>
    <w:p>
      <w:pPr>
        <w:spacing w:before="0" w:after="160" w:line="276" w:lineRule="auto"/>
        <w:jc w:val="both"/>
      </w:pPr>
      <w:r>
        <w:rPr>
          <w:rFonts w:ascii="Times New Roman" w:hAnsi="Times New Roman"/>
          <w:color w:val="000000"/>
          <w:sz w:val="22"/>
        </w:rPr>
        <w:t>they will act upon it. The evolution of local and national bahá’í Assemblies</w:t>
      </w:r>
    </w:p>
    <w:p>
      <w:pPr>
        <w:spacing w:before="0" w:after="160" w:line="276" w:lineRule="auto"/>
        <w:jc w:val="both"/>
      </w:pPr>
      <w:r>
        <w:rPr>
          <w:rFonts w:ascii="Times New Roman" w:hAnsi="Times New Roman"/>
          <w:color w:val="000000"/>
          <w:sz w:val="22"/>
        </w:rPr>
        <w:t>at this time calls for a new state of mind on the part of their members as well as on the part of those who elect them, for the bahá’í community is engaged</w:t>
      </w:r>
    </w:p>
    <w:p>
      <w:pPr>
        <w:spacing w:before="0" w:after="160" w:line="276" w:lineRule="auto"/>
        <w:jc w:val="both"/>
      </w:pPr>
      <w:r>
        <w:rPr>
          <w:rFonts w:ascii="Times New Roman" w:hAnsi="Times New Roman"/>
          <w:color w:val="000000"/>
          <w:sz w:val="22"/>
        </w:rPr>
        <w:t>in an immense historical process that is entering a critical stage. bahá’u’lláh</w:t>
      </w:r>
    </w:p>
    <w:p>
      <w:pPr>
        <w:spacing w:before="0" w:after="160" w:line="276" w:lineRule="auto"/>
        <w:jc w:val="both"/>
      </w:pPr>
      <w:r>
        <w:rPr>
          <w:rFonts w:ascii="Times New Roman" w:hAnsi="Times New Roman"/>
          <w:color w:val="000000"/>
          <w:sz w:val="22"/>
        </w:rPr>
        <w:t>has given to the world institutions to operate in an order designed to cana-</w:t>
      </w:r>
    </w:p>
    <w:p>
      <w:pPr>
        <w:spacing w:before="0" w:after="160" w:line="276" w:lineRule="auto"/>
        <w:jc w:val="both"/>
      </w:pPr>
      <w:r>
        <w:rPr>
          <w:rFonts w:ascii="Times New Roman" w:hAnsi="Times New Roman"/>
          <w:color w:val="000000"/>
          <w:sz w:val="22"/>
        </w:rPr>
        <w:t>lize the forces of a new civilization. progress towards that glorious realization</w:t>
      </w:r>
    </w:p>
    <w:p>
      <w:pPr>
        <w:spacing w:before="0" w:after="160" w:line="276" w:lineRule="auto"/>
        <w:jc w:val="both"/>
      </w:pPr>
      <w:r>
        <w:rPr>
          <w:rFonts w:ascii="Times New Roman" w:hAnsi="Times New Roman"/>
          <w:color w:val="000000"/>
          <w:sz w:val="22"/>
        </w:rPr>
        <w:t>requires a great and continuous expansion of the bahá’í community, so that</w:t>
      </w:r>
    </w:p>
    <w:p>
      <w:pPr>
        <w:spacing w:before="0" w:after="160" w:line="276" w:lineRule="auto"/>
        <w:jc w:val="both"/>
      </w:pPr>
      <w:r>
        <w:rPr>
          <w:rFonts w:ascii="Times New Roman" w:hAnsi="Times New Roman"/>
          <w:color w:val="000000"/>
          <w:sz w:val="22"/>
        </w:rPr>
        <w:t>adequate scope is provided for the maturation of these institutions. This is a matter of immediate importance to bahá’u’lláh’s avowed supporters in all</w:t>
      </w:r>
    </w:p>
    <w:p>
      <w:pPr>
        <w:spacing w:before="0" w:after="160" w:line="276" w:lineRule="auto"/>
        <w:jc w:val="both"/>
      </w:pPr>
      <w:r>
        <w:rPr>
          <w:rFonts w:ascii="Times New Roman" w:hAnsi="Times New Roman"/>
          <w:color w:val="000000"/>
          <w:sz w:val="22"/>
        </w:rPr>
        <w:t>lands.</w:t>
      </w:r>
    </w:p>
    <w:p>
      <w:pPr>
        <w:spacing w:before="0" w:after="160" w:line="276" w:lineRule="auto"/>
        <w:jc w:val="both"/>
      </w:pPr>
      <w:r>
        <w:rPr>
          <w:rFonts w:ascii="Times New Roman" w:hAnsi="Times New Roman"/>
          <w:color w:val="000000"/>
          <w:sz w:val="22"/>
        </w:rPr>
        <w:t>216-3. gwb, no. 129.3.</w:t>
      </w:r>
    </w:p>
    <w:p>
      <w:pPr>
        <w:spacing w:before="0" w:after="160" w:line="276" w:lineRule="auto"/>
        <w:jc w:val="both"/>
      </w:pPr>
      <w:r>
        <w:rPr>
          <w:rFonts w:ascii="Times New Roman" w:hAnsi="Times New Roman"/>
          <w:color w:val="000000"/>
          <w:sz w:val="22"/>
        </w:rPr>
        <w:t>216-4. cf , p. 131.</w:t>
      </w:r>
    </w:p>
    <w:p>
      <w:pPr>
        <w:spacing w:before="0" w:after="160" w:line="276" w:lineRule="auto"/>
        <w:jc w:val="both"/>
      </w:pPr>
      <w:r>
        <w:rPr>
          <w:rFonts w:ascii="Times New Roman" w:hAnsi="Times New Roman"/>
          <w:color w:val="000000"/>
          <w:sz w:val="22"/>
        </w:rPr>
        <w:t>216-5. AlNz, p. 34.216.22</w:t>
      </w:r>
    </w:p>
    <w:p>
      <w:pPr>
        <w:spacing w:before="280" w:after="120"/>
        <w:jc w:val="left"/>
      </w:pPr>
      <w:r>
        <w:rPr>
          <w:rFonts w:ascii="Times New Roman" w:hAnsi="Times New Roman"/>
          <w:b/>
          <w:color w:val="000000"/>
          <w:sz w:val="22"/>
        </w:rPr>
        <w:t>216.23</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88for such an expansion to be stimulated and accommodated, the Spiritual</w:t>
      </w:r>
    </w:p>
    <w:p>
      <w:pPr>
        <w:spacing w:before="0" w:after="160" w:line="276" w:lineRule="auto"/>
        <w:jc w:val="both"/>
      </w:pPr>
      <w:r>
        <w:rPr>
          <w:rFonts w:ascii="Times New Roman" w:hAnsi="Times New Roman"/>
          <w:color w:val="000000"/>
          <w:sz w:val="22"/>
        </w:rPr>
        <w:t>Assemblies must rise to a new stage in the exercise of their responsibilities</w:t>
      </w:r>
    </w:p>
    <w:p>
      <w:pPr>
        <w:spacing w:before="0" w:after="160" w:line="276" w:lineRule="auto"/>
        <w:jc w:val="both"/>
      </w:pPr>
      <w:r>
        <w:rPr>
          <w:rFonts w:ascii="Times New Roman" w:hAnsi="Times New Roman"/>
          <w:color w:val="000000"/>
          <w:sz w:val="22"/>
        </w:rPr>
        <w:t>as channels of divine guidance, planners of the teaching work, developers</w:t>
      </w:r>
    </w:p>
    <w:p>
      <w:pPr>
        <w:spacing w:before="0" w:after="160" w:line="276" w:lineRule="auto"/>
        <w:jc w:val="both"/>
      </w:pPr>
      <w:r>
        <w:rPr>
          <w:rFonts w:ascii="Times New Roman" w:hAnsi="Times New Roman"/>
          <w:color w:val="000000"/>
          <w:sz w:val="22"/>
        </w:rPr>
        <w:t>of human resources, builders of communities, and loving shepherds of the multitudes. They can realize these prospects through increasing the abil-ity of their members to take counsel together in accordance with the prin-</w:t>
      </w:r>
    </w:p>
    <w:p>
      <w:pPr>
        <w:spacing w:before="0" w:after="160" w:line="276" w:lineRule="auto"/>
        <w:jc w:val="both"/>
      </w:pPr>
      <w:r>
        <w:rPr>
          <w:rFonts w:ascii="Times New Roman" w:hAnsi="Times New Roman"/>
          <w:color w:val="000000"/>
          <w:sz w:val="22"/>
        </w:rPr>
        <w:t>ciples of the faith and to consult with the friends under their jurisdiction,</w:t>
      </w:r>
    </w:p>
    <w:p>
      <w:pPr>
        <w:spacing w:before="0" w:after="160" w:line="276" w:lineRule="auto"/>
        <w:jc w:val="both"/>
      </w:pPr>
      <w:r>
        <w:rPr>
          <w:rFonts w:ascii="Times New Roman" w:hAnsi="Times New Roman"/>
          <w:color w:val="000000"/>
          <w:sz w:val="22"/>
        </w:rPr>
        <w:t>through fostering the spirit of service, through spontaneously collaborating</w:t>
      </w:r>
    </w:p>
    <w:p>
      <w:pPr>
        <w:spacing w:before="0" w:after="160" w:line="276" w:lineRule="auto"/>
        <w:jc w:val="both"/>
      </w:pPr>
      <w:r>
        <w:rPr>
          <w:rFonts w:ascii="Times New Roman" w:hAnsi="Times New Roman"/>
          <w:color w:val="000000"/>
          <w:sz w:val="22"/>
        </w:rPr>
        <w:t>with the continental counselors and their auxiliaries, and through cultivat-</w:t>
      </w:r>
    </w:p>
    <w:p>
      <w:pPr>
        <w:spacing w:before="0" w:after="160" w:line="276" w:lineRule="auto"/>
        <w:jc w:val="both"/>
      </w:pPr>
      <w:r>
        <w:rPr>
          <w:rFonts w:ascii="Times New Roman" w:hAnsi="Times New Roman"/>
          <w:color w:val="000000"/>
          <w:sz w:val="22"/>
        </w:rPr>
        <w:t>ing their external relations. particularly must the progress in the evolution</w:t>
      </w:r>
    </w:p>
    <w:p>
      <w:pPr>
        <w:spacing w:before="0" w:after="160" w:line="276" w:lineRule="auto"/>
        <w:jc w:val="both"/>
      </w:pPr>
      <w:r>
        <w:rPr>
          <w:rFonts w:ascii="Times New Roman" w:hAnsi="Times New Roman"/>
          <w:color w:val="000000"/>
          <w:sz w:val="22"/>
        </w:rPr>
        <w:t>of the institutions be manifest in the multiplication of localities in which the functioning of the Spiritual Assembly enhances the individual believers’ capacity to serve the cause and fosters unified action. in sum, the maturity</w:t>
      </w:r>
    </w:p>
    <w:p>
      <w:pPr>
        <w:spacing w:before="0" w:after="160" w:line="276" w:lineRule="auto"/>
        <w:jc w:val="both"/>
      </w:pPr>
      <w:r>
        <w:rPr>
          <w:rFonts w:ascii="Times New Roman" w:hAnsi="Times New Roman"/>
          <w:color w:val="000000"/>
          <w:sz w:val="22"/>
        </w:rPr>
        <w:t>of the Spiritual Assembly must be measured not only by the regularity of its meetings and the efficiency of its functioning, but also by the continuity of the growth of bahá’í membership, the effectiveness of the interaction be-</w:t>
      </w:r>
    </w:p>
    <w:p>
      <w:pPr>
        <w:spacing w:before="0" w:after="160" w:line="276" w:lineRule="auto"/>
        <w:jc w:val="both"/>
      </w:pPr>
      <w:r>
        <w:rPr>
          <w:rFonts w:ascii="Times New Roman" w:hAnsi="Times New Roman"/>
          <w:color w:val="000000"/>
          <w:sz w:val="22"/>
        </w:rPr>
        <w:t>tween the Assembly and the members of its community, the quality of the</w:t>
      </w:r>
    </w:p>
    <w:p>
      <w:pPr>
        <w:spacing w:before="0" w:after="160" w:line="276" w:lineRule="auto"/>
        <w:jc w:val="both"/>
      </w:pPr>
      <w:r>
        <w:rPr>
          <w:rFonts w:ascii="Times New Roman" w:hAnsi="Times New Roman"/>
          <w:color w:val="000000"/>
          <w:sz w:val="22"/>
        </w:rPr>
        <w:t>spiritual and social life of the community, and the overall sense of vitality</w:t>
      </w:r>
    </w:p>
    <w:p>
      <w:pPr>
        <w:spacing w:before="0" w:after="160" w:line="276" w:lineRule="auto"/>
        <w:jc w:val="both"/>
      </w:pPr>
      <w:r>
        <w:rPr>
          <w:rFonts w:ascii="Times New Roman" w:hAnsi="Times New Roman"/>
          <w:color w:val="000000"/>
          <w:sz w:val="22"/>
        </w:rPr>
        <w:t>of a community in the process of dynamic, ever-advancing development.</w:t>
      </w:r>
    </w:p>
    <w:p>
      <w:pPr>
        <w:spacing w:before="0" w:after="160" w:line="276" w:lineRule="auto"/>
        <w:jc w:val="both"/>
      </w:pPr>
      <w:r>
        <w:rPr>
          <w:rFonts w:ascii="Times New Roman" w:hAnsi="Times New Roman"/>
          <w:color w:val="000000"/>
          <w:sz w:val="22"/>
        </w:rPr>
        <w:t>The community, as distinguished from the individual and the institutions,</w:t>
      </w:r>
    </w:p>
    <w:p>
      <w:pPr>
        <w:spacing w:before="0" w:after="160" w:line="276" w:lineRule="auto"/>
        <w:jc w:val="both"/>
      </w:pPr>
      <w:r>
        <w:rPr>
          <w:rFonts w:ascii="Times New Roman" w:hAnsi="Times New Roman"/>
          <w:color w:val="000000"/>
          <w:sz w:val="22"/>
        </w:rPr>
        <w:t>assumes its own character and identity as it grows in size. This is a necessary</w:t>
      </w:r>
    </w:p>
    <w:p>
      <w:pPr>
        <w:spacing w:before="0" w:after="160" w:line="276" w:lineRule="auto"/>
        <w:jc w:val="both"/>
      </w:pPr>
      <w:r>
        <w:rPr>
          <w:rFonts w:ascii="Times New Roman" w:hAnsi="Times New Roman"/>
          <w:color w:val="000000"/>
          <w:sz w:val="22"/>
        </w:rPr>
        <w:t>development to which much attention is required both with respect to places</w:t>
      </w:r>
    </w:p>
    <w:p>
      <w:pPr>
        <w:spacing w:before="0" w:after="160" w:line="276" w:lineRule="auto"/>
        <w:jc w:val="both"/>
      </w:pPr>
      <w:r>
        <w:rPr>
          <w:rFonts w:ascii="Times New Roman" w:hAnsi="Times New Roman"/>
          <w:color w:val="000000"/>
          <w:sz w:val="22"/>
        </w:rPr>
        <w:t>where large-scale enrollment has occurred and in anticipation of more nu-merous instances of entry by troops. A community is of course more than the</w:t>
      </w:r>
    </w:p>
    <w:p>
      <w:pPr>
        <w:spacing w:before="0" w:after="160" w:line="276" w:lineRule="auto"/>
        <w:jc w:val="both"/>
      </w:pPr>
      <w:r>
        <w:rPr>
          <w:rFonts w:ascii="Times New Roman" w:hAnsi="Times New Roman"/>
          <w:color w:val="000000"/>
          <w:sz w:val="22"/>
        </w:rPr>
        <w:t>sum of its membership; it is a comprehensive unit of civilization composed</w:t>
      </w:r>
    </w:p>
    <w:p>
      <w:pPr>
        <w:spacing w:before="0" w:after="160" w:line="276" w:lineRule="auto"/>
        <w:jc w:val="both"/>
      </w:pPr>
      <w:r>
        <w:rPr>
          <w:rFonts w:ascii="Times New Roman" w:hAnsi="Times New Roman"/>
          <w:color w:val="000000"/>
          <w:sz w:val="22"/>
        </w:rPr>
        <w:t>of individuals, families and institutions that are originators and encouragers of systems, agencies and organizations working together with a common pur-pose for the welfare of people both within and beyond its own borders; it is a</w:t>
      </w:r>
    </w:p>
    <w:p>
      <w:pPr>
        <w:spacing w:before="0" w:after="160" w:line="276" w:lineRule="auto"/>
        <w:jc w:val="both"/>
      </w:pPr>
      <w:r>
        <w:rPr>
          <w:rFonts w:ascii="Times New Roman" w:hAnsi="Times New Roman"/>
          <w:color w:val="000000"/>
          <w:sz w:val="22"/>
        </w:rPr>
        <w:t>composition of diverse, interacting participants that are achieving unity in an</w:t>
      </w:r>
    </w:p>
    <w:p>
      <w:pPr>
        <w:spacing w:before="0" w:after="160" w:line="276" w:lineRule="auto"/>
        <w:jc w:val="both"/>
      </w:pPr>
      <w:r>
        <w:rPr>
          <w:rFonts w:ascii="Times New Roman" w:hAnsi="Times New Roman"/>
          <w:color w:val="000000"/>
          <w:sz w:val="22"/>
        </w:rPr>
        <w:t>unremitting quest for spiritual and social progress. Since bahá’ís everywhere</w:t>
      </w:r>
    </w:p>
    <w:p>
      <w:pPr>
        <w:spacing w:before="0" w:after="160" w:line="276" w:lineRule="auto"/>
        <w:jc w:val="both"/>
      </w:pPr>
      <w:r>
        <w:rPr>
          <w:rFonts w:ascii="Times New Roman" w:hAnsi="Times New Roman"/>
          <w:color w:val="000000"/>
          <w:sz w:val="22"/>
        </w:rPr>
        <w:t>are at the very beginning of the process of community building, enormous effort must be devoted to the tasks at hand.</w:t>
      </w:r>
    </w:p>
    <w:p>
      <w:pPr>
        <w:spacing w:before="0" w:after="160" w:line="276" w:lineRule="auto"/>
        <w:jc w:val="both"/>
      </w:pPr>
      <w:r>
        <w:rPr>
          <w:rFonts w:ascii="Times New Roman" w:hAnsi="Times New Roman"/>
          <w:color w:val="000000"/>
          <w:sz w:val="22"/>
        </w:rPr>
        <w:t>As we have said in an earlier message, the flourishing of the commu-</w:t>
      </w:r>
    </w:p>
    <w:p>
      <w:pPr>
        <w:spacing w:before="0" w:after="160" w:line="276" w:lineRule="auto"/>
        <w:jc w:val="both"/>
      </w:pPr>
      <w:r>
        <w:rPr>
          <w:rFonts w:ascii="Times New Roman" w:hAnsi="Times New Roman"/>
          <w:color w:val="000000"/>
          <w:sz w:val="22"/>
        </w:rPr>
        <w:t>nity, especially at the local level, demands a significant enhancement in patterns of behavior: those patterns by which the collective expression of</w:t>
      </w:r>
    </w:p>
    <w:p>
      <w:pPr>
        <w:spacing w:before="0" w:after="160" w:line="276" w:lineRule="auto"/>
        <w:jc w:val="both"/>
      </w:pPr>
      <w:r>
        <w:rPr>
          <w:rFonts w:ascii="Times New Roman" w:hAnsi="Times New Roman"/>
          <w:color w:val="000000"/>
          <w:sz w:val="22"/>
        </w:rPr>
        <w:t>the virtues of the individual members and the functioning of the Spiritual</w:t>
      </w:r>
    </w:p>
    <w:p>
      <w:pPr>
        <w:spacing w:before="0" w:after="160" w:line="276" w:lineRule="auto"/>
        <w:jc w:val="both"/>
      </w:pPr>
      <w:r>
        <w:rPr>
          <w:rFonts w:ascii="Times New Roman" w:hAnsi="Times New Roman"/>
          <w:color w:val="000000"/>
          <w:sz w:val="22"/>
        </w:rPr>
        <w:t>Assembly are manifest in the unity and fellowship of the community and the dynamism of its activity and growth. This calls for the integration of 216.24</w:t>
      </w:r>
    </w:p>
    <w:p>
      <w:pPr>
        <w:spacing w:before="280" w:after="120"/>
        <w:jc w:val="left"/>
      </w:pPr>
      <w:r>
        <w:rPr>
          <w:rFonts w:ascii="Times New Roman" w:hAnsi="Times New Roman"/>
          <w:b/>
          <w:color w:val="000000"/>
          <w:sz w:val="22"/>
        </w:rPr>
        <w:t>216.25</w:t>
      </w:r>
    </w:p>
    <w:p>
      <w:pPr>
        <w:spacing w:before="280" w:after="120"/>
        <w:jc w:val="left"/>
      </w:pPr>
      <w:r>
        <w:rPr>
          <w:rFonts w:ascii="Times New Roman" w:hAnsi="Times New Roman"/>
          <w:b/>
          <w:color w:val="000000"/>
          <w:sz w:val="22"/>
        </w:rPr>
        <w:t>216.26</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89the component elements—adults, youth and children—in spiritual, social,</w:t>
      </w:r>
    </w:p>
    <w:p>
      <w:pPr>
        <w:spacing w:before="0" w:after="160" w:line="276" w:lineRule="auto"/>
        <w:jc w:val="both"/>
      </w:pPr>
      <w:r>
        <w:rPr>
          <w:rFonts w:ascii="Times New Roman" w:hAnsi="Times New Roman"/>
          <w:color w:val="000000"/>
          <w:sz w:val="22"/>
        </w:rPr>
        <w:t>educational and administrative activities; and their engagement in local</w:t>
      </w:r>
    </w:p>
    <w:p>
      <w:pPr>
        <w:spacing w:before="0" w:after="160" w:line="276" w:lineRule="auto"/>
        <w:jc w:val="both"/>
      </w:pPr>
      <w:r>
        <w:rPr>
          <w:rFonts w:ascii="Times New Roman" w:hAnsi="Times New Roman"/>
          <w:color w:val="000000"/>
          <w:sz w:val="22"/>
        </w:rPr>
        <w:t>plans of teaching and development. it implies a collective will and sense of</w:t>
      </w:r>
    </w:p>
    <w:p>
      <w:pPr>
        <w:spacing w:before="0" w:after="160" w:line="276" w:lineRule="auto"/>
        <w:jc w:val="both"/>
      </w:pPr>
      <w:r>
        <w:rPr>
          <w:rFonts w:ascii="Times New Roman" w:hAnsi="Times New Roman"/>
          <w:color w:val="000000"/>
          <w:sz w:val="22"/>
        </w:rPr>
        <w:t>purpose to perpetuate the Spiritual Assembly through annual elections. it</w:t>
      </w:r>
    </w:p>
    <w:p>
      <w:pPr>
        <w:spacing w:before="0" w:after="160" w:line="276" w:lineRule="auto"/>
        <w:jc w:val="both"/>
      </w:pPr>
      <w:r>
        <w:rPr>
          <w:rFonts w:ascii="Times New Roman" w:hAnsi="Times New Roman"/>
          <w:color w:val="000000"/>
          <w:sz w:val="22"/>
        </w:rPr>
        <w:t>involves the practice of collective worship of god. hence, it is essential to</w:t>
      </w:r>
    </w:p>
    <w:p>
      <w:pPr>
        <w:spacing w:before="0" w:after="160" w:line="276" w:lineRule="auto"/>
        <w:jc w:val="both"/>
      </w:pPr>
      <w:r>
        <w:rPr>
          <w:rFonts w:ascii="Times New Roman" w:hAnsi="Times New Roman"/>
          <w:color w:val="000000"/>
          <w:sz w:val="22"/>
        </w:rPr>
        <w:t>the spiritual life of the community that the friends hold regular devotional meetings in local bahá’í centers, where available, or elsewhere, including the</w:t>
      </w:r>
    </w:p>
    <w:p>
      <w:pPr>
        <w:spacing w:before="0" w:after="160" w:line="276" w:lineRule="auto"/>
        <w:jc w:val="both"/>
      </w:pPr>
      <w:r>
        <w:rPr>
          <w:rFonts w:ascii="Times New Roman" w:hAnsi="Times New Roman"/>
          <w:color w:val="000000"/>
          <w:sz w:val="22"/>
        </w:rPr>
        <w:t>homes of believers.</w:t>
      </w:r>
    </w:p>
    <w:p>
      <w:pPr>
        <w:spacing w:before="0" w:after="160" w:line="276" w:lineRule="auto"/>
        <w:jc w:val="both"/>
      </w:pPr>
      <w:r>
        <w:rPr>
          <w:rFonts w:ascii="Times New Roman" w:hAnsi="Times New Roman"/>
          <w:color w:val="000000"/>
          <w:sz w:val="22"/>
        </w:rPr>
        <w:t>To effect the possibilities of expansion and consolidation implied by en-</w:t>
      </w:r>
    </w:p>
    <w:p>
      <w:pPr>
        <w:spacing w:before="0" w:after="160" w:line="276" w:lineRule="auto"/>
        <w:jc w:val="both"/>
      </w:pPr>
      <w:r>
        <w:rPr>
          <w:rFonts w:ascii="Times New Roman" w:hAnsi="Times New Roman"/>
          <w:color w:val="000000"/>
          <w:sz w:val="22"/>
        </w:rPr>
        <w:t>try by troops, a determined, worldwide effort to develop human resources must be made. The endeavor of individuals to conduct study classes in their</w:t>
      </w:r>
    </w:p>
    <w:p>
      <w:pPr>
        <w:spacing w:before="0" w:after="160" w:line="276" w:lineRule="auto"/>
        <w:jc w:val="both"/>
      </w:pPr>
      <w:r>
        <w:rPr>
          <w:rFonts w:ascii="Times New Roman" w:hAnsi="Times New Roman"/>
          <w:color w:val="000000"/>
          <w:sz w:val="22"/>
        </w:rPr>
        <w:t>homes, the sponsorship by the institutions of occasional courses of instruc-tion, and the informal activities of the community, though important, are</w:t>
      </w:r>
    </w:p>
    <w:p>
      <w:pPr>
        <w:spacing w:before="0" w:after="160" w:line="276" w:lineRule="auto"/>
        <w:jc w:val="both"/>
      </w:pPr>
      <w:r>
        <w:rPr>
          <w:rFonts w:ascii="Times New Roman" w:hAnsi="Times New Roman"/>
          <w:color w:val="000000"/>
          <w:sz w:val="22"/>
        </w:rPr>
        <w:t>not adequate for the education and training of a rapidly expanding com-</w:t>
      </w:r>
    </w:p>
    <w:p>
      <w:pPr>
        <w:spacing w:before="0" w:after="160" w:line="276" w:lineRule="auto"/>
        <w:jc w:val="both"/>
      </w:pPr>
      <w:r>
        <w:rPr>
          <w:rFonts w:ascii="Times New Roman" w:hAnsi="Times New Roman"/>
          <w:color w:val="000000"/>
          <w:sz w:val="22"/>
        </w:rPr>
        <w:t>munity. it is therefore of paramount importance that systematic attention</w:t>
      </w:r>
    </w:p>
    <w:p>
      <w:pPr>
        <w:spacing w:before="0" w:after="160" w:line="276" w:lineRule="auto"/>
        <w:jc w:val="both"/>
      </w:pPr>
      <w:r>
        <w:rPr>
          <w:rFonts w:ascii="Times New Roman" w:hAnsi="Times New Roman"/>
          <w:color w:val="000000"/>
          <w:sz w:val="22"/>
        </w:rPr>
        <w:t>be given to devising methods for educating large numbers of believers in the fundamental verities of the faith and for training and assisting them to</w:t>
      </w:r>
    </w:p>
    <w:p>
      <w:pPr>
        <w:spacing w:before="0" w:after="160" w:line="276" w:lineRule="auto"/>
        <w:jc w:val="both"/>
      </w:pPr>
      <w:r>
        <w:rPr>
          <w:rFonts w:ascii="Times New Roman" w:hAnsi="Times New Roman"/>
          <w:color w:val="000000"/>
          <w:sz w:val="22"/>
        </w:rPr>
        <w:t>serve the cause as their god-given talents allow. There should be no delay</w:t>
      </w:r>
    </w:p>
    <w:p>
      <w:pPr>
        <w:spacing w:before="0" w:after="160" w:line="276" w:lineRule="auto"/>
        <w:jc w:val="both"/>
      </w:pPr>
      <w:r>
        <w:rPr>
          <w:rFonts w:ascii="Times New Roman" w:hAnsi="Times New Roman"/>
          <w:color w:val="000000"/>
          <w:sz w:val="22"/>
        </w:rPr>
        <w:t>in establishing permanent institutes designed to provide well-organized, formally conducted programs of training on a regular schedule. Access of the institute to physical facilities will of course be necessary, but it may not</w:t>
      </w:r>
    </w:p>
    <w:p>
      <w:pPr>
        <w:spacing w:before="0" w:after="160" w:line="276" w:lineRule="auto"/>
        <w:jc w:val="both"/>
      </w:pPr>
      <w:r>
        <w:rPr>
          <w:rFonts w:ascii="Times New Roman" w:hAnsi="Times New Roman"/>
          <w:color w:val="000000"/>
          <w:sz w:val="22"/>
        </w:rPr>
        <w:t>require a building of its own.</w:t>
      </w:r>
    </w:p>
    <w:p>
      <w:pPr>
        <w:spacing w:before="0" w:after="160" w:line="276" w:lineRule="auto"/>
        <w:jc w:val="both"/>
      </w:pPr>
      <w:r>
        <w:rPr>
          <w:rFonts w:ascii="Times New Roman" w:hAnsi="Times New Roman"/>
          <w:color w:val="000000"/>
          <w:sz w:val="22"/>
        </w:rPr>
        <w:t>This matter calls for an intensification of the collaboration between the</w:t>
      </w:r>
    </w:p>
    <w:p>
      <w:pPr>
        <w:spacing w:before="0" w:after="160" w:line="276" w:lineRule="auto"/>
        <w:jc w:val="both"/>
      </w:pPr>
      <w:r>
        <w:rPr>
          <w:rFonts w:ascii="Times New Roman" w:hAnsi="Times New Roman"/>
          <w:color w:val="000000"/>
          <w:sz w:val="22"/>
        </w:rPr>
        <w:t>continental counselors and National Spiritual Assemblies. for the success</w:t>
      </w:r>
    </w:p>
    <w:p>
      <w:pPr>
        <w:spacing w:before="0" w:after="160" w:line="276" w:lineRule="auto"/>
        <w:jc w:val="both"/>
      </w:pPr>
      <w:r>
        <w:rPr>
          <w:rFonts w:ascii="Times New Roman" w:hAnsi="Times New Roman"/>
          <w:color w:val="000000"/>
          <w:sz w:val="22"/>
        </w:rPr>
        <w:t>of these training institutes will depend in very large measure on the active</w:t>
      </w:r>
    </w:p>
    <w:p>
      <w:pPr>
        <w:spacing w:before="0" w:after="160" w:line="276" w:lineRule="auto"/>
        <w:jc w:val="both"/>
      </w:pPr>
      <w:r>
        <w:rPr>
          <w:rFonts w:ascii="Times New Roman" w:hAnsi="Times New Roman"/>
          <w:color w:val="000000"/>
          <w:sz w:val="22"/>
        </w:rPr>
        <w:t>involvement of the continental counselors and the Auxiliary board mem-</w:t>
      </w:r>
    </w:p>
    <w:p>
      <w:pPr>
        <w:spacing w:before="0" w:after="160" w:line="276" w:lineRule="auto"/>
        <w:jc w:val="both"/>
      </w:pPr>
      <w:r>
        <w:rPr>
          <w:rFonts w:ascii="Times New Roman" w:hAnsi="Times New Roman"/>
          <w:color w:val="000000"/>
          <w:sz w:val="22"/>
        </w:rPr>
        <w:t>bers in their operation. particularly will it be necessary for Auxiliary board</w:t>
      </w:r>
    </w:p>
    <w:p>
      <w:pPr>
        <w:spacing w:before="0" w:after="160" w:line="276" w:lineRule="auto"/>
        <w:jc w:val="both"/>
      </w:pPr>
      <w:r>
        <w:rPr>
          <w:rFonts w:ascii="Times New Roman" w:hAnsi="Times New Roman"/>
          <w:color w:val="000000"/>
          <w:sz w:val="22"/>
        </w:rPr>
        <w:t>members to have a close working relationship with institutes and, of course,</w:t>
      </w:r>
    </w:p>
    <w:p>
      <w:pPr>
        <w:spacing w:before="0" w:after="160" w:line="276" w:lineRule="auto"/>
        <w:jc w:val="both"/>
      </w:pPr>
      <w:r>
        <w:rPr>
          <w:rFonts w:ascii="Times New Roman" w:hAnsi="Times New Roman"/>
          <w:color w:val="000000"/>
          <w:sz w:val="22"/>
        </w:rPr>
        <w:t>with the local Spiritual Assemblies whose communities will benefit from</w:t>
      </w:r>
    </w:p>
    <w:p>
      <w:pPr>
        <w:spacing w:before="0" w:after="160" w:line="276" w:lineRule="auto"/>
        <w:jc w:val="both"/>
      </w:pPr>
      <w:r>
        <w:rPr>
          <w:rFonts w:ascii="Times New Roman" w:hAnsi="Times New Roman"/>
          <w:color w:val="000000"/>
          <w:sz w:val="22"/>
        </w:rPr>
        <w:t>institute programs. Since institutes are to be regarded as centers of learning,</w:t>
      </w:r>
    </w:p>
    <w:p>
      <w:pPr>
        <w:spacing w:before="0" w:after="160" w:line="276" w:lineRule="auto"/>
        <w:jc w:val="both"/>
      </w:pPr>
      <w:r>
        <w:rPr>
          <w:rFonts w:ascii="Times New Roman" w:hAnsi="Times New Roman"/>
          <w:color w:val="000000"/>
          <w:sz w:val="22"/>
        </w:rPr>
        <w:t>and since their character harmonizes with, and provides scope for the exer-cise of, the educational responsibilities of the Auxiliary board members, the</w:t>
      </w:r>
    </w:p>
    <w:p>
      <w:pPr>
        <w:spacing w:before="0" w:after="160" w:line="276" w:lineRule="auto"/>
        <w:jc w:val="both"/>
      </w:pPr>
      <w:r>
        <w:rPr>
          <w:rFonts w:ascii="Times New Roman" w:hAnsi="Times New Roman"/>
          <w:color w:val="000000"/>
          <w:sz w:val="22"/>
        </w:rPr>
        <w:t>intimate involvement in institute operations should now become a part of the evolving functions of these officers of the faith. drawing on the talents</w:t>
      </w:r>
    </w:p>
    <w:p>
      <w:pPr>
        <w:spacing w:before="0" w:after="160" w:line="276" w:lineRule="auto"/>
        <w:jc w:val="both"/>
      </w:pPr>
      <w:r>
        <w:rPr>
          <w:rFonts w:ascii="Times New Roman" w:hAnsi="Times New Roman"/>
          <w:color w:val="000000"/>
          <w:sz w:val="22"/>
        </w:rPr>
        <w:t>and abilities of increasing numbers of believers will also be crucial to the</w:t>
      </w:r>
    </w:p>
    <w:p>
      <w:pPr>
        <w:spacing w:before="0" w:after="160" w:line="276" w:lineRule="auto"/>
        <w:jc w:val="both"/>
      </w:pPr>
      <w:r>
        <w:rPr>
          <w:rFonts w:ascii="Times New Roman" w:hAnsi="Times New Roman"/>
          <w:color w:val="000000"/>
          <w:sz w:val="22"/>
        </w:rPr>
        <w:t>development and execution of institute programs.</w:t>
      </w:r>
    </w:p>
    <w:p>
      <w:pPr>
        <w:spacing w:before="0" w:after="160" w:line="276" w:lineRule="auto"/>
        <w:jc w:val="both"/>
      </w:pPr>
      <w:r>
        <w:rPr>
          <w:rFonts w:ascii="Times New Roman" w:hAnsi="Times New Roman"/>
          <w:color w:val="000000"/>
          <w:sz w:val="22"/>
        </w:rPr>
        <w:t>As the term “institute” has assumed various uses in the bahá’í commu-</w:t>
      </w:r>
    </w:p>
    <w:p>
      <w:pPr>
        <w:spacing w:before="0" w:after="160" w:line="276" w:lineRule="auto"/>
        <w:jc w:val="both"/>
      </w:pPr>
      <w:r>
        <w:rPr>
          <w:rFonts w:ascii="Times New Roman" w:hAnsi="Times New Roman"/>
          <w:color w:val="000000"/>
          <w:sz w:val="22"/>
        </w:rPr>
        <w:t>nity, a word of clarification is needed. The next four years will represent an 216.27</w:t>
      </w:r>
    </w:p>
    <w:p>
      <w:pPr>
        <w:spacing w:before="280" w:after="120"/>
        <w:jc w:val="left"/>
      </w:pPr>
      <w:r>
        <w:rPr>
          <w:rFonts w:ascii="Times New Roman" w:hAnsi="Times New Roman"/>
          <w:b/>
          <w:color w:val="000000"/>
          <w:sz w:val="22"/>
        </w:rPr>
        <w:t>216.28</w:t>
      </w:r>
    </w:p>
    <w:p>
      <w:pPr>
        <w:spacing w:before="280" w:after="120"/>
        <w:jc w:val="left"/>
      </w:pPr>
      <w:r>
        <w:rPr>
          <w:rFonts w:ascii="Times New Roman" w:hAnsi="Times New Roman"/>
          <w:b/>
          <w:color w:val="000000"/>
          <w:sz w:val="22"/>
        </w:rPr>
        <w:t>216.29</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90extraordinary period in the history of our faith, a turning point of epochal</w:t>
      </w:r>
    </w:p>
    <w:p>
      <w:pPr>
        <w:spacing w:before="0" w:after="160" w:line="276" w:lineRule="auto"/>
        <w:jc w:val="both"/>
      </w:pPr>
      <w:r>
        <w:rPr>
          <w:rFonts w:ascii="Times New Roman" w:hAnsi="Times New Roman"/>
          <w:color w:val="000000"/>
          <w:sz w:val="22"/>
        </w:rPr>
        <w:t>magnitude. what the friends throughout the world are now being asked</w:t>
      </w:r>
    </w:p>
    <w:p>
      <w:pPr>
        <w:spacing w:before="0" w:after="160" w:line="276" w:lineRule="auto"/>
        <w:jc w:val="both"/>
      </w:pPr>
      <w:r>
        <w:rPr>
          <w:rFonts w:ascii="Times New Roman" w:hAnsi="Times New Roman"/>
          <w:color w:val="000000"/>
          <w:sz w:val="22"/>
        </w:rPr>
        <w:t>to do is to commit themselves, their material resources, their abilities and</w:t>
      </w:r>
    </w:p>
    <w:p>
      <w:pPr>
        <w:spacing w:before="0" w:after="160" w:line="276" w:lineRule="auto"/>
        <w:jc w:val="both"/>
      </w:pPr>
      <w:r>
        <w:rPr>
          <w:rFonts w:ascii="Times New Roman" w:hAnsi="Times New Roman"/>
          <w:color w:val="000000"/>
          <w:sz w:val="22"/>
        </w:rPr>
        <w:t>their time to the development of a network of training institutes on a scale never before attempted. These centers of bahá’í learning will have as their</w:t>
      </w:r>
    </w:p>
    <w:p>
      <w:pPr>
        <w:spacing w:before="0" w:after="160" w:line="276" w:lineRule="auto"/>
        <w:jc w:val="both"/>
      </w:pPr>
      <w:r>
        <w:rPr>
          <w:rFonts w:ascii="Times New Roman" w:hAnsi="Times New Roman"/>
          <w:color w:val="000000"/>
          <w:sz w:val="22"/>
        </w:rPr>
        <w:t>goal one very practical outcome, namely, the raising up of large numbers</w:t>
      </w:r>
    </w:p>
    <w:p>
      <w:pPr>
        <w:spacing w:before="0" w:after="160" w:line="276" w:lineRule="auto"/>
        <w:jc w:val="both"/>
      </w:pPr>
      <w:r>
        <w:rPr>
          <w:rFonts w:ascii="Times New Roman" w:hAnsi="Times New Roman"/>
          <w:color w:val="000000"/>
          <w:sz w:val="22"/>
        </w:rPr>
        <w:t>of believers who are trained to foster and facilitate the process of entry by</w:t>
      </w:r>
    </w:p>
    <w:p>
      <w:pPr>
        <w:spacing w:before="0" w:after="160" w:line="276" w:lineRule="auto"/>
        <w:jc w:val="both"/>
      </w:pPr>
      <w:r>
        <w:rPr>
          <w:rFonts w:ascii="Times New Roman" w:hAnsi="Times New Roman"/>
          <w:color w:val="000000"/>
          <w:sz w:val="22"/>
        </w:rPr>
        <w:t>troops with efficiency and love.</w:t>
      </w:r>
    </w:p>
    <w:p>
      <w:pPr>
        <w:spacing w:before="0" w:after="160" w:line="276" w:lineRule="auto"/>
        <w:jc w:val="both"/>
      </w:pPr>
      <w:r>
        <w:rPr>
          <w:rFonts w:ascii="Times New Roman" w:hAnsi="Times New Roman"/>
          <w:color w:val="000000"/>
          <w:sz w:val="22"/>
        </w:rPr>
        <w:t>“center your energies in the propagation of the faith of god,” bahá’u’lláh</w:t>
      </w:r>
    </w:p>
    <w:p>
      <w:pPr>
        <w:spacing w:before="0" w:after="160" w:line="276" w:lineRule="auto"/>
        <w:jc w:val="both"/>
      </w:pPr>
      <w:r>
        <w:rPr>
          <w:rFonts w:ascii="Times New Roman" w:hAnsi="Times New Roman"/>
          <w:color w:val="000000"/>
          <w:sz w:val="22"/>
        </w:rPr>
        <w:t>thus instructs his servants, adding, “ whoso is worthy of so high a calling,</w:t>
      </w:r>
    </w:p>
    <w:p>
      <w:pPr>
        <w:spacing w:before="0" w:after="160" w:line="276" w:lineRule="auto"/>
        <w:jc w:val="both"/>
      </w:pPr>
      <w:r>
        <w:rPr>
          <w:rFonts w:ascii="Times New Roman" w:hAnsi="Times New Roman"/>
          <w:color w:val="000000"/>
          <w:sz w:val="22"/>
        </w:rPr>
        <w:t>let him arise and promote it. whoso is unable, it is his duty to appoint him</w:t>
      </w:r>
    </w:p>
    <w:p>
      <w:pPr>
        <w:spacing w:before="0" w:after="160" w:line="276" w:lineRule="auto"/>
        <w:jc w:val="both"/>
      </w:pPr>
      <w:r>
        <w:rPr>
          <w:rFonts w:ascii="Times New Roman" w:hAnsi="Times New Roman"/>
          <w:color w:val="000000"/>
          <w:sz w:val="22"/>
        </w:rPr>
        <w:t>who will, in his stead, proclaim this revelation. . . .”</w:t>
      </w:r>
    </w:p>
    <w:p>
      <w:pPr>
        <w:spacing w:before="0" w:after="160" w:line="276" w:lineRule="auto"/>
        <w:jc w:val="both"/>
      </w:pPr>
      <w:r>
        <w:rPr>
          <w:rFonts w:ascii="Times New Roman" w:hAnsi="Times New Roman"/>
          <w:color w:val="000000"/>
          <w:sz w:val="22"/>
        </w:rPr>
        <w:t>216-6 just as one depu-</w:t>
      </w:r>
    </w:p>
    <w:p>
      <w:pPr>
        <w:spacing w:before="0" w:after="160" w:line="276" w:lineRule="auto"/>
        <w:jc w:val="both"/>
      </w:pPr>
      <w:r>
        <w:rPr>
          <w:rFonts w:ascii="Times New Roman" w:hAnsi="Times New Roman"/>
          <w:color w:val="000000"/>
          <w:sz w:val="22"/>
        </w:rPr>
        <w:t>tizes another to teach in one’s stead by covering the expenses of a pioneer</w:t>
      </w:r>
    </w:p>
    <w:p>
      <w:pPr>
        <w:spacing w:before="0" w:after="160" w:line="276" w:lineRule="auto"/>
        <w:jc w:val="both"/>
      </w:pPr>
      <w:r>
        <w:rPr>
          <w:rFonts w:ascii="Times New Roman" w:hAnsi="Times New Roman"/>
          <w:color w:val="000000"/>
          <w:sz w:val="22"/>
        </w:rPr>
        <w:t>or traveling teacher, one can deputize a teacher serving an institute, who is,</w:t>
      </w:r>
    </w:p>
    <w:p>
      <w:pPr>
        <w:spacing w:before="0" w:after="160" w:line="276" w:lineRule="auto"/>
        <w:jc w:val="both"/>
      </w:pPr>
      <w:r>
        <w:rPr>
          <w:rFonts w:ascii="Times New Roman" w:hAnsi="Times New Roman"/>
          <w:color w:val="000000"/>
          <w:sz w:val="22"/>
        </w:rPr>
        <w:t>of course, a teacher of teachers. To do so, one may make contributions to the continental bahá’í fund, as well as to the local, National and interna-</w:t>
      </w:r>
    </w:p>
    <w:p>
      <w:pPr>
        <w:spacing w:before="0" w:after="160" w:line="276" w:lineRule="auto"/>
        <w:jc w:val="both"/>
      </w:pPr>
      <w:r>
        <w:rPr>
          <w:rFonts w:ascii="Times New Roman" w:hAnsi="Times New Roman"/>
          <w:color w:val="000000"/>
          <w:sz w:val="22"/>
        </w:rPr>
        <w:t>tional f unds, earmarked for this purpose.</w:t>
      </w:r>
    </w:p>
    <w:p>
      <w:pPr>
        <w:spacing w:before="0" w:after="160" w:line="276" w:lineRule="auto"/>
        <w:jc w:val="both"/>
      </w:pPr>
      <w:r>
        <w:rPr>
          <w:rFonts w:ascii="Times New Roman" w:hAnsi="Times New Roman"/>
          <w:color w:val="000000"/>
          <w:sz w:val="22"/>
        </w:rPr>
        <w:t>in all their efforts to achieve the aim of the four year plan, the friends are</w:t>
      </w:r>
    </w:p>
    <w:p>
      <w:pPr>
        <w:spacing w:before="0" w:after="160" w:line="276" w:lineRule="auto"/>
        <w:jc w:val="both"/>
      </w:pPr>
      <w:r>
        <w:rPr>
          <w:rFonts w:ascii="Times New Roman" w:hAnsi="Times New Roman"/>
          <w:color w:val="000000"/>
          <w:sz w:val="22"/>
        </w:rPr>
        <w:t>also asked to give greater attention to the use of the arts, not only for procla-mation, but also for the work in expansion and consolidation. The graphic and performing arts and literature have played, and can play, a major role</w:t>
      </w:r>
    </w:p>
    <w:p>
      <w:pPr>
        <w:spacing w:before="0" w:after="160" w:line="276" w:lineRule="auto"/>
        <w:jc w:val="both"/>
      </w:pPr>
      <w:r>
        <w:rPr>
          <w:rFonts w:ascii="Times New Roman" w:hAnsi="Times New Roman"/>
          <w:color w:val="000000"/>
          <w:sz w:val="22"/>
        </w:rPr>
        <w:t>in extending the influence of the cause. At the level of folk art, this pos-</w:t>
      </w:r>
    </w:p>
    <w:p>
      <w:pPr>
        <w:spacing w:before="0" w:after="160" w:line="276" w:lineRule="auto"/>
        <w:jc w:val="both"/>
      </w:pPr>
      <w:r>
        <w:rPr>
          <w:rFonts w:ascii="Times New Roman" w:hAnsi="Times New Roman"/>
          <w:color w:val="000000"/>
          <w:sz w:val="22"/>
        </w:rPr>
        <w:t>sibility can be pursued in every part of the world, whether it be in villages,</w:t>
      </w:r>
    </w:p>
    <w:p>
      <w:pPr>
        <w:spacing w:before="0" w:after="160" w:line="276" w:lineRule="auto"/>
        <w:jc w:val="both"/>
      </w:pPr>
      <w:r>
        <w:rPr>
          <w:rFonts w:ascii="Times New Roman" w:hAnsi="Times New Roman"/>
          <w:color w:val="000000"/>
          <w:sz w:val="22"/>
        </w:rPr>
        <w:t>towns or cities. Shoghi effendi held high hopes for the arts as a means for</w:t>
      </w:r>
    </w:p>
    <w:p>
      <w:pPr>
        <w:spacing w:before="0" w:after="160" w:line="276" w:lineRule="auto"/>
        <w:jc w:val="both"/>
      </w:pPr>
      <w:r>
        <w:rPr>
          <w:rFonts w:ascii="Times New Roman" w:hAnsi="Times New Roman"/>
          <w:color w:val="000000"/>
          <w:sz w:val="22"/>
        </w:rPr>
        <w:t>attracting attention to the Teachings. A letter written on his behalf to an individual thus conveys the guardian’s view: “The day will come when the</w:t>
      </w:r>
    </w:p>
    <w:p>
      <w:pPr>
        <w:spacing w:before="0" w:after="160" w:line="276" w:lineRule="auto"/>
        <w:jc w:val="both"/>
      </w:pPr>
      <w:r>
        <w:rPr>
          <w:rFonts w:ascii="Times New Roman" w:hAnsi="Times New Roman"/>
          <w:color w:val="000000"/>
          <w:sz w:val="22"/>
        </w:rPr>
        <w:t>cause will spread like wildfire when its spirit and teachings will be presented on the stage or in art and literature as a whole. Art can better awaken such</w:t>
      </w:r>
    </w:p>
    <w:p>
      <w:pPr>
        <w:spacing w:before="0" w:after="160" w:line="276" w:lineRule="auto"/>
        <w:jc w:val="both"/>
      </w:pPr>
      <w:r>
        <w:rPr>
          <w:rFonts w:ascii="Times New Roman" w:hAnsi="Times New Roman"/>
          <w:color w:val="000000"/>
          <w:sz w:val="22"/>
        </w:rPr>
        <w:t>noble sentiments than cold rationalizing, especially among the mass of the</w:t>
      </w:r>
    </w:p>
    <w:p>
      <w:pPr>
        <w:spacing w:before="0" w:after="160" w:line="276" w:lineRule="auto"/>
        <w:jc w:val="both"/>
      </w:pPr>
      <w:r>
        <w:rPr>
          <w:rFonts w:ascii="Times New Roman" w:hAnsi="Times New Roman"/>
          <w:color w:val="000000"/>
          <w:sz w:val="22"/>
        </w:rPr>
        <w:t>people.”</w:t>
      </w:r>
    </w:p>
    <w:p>
      <w:pPr>
        <w:spacing w:before="0" w:after="160" w:line="276" w:lineRule="auto"/>
        <w:jc w:val="both"/>
      </w:pPr>
      <w:r>
        <w:rPr>
          <w:rFonts w:ascii="Times New Roman" w:hAnsi="Times New Roman"/>
          <w:color w:val="000000"/>
          <w:sz w:val="22"/>
        </w:rPr>
        <w:t>216-7</w:t>
      </w:r>
    </w:p>
    <w:p>
      <w:pPr>
        <w:spacing w:before="0" w:after="160" w:line="276" w:lineRule="auto"/>
        <w:jc w:val="both"/>
      </w:pPr>
      <w:r>
        <w:rPr>
          <w:rFonts w:ascii="Times New Roman" w:hAnsi="Times New Roman"/>
          <w:color w:val="000000"/>
          <w:sz w:val="22"/>
        </w:rPr>
        <w:t>while the friends and institutions everywhere bend their energies to</w:t>
      </w:r>
    </w:p>
    <w:p>
      <w:pPr>
        <w:spacing w:before="0" w:after="160" w:line="276" w:lineRule="auto"/>
        <w:jc w:val="both"/>
      </w:pPr>
      <w:r>
        <w:rPr>
          <w:rFonts w:ascii="Times New Roman" w:hAnsi="Times New Roman"/>
          <w:color w:val="000000"/>
          <w:sz w:val="22"/>
        </w:rPr>
        <w:t>implementing the requirements of the plan, work on the great projects on</w:t>
      </w:r>
    </w:p>
    <w:p>
      <w:pPr>
        <w:spacing w:before="0" w:after="160" w:line="276" w:lineRule="auto"/>
        <w:jc w:val="both"/>
      </w:pPr>
      <w:r>
        <w:rPr>
          <w:rFonts w:ascii="Times New Roman" w:hAnsi="Times New Roman"/>
          <w:color w:val="000000"/>
          <w:sz w:val="22"/>
        </w:rPr>
        <w:t>mount carmel will continue towards their anticipated completion at the</w:t>
      </w:r>
    </w:p>
    <w:p>
      <w:pPr>
        <w:spacing w:before="0" w:after="160" w:line="276" w:lineRule="auto"/>
        <w:jc w:val="both"/>
      </w:pPr>
      <w:r>
        <w:rPr>
          <w:rFonts w:ascii="Times New Roman" w:hAnsi="Times New Roman"/>
          <w:color w:val="000000"/>
          <w:sz w:val="22"/>
        </w:rPr>
        <w:t>end of the century. by the end of the plan at ri¤ván 2000, the buildings</w:t>
      </w:r>
    </w:p>
    <w:p>
      <w:pPr>
        <w:spacing w:before="0" w:after="160" w:line="276" w:lineRule="auto"/>
        <w:jc w:val="both"/>
      </w:pPr>
      <w:r>
        <w:rPr>
          <w:rFonts w:ascii="Times New Roman" w:hAnsi="Times New Roman"/>
          <w:color w:val="000000"/>
          <w:sz w:val="22"/>
        </w:rPr>
        <w:t>216-6. gwb, no. 96.3</w:t>
      </w:r>
    </w:p>
    <w:p>
      <w:pPr>
        <w:spacing w:before="0" w:after="160" w:line="276" w:lineRule="auto"/>
        <w:jc w:val="both"/>
      </w:pPr>
      <w:r>
        <w:rPr>
          <w:rFonts w:ascii="Times New Roman" w:hAnsi="Times New Roman"/>
          <w:color w:val="000000"/>
          <w:sz w:val="22"/>
        </w:rPr>
        <w:t>216-7 . cc 1:26.216.30</w:t>
      </w:r>
    </w:p>
    <w:p>
      <w:pPr>
        <w:spacing w:before="280" w:after="120"/>
        <w:jc w:val="left"/>
      </w:pPr>
      <w:r>
        <w:rPr>
          <w:rFonts w:ascii="Times New Roman" w:hAnsi="Times New Roman"/>
          <w:b/>
          <w:color w:val="000000"/>
          <w:sz w:val="22"/>
        </w:rPr>
        <w:t>216.31</w:t>
      </w:r>
    </w:p>
    <w:p>
      <w:pPr>
        <w:spacing w:before="280" w:after="120"/>
        <w:jc w:val="left"/>
      </w:pPr>
      <w:r>
        <w:rPr>
          <w:rFonts w:ascii="Times New Roman" w:hAnsi="Times New Roman"/>
          <w:b/>
          <w:color w:val="000000"/>
          <w:sz w:val="22"/>
        </w:rPr>
        <w:t>216.32</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91for the center for the Study of the Texts and the extension of the Archives</w:t>
      </w:r>
    </w:p>
    <w:p>
      <w:pPr>
        <w:spacing w:before="0" w:after="160" w:line="276" w:lineRule="auto"/>
        <w:jc w:val="both"/>
      </w:pPr>
      <w:r>
        <w:rPr>
          <w:rFonts w:ascii="Times New Roman" w:hAnsi="Times New Roman"/>
          <w:color w:val="000000"/>
          <w:sz w:val="22"/>
        </w:rPr>
        <w:t>building will become operational; the international Teaching center build-</w:t>
      </w:r>
    </w:p>
    <w:p>
      <w:pPr>
        <w:spacing w:before="0" w:after="160" w:line="276" w:lineRule="auto"/>
        <w:jc w:val="both"/>
      </w:pPr>
      <w:r>
        <w:rPr>
          <w:rFonts w:ascii="Times New Roman" w:hAnsi="Times New Roman"/>
          <w:color w:val="000000"/>
          <w:sz w:val="22"/>
        </w:rPr>
        <w:t>ing will have advanced to the final finishing stage. The section of the public</w:t>
      </w:r>
    </w:p>
    <w:p>
      <w:pPr>
        <w:spacing w:before="0" w:after="160" w:line="276" w:lineRule="auto"/>
        <w:jc w:val="both"/>
      </w:pPr>
      <w:r>
        <w:rPr>
          <w:rFonts w:ascii="Times New Roman" w:hAnsi="Times New Roman"/>
          <w:color w:val="000000"/>
          <w:sz w:val="22"/>
        </w:rPr>
        <w:t>road which now interrupts the path of the terraces above the Shrine of the báb will have been lowered and a broad connecting bridge with its own gardens will have been built; five of the upper terraces will also have been</w:t>
      </w:r>
    </w:p>
    <w:p>
      <w:pPr>
        <w:spacing w:before="0" w:after="160" w:line="276" w:lineRule="auto"/>
        <w:jc w:val="both"/>
      </w:pPr>
      <w:r>
        <w:rPr>
          <w:rFonts w:ascii="Times New Roman" w:hAnsi="Times New Roman"/>
          <w:color w:val="000000"/>
          <w:sz w:val="22"/>
        </w:rPr>
        <w:t>completed. The remaining four upper terraces and the two at the foot of</w:t>
      </w:r>
    </w:p>
    <w:p>
      <w:pPr>
        <w:spacing w:before="0" w:after="160" w:line="276" w:lineRule="auto"/>
        <w:jc w:val="both"/>
      </w:pPr>
      <w:r>
        <w:rPr>
          <w:rFonts w:ascii="Times New Roman" w:hAnsi="Times New Roman"/>
          <w:color w:val="000000"/>
          <w:sz w:val="22"/>
        </w:rPr>
        <w:t>the mountain will be in an advanced stage of development. other particular</w:t>
      </w:r>
    </w:p>
    <w:p>
      <w:pPr>
        <w:spacing w:before="0" w:after="160" w:line="276" w:lineRule="auto"/>
        <w:jc w:val="both"/>
      </w:pPr>
      <w:r>
        <w:rPr>
          <w:rFonts w:ascii="Times New Roman" w:hAnsi="Times New Roman"/>
          <w:color w:val="000000"/>
          <w:sz w:val="22"/>
        </w:rPr>
        <w:t>efforts will be pursued at the world center as well. Attention will be given</w:t>
      </w:r>
    </w:p>
    <w:p>
      <w:pPr>
        <w:spacing w:before="0" w:after="160" w:line="276" w:lineRule="auto"/>
        <w:jc w:val="both"/>
      </w:pPr>
      <w:r>
        <w:rPr>
          <w:rFonts w:ascii="Times New Roman" w:hAnsi="Times New Roman"/>
          <w:color w:val="000000"/>
          <w:sz w:val="22"/>
        </w:rPr>
        <w:t>to such matters as the universal application of additional laws of the kitáb-</w:t>
      </w:r>
    </w:p>
    <w:p>
      <w:pPr>
        <w:spacing w:before="0" w:after="160" w:line="276" w:lineRule="auto"/>
        <w:jc w:val="both"/>
      </w:pPr>
      <w:r>
        <w:rPr>
          <w:rFonts w:ascii="Times New Roman" w:hAnsi="Times New Roman"/>
          <w:color w:val="000000"/>
          <w:sz w:val="22"/>
        </w:rPr>
        <w:t>i-Aqdas, the preparation of a new volume in english of selected writings of</w:t>
      </w:r>
    </w:p>
    <w:p>
      <w:pPr>
        <w:spacing w:before="0" w:after="160" w:line="276" w:lineRule="auto"/>
        <w:jc w:val="both"/>
      </w:pPr>
      <w:r>
        <w:rPr>
          <w:rFonts w:ascii="Times New Roman" w:hAnsi="Times New Roman"/>
          <w:color w:val="000000"/>
          <w:sz w:val="22"/>
        </w:rPr>
        <w:t>bahá’u’lláh, the further development of the functions of the international</w:t>
      </w:r>
    </w:p>
    <w:p>
      <w:pPr>
        <w:spacing w:before="0" w:after="160" w:line="276" w:lineRule="auto"/>
        <w:jc w:val="both"/>
      </w:pPr>
      <w:r>
        <w:rPr>
          <w:rFonts w:ascii="Times New Roman" w:hAnsi="Times New Roman"/>
          <w:color w:val="000000"/>
          <w:sz w:val="22"/>
        </w:rPr>
        <w:t>Teaching center, and the devising of measures for increasing the number of</w:t>
      </w:r>
    </w:p>
    <w:p>
      <w:pPr>
        <w:spacing w:before="0" w:after="160" w:line="276" w:lineRule="auto"/>
        <w:jc w:val="both"/>
      </w:pPr>
      <w:r>
        <w:rPr>
          <w:rFonts w:ascii="Times New Roman" w:hAnsi="Times New Roman"/>
          <w:color w:val="000000"/>
          <w:sz w:val="22"/>
        </w:rPr>
        <w:t>pilgrims and visitors to the w orld center.</w:t>
      </w:r>
    </w:p>
    <w:p>
      <w:pPr>
        <w:spacing w:before="0" w:after="160" w:line="276" w:lineRule="auto"/>
        <w:jc w:val="both"/>
      </w:pPr>
      <w:r>
        <w:rPr>
          <w:rFonts w:ascii="Times New Roman" w:hAnsi="Times New Roman"/>
          <w:color w:val="000000"/>
          <w:sz w:val="22"/>
        </w:rPr>
        <w:t>The bahá’í world community will expand its endeavors in both social</w:t>
      </w:r>
    </w:p>
    <w:p>
      <w:pPr>
        <w:spacing w:before="0" w:after="160" w:line="276" w:lineRule="auto"/>
        <w:jc w:val="both"/>
      </w:pPr>
      <w:r>
        <w:rPr>
          <w:rFonts w:ascii="Times New Roman" w:hAnsi="Times New Roman"/>
          <w:color w:val="000000"/>
          <w:sz w:val="22"/>
        </w:rPr>
        <w:t>and economic development and external affairs, and thus continue to col-laborate directly with the forces leading towards the establishment of order</w:t>
      </w:r>
    </w:p>
    <w:p>
      <w:pPr>
        <w:spacing w:before="0" w:after="160" w:line="276" w:lineRule="auto"/>
        <w:jc w:val="both"/>
      </w:pPr>
      <w:r>
        <w:rPr>
          <w:rFonts w:ascii="Times New Roman" w:hAnsi="Times New Roman"/>
          <w:color w:val="000000"/>
          <w:sz w:val="22"/>
        </w:rPr>
        <w:t>in the world. by improving its coordinating capacity, the office of Social</w:t>
      </w:r>
    </w:p>
    <w:p>
      <w:pPr>
        <w:spacing w:before="0" w:after="160" w:line="276" w:lineRule="auto"/>
        <w:jc w:val="both"/>
      </w:pPr>
      <w:r>
        <w:rPr>
          <w:rFonts w:ascii="Times New Roman" w:hAnsi="Times New Roman"/>
          <w:color w:val="000000"/>
          <w:sz w:val="22"/>
        </w:rPr>
        <w:t>and economic development will assist in building, as resources and op-</w:t>
      </w:r>
    </w:p>
    <w:p>
      <w:pPr>
        <w:spacing w:before="0" w:after="160" w:line="276" w:lineRule="auto"/>
        <w:jc w:val="both"/>
      </w:pPr>
      <w:r>
        <w:rPr>
          <w:rFonts w:ascii="Times New Roman" w:hAnsi="Times New Roman"/>
          <w:color w:val="000000"/>
          <w:sz w:val="22"/>
        </w:rPr>
        <w:t>portunity permit, on the progress already made with hundreds of devel-</w:t>
      </w:r>
    </w:p>
    <w:p>
      <w:pPr>
        <w:spacing w:before="0" w:after="160" w:line="276" w:lineRule="auto"/>
        <w:jc w:val="both"/>
      </w:pPr>
      <w:r>
        <w:rPr>
          <w:rFonts w:ascii="Times New Roman" w:hAnsi="Times New Roman"/>
          <w:color w:val="000000"/>
          <w:sz w:val="22"/>
        </w:rPr>
        <w:t>opment projects around the world. in the arena of external affairs, efforts</w:t>
      </w:r>
    </w:p>
    <w:p>
      <w:pPr>
        <w:spacing w:before="0" w:after="160" w:line="276" w:lineRule="auto"/>
        <w:jc w:val="both"/>
      </w:pPr>
      <w:r>
        <w:rPr>
          <w:rFonts w:ascii="Times New Roman" w:hAnsi="Times New Roman"/>
          <w:color w:val="000000"/>
          <w:sz w:val="22"/>
        </w:rPr>
        <w:t>will be aimed at influencing the processes towards world peace, particularly through the community’s involvement in the promotion of human rights, the status of women, global prosperity, and moral development. in the</w:t>
      </w:r>
    </w:p>
    <w:p>
      <w:pPr>
        <w:spacing w:before="0" w:after="160" w:line="276" w:lineRule="auto"/>
        <w:jc w:val="both"/>
      </w:pPr>
      <w:r>
        <w:rPr>
          <w:rFonts w:ascii="Times New Roman" w:hAnsi="Times New Roman"/>
          <w:color w:val="000000"/>
          <w:sz w:val="22"/>
        </w:rPr>
        <w:t>pursuit of these themes, the bahá’í international community’s united Na-</w:t>
      </w:r>
    </w:p>
    <w:p>
      <w:pPr>
        <w:spacing w:before="0" w:after="160" w:line="276" w:lineRule="auto"/>
        <w:jc w:val="both"/>
      </w:pPr>
      <w:r>
        <w:rPr>
          <w:rFonts w:ascii="Times New Roman" w:hAnsi="Times New Roman"/>
          <w:color w:val="000000"/>
          <w:sz w:val="22"/>
        </w:rPr>
        <w:t>tions office will seek ways to reinforce the ties between the bahá’ís and the</w:t>
      </w:r>
    </w:p>
    <w:p>
      <w:pPr>
        <w:spacing w:before="0" w:after="160" w:line="276" w:lineRule="auto"/>
        <w:jc w:val="both"/>
      </w:pPr>
      <w:r>
        <w:rPr>
          <w:rFonts w:ascii="Times New Roman" w:hAnsi="Times New Roman"/>
          <w:color w:val="000000"/>
          <w:sz w:val="22"/>
        </w:rPr>
        <w:t>united Nations. Similarly, the office of public information will assist the</w:t>
      </w:r>
    </w:p>
    <w:p>
      <w:pPr>
        <w:spacing w:before="0" w:after="160" w:line="276" w:lineRule="auto"/>
        <w:jc w:val="both"/>
      </w:pPr>
      <w:r>
        <w:rPr>
          <w:rFonts w:ascii="Times New Roman" w:hAnsi="Times New Roman"/>
          <w:color w:val="000000"/>
          <w:sz w:val="22"/>
        </w:rPr>
        <w:t>bahá’í institutions to utilize these themes towards greater proclamation of</w:t>
      </w:r>
    </w:p>
    <w:p>
      <w:pPr>
        <w:spacing w:before="0" w:after="160" w:line="276" w:lineRule="auto"/>
        <w:jc w:val="both"/>
      </w:pPr>
      <w:r>
        <w:rPr>
          <w:rFonts w:ascii="Times New Roman" w:hAnsi="Times New Roman"/>
          <w:color w:val="000000"/>
          <w:sz w:val="22"/>
        </w:rPr>
        <w:t>the faith. defense of the rights of the bahá’ís in iran and increased efforts</w:t>
      </w:r>
    </w:p>
    <w:p>
      <w:pPr>
        <w:spacing w:before="0" w:after="160" w:line="276" w:lineRule="auto"/>
        <w:jc w:val="both"/>
      </w:pPr>
      <w:r>
        <w:rPr>
          <w:rFonts w:ascii="Times New Roman" w:hAnsi="Times New Roman"/>
          <w:color w:val="000000"/>
          <w:sz w:val="22"/>
        </w:rPr>
        <w:t>to emancipate the faith in that country and other countries where it is</w:t>
      </w:r>
    </w:p>
    <w:p>
      <w:pPr>
        <w:spacing w:before="0" w:after="160" w:line="276" w:lineRule="auto"/>
        <w:jc w:val="both"/>
      </w:pPr>
      <w:r>
        <w:rPr>
          <w:rFonts w:ascii="Times New Roman" w:hAnsi="Times New Roman"/>
          <w:color w:val="000000"/>
          <w:sz w:val="22"/>
        </w:rPr>
        <w:t>proscribed will constitute a vital part of our dealings with governments and nongovernmental organizations. in all such respects the bahá’í friends and</w:t>
      </w:r>
    </w:p>
    <w:p>
      <w:pPr>
        <w:spacing w:before="0" w:after="160" w:line="276" w:lineRule="auto"/>
        <w:jc w:val="both"/>
      </w:pPr>
      <w:r>
        <w:rPr>
          <w:rFonts w:ascii="Times New Roman" w:hAnsi="Times New Roman"/>
          <w:color w:val="000000"/>
          <w:sz w:val="22"/>
        </w:rPr>
        <w:t>institutions are urged to be alert to the importance of activities in external affairs and to give renewed attention to them.</w:t>
      </w:r>
    </w:p>
    <w:p>
      <w:pPr>
        <w:spacing w:before="0" w:after="160" w:line="276" w:lineRule="auto"/>
        <w:jc w:val="both"/>
      </w:pPr>
      <w:r>
        <w:rPr>
          <w:rFonts w:ascii="Times New Roman" w:hAnsi="Times New Roman"/>
          <w:color w:val="000000"/>
          <w:sz w:val="22"/>
        </w:rPr>
        <w:t>The formation this ri¤ván of two National Spiritual Assemblies lends a</w:t>
      </w:r>
    </w:p>
    <w:p>
      <w:pPr>
        <w:spacing w:before="0" w:after="160" w:line="276" w:lineRule="auto"/>
        <w:jc w:val="both"/>
      </w:pPr>
      <w:r>
        <w:rPr>
          <w:rFonts w:ascii="Times New Roman" w:hAnsi="Times New Roman"/>
          <w:color w:val="000000"/>
          <w:sz w:val="22"/>
        </w:rPr>
        <w:t>propitious beginning to the four year plan. we are delighted to announce</w:t>
      </w:r>
    </w:p>
    <w:p>
      <w:pPr>
        <w:spacing w:before="0" w:after="160" w:line="276" w:lineRule="auto"/>
        <w:jc w:val="both"/>
      </w:pPr>
      <w:r>
        <w:rPr>
          <w:rFonts w:ascii="Times New Roman" w:hAnsi="Times New Roman"/>
          <w:color w:val="000000"/>
          <w:sz w:val="22"/>
        </w:rPr>
        <w:t>that our two representatives to the inaugural National conventions are the</w:t>
      </w:r>
    </w:p>
    <w:p>
      <w:pPr>
        <w:spacing w:before="0" w:after="160" w:line="276" w:lineRule="auto"/>
        <w:jc w:val="both"/>
      </w:pPr>
      <w:r>
        <w:rPr>
          <w:rFonts w:ascii="Times New Roman" w:hAnsi="Times New Roman"/>
          <w:color w:val="000000"/>
          <w:sz w:val="22"/>
        </w:rPr>
        <w:t>hand of the cause of god Amatu’l-b ahá rú¥íyyih khánum, moldova; 216.33</w:t>
      </w:r>
    </w:p>
    <w:p>
      <w:pPr>
        <w:spacing w:before="280" w:after="120"/>
        <w:jc w:val="left"/>
      </w:pPr>
      <w:r>
        <w:rPr>
          <w:rFonts w:ascii="Times New Roman" w:hAnsi="Times New Roman"/>
          <w:b/>
          <w:color w:val="000000"/>
          <w:sz w:val="22"/>
        </w:rPr>
        <w:t>216.34</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92and mr. fred Schechter, counselor member of the international Teaching</w:t>
      </w:r>
    </w:p>
    <w:p>
      <w:pPr>
        <w:spacing w:before="0" w:after="160" w:line="276" w:lineRule="auto"/>
        <w:jc w:val="both"/>
      </w:pPr>
      <w:r>
        <w:rPr>
          <w:rFonts w:ascii="Times New Roman" w:hAnsi="Times New Roman"/>
          <w:color w:val="000000"/>
          <w:sz w:val="22"/>
        </w:rPr>
        <w:t>center, São Tomé and príncipe. regrettably, due to circumstances entirely</w:t>
      </w:r>
    </w:p>
    <w:p>
      <w:pPr>
        <w:spacing w:before="0" w:after="160" w:line="276" w:lineRule="auto"/>
        <w:jc w:val="both"/>
      </w:pPr>
      <w:r>
        <w:rPr>
          <w:rFonts w:ascii="Times New Roman" w:hAnsi="Times New Roman"/>
          <w:color w:val="000000"/>
          <w:sz w:val="22"/>
        </w:rPr>
        <w:t>beyond their control, the National Spiritual Assemblies of burundi and</w:t>
      </w:r>
    </w:p>
    <w:p>
      <w:pPr>
        <w:spacing w:before="0" w:after="160" w:line="276" w:lineRule="auto"/>
        <w:jc w:val="both"/>
      </w:pPr>
      <w:r>
        <w:rPr>
          <w:rFonts w:ascii="Times New Roman" w:hAnsi="Times New Roman"/>
          <w:color w:val="000000"/>
          <w:sz w:val="22"/>
        </w:rPr>
        <w:t>rwanda cannot be reelected this year. The number of these institutions</w:t>
      </w:r>
    </w:p>
    <w:p>
      <w:pPr>
        <w:spacing w:before="0" w:after="160" w:line="276" w:lineRule="auto"/>
        <w:jc w:val="both"/>
      </w:pPr>
      <w:r>
        <w:rPr>
          <w:rFonts w:ascii="Times New Roman" w:hAnsi="Times New Roman"/>
          <w:color w:val="000000"/>
          <w:sz w:val="22"/>
        </w:rPr>
        <w:t>worldwide will consequently remain at 174.</w:t>
      </w:r>
    </w:p>
    <w:p>
      <w:pPr>
        <w:spacing w:before="0" w:after="160" w:line="276" w:lineRule="auto"/>
        <w:jc w:val="both"/>
      </w:pPr>
      <w:r>
        <w:rPr>
          <w:rFonts w:ascii="Times New Roman" w:hAnsi="Times New Roman"/>
          <w:color w:val="000000"/>
          <w:sz w:val="22"/>
        </w:rPr>
        <w:t>ri¤ván 2000, the point at which the four year plan is to be conclud-</w:t>
      </w:r>
    </w:p>
    <w:p>
      <w:pPr>
        <w:spacing w:before="0" w:after="160" w:line="276" w:lineRule="auto"/>
        <w:jc w:val="both"/>
      </w:pPr>
      <w:r>
        <w:rPr>
          <w:rFonts w:ascii="Times New Roman" w:hAnsi="Times New Roman"/>
          <w:color w:val="000000"/>
          <w:sz w:val="22"/>
        </w:rPr>
        <w:t>ed, will come many months before the end of the twentieth century. At that juncture in time, the bahá’í world will look back in appreciation at</w:t>
      </w:r>
    </w:p>
    <w:p>
      <w:pPr>
        <w:spacing w:before="0" w:after="160" w:line="276" w:lineRule="auto"/>
        <w:jc w:val="both"/>
      </w:pPr>
      <w:r>
        <w:rPr>
          <w:rFonts w:ascii="Times New Roman" w:hAnsi="Times New Roman"/>
          <w:color w:val="000000"/>
          <w:sz w:val="22"/>
        </w:rPr>
        <w:t>the extraordinary developments and dazzling achievements that will have distinguished the annals of the cause of bahá’u’lláh during that eventful</w:t>
      </w:r>
    </w:p>
    <w:p>
      <w:pPr>
        <w:spacing w:before="0" w:after="160" w:line="276" w:lineRule="auto"/>
        <w:jc w:val="both"/>
      </w:pPr>
      <w:r>
        <w:rPr>
          <w:rFonts w:ascii="Times New Roman" w:hAnsi="Times New Roman"/>
          <w:color w:val="000000"/>
          <w:sz w:val="22"/>
        </w:rPr>
        <w:t>period—a period which ‘Abdu’l-b ahá called the “century of light.”</w:t>
      </w:r>
    </w:p>
    <w:p>
      <w:pPr>
        <w:spacing w:before="0" w:after="160" w:line="276" w:lineRule="auto"/>
        <w:jc w:val="both"/>
      </w:pPr>
      <w:r>
        <w:rPr>
          <w:rFonts w:ascii="Times New Roman" w:hAnsi="Times New Roman"/>
          <w:color w:val="000000"/>
          <w:sz w:val="22"/>
        </w:rPr>
        <w:t>216-8 Not</w:t>
      </w:r>
    </w:p>
    <w:p>
      <w:pPr>
        <w:spacing w:before="0" w:after="160" w:line="276" w:lineRule="auto"/>
        <w:jc w:val="both"/>
      </w:pPr>
      <w:r>
        <w:rPr>
          <w:rFonts w:ascii="Times New Roman" w:hAnsi="Times New Roman"/>
          <w:color w:val="000000"/>
          <w:sz w:val="22"/>
        </w:rPr>
        <w:t>the least of the accomplishments then to be recognized will be the comple-</w:t>
      </w:r>
    </w:p>
    <w:p>
      <w:pPr>
        <w:spacing w:before="0" w:after="160" w:line="276" w:lineRule="auto"/>
        <w:jc w:val="both"/>
      </w:pPr>
      <w:r>
        <w:rPr>
          <w:rFonts w:ascii="Times New Roman" w:hAnsi="Times New Roman"/>
          <w:color w:val="000000"/>
          <w:sz w:val="22"/>
        </w:rPr>
        <w:t>tion of the current projects on mount carmel which, together with the</w:t>
      </w:r>
    </w:p>
    <w:p>
      <w:pPr>
        <w:spacing w:before="0" w:after="160" w:line="276" w:lineRule="auto"/>
        <w:jc w:val="both"/>
      </w:pPr>
      <w:r>
        <w:rPr>
          <w:rFonts w:ascii="Times New Roman" w:hAnsi="Times New Roman"/>
          <w:color w:val="000000"/>
          <w:sz w:val="22"/>
        </w:rPr>
        <w:t>other edifices on that holy mountain, will stand as a monument to the</w:t>
      </w:r>
    </w:p>
    <w:p>
      <w:pPr>
        <w:spacing w:before="0" w:after="160" w:line="276" w:lineRule="auto"/>
        <w:jc w:val="both"/>
      </w:pPr>
      <w:r>
        <w:rPr>
          <w:rFonts w:ascii="Times New Roman" w:hAnsi="Times New Roman"/>
          <w:color w:val="000000"/>
          <w:sz w:val="22"/>
        </w:rPr>
        <w:t>progress which the Administrative order will have attained by that time in</w:t>
      </w:r>
    </w:p>
    <w:p>
      <w:pPr>
        <w:spacing w:before="0" w:after="160" w:line="276" w:lineRule="auto"/>
        <w:jc w:val="both"/>
      </w:pPr>
      <w:r>
        <w:rPr>
          <w:rFonts w:ascii="Times New Roman" w:hAnsi="Times New Roman"/>
          <w:color w:val="000000"/>
          <w:sz w:val="22"/>
        </w:rPr>
        <w:t>the formative Age. The highlight of such appreciations will, god willing,</w:t>
      </w:r>
    </w:p>
    <w:p>
      <w:pPr>
        <w:spacing w:before="0" w:after="160" w:line="276" w:lineRule="auto"/>
        <w:jc w:val="both"/>
      </w:pPr>
      <w:r>
        <w:rPr>
          <w:rFonts w:ascii="Times New Roman" w:hAnsi="Times New Roman"/>
          <w:color w:val="000000"/>
          <w:sz w:val="22"/>
        </w:rPr>
        <w:t>be the holding at the world center of a major event to mark the completion</w:t>
      </w:r>
    </w:p>
    <w:p>
      <w:pPr>
        <w:spacing w:before="0" w:after="160" w:line="276" w:lineRule="auto"/>
        <w:jc w:val="both"/>
      </w:pPr>
      <w:r>
        <w:rPr>
          <w:rFonts w:ascii="Times New Roman" w:hAnsi="Times New Roman"/>
          <w:color w:val="000000"/>
          <w:sz w:val="22"/>
        </w:rPr>
        <w:t>of the buildings on the Arc and the opening of the Terraces of the Shrine of the báb to the public.</w:t>
      </w:r>
    </w:p>
    <w:p>
      <w:pPr>
        <w:spacing w:before="0" w:after="160" w:line="276" w:lineRule="auto"/>
        <w:jc w:val="both"/>
      </w:pPr>
      <w:r>
        <w:rPr>
          <w:rFonts w:ascii="Times New Roman" w:hAnsi="Times New Roman"/>
          <w:color w:val="000000"/>
          <w:sz w:val="22"/>
        </w:rPr>
        <w:t>beloved friends, we enter this plan amid the turbulence of a period</w:t>
      </w:r>
    </w:p>
    <w:p>
      <w:pPr>
        <w:spacing w:before="0" w:after="160" w:line="276" w:lineRule="auto"/>
        <w:jc w:val="both"/>
      </w:pPr>
      <w:r>
        <w:rPr>
          <w:rFonts w:ascii="Times New Roman" w:hAnsi="Times New Roman"/>
          <w:color w:val="000000"/>
          <w:sz w:val="22"/>
        </w:rPr>
        <w:t>of accelerating transition. The twin processes prompted by the impact of bahá’u’lláh’s revelation are fast at work, gathering a momentum that will,</w:t>
      </w:r>
    </w:p>
    <w:p>
      <w:pPr>
        <w:spacing w:before="0" w:after="160" w:line="276" w:lineRule="auto"/>
        <w:jc w:val="both"/>
      </w:pPr>
      <w:r>
        <w:rPr>
          <w:rFonts w:ascii="Times New Roman" w:hAnsi="Times New Roman"/>
          <w:color w:val="000000"/>
          <w:sz w:val="22"/>
        </w:rPr>
        <w:t>in the words of Shoghi effendi, “bring to a climax the forces that are trans-</w:t>
      </w:r>
    </w:p>
    <w:p>
      <w:pPr>
        <w:spacing w:before="0" w:after="160" w:line="276" w:lineRule="auto"/>
        <w:jc w:val="both"/>
      </w:pPr>
      <w:r>
        <w:rPr>
          <w:rFonts w:ascii="Times New Roman" w:hAnsi="Times New Roman"/>
          <w:color w:val="000000"/>
          <w:sz w:val="22"/>
        </w:rPr>
        <w:t>forming the face of our planet.” one is an integrating process; the other is</w:t>
      </w:r>
    </w:p>
    <w:p>
      <w:pPr>
        <w:spacing w:before="0" w:after="160" w:line="276" w:lineRule="auto"/>
        <w:jc w:val="both"/>
      </w:pPr>
      <w:r>
        <w:rPr>
          <w:rFonts w:ascii="Times New Roman" w:hAnsi="Times New Roman"/>
          <w:color w:val="000000"/>
          <w:sz w:val="22"/>
        </w:rPr>
        <w:t>disruptive. out of the “universal fermentation” created by these processes,</w:t>
      </w:r>
    </w:p>
    <w:p>
      <w:pPr>
        <w:spacing w:before="0" w:after="160" w:line="276" w:lineRule="auto"/>
        <w:jc w:val="both"/>
      </w:pPr>
      <w:r>
        <w:rPr>
          <w:rFonts w:ascii="Times New Roman" w:hAnsi="Times New Roman"/>
          <w:color w:val="000000"/>
          <w:sz w:val="22"/>
        </w:rPr>
        <w:t>peace will emerge in stages, through which the unifying effects of a growing consciousness of world citizenship will become manifest.</w:t>
      </w:r>
    </w:p>
    <w:p>
      <w:pPr>
        <w:spacing w:before="0" w:after="160" w:line="276" w:lineRule="auto"/>
        <w:jc w:val="both"/>
      </w:pPr>
      <w:r>
        <w:rPr>
          <w:rFonts w:ascii="Times New Roman" w:hAnsi="Times New Roman"/>
          <w:color w:val="000000"/>
          <w:sz w:val="22"/>
        </w:rPr>
        <w:t>216-9</w:t>
      </w:r>
    </w:p>
    <w:p>
      <w:pPr>
        <w:spacing w:before="0" w:after="160" w:line="276" w:lineRule="auto"/>
        <w:jc w:val="both"/>
      </w:pPr>
      <w:r>
        <w:rPr>
          <w:rFonts w:ascii="Times New Roman" w:hAnsi="Times New Roman"/>
          <w:color w:val="000000"/>
          <w:sz w:val="22"/>
        </w:rPr>
        <w:t>Towards that end, recent world developments have, paradoxically, been</w:t>
      </w:r>
    </w:p>
    <w:p>
      <w:pPr>
        <w:spacing w:before="0" w:after="160" w:line="276" w:lineRule="auto"/>
        <w:jc w:val="both"/>
      </w:pPr>
      <w:r>
        <w:rPr>
          <w:rFonts w:ascii="Times New Roman" w:hAnsi="Times New Roman"/>
          <w:color w:val="000000"/>
          <w:sz w:val="22"/>
        </w:rPr>
        <w:t>both shocking and reassuring. on one hand, the disarray of human af-</w:t>
      </w:r>
    </w:p>
    <w:p>
      <w:pPr>
        <w:spacing w:before="0" w:after="160" w:line="276" w:lineRule="auto"/>
        <w:jc w:val="both"/>
      </w:pPr>
      <w:r>
        <w:rPr>
          <w:rFonts w:ascii="Times New Roman" w:hAnsi="Times New Roman"/>
          <w:color w:val="000000"/>
          <w:sz w:val="22"/>
        </w:rPr>
        <w:t>fairs produces a daily diet of horrors that benumb the senses; on the other, world leaders are often taking collective actions that, to a bahá’í observer,</w:t>
      </w:r>
    </w:p>
    <w:p>
      <w:pPr>
        <w:spacing w:before="0" w:after="160" w:line="276" w:lineRule="auto"/>
        <w:jc w:val="both"/>
      </w:pPr>
      <w:r>
        <w:rPr>
          <w:rFonts w:ascii="Times New Roman" w:hAnsi="Times New Roman"/>
          <w:color w:val="000000"/>
          <w:sz w:val="22"/>
        </w:rPr>
        <w:t>signify a tendency towards a common approach by nations to solving world problems. consider, for instance, the unusual frequency of the global</w:t>
      </w:r>
    </w:p>
    <w:p>
      <w:pPr>
        <w:spacing w:before="0" w:after="160" w:line="276" w:lineRule="auto"/>
        <w:jc w:val="both"/>
      </w:pPr>
      <w:r>
        <w:rPr>
          <w:rFonts w:ascii="Times New Roman" w:hAnsi="Times New Roman"/>
          <w:color w:val="000000"/>
          <w:sz w:val="22"/>
        </w:rPr>
        <w:t>occasions on which these leaders have gathered since the holy year four</w:t>
      </w:r>
    </w:p>
    <w:p>
      <w:pPr>
        <w:spacing w:before="0" w:after="160" w:line="276" w:lineRule="auto"/>
        <w:jc w:val="both"/>
      </w:pPr>
      <w:r>
        <w:rPr>
          <w:rFonts w:ascii="Times New Roman" w:hAnsi="Times New Roman"/>
          <w:color w:val="000000"/>
          <w:sz w:val="22"/>
        </w:rPr>
        <w:t>years ago, such as the one in observance of the fiftieth Anniversary of the</w:t>
      </w:r>
    </w:p>
    <w:p>
      <w:pPr>
        <w:spacing w:before="0" w:after="160" w:line="276" w:lineRule="auto"/>
        <w:jc w:val="both"/>
      </w:pPr>
      <w:r>
        <w:rPr>
          <w:rFonts w:ascii="Times New Roman" w:hAnsi="Times New Roman"/>
          <w:color w:val="000000"/>
          <w:sz w:val="22"/>
        </w:rPr>
        <w:t>216-8. pup , p. 90.</w:t>
      </w:r>
    </w:p>
    <w:p>
      <w:pPr>
        <w:spacing w:before="0" w:after="160" w:line="276" w:lineRule="auto"/>
        <w:jc w:val="both"/>
      </w:pPr>
      <w:r>
        <w:rPr>
          <w:rFonts w:ascii="Times New Roman" w:hAnsi="Times New Roman"/>
          <w:color w:val="000000"/>
          <w:sz w:val="22"/>
        </w:rPr>
        <w:t>216-9. wob, p. 170.216.35</w:t>
      </w:r>
    </w:p>
    <w:p>
      <w:pPr>
        <w:spacing w:before="280" w:after="120"/>
        <w:jc w:val="left"/>
      </w:pPr>
      <w:r>
        <w:rPr>
          <w:rFonts w:ascii="Times New Roman" w:hAnsi="Times New Roman"/>
          <w:b/>
          <w:color w:val="000000"/>
          <w:sz w:val="22"/>
        </w:rPr>
        <w:t>216.36</w:t>
      </w:r>
    </w:p>
    <w:p>
      <w:pPr>
        <w:spacing w:before="280" w:after="120"/>
        <w:jc w:val="left"/>
      </w:pPr>
      <w:r>
        <w:rPr>
          <w:rFonts w:ascii="Times New Roman" w:hAnsi="Times New Roman"/>
          <w:b/>
          <w:color w:val="000000"/>
          <w:sz w:val="22"/>
        </w:rPr>
        <w:t>216.37</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9united Nations, at which the attending heads of state and heads of govern-</w:t>
      </w:r>
    </w:p>
    <w:p>
      <w:pPr>
        <w:spacing w:before="0" w:after="160" w:line="276" w:lineRule="auto"/>
        <w:jc w:val="both"/>
      </w:pPr>
      <w:r>
        <w:rPr>
          <w:rFonts w:ascii="Times New Roman" w:hAnsi="Times New Roman"/>
          <w:color w:val="000000"/>
          <w:sz w:val="22"/>
        </w:rPr>
        <w:t>ment asserted their commitment to world peace. Noteworthy, too, are the</w:t>
      </w:r>
    </w:p>
    <w:p>
      <w:pPr>
        <w:spacing w:before="0" w:after="160" w:line="276" w:lineRule="auto"/>
        <w:jc w:val="both"/>
      </w:pPr>
      <w:r>
        <w:rPr>
          <w:rFonts w:ascii="Times New Roman" w:hAnsi="Times New Roman"/>
          <w:color w:val="000000"/>
          <w:sz w:val="22"/>
        </w:rPr>
        <w:t>promptitude and spontaneity with which these government leaders have</w:t>
      </w:r>
    </w:p>
    <w:p>
      <w:pPr>
        <w:spacing w:before="0" w:after="160" w:line="276" w:lineRule="auto"/>
        <w:jc w:val="both"/>
      </w:pPr>
      <w:r>
        <w:rPr>
          <w:rFonts w:ascii="Times New Roman" w:hAnsi="Times New Roman"/>
          <w:color w:val="000000"/>
          <w:sz w:val="22"/>
        </w:rPr>
        <w:t>been acting together in responding to a variety of crises in different parts of the world. Such trends coincide with the increasing cries from enlightened circles for attention to be given to the feasibility of achieving some form of</w:t>
      </w:r>
    </w:p>
    <w:p>
      <w:pPr>
        <w:spacing w:before="0" w:after="160" w:line="276" w:lineRule="auto"/>
        <w:jc w:val="both"/>
      </w:pPr>
      <w:r>
        <w:rPr>
          <w:rFonts w:ascii="Times New Roman" w:hAnsi="Times New Roman"/>
          <w:color w:val="000000"/>
          <w:sz w:val="22"/>
        </w:rPr>
        <w:t>global governance. might we not see in these swiftly developing occurrences</w:t>
      </w:r>
    </w:p>
    <w:p>
      <w:pPr>
        <w:spacing w:before="0" w:after="160" w:line="276" w:lineRule="auto"/>
        <w:jc w:val="both"/>
      </w:pPr>
      <w:r>
        <w:rPr>
          <w:rFonts w:ascii="Times New Roman" w:hAnsi="Times New Roman"/>
          <w:color w:val="000000"/>
          <w:sz w:val="22"/>
        </w:rPr>
        <w:t>the workings of the hand of providence, indeed the very harbinger of the</w:t>
      </w:r>
    </w:p>
    <w:p>
      <w:pPr>
        <w:spacing w:before="0" w:after="160" w:line="276" w:lineRule="auto"/>
        <w:jc w:val="both"/>
      </w:pPr>
      <w:r>
        <w:rPr>
          <w:rFonts w:ascii="Times New Roman" w:hAnsi="Times New Roman"/>
          <w:color w:val="000000"/>
          <w:sz w:val="22"/>
        </w:rPr>
        <w:t>monumental occasion forecast in our w ritings?</w:t>
      </w:r>
    </w:p>
    <w:p>
      <w:pPr>
        <w:spacing w:before="0" w:after="160" w:line="276" w:lineRule="auto"/>
        <w:jc w:val="both"/>
      </w:pPr>
      <w:r>
        <w:rPr>
          <w:rFonts w:ascii="Times New Roman" w:hAnsi="Times New Roman"/>
          <w:color w:val="000000"/>
          <w:sz w:val="22"/>
        </w:rPr>
        <w:t>even though the establishment of the lesser peace is not dependent on</w:t>
      </w:r>
    </w:p>
    <w:p>
      <w:pPr>
        <w:spacing w:before="0" w:after="160" w:line="276" w:lineRule="auto"/>
        <w:jc w:val="both"/>
      </w:pPr>
      <w:r>
        <w:rPr>
          <w:rFonts w:ascii="Times New Roman" w:hAnsi="Times New Roman"/>
          <w:color w:val="000000"/>
          <w:sz w:val="22"/>
        </w:rPr>
        <w:t>any bahá’í plan or action, and although it will not represent the ultimate</w:t>
      </w:r>
    </w:p>
    <w:p>
      <w:pPr>
        <w:spacing w:before="0" w:after="160" w:line="276" w:lineRule="auto"/>
        <w:jc w:val="both"/>
      </w:pPr>
      <w:r>
        <w:rPr>
          <w:rFonts w:ascii="Times New Roman" w:hAnsi="Times New Roman"/>
          <w:color w:val="000000"/>
          <w:sz w:val="22"/>
        </w:rPr>
        <w:t>goal humanity is destined to reach in the golden Age, our community has a</w:t>
      </w:r>
    </w:p>
    <w:p>
      <w:pPr>
        <w:spacing w:before="0" w:after="160" w:line="276" w:lineRule="auto"/>
        <w:jc w:val="both"/>
      </w:pPr>
      <w:r>
        <w:rPr>
          <w:rFonts w:ascii="Times New Roman" w:hAnsi="Times New Roman"/>
          <w:color w:val="000000"/>
          <w:sz w:val="22"/>
        </w:rPr>
        <w:t>responsibility to lend spiritual impetus to the processes towards that peace. The need at this exact time is to so intensify our efforts in building the</w:t>
      </w:r>
    </w:p>
    <w:p>
      <w:pPr>
        <w:spacing w:before="0" w:after="160" w:line="276" w:lineRule="auto"/>
        <w:jc w:val="both"/>
      </w:pPr>
      <w:r>
        <w:rPr>
          <w:rFonts w:ascii="Times New Roman" w:hAnsi="Times New Roman"/>
          <w:color w:val="000000"/>
          <w:sz w:val="22"/>
        </w:rPr>
        <w:t>bahá’í System that we will attract the confirmations of bahá’u’lláh and thus</w:t>
      </w:r>
    </w:p>
    <w:p>
      <w:pPr>
        <w:spacing w:before="0" w:after="160" w:line="276" w:lineRule="auto"/>
        <w:jc w:val="both"/>
      </w:pPr>
      <w:r>
        <w:rPr>
          <w:rFonts w:ascii="Times New Roman" w:hAnsi="Times New Roman"/>
          <w:color w:val="000000"/>
          <w:sz w:val="22"/>
        </w:rPr>
        <w:t>invoke a spiritual atmosphere that will accrue to the quickening of these processes. T wo main challenges face us: one is to mount a campaign of</w:t>
      </w:r>
    </w:p>
    <w:p>
      <w:pPr>
        <w:spacing w:before="0" w:after="160" w:line="276" w:lineRule="auto"/>
        <w:jc w:val="both"/>
      </w:pPr>
      <w:r>
        <w:rPr>
          <w:rFonts w:ascii="Times New Roman" w:hAnsi="Times New Roman"/>
          <w:color w:val="000000"/>
          <w:sz w:val="22"/>
        </w:rPr>
        <w:t>teaching in which the broad membership of our community is enthusiasti-</w:t>
      </w:r>
    </w:p>
    <w:p>
      <w:pPr>
        <w:spacing w:before="0" w:after="160" w:line="276" w:lineRule="auto"/>
        <w:jc w:val="both"/>
      </w:pPr>
      <w:r>
        <w:rPr>
          <w:rFonts w:ascii="Times New Roman" w:hAnsi="Times New Roman"/>
          <w:color w:val="000000"/>
          <w:sz w:val="22"/>
        </w:rPr>
        <w:t>cally, systematically and personally engaged, and in which the activation of an extensive training program will ensure the development of a mass of human resources; the other is to complete the construction projects on</w:t>
      </w:r>
    </w:p>
    <w:p>
      <w:pPr>
        <w:spacing w:before="0" w:after="160" w:line="276" w:lineRule="auto"/>
        <w:jc w:val="both"/>
      </w:pPr>
      <w:r>
        <w:rPr>
          <w:rFonts w:ascii="Times New Roman" w:hAnsi="Times New Roman"/>
          <w:color w:val="000000"/>
          <w:sz w:val="22"/>
        </w:rPr>
        <w:t>mount carmel towards which every sacrifice must be made to provide a</w:t>
      </w:r>
    </w:p>
    <w:p>
      <w:pPr>
        <w:spacing w:before="0" w:after="160" w:line="276" w:lineRule="auto"/>
        <w:jc w:val="both"/>
      </w:pPr>
      <w:r>
        <w:rPr>
          <w:rFonts w:ascii="Times New Roman" w:hAnsi="Times New Roman"/>
          <w:color w:val="000000"/>
          <w:sz w:val="22"/>
        </w:rPr>
        <w:t>liberal outpouring of material means. These twin foci, if resolutely pursued,</w:t>
      </w:r>
    </w:p>
    <w:p>
      <w:pPr>
        <w:spacing w:before="0" w:after="160" w:line="276" w:lineRule="auto"/>
        <w:jc w:val="both"/>
      </w:pPr>
      <w:r>
        <w:rPr>
          <w:rFonts w:ascii="Times New Roman" w:hAnsi="Times New Roman"/>
          <w:color w:val="000000"/>
          <w:sz w:val="22"/>
        </w:rPr>
        <w:t>will foster conditions towards the release of pent-up forces that will forge a</w:t>
      </w:r>
    </w:p>
    <w:p>
      <w:pPr>
        <w:spacing w:before="0" w:after="160" w:line="276" w:lineRule="auto"/>
        <w:jc w:val="both"/>
      </w:pPr>
      <w:r>
        <w:rPr>
          <w:rFonts w:ascii="Times New Roman" w:hAnsi="Times New Roman"/>
          <w:color w:val="000000"/>
          <w:sz w:val="22"/>
        </w:rPr>
        <w:t>change in the direction of human affairs throughout the planet.</w:t>
      </w:r>
    </w:p>
    <w:p>
      <w:pPr>
        <w:spacing w:before="0" w:after="160" w:line="276" w:lineRule="auto"/>
        <w:jc w:val="both"/>
      </w:pPr>
      <w:r>
        <w:rPr>
          <w:rFonts w:ascii="Times New Roman" w:hAnsi="Times New Roman"/>
          <w:color w:val="000000"/>
          <w:sz w:val="22"/>
        </w:rPr>
        <w:t>however short the path to peace, it will be tortuous; however promising</w:t>
      </w:r>
    </w:p>
    <w:p>
      <w:pPr>
        <w:spacing w:before="0" w:after="160" w:line="276" w:lineRule="auto"/>
        <w:jc w:val="both"/>
      </w:pPr>
      <w:r>
        <w:rPr>
          <w:rFonts w:ascii="Times New Roman" w:hAnsi="Times New Roman"/>
          <w:color w:val="000000"/>
          <w:sz w:val="22"/>
        </w:rPr>
        <w:t>the anticipated event that will set its course, it must mature through a long</w:t>
      </w:r>
    </w:p>
    <w:p>
      <w:pPr>
        <w:spacing w:before="0" w:after="160" w:line="276" w:lineRule="auto"/>
        <w:jc w:val="both"/>
      </w:pPr>
      <w:r>
        <w:rPr>
          <w:rFonts w:ascii="Times New Roman" w:hAnsi="Times New Roman"/>
          <w:color w:val="000000"/>
          <w:sz w:val="22"/>
        </w:rPr>
        <w:t>period of evolution, with its attendant tests, setbacks and conflicts, towards</w:t>
      </w:r>
    </w:p>
    <w:p>
      <w:pPr>
        <w:spacing w:before="0" w:after="160" w:line="276" w:lineRule="auto"/>
        <w:jc w:val="both"/>
      </w:pPr>
      <w:r>
        <w:rPr>
          <w:rFonts w:ascii="Times New Roman" w:hAnsi="Times New Roman"/>
          <w:color w:val="000000"/>
          <w:sz w:val="22"/>
        </w:rPr>
        <w:t>the moment when it will have emerged, under the direct influences of god’s</w:t>
      </w:r>
    </w:p>
    <w:p>
      <w:pPr>
        <w:spacing w:before="0" w:after="160" w:line="276" w:lineRule="auto"/>
        <w:jc w:val="both"/>
      </w:pPr>
      <w:r>
        <w:rPr>
          <w:rFonts w:ascii="Times New Roman" w:hAnsi="Times New Roman"/>
          <w:color w:val="000000"/>
          <w:sz w:val="22"/>
        </w:rPr>
        <w:t>faith, as the most great peace. in the meantime, people everywhere will of-</w:t>
      </w:r>
    </w:p>
    <w:p>
      <w:pPr>
        <w:spacing w:before="0" w:after="160" w:line="276" w:lineRule="auto"/>
        <w:jc w:val="both"/>
      </w:pPr>
      <w:r>
        <w:rPr>
          <w:rFonts w:ascii="Times New Roman" w:hAnsi="Times New Roman"/>
          <w:color w:val="000000"/>
          <w:sz w:val="22"/>
        </w:rPr>
        <w:t>ten face despair and bewilderment before arriving at an appreciation of the</w:t>
      </w:r>
    </w:p>
    <w:p>
      <w:pPr>
        <w:spacing w:before="0" w:after="160" w:line="276" w:lineRule="auto"/>
        <w:jc w:val="both"/>
      </w:pPr>
      <w:r>
        <w:rPr>
          <w:rFonts w:ascii="Times New Roman" w:hAnsi="Times New Roman"/>
          <w:color w:val="000000"/>
          <w:sz w:val="22"/>
        </w:rPr>
        <w:t>transition in progress. we who have been enlightened by the new revelation</w:t>
      </w:r>
    </w:p>
    <w:p>
      <w:pPr>
        <w:spacing w:before="0" w:after="160" w:line="276" w:lineRule="auto"/>
        <w:jc w:val="both"/>
      </w:pPr>
      <w:r>
        <w:rPr>
          <w:rFonts w:ascii="Times New Roman" w:hAnsi="Times New Roman"/>
          <w:color w:val="000000"/>
          <w:sz w:val="22"/>
        </w:rPr>
        <w:t>have the sacred word to assure us, a divine plan to guide us, a history of</w:t>
      </w:r>
    </w:p>
    <w:p>
      <w:pPr>
        <w:spacing w:before="0" w:after="160" w:line="276" w:lineRule="auto"/>
        <w:jc w:val="both"/>
      </w:pPr>
      <w:r>
        <w:rPr>
          <w:rFonts w:ascii="Times New Roman" w:hAnsi="Times New Roman"/>
          <w:color w:val="000000"/>
          <w:sz w:val="22"/>
        </w:rPr>
        <w:t>valor to encourage us. let us therefore take heart not only from the word we</w:t>
      </w:r>
    </w:p>
    <w:p>
      <w:pPr>
        <w:spacing w:before="0" w:after="160" w:line="276" w:lineRule="auto"/>
        <w:jc w:val="both"/>
      </w:pPr>
      <w:r>
        <w:rPr>
          <w:rFonts w:ascii="Times New Roman" w:hAnsi="Times New Roman"/>
          <w:color w:val="000000"/>
          <w:sz w:val="22"/>
        </w:rPr>
        <w:t>treasure, but also from the deeds of heroism and sacrifice which even today</w:t>
      </w:r>
    </w:p>
    <w:p>
      <w:pPr>
        <w:spacing w:before="0" w:after="160" w:line="276" w:lineRule="auto"/>
        <w:jc w:val="both"/>
      </w:pPr>
      <w:r>
        <w:rPr>
          <w:rFonts w:ascii="Times New Roman" w:hAnsi="Times New Roman"/>
          <w:color w:val="000000"/>
          <w:sz w:val="22"/>
        </w:rPr>
        <w:t>shine resplendent in the land in which our cause was born.</w:t>
      </w:r>
    </w:p>
    <w:p>
      <w:pPr>
        <w:spacing w:before="0" w:after="160" w:line="276" w:lineRule="auto"/>
        <w:jc w:val="both"/>
      </w:pPr>
      <w:r>
        <w:rPr>
          <w:rFonts w:ascii="Times New Roman" w:hAnsi="Times New Roman"/>
          <w:color w:val="000000"/>
          <w:sz w:val="22"/>
        </w:rPr>
        <w:t>for some seventeen years our persecuted brethren in iran have demon-</w:t>
      </w:r>
    </w:p>
    <w:p>
      <w:pPr>
        <w:spacing w:before="0" w:after="160" w:line="276" w:lineRule="auto"/>
        <w:jc w:val="both"/>
      </w:pPr>
      <w:r>
        <w:rPr>
          <w:rFonts w:ascii="Times New Roman" w:hAnsi="Times New Roman"/>
          <w:color w:val="000000"/>
          <w:sz w:val="22"/>
        </w:rPr>
        <w:t>strated a constancy of faith and courage that has produced a vast proclama-216.38</w:t>
      </w:r>
    </w:p>
    <w:p>
      <w:pPr>
        <w:spacing w:before="280" w:after="120"/>
        <w:jc w:val="left"/>
      </w:pPr>
      <w:r>
        <w:rPr>
          <w:rFonts w:ascii="Times New Roman" w:hAnsi="Times New Roman"/>
          <w:b/>
          <w:color w:val="000000"/>
          <w:sz w:val="22"/>
        </w:rPr>
        <w:t>216.39</w:t>
      </w:r>
    </w:p>
    <w:p>
      <w:pPr>
        <w:spacing w:before="280" w:after="120"/>
        <w:jc w:val="left"/>
      </w:pPr>
      <w:r>
        <w:rPr>
          <w:rFonts w:ascii="Times New Roman" w:hAnsi="Times New Roman"/>
          <w:b/>
          <w:color w:val="000000"/>
          <w:sz w:val="22"/>
        </w:rPr>
        <w:t>216.40</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9tion of the faith, forcing it out of obscurity. here then is living evidence</w:t>
      </w:r>
    </w:p>
    <w:p>
      <w:pPr>
        <w:spacing w:before="0" w:after="160" w:line="276" w:lineRule="auto"/>
        <w:jc w:val="both"/>
      </w:pPr>
      <w:r>
        <w:rPr>
          <w:rFonts w:ascii="Times New Roman" w:hAnsi="Times New Roman"/>
          <w:color w:val="000000"/>
          <w:sz w:val="22"/>
        </w:rPr>
        <w:t>in our own time of the potencies of crisis and victory. please god, it may</w:t>
      </w:r>
    </w:p>
    <w:p>
      <w:pPr>
        <w:spacing w:before="0" w:after="160" w:line="276" w:lineRule="auto"/>
        <w:jc w:val="both"/>
      </w:pPr>
      <w:r>
        <w:rPr>
          <w:rFonts w:ascii="Times New Roman" w:hAnsi="Times New Roman"/>
          <w:color w:val="000000"/>
          <w:sz w:val="22"/>
        </w:rPr>
        <w:t>not be too long before our iranian brethren are relieved of the yoke they</w:t>
      </w:r>
    </w:p>
    <w:p>
      <w:pPr>
        <w:spacing w:before="0" w:after="160" w:line="276" w:lineRule="auto"/>
        <w:jc w:val="both"/>
      </w:pPr>
      <w:r>
        <w:rPr>
          <w:rFonts w:ascii="Times New Roman" w:hAnsi="Times New Roman"/>
          <w:color w:val="000000"/>
          <w:sz w:val="22"/>
        </w:rPr>
        <w:t>bear and are ushered into the glories and wonders of a victory that only the</w:t>
      </w:r>
    </w:p>
    <w:p>
      <w:pPr>
        <w:spacing w:before="0" w:after="160" w:line="276" w:lineRule="auto"/>
        <w:jc w:val="both"/>
      </w:pPr>
      <w:r>
        <w:rPr>
          <w:rFonts w:ascii="Times New Roman" w:hAnsi="Times New Roman"/>
          <w:color w:val="000000"/>
          <w:sz w:val="22"/>
        </w:rPr>
        <w:t>blessed beauty can bestow. Their experience is a signal and an example to us</w:t>
      </w:r>
    </w:p>
    <w:p>
      <w:pPr>
        <w:spacing w:before="0" w:after="160" w:line="276" w:lineRule="auto"/>
        <w:jc w:val="both"/>
      </w:pPr>
      <w:r>
        <w:rPr>
          <w:rFonts w:ascii="Times New Roman" w:hAnsi="Times New Roman"/>
          <w:color w:val="000000"/>
          <w:sz w:val="22"/>
        </w:rPr>
        <w:t>all wherever we may live; for eventually, opposition, as the master has told</w:t>
      </w:r>
    </w:p>
    <w:p>
      <w:pPr>
        <w:spacing w:before="0" w:after="160" w:line="276" w:lineRule="auto"/>
        <w:jc w:val="both"/>
      </w:pPr>
      <w:r>
        <w:rPr>
          <w:rFonts w:ascii="Times New Roman" w:hAnsi="Times New Roman"/>
          <w:color w:val="000000"/>
          <w:sz w:val="22"/>
        </w:rPr>
        <w:t>us, will rear its head on all the continents. Though it may be of a different character from place to place, it will no doubt be intensive. but, thanks to</w:t>
      </w:r>
    </w:p>
    <w:p>
      <w:pPr>
        <w:spacing w:before="0" w:after="160" w:line="276" w:lineRule="auto"/>
        <w:jc w:val="both"/>
      </w:pPr>
      <w:r>
        <w:rPr>
          <w:rFonts w:ascii="Times New Roman" w:hAnsi="Times New Roman"/>
          <w:color w:val="000000"/>
          <w:sz w:val="22"/>
        </w:rPr>
        <w:t>the strengthening grace of bahá’u’lláh and the demonstration of steadfast-</w:t>
      </w:r>
    </w:p>
    <w:p>
      <w:pPr>
        <w:spacing w:before="0" w:after="160" w:line="276" w:lineRule="auto"/>
        <w:jc w:val="both"/>
      </w:pPr>
      <w:r>
        <w:rPr>
          <w:rFonts w:ascii="Times New Roman" w:hAnsi="Times New Roman"/>
          <w:color w:val="000000"/>
          <w:sz w:val="22"/>
        </w:rPr>
        <w:t>ness by these noble friends, we shall know how to meet the shafts of the</w:t>
      </w:r>
    </w:p>
    <w:p>
      <w:pPr>
        <w:spacing w:before="0" w:after="160" w:line="276" w:lineRule="auto"/>
        <w:jc w:val="both"/>
      </w:pPr>
      <w:r>
        <w:rPr>
          <w:rFonts w:ascii="Times New Roman" w:hAnsi="Times New Roman"/>
          <w:color w:val="000000"/>
          <w:sz w:val="22"/>
        </w:rPr>
        <w:t>enemy without fear. indeed, the lord of hosts has promised to deliver to</w:t>
      </w:r>
    </w:p>
    <w:p>
      <w:pPr>
        <w:spacing w:before="0" w:after="160" w:line="276" w:lineRule="auto"/>
        <w:jc w:val="both"/>
      </w:pPr>
      <w:r>
        <w:rPr>
          <w:rFonts w:ascii="Times New Roman" w:hAnsi="Times New Roman"/>
          <w:color w:val="000000"/>
          <w:sz w:val="22"/>
        </w:rPr>
        <w:t>his people an overwhelming and decisive triumph.</w:t>
      </w:r>
    </w:p>
    <w:p>
      <w:pPr>
        <w:spacing w:before="0" w:after="160" w:line="276" w:lineRule="auto"/>
        <w:jc w:val="both"/>
      </w:pPr>
      <w:r>
        <w:rPr>
          <w:rFonts w:ascii="Times New Roman" w:hAnsi="Times New Roman"/>
          <w:color w:val="000000"/>
          <w:sz w:val="22"/>
        </w:rPr>
        <w:t>As humanity is tossed and tormented by the ravages inflicted upon it by</w:t>
      </w:r>
    </w:p>
    <w:p>
      <w:pPr>
        <w:spacing w:before="0" w:after="160" w:line="276" w:lineRule="auto"/>
        <w:jc w:val="both"/>
      </w:pPr>
      <w:r>
        <w:rPr>
          <w:rFonts w:ascii="Times New Roman" w:hAnsi="Times New Roman"/>
          <w:color w:val="000000"/>
          <w:sz w:val="22"/>
        </w:rPr>
        <w:t>a civilization gone out of control, let us keep our heads and hearts focused</w:t>
      </w:r>
    </w:p>
    <w:p>
      <w:pPr>
        <w:spacing w:before="0" w:after="160" w:line="276" w:lineRule="auto"/>
        <w:jc w:val="both"/>
      </w:pPr>
      <w:r>
        <w:rPr>
          <w:rFonts w:ascii="Times New Roman" w:hAnsi="Times New Roman"/>
          <w:color w:val="000000"/>
          <w:sz w:val="22"/>
        </w:rPr>
        <w:t>on the divine tasks set before us. for amid this turmoil opportunities will</w:t>
      </w:r>
    </w:p>
    <w:p>
      <w:pPr>
        <w:spacing w:before="0" w:after="160" w:line="276" w:lineRule="auto"/>
        <w:jc w:val="both"/>
      </w:pPr>
      <w:r>
        <w:rPr>
          <w:rFonts w:ascii="Times New Roman" w:hAnsi="Times New Roman"/>
          <w:color w:val="000000"/>
          <w:sz w:val="22"/>
        </w:rPr>
        <w:t>abound that must be exploited “for the purpose of spreading far and wide the knowledge of the redemptive power of the faith of bahá’u’lláh and</w:t>
      </w:r>
    </w:p>
    <w:p>
      <w:pPr>
        <w:spacing w:before="0" w:after="160" w:line="276" w:lineRule="auto"/>
        <w:jc w:val="both"/>
      </w:pPr>
      <w:r>
        <w:rPr>
          <w:rFonts w:ascii="Times New Roman" w:hAnsi="Times New Roman"/>
          <w:color w:val="000000"/>
          <w:sz w:val="22"/>
        </w:rPr>
        <w:t>for enlisting fresh recruits in the ever-swelling army of his followers.”</w:t>
      </w:r>
    </w:p>
    <w:p>
      <w:pPr>
        <w:spacing w:before="0" w:after="160" w:line="276" w:lineRule="auto"/>
        <w:jc w:val="both"/>
      </w:pPr>
      <w:r>
        <w:rPr>
          <w:rFonts w:ascii="Times New Roman" w:hAnsi="Times New Roman"/>
          <w:color w:val="000000"/>
          <w:sz w:val="22"/>
        </w:rPr>
        <w:t>216-10</w:t>
      </w:r>
    </w:p>
    <w:p>
      <w:pPr>
        <w:spacing w:before="0" w:after="160" w:line="276" w:lineRule="auto"/>
        <w:jc w:val="both"/>
      </w:pPr>
      <w:r>
        <w:rPr>
          <w:rFonts w:ascii="Times New Roman" w:hAnsi="Times New Roman"/>
          <w:color w:val="000000"/>
          <w:sz w:val="22"/>
        </w:rPr>
        <w:t>This plan to which we are now committed is set at one of the most critical</w:t>
      </w:r>
    </w:p>
    <w:p>
      <w:pPr>
        <w:spacing w:before="0" w:after="160" w:line="276" w:lineRule="auto"/>
        <w:jc w:val="both"/>
      </w:pPr>
      <w:r>
        <w:rPr>
          <w:rFonts w:ascii="Times New Roman" w:hAnsi="Times New Roman"/>
          <w:color w:val="000000"/>
          <w:sz w:val="22"/>
        </w:rPr>
        <w:t>times in the life of the planet. it is meant to prepare our community to cope</w:t>
      </w:r>
    </w:p>
    <w:p>
      <w:pPr>
        <w:spacing w:before="0" w:after="160" w:line="276" w:lineRule="auto"/>
        <w:jc w:val="both"/>
      </w:pPr>
      <w:r>
        <w:rPr>
          <w:rFonts w:ascii="Times New Roman" w:hAnsi="Times New Roman"/>
          <w:color w:val="000000"/>
          <w:sz w:val="22"/>
        </w:rPr>
        <w:t>with the accelerating changes that are occurring in the world about us and to place the community in a position both to withstand the weight of the accompanying tests and challenges and to make more visible a pattern of</w:t>
      </w:r>
    </w:p>
    <w:p>
      <w:pPr>
        <w:spacing w:before="0" w:after="160" w:line="276" w:lineRule="auto"/>
        <w:jc w:val="both"/>
      </w:pPr>
      <w:r>
        <w:rPr>
          <w:rFonts w:ascii="Times New Roman" w:hAnsi="Times New Roman"/>
          <w:color w:val="000000"/>
          <w:sz w:val="22"/>
        </w:rPr>
        <w:t>functioning to which the world can turn for aid and example in the wake</w:t>
      </w:r>
    </w:p>
    <w:p>
      <w:pPr>
        <w:spacing w:before="0" w:after="160" w:line="276" w:lineRule="auto"/>
        <w:jc w:val="both"/>
      </w:pPr>
      <w:r>
        <w:rPr>
          <w:rFonts w:ascii="Times New Roman" w:hAnsi="Times New Roman"/>
          <w:color w:val="000000"/>
          <w:sz w:val="22"/>
        </w:rPr>
        <w:t>of a tumultuous transition. Thus, this plan acquires a special place in the</w:t>
      </w:r>
    </w:p>
    <w:p>
      <w:pPr>
        <w:spacing w:before="0" w:after="160" w:line="276" w:lineRule="auto"/>
        <w:jc w:val="both"/>
      </w:pPr>
      <w:r>
        <w:rPr>
          <w:rFonts w:ascii="Times New Roman" w:hAnsi="Times New Roman"/>
          <w:color w:val="000000"/>
          <w:sz w:val="22"/>
        </w:rPr>
        <w:t>scheme of bahá’í and world history. Those of us who are alive to the vision</w:t>
      </w:r>
    </w:p>
    <w:p>
      <w:pPr>
        <w:spacing w:before="0" w:after="160" w:line="276" w:lineRule="auto"/>
        <w:jc w:val="both"/>
      </w:pPr>
      <w:r>
        <w:rPr>
          <w:rFonts w:ascii="Times New Roman" w:hAnsi="Times New Roman"/>
          <w:color w:val="000000"/>
          <w:sz w:val="22"/>
        </w:rPr>
        <w:t>of the faith are particularly privileged to be consciously engaged in efforts</w:t>
      </w:r>
    </w:p>
    <w:p>
      <w:pPr>
        <w:spacing w:before="0" w:after="160" w:line="276" w:lineRule="auto"/>
        <w:jc w:val="both"/>
      </w:pPr>
      <w:r>
        <w:rPr>
          <w:rFonts w:ascii="Times New Roman" w:hAnsi="Times New Roman"/>
          <w:color w:val="000000"/>
          <w:sz w:val="22"/>
        </w:rPr>
        <w:t>intended to stimulate and eventually enhance such processes.</w:t>
      </w:r>
    </w:p>
    <w:p>
      <w:pPr>
        <w:spacing w:before="0" w:after="160" w:line="276" w:lineRule="auto"/>
        <w:jc w:val="both"/>
      </w:pPr>
      <w:r>
        <w:rPr>
          <w:rFonts w:ascii="Times New Roman" w:hAnsi="Times New Roman"/>
          <w:color w:val="000000"/>
          <w:sz w:val="22"/>
        </w:rPr>
        <w:t>may you all arise to seize the tasks of this crucial moment. may each in-</w:t>
      </w:r>
    </w:p>
    <w:p>
      <w:pPr>
        <w:spacing w:before="0" w:after="160" w:line="276" w:lineRule="auto"/>
        <w:jc w:val="both"/>
      </w:pPr>
      <w:r>
        <w:rPr>
          <w:rFonts w:ascii="Times New Roman" w:hAnsi="Times New Roman"/>
          <w:color w:val="000000"/>
          <w:sz w:val="22"/>
        </w:rPr>
        <w:t>scribe his or her own mark on a brief span of time so charged with potenti-</w:t>
      </w:r>
    </w:p>
    <w:p>
      <w:pPr>
        <w:spacing w:before="0" w:after="160" w:line="276" w:lineRule="auto"/>
        <w:jc w:val="both"/>
      </w:pPr>
      <w:r>
        <w:rPr>
          <w:rFonts w:ascii="Times New Roman" w:hAnsi="Times New Roman"/>
          <w:color w:val="000000"/>
          <w:sz w:val="22"/>
        </w:rPr>
        <w:t>alities and hope for all humanity. lest you become distracted or preoccupied</w:t>
      </w:r>
    </w:p>
    <w:p>
      <w:pPr>
        <w:spacing w:before="0" w:after="160" w:line="276" w:lineRule="auto"/>
        <w:jc w:val="both"/>
      </w:pPr>
      <w:r>
        <w:rPr>
          <w:rFonts w:ascii="Times New Roman" w:hAnsi="Times New Roman"/>
          <w:color w:val="000000"/>
          <w:sz w:val="22"/>
        </w:rPr>
        <w:t>with the drastic happenings of this age of transition, bear ever in mind the</w:t>
      </w:r>
    </w:p>
    <w:p>
      <w:pPr>
        <w:spacing w:before="0" w:after="160" w:line="276" w:lineRule="auto"/>
        <w:jc w:val="both"/>
      </w:pPr>
      <w:r>
        <w:rPr>
          <w:rFonts w:ascii="Times New Roman" w:hAnsi="Times New Roman"/>
          <w:color w:val="000000"/>
          <w:sz w:val="22"/>
        </w:rPr>
        <w:t>advice of our infallible guide, Shoghi effendi: “Not ours, puny mortals that</w:t>
      </w:r>
    </w:p>
    <w:p>
      <w:pPr>
        <w:spacing w:before="0" w:after="160" w:line="276" w:lineRule="auto"/>
        <w:jc w:val="both"/>
      </w:pPr>
      <w:r>
        <w:rPr>
          <w:rFonts w:ascii="Times New Roman" w:hAnsi="Times New Roman"/>
          <w:color w:val="000000"/>
          <w:sz w:val="22"/>
        </w:rPr>
        <w:t>we are, to attempt, at so critical a stage in the long and checkered history of</w:t>
      </w:r>
    </w:p>
    <w:p>
      <w:pPr>
        <w:spacing w:before="0" w:after="160" w:line="276" w:lineRule="auto"/>
        <w:jc w:val="both"/>
      </w:pPr>
      <w:r>
        <w:rPr>
          <w:rFonts w:ascii="Times New Roman" w:hAnsi="Times New Roman"/>
          <w:color w:val="000000"/>
          <w:sz w:val="22"/>
        </w:rPr>
        <w:t>mankind, to arrive at a precise and satisfactory understanding of the steps</w:t>
      </w:r>
    </w:p>
    <w:p>
      <w:pPr>
        <w:spacing w:before="0" w:after="160" w:line="276" w:lineRule="auto"/>
        <w:jc w:val="both"/>
      </w:pPr>
      <w:r>
        <w:rPr>
          <w:rFonts w:ascii="Times New Roman" w:hAnsi="Times New Roman"/>
          <w:color w:val="000000"/>
          <w:sz w:val="22"/>
        </w:rPr>
        <w:t>216-10. Adj, ¶73.216.41</w:t>
      </w:r>
    </w:p>
    <w:p>
      <w:pPr>
        <w:spacing w:before="280" w:after="120"/>
        <w:jc w:val="left"/>
      </w:pPr>
      <w:r>
        <w:rPr>
          <w:rFonts w:ascii="Times New Roman" w:hAnsi="Times New Roman"/>
          <w:b/>
          <w:color w:val="000000"/>
          <w:sz w:val="22"/>
        </w:rPr>
        <w:t>216.42</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95which must successively lead a bleeding humanity, wretchedly oblivious of</w:t>
      </w:r>
    </w:p>
    <w:p>
      <w:pPr>
        <w:spacing w:before="0" w:after="160" w:line="276" w:lineRule="auto"/>
        <w:jc w:val="both"/>
      </w:pPr>
      <w:r>
        <w:rPr>
          <w:rFonts w:ascii="Times New Roman" w:hAnsi="Times New Roman"/>
          <w:color w:val="000000"/>
          <w:sz w:val="22"/>
        </w:rPr>
        <w:t>its god, and careless of bahá’u’lláh, from its calvary to its ultimate resur-</w:t>
      </w:r>
    </w:p>
    <w:p>
      <w:pPr>
        <w:spacing w:before="0" w:after="160" w:line="276" w:lineRule="auto"/>
        <w:jc w:val="both"/>
      </w:pPr>
      <w:r>
        <w:rPr>
          <w:rFonts w:ascii="Times New Roman" w:hAnsi="Times New Roman"/>
          <w:color w:val="000000"/>
          <w:sz w:val="22"/>
        </w:rPr>
        <w:t>rection. . . . ours rather the duty, however confused the scene, however</w:t>
      </w:r>
    </w:p>
    <w:p>
      <w:pPr>
        <w:spacing w:before="0" w:after="160" w:line="276" w:lineRule="auto"/>
        <w:jc w:val="both"/>
      </w:pPr>
      <w:r>
        <w:rPr>
          <w:rFonts w:ascii="Times New Roman" w:hAnsi="Times New Roman"/>
          <w:color w:val="000000"/>
          <w:sz w:val="22"/>
        </w:rPr>
        <w:t>dismal the present outlook, however circumscribed the resources we dispose of, to labor serenely, confidently, and unremittingly to lend our share of assistance, in whichever way circumstances may enable us, to the operation</w:t>
      </w:r>
    </w:p>
    <w:p>
      <w:pPr>
        <w:spacing w:before="0" w:after="160" w:line="276" w:lineRule="auto"/>
        <w:jc w:val="both"/>
      </w:pPr>
      <w:r>
        <w:rPr>
          <w:rFonts w:ascii="Times New Roman" w:hAnsi="Times New Roman"/>
          <w:color w:val="000000"/>
          <w:sz w:val="22"/>
        </w:rPr>
        <w:t>of the forces which, as marshaled and directed by bahá’u’lláh, are leading</w:t>
      </w:r>
    </w:p>
    <w:p>
      <w:pPr>
        <w:spacing w:before="0" w:after="160" w:line="276" w:lineRule="auto"/>
        <w:jc w:val="both"/>
      </w:pPr>
      <w:r>
        <w:rPr>
          <w:rFonts w:ascii="Times New Roman" w:hAnsi="Times New Roman"/>
          <w:color w:val="000000"/>
          <w:sz w:val="22"/>
        </w:rPr>
        <w:t>humanity out of the valley of misery and shame to the loftiest summits of</w:t>
      </w:r>
    </w:p>
    <w:p>
      <w:pPr>
        <w:spacing w:before="0" w:after="160" w:line="276" w:lineRule="auto"/>
        <w:jc w:val="both"/>
      </w:pPr>
      <w:r>
        <w:rPr>
          <w:rFonts w:ascii="Times New Roman" w:hAnsi="Times New Roman"/>
          <w:color w:val="000000"/>
          <w:sz w:val="22"/>
        </w:rPr>
        <w:t>power and glory.”</w:t>
      </w:r>
    </w:p>
    <w:p>
      <w:pPr>
        <w:spacing w:before="0" w:after="160" w:line="276" w:lineRule="auto"/>
        <w:jc w:val="both"/>
      </w:pPr>
      <w:r>
        <w:rPr>
          <w:rFonts w:ascii="Times New Roman" w:hAnsi="Times New Roman"/>
          <w:color w:val="000000"/>
          <w:sz w:val="22"/>
        </w:rPr>
        <w:t>216-11</w:t>
      </w:r>
    </w:p>
    <w:p>
      <w:pPr>
        <w:spacing w:before="0" w:after="160" w:line="276" w:lineRule="auto"/>
        <w:jc w:val="both"/>
      </w:pPr>
      <w:r>
        <w:rPr>
          <w:rFonts w:ascii="Times New Roman" w:hAnsi="Times New Roman"/>
          <w:color w:val="000000"/>
          <w:sz w:val="22"/>
        </w:rPr>
        <w:t>217</w:t>
      </w:r>
    </w:p>
    <w:p>
      <w:pPr>
        <w:spacing w:before="0" w:after="160" w:line="276" w:lineRule="auto"/>
        <w:jc w:val="both"/>
      </w:pPr>
      <w:r>
        <w:rPr>
          <w:rFonts w:ascii="Times New Roman" w:hAnsi="Times New Roman"/>
          <w:color w:val="000000"/>
          <w:sz w:val="22"/>
        </w:rPr>
        <w:t>Supplementary Message—Riḍván Message 1996—</w:t>
      </w:r>
    </w:p>
    <w:p>
      <w:pPr>
        <w:spacing w:before="0" w:after="160" w:line="276" w:lineRule="auto"/>
        <w:jc w:val="both"/>
      </w:pPr>
      <w:r>
        <w:rPr>
          <w:rFonts w:ascii="Times New Roman" w:hAnsi="Times New Roman"/>
          <w:color w:val="000000"/>
          <w:sz w:val="22"/>
        </w:rPr>
        <w:t>Latin America and the Caribbean</w:t>
      </w:r>
    </w:p>
    <w:p>
      <w:pPr>
        <w:spacing w:before="0" w:after="160" w:line="276" w:lineRule="auto"/>
        <w:jc w:val="both"/>
      </w:pPr>
      <w:r>
        <w:rPr>
          <w:rFonts w:ascii="Times New Roman" w:hAnsi="Times New Roman"/>
          <w:color w:val="000000"/>
          <w:sz w:val="22"/>
        </w:rPr>
        <w:t>Ridván 153</w:t>
      </w:r>
    </w:p>
    <w:p>
      <w:pPr>
        <w:spacing w:before="0" w:after="160" w:line="276" w:lineRule="auto"/>
        <w:jc w:val="both"/>
      </w:pPr>
      <w:r>
        <w:rPr>
          <w:rFonts w:ascii="Times New Roman" w:hAnsi="Times New Roman"/>
          <w:color w:val="000000"/>
          <w:sz w:val="22"/>
        </w:rPr>
        <w:t>To the f ollowers of b ahá’u’lláh in latin America and the caribbean</w:t>
      </w:r>
    </w:p>
    <w:p>
      <w:pPr>
        <w:spacing w:before="0" w:after="160" w:line="276" w:lineRule="auto"/>
        <w:jc w:val="both"/>
      </w:pPr>
      <w:r>
        <w:rPr>
          <w:rFonts w:ascii="Times New Roman" w:hAnsi="Times New Roman"/>
          <w:color w:val="000000"/>
          <w:sz w:val="22"/>
        </w:rPr>
        <w:t>dearly loved f riends,</w:t>
      </w:r>
    </w:p>
    <w:p>
      <w:pPr>
        <w:spacing w:before="0" w:after="160" w:line="276" w:lineRule="auto"/>
        <w:jc w:val="both"/>
      </w:pPr>
      <w:r>
        <w:rPr>
          <w:rFonts w:ascii="Times New Roman" w:hAnsi="Times New Roman"/>
          <w:color w:val="000000"/>
          <w:sz w:val="22"/>
        </w:rPr>
        <w:t>As you contemplate the challenges awaiting you during these closing</w:t>
      </w:r>
    </w:p>
    <w:p>
      <w:pPr>
        <w:spacing w:before="0" w:after="160" w:line="276" w:lineRule="auto"/>
        <w:jc w:val="both"/>
      </w:pPr>
      <w:r>
        <w:rPr>
          <w:rFonts w:ascii="Times New Roman" w:hAnsi="Times New Roman"/>
          <w:color w:val="000000"/>
          <w:sz w:val="22"/>
        </w:rPr>
        <w:t>years of the century, you may draw confidence from the knowledge that your past endeavors have been abundantly blessed by divine confirmation. Some sixty years ago, when the guardian had called for the establishment</w:t>
      </w:r>
    </w:p>
    <w:p>
      <w:pPr>
        <w:spacing w:before="0" w:after="160" w:line="276" w:lineRule="auto"/>
        <w:jc w:val="both"/>
      </w:pPr>
      <w:r>
        <w:rPr>
          <w:rFonts w:ascii="Times New Roman" w:hAnsi="Times New Roman"/>
          <w:color w:val="000000"/>
          <w:sz w:val="22"/>
        </w:rPr>
        <w:t>of at least one center in each of the central and South American republics,</w:t>
      </w:r>
    </w:p>
    <w:p>
      <w:pPr>
        <w:spacing w:before="0" w:after="160" w:line="276" w:lineRule="auto"/>
        <w:jc w:val="both"/>
      </w:pPr>
      <w:r>
        <w:rPr>
          <w:rFonts w:ascii="Times New Roman" w:hAnsi="Times New Roman"/>
          <w:color w:val="000000"/>
          <w:sz w:val="22"/>
        </w:rPr>
        <w:t>he wrote of “the strenuous and organized labors by which future genera-tions of believers in the latin countries must distinguish themselves.”</w:t>
      </w:r>
    </w:p>
    <w:p>
      <w:pPr>
        <w:spacing w:before="0" w:after="160" w:line="276" w:lineRule="auto"/>
        <w:jc w:val="both"/>
      </w:pPr>
      <w:r>
        <w:rPr>
          <w:rFonts w:ascii="Times New Roman" w:hAnsi="Times New Roman"/>
          <w:color w:val="000000"/>
          <w:sz w:val="22"/>
        </w:rPr>
        <w:t>217-1</w:t>
      </w:r>
    </w:p>
    <w:p>
      <w:pPr>
        <w:spacing w:before="0" w:after="160" w:line="276" w:lineRule="auto"/>
        <w:jc w:val="both"/>
      </w:pPr>
      <w:r>
        <w:rPr>
          <w:rFonts w:ascii="Times New Roman" w:hAnsi="Times New Roman"/>
          <w:color w:val="000000"/>
          <w:sz w:val="22"/>
        </w:rPr>
        <w:t>Addressing the friends in the caribbean some years later in a letter written</w:t>
      </w:r>
    </w:p>
    <w:p>
      <w:pPr>
        <w:spacing w:before="0" w:after="160" w:line="276" w:lineRule="auto"/>
        <w:jc w:val="both"/>
      </w:pPr>
      <w:r>
        <w:rPr>
          <w:rFonts w:ascii="Times New Roman" w:hAnsi="Times New Roman"/>
          <w:color w:val="000000"/>
          <w:sz w:val="22"/>
        </w:rPr>
        <w:t>shortly after the formation of the Spiritual Assembly of the greater Antil-</w:t>
      </w:r>
    </w:p>
    <w:p>
      <w:pPr>
        <w:spacing w:before="0" w:after="160" w:line="276" w:lineRule="auto"/>
        <w:jc w:val="both"/>
      </w:pPr>
      <w:r>
        <w:rPr>
          <w:rFonts w:ascii="Times New Roman" w:hAnsi="Times New Roman"/>
          <w:color w:val="000000"/>
          <w:sz w:val="22"/>
        </w:rPr>
        <w:t>les, he urged them to exert “continuous and systematic effort,” to evince “unyielding determination” and to display “wholehearted consecration.” your achievements during the intervening decades have amply demon-</w:t>
      </w:r>
    </w:p>
    <w:p>
      <w:pPr>
        <w:spacing w:before="0" w:after="160" w:line="276" w:lineRule="auto"/>
        <w:jc w:val="both"/>
      </w:pPr>
      <w:r>
        <w:rPr>
          <w:rFonts w:ascii="Times New Roman" w:hAnsi="Times New Roman"/>
          <w:color w:val="000000"/>
          <w:sz w:val="22"/>
        </w:rPr>
        <w:t>strated your capacity to meet his expectations. you have proved by the spirit</w:t>
      </w:r>
    </w:p>
    <w:p>
      <w:pPr>
        <w:spacing w:before="0" w:after="160" w:line="276" w:lineRule="auto"/>
        <w:jc w:val="both"/>
      </w:pPr>
      <w:r>
        <w:rPr>
          <w:rFonts w:ascii="Times New Roman" w:hAnsi="Times New Roman"/>
          <w:color w:val="000000"/>
          <w:sz w:val="22"/>
        </w:rPr>
        <w:t>animating your efforts to be well deserving of such tributes as “staunch,” “warmhearted,” “eager,” “spiritually minded.”</w:t>
      </w:r>
    </w:p>
    <w:p>
      <w:pPr>
        <w:spacing w:before="0" w:after="160" w:line="276" w:lineRule="auto"/>
        <w:jc w:val="both"/>
      </w:pPr>
      <w:r>
        <w:rPr>
          <w:rFonts w:ascii="Times New Roman" w:hAnsi="Times New Roman"/>
          <w:color w:val="000000"/>
          <w:sz w:val="22"/>
        </w:rPr>
        <w:t>216-11. pup , ¶303.</w:t>
      </w:r>
    </w:p>
    <w:p>
      <w:pPr>
        <w:spacing w:before="0" w:after="160" w:line="276" w:lineRule="auto"/>
        <w:jc w:val="both"/>
      </w:pPr>
      <w:r>
        <w:rPr>
          <w:rFonts w:ascii="Times New Roman" w:hAnsi="Times New Roman"/>
          <w:color w:val="000000"/>
          <w:sz w:val="22"/>
        </w:rPr>
        <w:t>217-1. Adj, ¶90.217 .1</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96The central concern of the plans that will guide your endeavors during</w:t>
      </w:r>
    </w:p>
    <w:p>
      <w:pPr>
        <w:spacing w:before="0" w:after="160" w:line="276" w:lineRule="auto"/>
        <w:jc w:val="both"/>
      </w:pPr>
      <w:r>
        <w:rPr>
          <w:rFonts w:ascii="Times New Roman" w:hAnsi="Times New Roman"/>
          <w:color w:val="000000"/>
          <w:sz w:val="22"/>
        </w:rPr>
        <w:t>the coming four years will be to effect a significant advance in the process</w:t>
      </w:r>
    </w:p>
    <w:p>
      <w:pPr>
        <w:spacing w:before="0" w:after="160" w:line="276" w:lineRule="auto"/>
        <w:jc w:val="both"/>
      </w:pPr>
      <w:r>
        <w:rPr>
          <w:rFonts w:ascii="Times New Roman" w:hAnsi="Times New Roman"/>
          <w:color w:val="000000"/>
          <w:sz w:val="22"/>
        </w:rPr>
        <w:t>of entry by troops. This challenge you will not be facing as novices. you</w:t>
      </w:r>
    </w:p>
    <w:p>
      <w:pPr>
        <w:spacing w:before="0" w:after="160" w:line="276" w:lineRule="auto"/>
        <w:jc w:val="both"/>
      </w:pPr>
      <w:r>
        <w:rPr>
          <w:rFonts w:ascii="Times New Roman" w:hAnsi="Times New Roman"/>
          <w:color w:val="000000"/>
          <w:sz w:val="22"/>
        </w:rPr>
        <w:t>have accumulated through successive plans valuable experience which must</w:t>
      </w:r>
    </w:p>
    <w:p>
      <w:pPr>
        <w:spacing w:before="0" w:after="160" w:line="276" w:lineRule="auto"/>
        <w:jc w:val="both"/>
      </w:pPr>
      <w:r>
        <w:rPr>
          <w:rFonts w:ascii="Times New Roman" w:hAnsi="Times New Roman"/>
          <w:color w:val="000000"/>
          <w:sz w:val="22"/>
        </w:rPr>
        <w:t>now be brought to bear on the aim of the four year plan with clarity and</w:t>
      </w:r>
    </w:p>
    <w:p>
      <w:pPr>
        <w:spacing w:before="0" w:after="160" w:line="276" w:lineRule="auto"/>
        <w:jc w:val="both"/>
      </w:pPr>
      <w:r>
        <w:rPr>
          <w:rFonts w:ascii="Times New Roman" w:hAnsi="Times New Roman"/>
          <w:color w:val="000000"/>
          <w:sz w:val="22"/>
        </w:rPr>
        <w:t>single-mindedness. your success will depend on the degree to which you</w:t>
      </w:r>
    </w:p>
    <w:p>
      <w:pPr>
        <w:spacing w:before="0" w:after="160" w:line="276" w:lineRule="auto"/>
        <w:jc w:val="both"/>
      </w:pPr>
      <w:r>
        <w:rPr>
          <w:rFonts w:ascii="Times New Roman" w:hAnsi="Times New Roman"/>
          <w:color w:val="000000"/>
          <w:sz w:val="22"/>
        </w:rPr>
        <w:t>can, on the one hand, intensify activity in the areas that have already wit-nessed large-scale expansion and, on the other, exploit the fresh opportuni-ties presented to you as a result of your growing involvement in the affairs of society.</w:t>
      </w:r>
    </w:p>
    <w:p>
      <w:pPr>
        <w:spacing w:before="0" w:after="160" w:line="276" w:lineRule="auto"/>
        <w:jc w:val="both"/>
      </w:pPr>
      <w:r>
        <w:rPr>
          <w:rFonts w:ascii="Times New Roman" w:hAnsi="Times New Roman"/>
          <w:color w:val="000000"/>
          <w:sz w:val="22"/>
        </w:rPr>
        <w:t>your numerical strength lies in those many regions where, over the</w:t>
      </w:r>
    </w:p>
    <w:p>
      <w:pPr>
        <w:spacing w:before="0" w:after="160" w:line="276" w:lineRule="auto"/>
        <w:jc w:val="both"/>
      </w:pPr>
      <w:r>
        <w:rPr>
          <w:rFonts w:ascii="Times New Roman" w:hAnsi="Times New Roman"/>
          <w:color w:val="000000"/>
          <w:sz w:val="22"/>
        </w:rPr>
        <w:t>decades, intense teaching activities have been undertaken among diverse populations. Through these exertions, large numbers from most of the in-</w:t>
      </w:r>
    </w:p>
    <w:p>
      <w:pPr>
        <w:spacing w:before="0" w:after="160" w:line="276" w:lineRule="auto"/>
        <w:jc w:val="both"/>
      </w:pPr>
      <w:r>
        <w:rPr>
          <w:rFonts w:ascii="Times New Roman" w:hAnsi="Times New Roman"/>
          <w:color w:val="000000"/>
          <w:sz w:val="22"/>
        </w:rPr>
        <w:t>digenous tribes—singled out by ‘Abdu’l-b ahá to be the recipients of special</w:t>
      </w:r>
    </w:p>
    <w:p>
      <w:pPr>
        <w:spacing w:before="0" w:after="160" w:line="276" w:lineRule="auto"/>
        <w:jc w:val="both"/>
      </w:pPr>
      <w:r>
        <w:rPr>
          <w:rFonts w:ascii="Times New Roman" w:hAnsi="Times New Roman"/>
          <w:color w:val="000000"/>
          <w:sz w:val="22"/>
        </w:rPr>
        <w:t>favors and promises—as well as people of the African, Asian and european</w:t>
      </w:r>
    </w:p>
    <w:p>
      <w:pPr>
        <w:spacing w:before="0" w:after="160" w:line="276" w:lineRule="auto"/>
        <w:jc w:val="both"/>
      </w:pPr>
      <w:r>
        <w:rPr>
          <w:rFonts w:ascii="Times New Roman" w:hAnsi="Times New Roman"/>
          <w:color w:val="000000"/>
          <w:sz w:val="22"/>
        </w:rPr>
        <w:t>races, have enlisted under the banner of the faith. As a result, your com-</w:t>
      </w:r>
    </w:p>
    <w:p>
      <w:pPr>
        <w:spacing w:before="0" w:after="160" w:line="276" w:lineRule="auto"/>
        <w:jc w:val="both"/>
      </w:pPr>
      <w:r>
        <w:rPr>
          <w:rFonts w:ascii="Times New Roman" w:hAnsi="Times New Roman"/>
          <w:color w:val="000000"/>
          <w:sz w:val="22"/>
        </w:rPr>
        <w:t>munity now boasts of a harmonious blend of groups from various ethnic and cultural backgrounds.</w:t>
      </w:r>
    </w:p>
    <w:p>
      <w:pPr>
        <w:spacing w:before="0" w:after="160" w:line="276" w:lineRule="auto"/>
        <w:jc w:val="both"/>
      </w:pPr>
      <w:r>
        <w:rPr>
          <w:rFonts w:ascii="Times New Roman" w:hAnsi="Times New Roman"/>
          <w:color w:val="000000"/>
          <w:sz w:val="22"/>
        </w:rPr>
        <w:t>plans focusing on these areas of large-scale expansion will necessarily seek</w:t>
      </w:r>
    </w:p>
    <w:p>
      <w:pPr>
        <w:spacing w:before="0" w:after="160" w:line="276" w:lineRule="auto"/>
        <w:jc w:val="both"/>
      </w:pPr>
      <w:r>
        <w:rPr>
          <w:rFonts w:ascii="Times New Roman" w:hAnsi="Times New Roman"/>
          <w:color w:val="000000"/>
          <w:sz w:val="22"/>
        </w:rPr>
        <w:t>to mobilize an appreciable number of believers within each population not</w:t>
      </w:r>
    </w:p>
    <w:p>
      <w:pPr>
        <w:spacing w:before="0" w:after="160" w:line="276" w:lineRule="auto"/>
        <w:jc w:val="both"/>
      </w:pPr>
      <w:r>
        <w:rPr>
          <w:rFonts w:ascii="Times New Roman" w:hAnsi="Times New Roman"/>
          <w:color w:val="000000"/>
          <w:sz w:val="22"/>
        </w:rPr>
        <w:t>only to labor diligently in their own local communities, but also to serve as</w:t>
      </w:r>
    </w:p>
    <w:p>
      <w:pPr>
        <w:spacing w:before="0" w:after="160" w:line="276" w:lineRule="auto"/>
        <w:jc w:val="both"/>
      </w:pPr>
      <w:r>
        <w:rPr>
          <w:rFonts w:ascii="Times New Roman" w:hAnsi="Times New Roman"/>
          <w:color w:val="000000"/>
          <w:sz w:val="22"/>
        </w:rPr>
        <w:t>long- and short-term pioneers and visiting teachers in other localities. T rain-</w:t>
      </w:r>
    </w:p>
    <w:p>
      <w:pPr>
        <w:spacing w:before="0" w:after="160" w:line="276" w:lineRule="auto"/>
        <w:jc w:val="both"/>
      </w:pPr>
      <w:r>
        <w:rPr>
          <w:rFonts w:ascii="Times New Roman" w:hAnsi="Times New Roman"/>
          <w:color w:val="000000"/>
          <w:sz w:val="22"/>
        </w:rPr>
        <w:t>ing programs, with which many of your communities have considerable experience, constitute a most potent instrument for the accomplishment of</w:t>
      </w:r>
    </w:p>
    <w:p>
      <w:pPr>
        <w:spacing w:before="0" w:after="160" w:line="276" w:lineRule="auto"/>
        <w:jc w:val="both"/>
      </w:pPr>
      <w:r>
        <w:rPr>
          <w:rFonts w:ascii="Times New Roman" w:hAnsi="Times New Roman"/>
          <w:color w:val="000000"/>
          <w:sz w:val="22"/>
        </w:rPr>
        <w:t>such a vast mobilization. we call upon you, then, to support the work of</w:t>
      </w:r>
    </w:p>
    <w:p>
      <w:pPr>
        <w:spacing w:before="0" w:after="160" w:line="276" w:lineRule="auto"/>
        <w:jc w:val="both"/>
      </w:pPr>
      <w:r>
        <w:rPr>
          <w:rFonts w:ascii="Times New Roman" w:hAnsi="Times New Roman"/>
          <w:color w:val="000000"/>
          <w:sz w:val="22"/>
        </w:rPr>
        <w:t>the training institutes in your countries, the more experienced among you</w:t>
      </w:r>
    </w:p>
    <w:p>
      <w:pPr>
        <w:spacing w:before="0" w:after="160" w:line="276" w:lineRule="auto"/>
        <w:jc w:val="both"/>
      </w:pPr>
      <w:r>
        <w:rPr>
          <w:rFonts w:ascii="Times New Roman" w:hAnsi="Times New Roman"/>
          <w:color w:val="000000"/>
          <w:sz w:val="22"/>
        </w:rPr>
        <w:t>giving generously of their time as teachers so that courses can be offered widely and consistently. As you acquire new knowledge and skills through</w:t>
      </w:r>
    </w:p>
    <w:p>
      <w:pPr>
        <w:spacing w:before="0" w:after="160" w:line="276" w:lineRule="auto"/>
        <w:jc w:val="both"/>
      </w:pPr>
      <w:r>
        <w:rPr>
          <w:rFonts w:ascii="Times New Roman" w:hAnsi="Times New Roman"/>
          <w:color w:val="000000"/>
          <w:sz w:val="22"/>
        </w:rPr>
        <w:t>these programs, you will be able to put into practice with enthusiasm and</w:t>
      </w:r>
    </w:p>
    <w:p>
      <w:pPr>
        <w:spacing w:before="0" w:after="160" w:line="276" w:lineRule="auto"/>
        <w:jc w:val="both"/>
      </w:pPr>
      <w:r>
        <w:rPr>
          <w:rFonts w:ascii="Times New Roman" w:hAnsi="Times New Roman"/>
          <w:color w:val="000000"/>
          <w:sz w:val="22"/>
        </w:rPr>
        <w:t>zeal what you have learned, and arise to shoulder the manifold responsibili-ties that accelerated expansion and consolidation demand.</w:t>
      </w:r>
    </w:p>
    <w:p>
      <w:pPr>
        <w:spacing w:before="0" w:after="160" w:line="276" w:lineRule="auto"/>
        <w:jc w:val="both"/>
      </w:pPr>
      <w:r>
        <w:rPr>
          <w:rFonts w:ascii="Times New Roman" w:hAnsi="Times New Roman"/>
          <w:color w:val="000000"/>
          <w:sz w:val="22"/>
        </w:rPr>
        <w:t>This mobilization will greatly facilitate the development of local commu-</w:t>
      </w:r>
    </w:p>
    <w:p>
      <w:pPr>
        <w:spacing w:before="0" w:after="160" w:line="276" w:lineRule="auto"/>
        <w:jc w:val="both"/>
      </w:pPr>
      <w:r>
        <w:rPr>
          <w:rFonts w:ascii="Times New Roman" w:hAnsi="Times New Roman"/>
          <w:color w:val="000000"/>
          <w:sz w:val="22"/>
        </w:rPr>
        <w:t>nities, a task that in the past has not been an easy one to accomplish. your</w:t>
      </w:r>
    </w:p>
    <w:p>
      <w:pPr>
        <w:spacing w:before="0" w:after="160" w:line="276" w:lineRule="auto"/>
        <w:jc w:val="both"/>
      </w:pPr>
      <w:r>
        <w:rPr>
          <w:rFonts w:ascii="Times New Roman" w:hAnsi="Times New Roman"/>
          <w:color w:val="000000"/>
          <w:sz w:val="22"/>
        </w:rPr>
        <w:t>labors in this field of endeavor must now be systematically and vigorously multiplied, utilizing the valuable methods and approaches that have been</w:t>
      </w:r>
    </w:p>
    <w:p>
      <w:pPr>
        <w:spacing w:before="0" w:after="160" w:line="276" w:lineRule="auto"/>
        <w:jc w:val="both"/>
      </w:pPr>
      <w:r>
        <w:rPr>
          <w:rFonts w:ascii="Times New Roman" w:hAnsi="Times New Roman"/>
          <w:color w:val="000000"/>
          <w:sz w:val="22"/>
        </w:rPr>
        <w:t>devised in many of your countries in recent years. A host of dedicated work-</w:t>
      </w:r>
    </w:p>
    <w:p>
      <w:pPr>
        <w:spacing w:before="0" w:after="160" w:line="276" w:lineRule="auto"/>
        <w:jc w:val="both"/>
      </w:pPr>
      <w:r>
        <w:rPr>
          <w:rFonts w:ascii="Times New Roman" w:hAnsi="Times New Roman"/>
          <w:color w:val="000000"/>
          <w:sz w:val="22"/>
        </w:rPr>
        <w:t>ers is needed within each population who, supported by Auxiliary board</w:t>
      </w:r>
    </w:p>
    <w:p>
      <w:pPr>
        <w:spacing w:before="0" w:after="160" w:line="276" w:lineRule="auto"/>
        <w:jc w:val="both"/>
      </w:pPr>
      <w:r>
        <w:rPr>
          <w:rFonts w:ascii="Times New Roman" w:hAnsi="Times New Roman"/>
          <w:color w:val="000000"/>
          <w:sz w:val="22"/>
        </w:rPr>
        <w:t>members, regional committees and institutes, focus their energies on the 217 .2</w:t>
      </w:r>
    </w:p>
    <w:p>
      <w:pPr>
        <w:spacing w:before="0" w:after="160" w:line="276" w:lineRule="auto"/>
        <w:jc w:val="both"/>
      </w:pPr>
      <w:r>
        <w:rPr>
          <w:rFonts w:ascii="Times New Roman" w:hAnsi="Times New Roman"/>
          <w:color w:val="000000"/>
          <w:sz w:val="22"/>
        </w:rPr>
        <w:t>217 .3</w:t>
      </w:r>
    </w:p>
    <w:p>
      <w:pPr>
        <w:spacing w:before="0" w:after="160" w:line="276" w:lineRule="auto"/>
        <w:jc w:val="both"/>
      </w:pPr>
      <w:r>
        <w:rPr>
          <w:rFonts w:ascii="Times New Roman" w:hAnsi="Times New Roman"/>
          <w:color w:val="000000"/>
          <w:sz w:val="22"/>
        </w:rPr>
        <w:t>217 .4</w:t>
      </w:r>
    </w:p>
    <w:p>
      <w:pPr>
        <w:spacing w:before="0" w:after="160" w:line="276" w:lineRule="auto"/>
        <w:jc w:val="both"/>
      </w:pPr>
      <w:r>
        <w:rPr>
          <w:rFonts w:ascii="Times New Roman" w:hAnsi="Times New Roman"/>
          <w:color w:val="000000"/>
          <w:sz w:val="22"/>
        </w:rPr>
        <w:t>217 .5</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97strengthening of community after community. let those of you who arise,</w:t>
      </w:r>
    </w:p>
    <w:p>
      <w:pPr>
        <w:spacing w:before="0" w:after="160" w:line="276" w:lineRule="auto"/>
        <w:jc w:val="both"/>
      </w:pPr>
      <w:r>
        <w:rPr>
          <w:rFonts w:ascii="Times New Roman" w:hAnsi="Times New Roman"/>
          <w:color w:val="000000"/>
          <w:sz w:val="22"/>
        </w:rPr>
        <w:t>even when you can find but a handful of believers in a locality, gather them</w:t>
      </w:r>
    </w:p>
    <w:p>
      <w:pPr>
        <w:spacing w:before="0" w:after="160" w:line="276" w:lineRule="auto"/>
        <w:jc w:val="both"/>
      </w:pPr>
      <w:r>
        <w:rPr>
          <w:rFonts w:ascii="Times New Roman" w:hAnsi="Times New Roman"/>
          <w:color w:val="000000"/>
          <w:sz w:val="22"/>
        </w:rPr>
        <w:t>together, broaden their vision, and raise their awareness of the greatness of</w:t>
      </w:r>
    </w:p>
    <w:p>
      <w:pPr>
        <w:spacing w:before="0" w:after="160" w:line="276" w:lineRule="auto"/>
        <w:jc w:val="both"/>
      </w:pPr>
      <w:r>
        <w:rPr>
          <w:rFonts w:ascii="Times New Roman" w:hAnsi="Times New Roman"/>
          <w:color w:val="000000"/>
          <w:sz w:val="22"/>
        </w:rPr>
        <w:t>the cause they have embraced. help the local Spiritual Assembly to launch</w:t>
      </w:r>
    </w:p>
    <w:p>
      <w:pPr>
        <w:spacing w:before="0" w:after="160" w:line="276" w:lineRule="auto"/>
        <w:jc w:val="both"/>
      </w:pPr>
      <w:r>
        <w:rPr>
          <w:rFonts w:ascii="Times New Roman" w:hAnsi="Times New Roman"/>
          <w:color w:val="000000"/>
          <w:sz w:val="22"/>
        </w:rPr>
        <w:t>the community on a path of systematic expansion and consolidation, bring-ing in new recruits or revitalizing those who, having accepted the faith</w:t>
      </w:r>
    </w:p>
    <w:p>
      <w:pPr>
        <w:spacing w:before="0" w:after="160" w:line="276" w:lineRule="auto"/>
        <w:jc w:val="both"/>
      </w:pPr>
      <w:r>
        <w:rPr>
          <w:rFonts w:ascii="Times New Roman" w:hAnsi="Times New Roman"/>
          <w:color w:val="000000"/>
          <w:sz w:val="22"/>
        </w:rPr>
        <w:t>years ago, have seen their enthusiasm wane. remember, moreover, that in</w:t>
      </w:r>
    </w:p>
    <w:p>
      <w:pPr>
        <w:spacing w:before="0" w:after="160" w:line="276" w:lineRule="auto"/>
        <w:jc w:val="both"/>
      </w:pPr>
      <w:r>
        <w:rPr>
          <w:rFonts w:ascii="Times New Roman" w:hAnsi="Times New Roman"/>
          <w:color w:val="000000"/>
          <w:sz w:val="22"/>
        </w:rPr>
        <w:t>this process of community building the education of children—without which the victories of a whole generation may be lost—must be given due emphasis.</w:t>
      </w:r>
    </w:p>
    <w:p>
      <w:pPr>
        <w:spacing w:before="0" w:after="160" w:line="276" w:lineRule="auto"/>
        <w:jc w:val="both"/>
      </w:pPr>
      <w:r>
        <w:rPr>
          <w:rFonts w:ascii="Times New Roman" w:hAnsi="Times New Roman"/>
          <w:color w:val="000000"/>
          <w:sz w:val="22"/>
        </w:rPr>
        <w:t>while paying close attention to areas of large-scale expansion, you</w:t>
      </w:r>
    </w:p>
    <w:p>
      <w:pPr>
        <w:spacing w:before="0" w:after="160" w:line="276" w:lineRule="auto"/>
        <w:jc w:val="both"/>
      </w:pPr>
      <w:r>
        <w:rPr>
          <w:rFonts w:ascii="Times New Roman" w:hAnsi="Times New Roman"/>
          <w:color w:val="000000"/>
          <w:sz w:val="22"/>
        </w:rPr>
        <w:t>should not lose sight of the fact that your nations have undergone profound change over the past decades, resulting in increased receptivity to the faith</w:t>
      </w:r>
    </w:p>
    <w:p>
      <w:pPr>
        <w:spacing w:before="0" w:after="160" w:line="276" w:lineRule="auto"/>
        <w:jc w:val="both"/>
      </w:pPr>
      <w:r>
        <w:rPr>
          <w:rFonts w:ascii="Times New Roman" w:hAnsi="Times New Roman"/>
          <w:color w:val="000000"/>
          <w:sz w:val="22"/>
        </w:rPr>
        <w:t>in many sectors of society. you have, in each of your national communities,</w:t>
      </w:r>
    </w:p>
    <w:p>
      <w:pPr>
        <w:spacing w:before="0" w:after="160" w:line="276" w:lineRule="auto"/>
        <w:jc w:val="both"/>
      </w:pPr>
      <w:r>
        <w:rPr>
          <w:rFonts w:ascii="Times New Roman" w:hAnsi="Times New Roman"/>
          <w:color w:val="000000"/>
          <w:sz w:val="22"/>
        </w:rPr>
        <w:t>developed remarkable capacity to interact with society at large. Through your extensive work in social and economic development, especially in the area of education, through your discourse on issues such as the preserva-</w:t>
      </w:r>
    </w:p>
    <w:p>
      <w:pPr>
        <w:spacing w:before="0" w:after="160" w:line="276" w:lineRule="auto"/>
        <w:jc w:val="both"/>
      </w:pPr>
      <w:r>
        <w:rPr>
          <w:rFonts w:ascii="Times New Roman" w:hAnsi="Times New Roman"/>
          <w:color w:val="000000"/>
          <w:sz w:val="22"/>
        </w:rPr>
        <w:t>tion of the environment and the organization of social action, through your</w:t>
      </w:r>
    </w:p>
    <w:p>
      <w:pPr>
        <w:spacing w:before="0" w:after="160" w:line="276" w:lineRule="auto"/>
        <w:jc w:val="both"/>
      </w:pPr>
      <w:r>
        <w:rPr>
          <w:rFonts w:ascii="Times New Roman" w:hAnsi="Times New Roman"/>
          <w:color w:val="000000"/>
          <w:sz w:val="22"/>
        </w:rPr>
        <w:t>substantive interactions with leaders of thought, you are developing a keen understanding of the needs and aspirations of your peoples which enhances your ability to present the f aith to a wide range of interests.</w:t>
      </w:r>
    </w:p>
    <w:p>
      <w:pPr>
        <w:spacing w:before="0" w:after="160" w:line="276" w:lineRule="auto"/>
        <w:jc w:val="both"/>
      </w:pPr>
      <w:r>
        <w:rPr>
          <w:rFonts w:ascii="Times New Roman" w:hAnsi="Times New Roman"/>
          <w:color w:val="000000"/>
          <w:sz w:val="22"/>
        </w:rPr>
        <w:t>Together with your increased involvement in the affairs of society, you</w:t>
      </w:r>
    </w:p>
    <w:p>
      <w:pPr>
        <w:spacing w:before="0" w:after="160" w:line="276" w:lineRule="auto"/>
        <w:jc w:val="both"/>
      </w:pPr>
      <w:r>
        <w:rPr>
          <w:rFonts w:ascii="Times New Roman" w:hAnsi="Times New Roman"/>
          <w:color w:val="000000"/>
          <w:sz w:val="22"/>
        </w:rPr>
        <w:t>will need to make a concerted effort to attract receptive souls from diverse groups, teaching them and confirming them in the faith. in this respect, the</w:t>
      </w:r>
    </w:p>
    <w:p>
      <w:pPr>
        <w:spacing w:before="0" w:after="160" w:line="276" w:lineRule="auto"/>
        <w:jc w:val="both"/>
      </w:pPr>
      <w:r>
        <w:rPr>
          <w:rFonts w:ascii="Times New Roman" w:hAnsi="Times New Roman"/>
          <w:color w:val="000000"/>
          <w:sz w:val="22"/>
        </w:rPr>
        <w:t>climate of search prevailing among both the leaders and the masses in your countries, which has emerged following the ideological upheaval of recent years, is of special significance. T wo sectors have been particularly and dif-ferently affected and are athirst for the life-giving waters of bahá’u’lláh’s</w:t>
      </w:r>
    </w:p>
    <w:p>
      <w:pPr>
        <w:spacing w:before="0" w:after="160" w:line="276" w:lineRule="auto"/>
        <w:jc w:val="both"/>
      </w:pPr>
      <w:r>
        <w:rPr>
          <w:rFonts w:ascii="Times New Roman" w:hAnsi="Times New Roman"/>
          <w:color w:val="000000"/>
          <w:sz w:val="22"/>
        </w:rPr>
        <w:t>revelation: on the one hand, the teachers in the national school systems</w:t>
      </w:r>
    </w:p>
    <w:p>
      <w:pPr>
        <w:spacing w:before="0" w:after="160" w:line="276" w:lineRule="auto"/>
        <w:jc w:val="both"/>
      </w:pPr>
      <w:r>
        <w:rPr>
          <w:rFonts w:ascii="Times New Roman" w:hAnsi="Times New Roman"/>
          <w:color w:val="000000"/>
          <w:sz w:val="22"/>
        </w:rPr>
        <w:t>and, on the other, university students and their professors. historically,</w:t>
      </w:r>
    </w:p>
    <w:p>
      <w:pPr>
        <w:spacing w:before="0" w:after="160" w:line="276" w:lineRule="auto"/>
        <w:jc w:val="both"/>
      </w:pPr>
      <w:r>
        <w:rPr>
          <w:rFonts w:ascii="Times New Roman" w:hAnsi="Times New Roman"/>
          <w:color w:val="000000"/>
          <w:sz w:val="22"/>
        </w:rPr>
        <w:t>both have exerted widespread influence in your societies, and should you teach them systematically, you will certainly reap abundant fruits.</w:t>
      </w:r>
    </w:p>
    <w:p>
      <w:pPr>
        <w:spacing w:before="0" w:after="160" w:line="276" w:lineRule="auto"/>
        <w:jc w:val="both"/>
      </w:pPr>
      <w:r>
        <w:rPr>
          <w:rFonts w:ascii="Times New Roman" w:hAnsi="Times New Roman"/>
          <w:color w:val="000000"/>
          <w:sz w:val="22"/>
        </w:rPr>
        <w:t>in all of this great endeavor—pursuing large-scale expansion and con-</w:t>
      </w:r>
    </w:p>
    <w:p>
      <w:pPr>
        <w:spacing w:before="0" w:after="160" w:line="276" w:lineRule="auto"/>
        <w:jc w:val="both"/>
      </w:pPr>
      <w:r>
        <w:rPr>
          <w:rFonts w:ascii="Times New Roman" w:hAnsi="Times New Roman"/>
          <w:color w:val="000000"/>
          <w:sz w:val="22"/>
        </w:rPr>
        <w:t>solidation, furthering the work of external affairs and carrying out activities of social and economic development—you must be driven by a passion to</w:t>
      </w:r>
    </w:p>
    <w:p>
      <w:pPr>
        <w:spacing w:before="0" w:after="160" w:line="276" w:lineRule="auto"/>
        <w:jc w:val="both"/>
      </w:pPr>
      <w:r>
        <w:rPr>
          <w:rFonts w:ascii="Times New Roman" w:hAnsi="Times New Roman"/>
          <w:color w:val="000000"/>
          <w:sz w:val="22"/>
        </w:rPr>
        <w:t>teach the faith. let regular study of the writings feed the flame of your</w:t>
      </w:r>
    </w:p>
    <w:p>
      <w:pPr>
        <w:spacing w:before="0" w:after="160" w:line="276" w:lineRule="auto"/>
        <w:jc w:val="both"/>
      </w:pPr>
      <w:r>
        <w:rPr>
          <w:rFonts w:ascii="Times New Roman" w:hAnsi="Times New Roman"/>
          <w:color w:val="000000"/>
          <w:sz w:val="22"/>
        </w:rPr>
        <w:t>enthusiasm. let his words so shape your thoughts that the most pressing</w:t>
      </w:r>
    </w:p>
    <w:p>
      <w:pPr>
        <w:spacing w:before="0" w:after="160" w:line="276" w:lineRule="auto"/>
        <w:jc w:val="both"/>
      </w:pPr>
      <w:r>
        <w:rPr>
          <w:rFonts w:ascii="Times New Roman" w:hAnsi="Times New Roman"/>
          <w:color w:val="000000"/>
          <w:sz w:val="22"/>
        </w:rPr>
        <w:t>obligation of your lives becomes the sharing of his message with others. 217 .6</w:t>
      </w:r>
    </w:p>
    <w:p>
      <w:pPr>
        <w:spacing w:before="0" w:after="160" w:line="276" w:lineRule="auto"/>
        <w:jc w:val="both"/>
      </w:pPr>
      <w:r>
        <w:rPr>
          <w:rFonts w:ascii="Times New Roman" w:hAnsi="Times New Roman"/>
          <w:color w:val="000000"/>
          <w:sz w:val="22"/>
        </w:rPr>
        <w:t>217 .7</w:t>
      </w:r>
    </w:p>
    <w:p>
      <w:pPr>
        <w:spacing w:before="0" w:after="160" w:line="276" w:lineRule="auto"/>
        <w:jc w:val="both"/>
      </w:pPr>
      <w:r>
        <w:rPr>
          <w:rFonts w:ascii="Times New Roman" w:hAnsi="Times New Roman"/>
          <w:color w:val="000000"/>
          <w:sz w:val="22"/>
        </w:rPr>
        <w:t>217 .8</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98The designation given to the latin American communities by the guardian</w:t>
      </w:r>
    </w:p>
    <w:p>
      <w:pPr>
        <w:spacing w:before="0" w:after="160" w:line="276" w:lineRule="auto"/>
        <w:jc w:val="both"/>
      </w:pPr>
      <w:r>
        <w:rPr>
          <w:rFonts w:ascii="Times New Roman" w:hAnsi="Times New Roman"/>
          <w:color w:val="000000"/>
          <w:sz w:val="22"/>
        </w:rPr>
        <w:t>as the associates of the chief executors of the divine plan has defined for</w:t>
      </w:r>
    </w:p>
    <w:p>
      <w:pPr>
        <w:spacing w:before="0" w:after="160" w:line="276" w:lineRule="auto"/>
        <w:jc w:val="both"/>
      </w:pPr>
      <w:r>
        <w:rPr>
          <w:rFonts w:ascii="Times New Roman" w:hAnsi="Times New Roman"/>
          <w:color w:val="000000"/>
          <w:sz w:val="22"/>
        </w:rPr>
        <w:t>you a vast arena of service. As you take up the tasks of the four year plan,</w:t>
      </w:r>
    </w:p>
    <w:p>
      <w:pPr>
        <w:spacing w:before="0" w:after="160" w:line="276" w:lineRule="auto"/>
        <w:jc w:val="both"/>
      </w:pPr>
      <w:r>
        <w:rPr>
          <w:rFonts w:ascii="Times New Roman" w:hAnsi="Times New Roman"/>
          <w:color w:val="000000"/>
          <w:sz w:val="22"/>
        </w:rPr>
        <w:t>keep in mind the words of the guardian calling on the individual believer</w:t>
      </w:r>
    </w:p>
    <w:p>
      <w:pPr>
        <w:spacing w:before="0" w:after="160" w:line="276" w:lineRule="auto"/>
        <w:jc w:val="both"/>
      </w:pPr>
      <w:r>
        <w:rPr>
          <w:rFonts w:ascii="Times New Roman" w:hAnsi="Times New Roman"/>
          <w:color w:val="000000"/>
          <w:sz w:val="22"/>
        </w:rPr>
        <w:t>to “. . . shed, heroically and irrevocably, the trivial and superfluous attach-</w:t>
      </w:r>
    </w:p>
    <w:p>
      <w:pPr>
        <w:spacing w:before="0" w:after="160" w:line="276" w:lineRule="auto"/>
        <w:jc w:val="both"/>
      </w:pPr>
      <w:r>
        <w:rPr>
          <w:rFonts w:ascii="Times New Roman" w:hAnsi="Times New Roman"/>
          <w:color w:val="000000"/>
          <w:sz w:val="22"/>
        </w:rPr>
        <w:t>ments which hold him back, empty himself of every thought that may tend</w:t>
      </w:r>
    </w:p>
    <w:p>
      <w:pPr>
        <w:spacing w:before="0" w:after="160" w:line="276" w:lineRule="auto"/>
        <w:jc w:val="both"/>
      </w:pPr>
      <w:r>
        <w:rPr>
          <w:rFonts w:ascii="Times New Roman" w:hAnsi="Times New Roman"/>
          <w:color w:val="000000"/>
          <w:sz w:val="22"/>
        </w:rPr>
        <w:t>to obstruct his path, mix, in obedience to the counsels of the Author of his</w:t>
      </w:r>
    </w:p>
    <w:p>
      <w:pPr>
        <w:spacing w:before="0" w:after="160" w:line="276" w:lineRule="auto"/>
        <w:jc w:val="both"/>
      </w:pPr>
      <w:r>
        <w:rPr>
          <w:rFonts w:ascii="Times New Roman" w:hAnsi="Times New Roman"/>
          <w:color w:val="000000"/>
          <w:sz w:val="22"/>
        </w:rPr>
        <w:t>faith, and in imitation of the one who is its true exemplar, with men and</w:t>
      </w:r>
    </w:p>
    <w:p>
      <w:pPr>
        <w:spacing w:before="0" w:after="160" w:line="276" w:lineRule="auto"/>
        <w:jc w:val="both"/>
      </w:pPr>
      <w:r>
        <w:rPr>
          <w:rFonts w:ascii="Times New Roman" w:hAnsi="Times New Roman"/>
          <w:color w:val="000000"/>
          <w:sz w:val="22"/>
        </w:rPr>
        <w:t>women, in all walks of life, seek to touch their hearts, through the distinc-</w:t>
      </w:r>
    </w:p>
    <w:p>
      <w:pPr>
        <w:spacing w:before="0" w:after="160" w:line="276" w:lineRule="auto"/>
        <w:jc w:val="both"/>
      </w:pPr>
      <w:r>
        <w:rPr>
          <w:rFonts w:ascii="Times New Roman" w:hAnsi="Times New Roman"/>
          <w:color w:val="000000"/>
          <w:sz w:val="22"/>
        </w:rPr>
        <w:t>tion which characterizes his thoughts, his words and his acts, and win them</w:t>
      </w:r>
    </w:p>
    <w:p>
      <w:pPr>
        <w:spacing w:before="0" w:after="160" w:line="276" w:lineRule="auto"/>
        <w:jc w:val="both"/>
      </w:pPr>
      <w:r>
        <w:rPr>
          <w:rFonts w:ascii="Times New Roman" w:hAnsi="Times New Roman"/>
          <w:color w:val="000000"/>
          <w:sz w:val="22"/>
        </w:rPr>
        <w:t>over tactfully, lovingly, prayerfully and persistently, to the faith he himself</w:t>
      </w:r>
    </w:p>
    <w:p>
      <w:pPr>
        <w:spacing w:before="0" w:after="160" w:line="276" w:lineRule="auto"/>
        <w:jc w:val="both"/>
      </w:pPr>
      <w:r>
        <w:rPr>
          <w:rFonts w:ascii="Times New Roman" w:hAnsi="Times New Roman"/>
          <w:color w:val="000000"/>
          <w:sz w:val="22"/>
        </w:rPr>
        <w:t>has espoused.”217-2</w:t>
      </w:r>
    </w:p>
    <w:p>
      <w:pPr>
        <w:spacing w:before="0" w:after="160" w:line="276" w:lineRule="auto"/>
        <w:jc w:val="both"/>
      </w:pPr>
      <w:r>
        <w:rPr>
          <w:rFonts w:ascii="Times New Roman" w:hAnsi="Times New Roman"/>
          <w:color w:val="000000"/>
          <w:sz w:val="22"/>
        </w:rPr>
        <w:t>we shall remember each and all of you in our prayers in the holy Shrines</w:t>
      </w:r>
    </w:p>
    <w:p>
      <w:pPr>
        <w:spacing w:before="0" w:after="160" w:line="276" w:lineRule="auto"/>
        <w:jc w:val="both"/>
      </w:pPr>
      <w:r>
        <w:rPr>
          <w:rFonts w:ascii="Times New Roman" w:hAnsi="Times New Roman"/>
          <w:color w:val="000000"/>
          <w:sz w:val="22"/>
        </w:rPr>
        <w:t>and shall beseech bahá’u’lláh to vouchsafe to you his unfailing protection</w:t>
      </w:r>
    </w:p>
    <w:p>
      <w:pPr>
        <w:spacing w:before="0" w:after="160" w:line="276" w:lineRule="auto"/>
        <w:jc w:val="both"/>
      </w:pPr>
      <w:r>
        <w:rPr>
          <w:rFonts w:ascii="Times New Roman" w:hAnsi="Times New Roman"/>
          <w:color w:val="000000"/>
          <w:sz w:val="22"/>
        </w:rPr>
        <w:t>and guidance, as you boldly go forth to conquer the hearts of men.</w:t>
      </w:r>
    </w:p>
    <w:p>
      <w:pPr>
        <w:spacing w:before="0" w:after="160" w:line="276" w:lineRule="auto"/>
        <w:jc w:val="both"/>
      </w:pPr>
      <w:r>
        <w:rPr>
          <w:rFonts w:ascii="Times New Roman" w:hAnsi="Times New Roman"/>
          <w:color w:val="000000"/>
          <w:sz w:val="22"/>
        </w:rPr>
        <w:t>218</w:t>
      </w:r>
    </w:p>
    <w:p>
      <w:pPr>
        <w:spacing w:before="0" w:after="160" w:line="276" w:lineRule="auto"/>
        <w:jc w:val="both"/>
      </w:pPr>
      <w:r>
        <w:rPr>
          <w:rFonts w:ascii="Times New Roman" w:hAnsi="Times New Roman"/>
          <w:color w:val="000000"/>
          <w:sz w:val="22"/>
        </w:rPr>
        <w:t>Supplementary Message—Riḍván Message 1996—</w:t>
      </w:r>
    </w:p>
    <w:p>
      <w:pPr>
        <w:spacing w:before="0" w:after="160" w:line="276" w:lineRule="auto"/>
        <w:jc w:val="both"/>
      </w:pPr>
      <w:r>
        <w:rPr>
          <w:rFonts w:ascii="Times New Roman" w:hAnsi="Times New Roman"/>
          <w:color w:val="000000"/>
          <w:sz w:val="22"/>
        </w:rPr>
        <w:t>Indian Subcontinent and Region</w:t>
      </w:r>
    </w:p>
    <w:p>
      <w:pPr>
        <w:spacing w:before="0" w:after="160" w:line="276" w:lineRule="auto"/>
        <w:jc w:val="both"/>
      </w:pPr>
      <w:r>
        <w:rPr>
          <w:rFonts w:ascii="Times New Roman" w:hAnsi="Times New Roman"/>
          <w:color w:val="000000"/>
          <w:sz w:val="22"/>
        </w:rPr>
        <w:t>Ridván 153</w:t>
      </w:r>
    </w:p>
    <w:p>
      <w:pPr>
        <w:spacing w:before="0" w:after="160" w:line="276" w:lineRule="auto"/>
        <w:jc w:val="both"/>
      </w:pPr>
      <w:r>
        <w:rPr>
          <w:rFonts w:ascii="Times New Roman" w:hAnsi="Times New Roman"/>
          <w:color w:val="000000"/>
          <w:sz w:val="22"/>
        </w:rPr>
        <w:t>To the followers of bahá’u’lláh in the Andaman and Nicobar islands,</w:t>
      </w:r>
    </w:p>
    <w:p>
      <w:pPr>
        <w:spacing w:before="0" w:after="160" w:line="276" w:lineRule="auto"/>
        <w:jc w:val="both"/>
      </w:pPr>
      <w:r>
        <w:rPr>
          <w:rFonts w:ascii="Times New Roman" w:hAnsi="Times New Roman"/>
          <w:color w:val="000000"/>
          <w:sz w:val="22"/>
        </w:rPr>
        <w:t>bangladesh, i ndia, Nepal and Sri lanka</w:t>
      </w:r>
    </w:p>
    <w:p>
      <w:pPr>
        <w:spacing w:before="0" w:after="160" w:line="276" w:lineRule="auto"/>
        <w:jc w:val="both"/>
      </w:pPr>
      <w:r>
        <w:rPr>
          <w:rFonts w:ascii="Times New Roman" w:hAnsi="Times New Roman"/>
          <w:color w:val="000000"/>
          <w:sz w:val="22"/>
        </w:rPr>
        <w:t>dearly loved f riends,</w:t>
      </w:r>
    </w:p>
    <w:p>
      <w:pPr>
        <w:spacing w:before="0" w:after="160" w:line="276" w:lineRule="auto"/>
        <w:jc w:val="both"/>
      </w:pPr>
      <w:r>
        <w:rPr>
          <w:rFonts w:ascii="Times New Roman" w:hAnsi="Times New Roman"/>
          <w:color w:val="000000"/>
          <w:sz w:val="22"/>
        </w:rPr>
        <w:t>with bright hopes and high expectations, we turn our thoughts towards</w:t>
      </w:r>
    </w:p>
    <w:p>
      <w:pPr>
        <w:spacing w:before="0" w:after="160" w:line="276" w:lineRule="auto"/>
        <w:jc w:val="both"/>
      </w:pPr>
      <w:r>
        <w:rPr>
          <w:rFonts w:ascii="Times New Roman" w:hAnsi="Times New Roman"/>
          <w:color w:val="000000"/>
          <w:sz w:val="22"/>
        </w:rPr>
        <w:t>you, who, serving in a region at the forefront of large-scale expansion, find</w:t>
      </w:r>
    </w:p>
    <w:p>
      <w:pPr>
        <w:spacing w:before="0" w:after="160" w:line="276" w:lineRule="auto"/>
        <w:jc w:val="both"/>
      </w:pPr>
      <w:r>
        <w:rPr>
          <w:rFonts w:ascii="Times New Roman" w:hAnsi="Times New Roman"/>
          <w:color w:val="000000"/>
          <w:sz w:val="22"/>
        </w:rPr>
        <w:t>yourselves poised to make a significant advance in the process of entry by</w:t>
      </w:r>
    </w:p>
    <w:p>
      <w:pPr>
        <w:spacing w:before="0" w:after="160" w:line="276" w:lineRule="auto"/>
        <w:jc w:val="both"/>
      </w:pPr>
      <w:r>
        <w:rPr>
          <w:rFonts w:ascii="Times New Roman" w:hAnsi="Times New Roman"/>
          <w:color w:val="000000"/>
          <w:sz w:val="22"/>
        </w:rPr>
        <w:t>troops, the central aim of the four year plan. your region, which claims a</w:t>
      </w:r>
    </w:p>
    <w:p>
      <w:pPr>
        <w:spacing w:before="0" w:after="160" w:line="276" w:lineRule="auto"/>
        <w:jc w:val="both"/>
      </w:pPr>
      <w:r>
        <w:rPr>
          <w:rFonts w:ascii="Times New Roman" w:hAnsi="Times New Roman"/>
          <w:color w:val="000000"/>
          <w:sz w:val="22"/>
        </w:rPr>
        <w:t>substantial percentage of the world’s people, has a bahá’í population that</w:t>
      </w:r>
    </w:p>
    <w:p>
      <w:pPr>
        <w:spacing w:before="0" w:after="160" w:line="276" w:lineRule="auto"/>
        <w:jc w:val="both"/>
      </w:pPr>
      <w:r>
        <w:rPr>
          <w:rFonts w:ascii="Times New Roman" w:hAnsi="Times New Roman"/>
          <w:color w:val="000000"/>
          <w:sz w:val="22"/>
        </w:rPr>
        <w:t>already exceeds by far that of any other area of the globe.</w:t>
      </w:r>
    </w:p>
    <w:p>
      <w:pPr>
        <w:spacing w:before="0" w:after="160" w:line="276" w:lineRule="auto"/>
        <w:jc w:val="both"/>
      </w:pPr>
      <w:r>
        <w:rPr>
          <w:rFonts w:ascii="Times New Roman" w:hAnsi="Times New Roman"/>
          <w:color w:val="000000"/>
          <w:sz w:val="22"/>
        </w:rPr>
        <w:t>by virtue of its immense natural and human resources, its magnificent</w:t>
      </w:r>
    </w:p>
    <w:p>
      <w:pPr>
        <w:spacing w:before="0" w:after="160" w:line="276" w:lineRule="auto"/>
        <w:jc w:val="both"/>
      </w:pPr>
      <w:r>
        <w:rPr>
          <w:rFonts w:ascii="Times New Roman" w:hAnsi="Times New Roman"/>
          <w:color w:val="000000"/>
          <w:sz w:val="22"/>
        </w:rPr>
        <w:t>history and the rich cultural diversity of its inhabitants, india plays a promi-</w:t>
      </w:r>
    </w:p>
    <w:p>
      <w:pPr>
        <w:spacing w:before="0" w:after="160" w:line="276" w:lineRule="auto"/>
        <w:jc w:val="both"/>
      </w:pPr>
      <w:r>
        <w:rPr>
          <w:rFonts w:ascii="Times New Roman" w:hAnsi="Times New Roman"/>
          <w:color w:val="000000"/>
          <w:sz w:val="22"/>
        </w:rPr>
        <w:t>217-2. cc 2:1336.217 .9</w:t>
      </w:r>
    </w:p>
    <w:p>
      <w:pPr>
        <w:spacing w:before="280" w:after="120"/>
        <w:jc w:val="left"/>
      </w:pPr>
      <w:r>
        <w:rPr>
          <w:rFonts w:ascii="Times New Roman" w:hAnsi="Times New Roman"/>
          <w:b/>
          <w:color w:val="000000"/>
          <w:sz w:val="22"/>
        </w:rPr>
        <w:t>218.1</w:t>
      </w:r>
    </w:p>
    <w:p>
      <w:pPr>
        <w:spacing w:before="280" w:after="120"/>
        <w:jc w:val="left"/>
      </w:pPr>
      <w:r>
        <w:rPr>
          <w:rFonts w:ascii="Times New Roman" w:hAnsi="Times New Roman"/>
          <w:b/>
          <w:color w:val="000000"/>
          <w:sz w:val="22"/>
        </w:rPr>
        <w:t>218.2</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99nent role in the shaping of human affairs. Throughout the history of the</w:t>
      </w:r>
    </w:p>
    <w:p>
      <w:pPr>
        <w:spacing w:before="0" w:after="160" w:line="276" w:lineRule="auto"/>
        <w:jc w:val="both"/>
      </w:pPr>
      <w:r>
        <w:rPr>
          <w:rFonts w:ascii="Times New Roman" w:hAnsi="Times New Roman"/>
          <w:color w:val="000000"/>
          <w:sz w:val="22"/>
        </w:rPr>
        <w:t>faith, it has been the recipient of countless blessings and the arena of un-</w:t>
      </w:r>
    </w:p>
    <w:p>
      <w:pPr>
        <w:spacing w:before="0" w:after="160" w:line="276" w:lineRule="auto"/>
        <w:jc w:val="both"/>
      </w:pPr>
      <w:r>
        <w:rPr>
          <w:rFonts w:ascii="Times New Roman" w:hAnsi="Times New Roman"/>
          <w:color w:val="000000"/>
          <w:sz w:val="22"/>
        </w:rPr>
        <w:t>paralleled triumphs. mentioned by the báb in the first of his writings, in-</w:t>
      </w:r>
    </w:p>
    <w:p>
      <w:pPr>
        <w:spacing w:before="0" w:after="160" w:line="276" w:lineRule="auto"/>
        <w:jc w:val="both"/>
      </w:pPr>
      <w:r>
        <w:rPr>
          <w:rFonts w:ascii="Times New Roman" w:hAnsi="Times New Roman"/>
          <w:color w:val="000000"/>
          <w:sz w:val="22"/>
        </w:rPr>
        <w:t>dia is eternally honored to have had one of its native sons numbered among the letters of the living, privileged to behold the first rays of the dawn</w:t>
      </w:r>
    </w:p>
    <w:p>
      <w:pPr>
        <w:spacing w:before="0" w:after="160" w:line="276" w:lineRule="auto"/>
        <w:jc w:val="both"/>
      </w:pPr>
      <w:r>
        <w:rPr>
          <w:rFonts w:ascii="Times New Roman" w:hAnsi="Times New Roman"/>
          <w:color w:val="000000"/>
          <w:sz w:val="22"/>
        </w:rPr>
        <w:t>of a New day. bahá’u’lláh himself selected and dispatched emissaries to</w:t>
      </w:r>
    </w:p>
    <w:p>
      <w:pPr>
        <w:spacing w:before="0" w:after="160" w:line="276" w:lineRule="auto"/>
        <w:jc w:val="both"/>
      </w:pPr>
      <w:r>
        <w:rPr>
          <w:rFonts w:ascii="Times New Roman" w:hAnsi="Times New Roman"/>
          <w:color w:val="000000"/>
          <w:sz w:val="22"/>
        </w:rPr>
        <w:t>propagate his faith in india, and, under the direction of ‘Abdu’l-b ahá and</w:t>
      </w:r>
    </w:p>
    <w:p>
      <w:pPr>
        <w:spacing w:before="0" w:after="160" w:line="276" w:lineRule="auto"/>
        <w:jc w:val="both"/>
      </w:pPr>
      <w:r>
        <w:rPr>
          <w:rFonts w:ascii="Times New Roman" w:hAnsi="Times New Roman"/>
          <w:color w:val="000000"/>
          <w:sz w:val="22"/>
        </w:rPr>
        <w:t>Shoghi effendi, streams of teachers from both iran and the west continued</w:t>
      </w:r>
    </w:p>
    <w:p>
      <w:pPr>
        <w:spacing w:before="0" w:after="160" w:line="276" w:lineRule="auto"/>
        <w:jc w:val="both"/>
      </w:pPr>
      <w:r>
        <w:rPr>
          <w:rFonts w:ascii="Times New Roman" w:hAnsi="Times New Roman"/>
          <w:color w:val="000000"/>
          <w:sz w:val="22"/>
        </w:rPr>
        <w:t>to flow to that land to help the believers carry forward the standard of di-</w:t>
      </w:r>
    </w:p>
    <w:p>
      <w:pPr>
        <w:spacing w:before="0" w:after="160" w:line="276" w:lineRule="auto"/>
        <w:jc w:val="both"/>
      </w:pPr>
      <w:r>
        <w:rPr>
          <w:rFonts w:ascii="Times New Roman" w:hAnsi="Times New Roman"/>
          <w:color w:val="000000"/>
          <w:sz w:val="22"/>
        </w:rPr>
        <w:t>vine guidance.</w:t>
      </w:r>
    </w:p>
    <w:p>
      <w:pPr>
        <w:spacing w:before="0" w:after="160" w:line="276" w:lineRule="auto"/>
        <w:jc w:val="both"/>
      </w:pPr>
      <w:r>
        <w:rPr>
          <w:rFonts w:ascii="Times New Roman" w:hAnsi="Times New Roman"/>
          <w:color w:val="000000"/>
          <w:sz w:val="22"/>
        </w:rPr>
        <w:t>in response to the bountiful favors conferred upon them over the decades,</w:t>
      </w:r>
    </w:p>
    <w:p>
      <w:pPr>
        <w:spacing w:before="0" w:after="160" w:line="276" w:lineRule="auto"/>
        <w:jc w:val="both"/>
      </w:pPr>
      <w:r>
        <w:rPr>
          <w:rFonts w:ascii="Times New Roman" w:hAnsi="Times New Roman"/>
          <w:color w:val="000000"/>
          <w:sz w:val="22"/>
        </w:rPr>
        <w:t>the friends in india have made sacrificial efforts for the progress of the cause</w:t>
      </w:r>
    </w:p>
    <w:p>
      <w:pPr>
        <w:spacing w:before="0" w:after="160" w:line="276" w:lineRule="auto"/>
        <w:jc w:val="both"/>
      </w:pPr>
      <w:r>
        <w:rPr>
          <w:rFonts w:ascii="Times New Roman" w:hAnsi="Times New Roman"/>
          <w:color w:val="000000"/>
          <w:sz w:val="22"/>
        </w:rPr>
        <w:t>of bahá’u’lláh and have achieved splendid victories in his Name. They first</w:t>
      </w:r>
    </w:p>
    <w:p>
      <w:pPr>
        <w:spacing w:before="0" w:after="160" w:line="276" w:lineRule="auto"/>
        <w:jc w:val="both"/>
      </w:pPr>
      <w:r>
        <w:rPr>
          <w:rFonts w:ascii="Times New Roman" w:hAnsi="Times New Roman"/>
          <w:color w:val="000000"/>
          <w:sz w:val="22"/>
        </w:rPr>
        <w:t>demonstrated their ability to initiate entry by troops as early as the closing years of the Ten year crusade when they enlisted thousands of receptive</w:t>
      </w:r>
    </w:p>
    <w:p>
      <w:pPr>
        <w:spacing w:before="0" w:after="160" w:line="276" w:lineRule="auto"/>
        <w:jc w:val="both"/>
      </w:pPr>
      <w:r>
        <w:rPr>
          <w:rFonts w:ascii="Times New Roman" w:hAnsi="Times New Roman"/>
          <w:color w:val="000000"/>
          <w:sz w:val="22"/>
        </w:rPr>
        <w:t>souls into the ranks of his followers. The sudden influx of new adherents</w:t>
      </w:r>
    </w:p>
    <w:p>
      <w:pPr>
        <w:spacing w:before="0" w:after="160" w:line="276" w:lineRule="auto"/>
        <w:jc w:val="both"/>
      </w:pPr>
      <w:r>
        <w:rPr>
          <w:rFonts w:ascii="Times New Roman" w:hAnsi="Times New Roman"/>
          <w:color w:val="000000"/>
          <w:sz w:val="22"/>
        </w:rPr>
        <w:t>to the cause from all castes and creeds—clear evidence of the receptivity of</w:t>
      </w:r>
    </w:p>
    <w:p>
      <w:pPr>
        <w:spacing w:before="0" w:after="160" w:line="276" w:lineRule="auto"/>
        <w:jc w:val="both"/>
      </w:pPr>
      <w:r>
        <w:rPr>
          <w:rFonts w:ascii="Times New Roman" w:hAnsi="Times New Roman"/>
          <w:color w:val="000000"/>
          <w:sz w:val="22"/>
        </w:rPr>
        <w:t>that great nation—transformed a small body of believers into a vibrant and broadly based community which gradually learned to shoulder immense and inescapable responsibilities. its valiant members, relying on the unfail-</w:t>
      </w:r>
    </w:p>
    <w:p>
      <w:pPr>
        <w:spacing w:before="0" w:after="160" w:line="276" w:lineRule="auto"/>
        <w:jc w:val="both"/>
      </w:pPr>
      <w:r>
        <w:rPr>
          <w:rFonts w:ascii="Times New Roman" w:hAnsi="Times New Roman"/>
          <w:color w:val="000000"/>
          <w:sz w:val="22"/>
        </w:rPr>
        <w:t>ing grace of bahá’u’lláh, surmounted the obstacles before them, persevered,</w:t>
      </w:r>
    </w:p>
    <w:p>
      <w:pPr>
        <w:spacing w:before="0" w:after="160" w:line="276" w:lineRule="auto"/>
        <w:jc w:val="both"/>
      </w:pPr>
      <w:r>
        <w:rPr>
          <w:rFonts w:ascii="Times New Roman" w:hAnsi="Times New Roman"/>
          <w:color w:val="000000"/>
          <w:sz w:val="22"/>
        </w:rPr>
        <w:t>and sustained their efforts until india came to occupy a privileged place in</w:t>
      </w:r>
    </w:p>
    <w:p>
      <w:pPr>
        <w:spacing w:before="0" w:after="160" w:line="276" w:lineRule="auto"/>
        <w:jc w:val="both"/>
      </w:pPr>
      <w:r>
        <w:rPr>
          <w:rFonts w:ascii="Times New Roman" w:hAnsi="Times New Roman"/>
          <w:color w:val="000000"/>
          <w:sz w:val="22"/>
        </w:rPr>
        <w:t>the eyes of the b ahá’ís of the world.</w:t>
      </w:r>
    </w:p>
    <w:p>
      <w:pPr>
        <w:spacing w:before="0" w:after="160" w:line="276" w:lineRule="auto"/>
        <w:jc w:val="both"/>
      </w:pPr>
      <w:r>
        <w:rPr>
          <w:rFonts w:ascii="Times New Roman" w:hAnsi="Times New Roman"/>
          <w:color w:val="000000"/>
          <w:sz w:val="22"/>
        </w:rPr>
        <w:t>The indian bahá’í community has gone from strength to strength. it has</w:t>
      </w:r>
    </w:p>
    <w:p>
      <w:pPr>
        <w:spacing w:before="0" w:after="160" w:line="276" w:lineRule="auto"/>
        <w:jc w:val="both"/>
      </w:pPr>
      <w:r>
        <w:rPr>
          <w:rFonts w:ascii="Times New Roman" w:hAnsi="Times New Roman"/>
          <w:color w:val="000000"/>
          <w:sz w:val="22"/>
        </w:rPr>
        <w:t>established the institutions of the faith throughout the length and breadth</w:t>
      </w:r>
    </w:p>
    <w:p>
      <w:pPr>
        <w:spacing w:before="0" w:after="160" w:line="276" w:lineRule="auto"/>
        <w:jc w:val="both"/>
      </w:pPr>
      <w:r>
        <w:rPr>
          <w:rFonts w:ascii="Times New Roman" w:hAnsi="Times New Roman"/>
          <w:color w:val="000000"/>
          <w:sz w:val="22"/>
        </w:rPr>
        <w:t>of that vast country, including suitable agencies to administer the affairs of the cause in each state; has undertaken countless projects and campaigns</w:t>
      </w:r>
    </w:p>
    <w:p>
      <w:pPr>
        <w:spacing w:before="0" w:after="160" w:line="276" w:lineRule="auto"/>
        <w:jc w:val="both"/>
      </w:pPr>
      <w:r>
        <w:rPr>
          <w:rFonts w:ascii="Times New Roman" w:hAnsi="Times New Roman"/>
          <w:color w:val="000000"/>
          <w:sz w:val="22"/>
        </w:rPr>
        <w:t>of expansion and consolidation; has produced and disseminated literature</w:t>
      </w:r>
    </w:p>
    <w:p>
      <w:pPr>
        <w:spacing w:before="0" w:after="160" w:line="276" w:lineRule="auto"/>
        <w:jc w:val="both"/>
      </w:pPr>
      <w:r>
        <w:rPr>
          <w:rFonts w:ascii="Times New Roman" w:hAnsi="Times New Roman"/>
          <w:color w:val="000000"/>
          <w:sz w:val="22"/>
        </w:rPr>
        <w:t>in a wide array of languages; has pursued numerous projects of social and</w:t>
      </w:r>
    </w:p>
    <w:p>
      <w:pPr>
        <w:spacing w:before="0" w:after="160" w:line="276" w:lineRule="auto"/>
        <w:jc w:val="both"/>
      </w:pPr>
      <w:r>
        <w:rPr>
          <w:rFonts w:ascii="Times New Roman" w:hAnsi="Times New Roman"/>
          <w:color w:val="000000"/>
          <w:sz w:val="22"/>
        </w:rPr>
        <w:t>economic development, especially in the field of education; and, aided by the power of attraction of its house of worship, has proclaimed the faith</w:t>
      </w:r>
    </w:p>
    <w:p>
      <w:pPr>
        <w:spacing w:before="0" w:after="160" w:line="276" w:lineRule="auto"/>
        <w:jc w:val="both"/>
      </w:pPr>
      <w:r>
        <w:rPr>
          <w:rFonts w:ascii="Times New Roman" w:hAnsi="Times New Roman"/>
          <w:color w:val="000000"/>
          <w:sz w:val="22"/>
        </w:rPr>
        <w:t>to many millions of people. from every standpoint—its administrative</w:t>
      </w:r>
    </w:p>
    <w:p>
      <w:pPr>
        <w:spacing w:before="0" w:after="160" w:line="276" w:lineRule="auto"/>
        <w:jc w:val="both"/>
      </w:pPr>
      <w:r>
        <w:rPr>
          <w:rFonts w:ascii="Times New Roman" w:hAnsi="Times New Roman"/>
          <w:color w:val="000000"/>
          <w:sz w:val="22"/>
        </w:rPr>
        <w:t>structure, its relations with the government, its experience in large-scale expansion, and the devotion of the active supporters of its programs and projects—the indian community stands in an enviable position at the be-</w:t>
      </w:r>
    </w:p>
    <w:p>
      <w:pPr>
        <w:spacing w:before="0" w:after="160" w:line="276" w:lineRule="auto"/>
        <w:jc w:val="both"/>
      </w:pPr>
      <w:r>
        <w:rPr>
          <w:rFonts w:ascii="Times New Roman" w:hAnsi="Times New Roman"/>
          <w:color w:val="000000"/>
          <w:sz w:val="22"/>
        </w:rPr>
        <w:t>ginning of this, the f our y ear p lan.</w:t>
      </w:r>
    </w:p>
    <w:p>
      <w:pPr>
        <w:spacing w:before="0" w:after="160" w:line="276" w:lineRule="auto"/>
        <w:jc w:val="both"/>
      </w:pPr>
      <w:r>
        <w:rPr>
          <w:rFonts w:ascii="Times New Roman" w:hAnsi="Times New Roman"/>
          <w:color w:val="000000"/>
          <w:sz w:val="22"/>
        </w:rPr>
        <w:t>The bahá’í community of bangladesh, flourishing in the midst of a mus-</w:t>
      </w:r>
    </w:p>
    <w:p>
      <w:pPr>
        <w:spacing w:before="0" w:after="160" w:line="276" w:lineRule="auto"/>
        <w:jc w:val="both"/>
      </w:pPr>
      <w:r>
        <w:rPr>
          <w:rFonts w:ascii="Times New Roman" w:hAnsi="Times New Roman"/>
          <w:color w:val="000000"/>
          <w:sz w:val="22"/>
        </w:rPr>
        <w:t>lim society, is a source of joy to the entire bahá’í world. in recent years and 218.3</w:t>
      </w:r>
    </w:p>
    <w:p>
      <w:pPr>
        <w:spacing w:before="280" w:after="120"/>
        <w:jc w:val="left"/>
      </w:pPr>
      <w:r>
        <w:rPr>
          <w:rFonts w:ascii="Times New Roman" w:hAnsi="Times New Roman"/>
          <w:b/>
          <w:color w:val="000000"/>
          <w:sz w:val="22"/>
        </w:rPr>
        <w:t>218.4</w:t>
      </w:r>
    </w:p>
    <w:p>
      <w:pPr>
        <w:spacing w:before="280" w:after="120"/>
        <w:jc w:val="left"/>
      </w:pPr>
      <w:r>
        <w:rPr>
          <w:rFonts w:ascii="Times New Roman" w:hAnsi="Times New Roman"/>
          <w:b/>
          <w:color w:val="000000"/>
          <w:sz w:val="22"/>
        </w:rPr>
        <w:t>218.5</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500with astonishing rapidity, that community began to achieve extraordinary</w:t>
      </w:r>
    </w:p>
    <w:p>
      <w:pPr>
        <w:spacing w:before="0" w:after="160" w:line="276" w:lineRule="auto"/>
        <w:jc w:val="both"/>
      </w:pPr>
      <w:r>
        <w:rPr>
          <w:rFonts w:ascii="Times New Roman" w:hAnsi="Times New Roman"/>
          <w:color w:val="000000"/>
          <w:sz w:val="22"/>
        </w:rPr>
        <w:t>success in the teaching field, and throughout the Three year plan it has sus-</w:t>
      </w:r>
    </w:p>
    <w:p>
      <w:pPr>
        <w:spacing w:before="0" w:after="160" w:line="276" w:lineRule="auto"/>
        <w:jc w:val="both"/>
      </w:pPr>
      <w:r>
        <w:rPr>
          <w:rFonts w:ascii="Times New Roman" w:hAnsi="Times New Roman"/>
          <w:color w:val="000000"/>
          <w:sz w:val="22"/>
        </w:rPr>
        <w:t>tained consistently large-scale expansion. its institutions have demonstrated</w:t>
      </w:r>
    </w:p>
    <w:p>
      <w:pPr>
        <w:spacing w:before="0" w:after="160" w:line="276" w:lineRule="auto"/>
        <w:jc w:val="both"/>
      </w:pPr>
      <w:r>
        <w:rPr>
          <w:rFonts w:ascii="Times New Roman" w:hAnsi="Times New Roman"/>
          <w:color w:val="000000"/>
          <w:sz w:val="22"/>
        </w:rPr>
        <w:t>their capacity to mobilize the human resources at their disposal, and those who have responded to the call for action have sacrificially and with the utmost devotion spread the divine Teachings among the muslim, hindu</w:t>
      </w:r>
    </w:p>
    <w:p>
      <w:pPr>
        <w:spacing w:before="0" w:after="160" w:line="276" w:lineRule="auto"/>
        <w:jc w:val="both"/>
      </w:pPr>
      <w:r>
        <w:rPr>
          <w:rFonts w:ascii="Times New Roman" w:hAnsi="Times New Roman"/>
          <w:color w:val="000000"/>
          <w:sz w:val="22"/>
        </w:rPr>
        <w:t>and tribal populations of that country. The purity of their motives and the sincerity of their efforts to address the needs of society have won them recognition from government officials in the highest circles. Their exertions to promote love and unity among the majority muslim and minority hindu</w:t>
      </w:r>
    </w:p>
    <w:p>
      <w:pPr>
        <w:spacing w:before="0" w:after="160" w:line="276" w:lineRule="auto"/>
        <w:jc w:val="both"/>
      </w:pPr>
      <w:r>
        <w:rPr>
          <w:rFonts w:ascii="Times New Roman" w:hAnsi="Times New Roman"/>
          <w:color w:val="000000"/>
          <w:sz w:val="22"/>
        </w:rPr>
        <w:t>populations are bearing increasing fruit, a striking testimony to the potency of bahá’u’lláh’s r evelation.</w:t>
      </w:r>
    </w:p>
    <w:p>
      <w:pPr>
        <w:spacing w:before="0" w:after="160" w:line="276" w:lineRule="auto"/>
        <w:jc w:val="both"/>
      </w:pPr>
      <w:r>
        <w:rPr>
          <w:rFonts w:ascii="Times New Roman" w:hAnsi="Times New Roman"/>
          <w:color w:val="000000"/>
          <w:sz w:val="22"/>
        </w:rPr>
        <w:t>in the himalayan kingdom of Nepal, the believers have, through the</w:t>
      </w:r>
    </w:p>
    <w:p>
      <w:pPr>
        <w:spacing w:before="0" w:after="160" w:line="276" w:lineRule="auto"/>
        <w:jc w:val="both"/>
      </w:pPr>
      <w:r>
        <w:rPr>
          <w:rFonts w:ascii="Times New Roman" w:hAnsi="Times New Roman"/>
          <w:color w:val="000000"/>
          <w:sz w:val="22"/>
        </w:rPr>
        <w:t>integrity of their character and the excellence of their conduct, overcome in recent years restrictions on the expansion of the cause. They are now</w:t>
      </w:r>
    </w:p>
    <w:p>
      <w:pPr>
        <w:spacing w:before="0" w:after="160" w:line="276" w:lineRule="auto"/>
        <w:jc w:val="both"/>
      </w:pPr>
      <w:r>
        <w:rPr>
          <w:rFonts w:ascii="Times New Roman" w:hAnsi="Times New Roman"/>
          <w:color w:val="000000"/>
          <w:sz w:val="22"/>
        </w:rPr>
        <w:t>held in high regard and are successfully engaged in presenting the faith to</w:t>
      </w:r>
    </w:p>
    <w:p>
      <w:pPr>
        <w:spacing w:before="0" w:after="160" w:line="276" w:lineRule="auto"/>
        <w:jc w:val="both"/>
      </w:pPr>
      <w:r>
        <w:rPr>
          <w:rFonts w:ascii="Times New Roman" w:hAnsi="Times New Roman"/>
          <w:color w:val="000000"/>
          <w:sz w:val="22"/>
        </w:rPr>
        <w:t>the people as a unifying force which can contribute to the progress of the</w:t>
      </w:r>
    </w:p>
    <w:p>
      <w:pPr>
        <w:spacing w:before="0" w:after="160" w:line="276" w:lineRule="auto"/>
        <w:jc w:val="both"/>
      </w:pPr>
      <w:r>
        <w:rPr>
          <w:rFonts w:ascii="Times New Roman" w:hAnsi="Times New Roman"/>
          <w:color w:val="000000"/>
          <w:sz w:val="22"/>
        </w:rPr>
        <w:t>nation. As they grow in strength, they can begin to look beyond their own</w:t>
      </w:r>
    </w:p>
    <w:p>
      <w:pPr>
        <w:spacing w:before="0" w:after="160" w:line="276" w:lineRule="auto"/>
        <w:jc w:val="both"/>
      </w:pPr>
      <w:r>
        <w:rPr>
          <w:rFonts w:ascii="Times New Roman" w:hAnsi="Times New Roman"/>
          <w:color w:val="000000"/>
          <w:sz w:val="22"/>
        </w:rPr>
        <w:t>borders and assist in the propagation of the faith in those areas to which</w:t>
      </w:r>
    </w:p>
    <w:p>
      <w:pPr>
        <w:spacing w:before="0" w:after="160" w:line="276" w:lineRule="auto"/>
        <w:jc w:val="both"/>
      </w:pPr>
      <w:r>
        <w:rPr>
          <w:rFonts w:ascii="Times New Roman" w:hAnsi="Times New Roman"/>
          <w:color w:val="000000"/>
          <w:sz w:val="22"/>
        </w:rPr>
        <w:t>they have such easy access.</w:t>
      </w:r>
    </w:p>
    <w:p>
      <w:pPr>
        <w:spacing w:before="0" w:after="160" w:line="276" w:lineRule="auto"/>
        <w:jc w:val="both"/>
      </w:pPr>
      <w:r>
        <w:rPr>
          <w:rFonts w:ascii="Times New Roman" w:hAnsi="Times New Roman"/>
          <w:color w:val="000000"/>
          <w:sz w:val="22"/>
        </w:rPr>
        <w:t>in the indian ocean, the bahá’í community of Sri lanka, a nation with a</w:t>
      </w:r>
    </w:p>
    <w:p>
      <w:pPr>
        <w:spacing w:before="0" w:after="160" w:line="276" w:lineRule="auto"/>
        <w:jc w:val="both"/>
      </w:pPr>
      <w:r>
        <w:rPr>
          <w:rFonts w:ascii="Times New Roman" w:hAnsi="Times New Roman"/>
          <w:color w:val="000000"/>
          <w:sz w:val="22"/>
        </w:rPr>
        <w:t>predominantly buddhist population, is addressing diligently the challenges</w:t>
      </w:r>
    </w:p>
    <w:p>
      <w:pPr>
        <w:spacing w:before="0" w:after="160" w:line="276" w:lineRule="auto"/>
        <w:jc w:val="both"/>
      </w:pPr>
      <w:r>
        <w:rPr>
          <w:rFonts w:ascii="Times New Roman" w:hAnsi="Times New Roman"/>
          <w:color w:val="000000"/>
          <w:sz w:val="22"/>
        </w:rPr>
        <w:t>of growth. in spite of a number of setbacks in the past, the friends have</w:t>
      </w:r>
    </w:p>
    <w:p>
      <w:pPr>
        <w:spacing w:before="0" w:after="160" w:line="276" w:lineRule="auto"/>
        <w:jc w:val="both"/>
      </w:pPr>
      <w:r>
        <w:rPr>
          <w:rFonts w:ascii="Times New Roman" w:hAnsi="Times New Roman"/>
          <w:color w:val="000000"/>
          <w:sz w:val="22"/>
        </w:rPr>
        <w:t>persevered and are using the power of their hard-won unity to respond to</w:t>
      </w:r>
    </w:p>
    <w:p>
      <w:pPr>
        <w:spacing w:before="0" w:after="160" w:line="276" w:lineRule="auto"/>
        <w:jc w:val="both"/>
      </w:pPr>
      <w:r>
        <w:rPr>
          <w:rFonts w:ascii="Times New Roman" w:hAnsi="Times New Roman"/>
          <w:color w:val="000000"/>
          <w:sz w:val="22"/>
        </w:rPr>
        <w:t>the needs of that sorely tried country, whose suffering people thirst for the</w:t>
      </w:r>
    </w:p>
    <w:p>
      <w:pPr>
        <w:spacing w:before="0" w:after="160" w:line="276" w:lineRule="auto"/>
        <w:jc w:val="both"/>
      </w:pPr>
      <w:r>
        <w:rPr>
          <w:rFonts w:ascii="Times New Roman" w:hAnsi="Times New Roman"/>
          <w:color w:val="000000"/>
          <w:sz w:val="22"/>
        </w:rPr>
        <w:t>vivifying waters of bahá’u’lláh’s revelation. farther to the east, the bahá’í</w:t>
      </w:r>
    </w:p>
    <w:p>
      <w:pPr>
        <w:spacing w:before="0" w:after="160" w:line="276" w:lineRule="auto"/>
        <w:jc w:val="both"/>
      </w:pPr>
      <w:r>
        <w:rPr>
          <w:rFonts w:ascii="Times New Roman" w:hAnsi="Times New Roman"/>
          <w:color w:val="000000"/>
          <w:sz w:val="22"/>
        </w:rPr>
        <w:t>community of the Andaman and Nicobar islands has steadily grown over</w:t>
      </w:r>
    </w:p>
    <w:p>
      <w:pPr>
        <w:spacing w:before="0" w:after="160" w:line="276" w:lineRule="auto"/>
        <w:jc w:val="both"/>
      </w:pPr>
      <w:r>
        <w:rPr>
          <w:rFonts w:ascii="Times New Roman" w:hAnsi="Times New Roman"/>
          <w:color w:val="000000"/>
          <w:sz w:val="22"/>
        </w:rPr>
        <w:t>the years and is blessed with sincere and devoted believers, whose efforts</w:t>
      </w:r>
    </w:p>
    <w:p>
      <w:pPr>
        <w:spacing w:before="0" w:after="160" w:line="276" w:lineRule="auto"/>
        <w:jc w:val="both"/>
      </w:pPr>
      <w:r>
        <w:rPr>
          <w:rFonts w:ascii="Times New Roman" w:hAnsi="Times New Roman"/>
          <w:color w:val="000000"/>
          <w:sz w:val="22"/>
        </w:rPr>
        <w:t>won them the distinction of having their own National Spiritual Assembly.</w:t>
      </w:r>
    </w:p>
    <w:p>
      <w:pPr>
        <w:spacing w:before="0" w:after="160" w:line="276" w:lineRule="auto"/>
        <w:jc w:val="both"/>
      </w:pPr>
      <w:r>
        <w:rPr>
          <w:rFonts w:ascii="Times New Roman" w:hAnsi="Times New Roman"/>
          <w:color w:val="000000"/>
          <w:sz w:val="22"/>
        </w:rPr>
        <w:t>dear friends, the receptivity of your peoples and the extraordinary ad-</w:t>
      </w:r>
    </w:p>
    <w:p>
      <w:pPr>
        <w:spacing w:before="0" w:after="160" w:line="276" w:lineRule="auto"/>
        <w:jc w:val="both"/>
      </w:pPr>
      <w:r>
        <w:rPr>
          <w:rFonts w:ascii="Times New Roman" w:hAnsi="Times New Roman"/>
          <w:color w:val="000000"/>
          <w:sz w:val="22"/>
        </w:rPr>
        <w:t>vances you have already made enable you to approach the challenges of</w:t>
      </w:r>
    </w:p>
    <w:p>
      <w:pPr>
        <w:spacing w:before="0" w:after="160" w:line="276" w:lineRule="auto"/>
        <w:jc w:val="both"/>
      </w:pPr>
      <w:r>
        <w:rPr>
          <w:rFonts w:ascii="Times New Roman" w:hAnsi="Times New Roman"/>
          <w:color w:val="000000"/>
          <w:sz w:val="22"/>
        </w:rPr>
        <w:t>entry by troops with vigor and optimism, and to give systematic attention</w:t>
      </w:r>
    </w:p>
    <w:p>
      <w:pPr>
        <w:spacing w:before="0" w:after="160" w:line="276" w:lineRule="auto"/>
        <w:jc w:val="both"/>
      </w:pPr>
      <w:r>
        <w:rPr>
          <w:rFonts w:ascii="Times New Roman" w:hAnsi="Times New Roman"/>
          <w:color w:val="000000"/>
          <w:sz w:val="22"/>
        </w:rPr>
        <w:t>to the tasks that must be diligently carried out to ensure accelerated growth.</w:t>
      </w:r>
    </w:p>
    <w:p>
      <w:pPr>
        <w:spacing w:before="0" w:after="160" w:line="276" w:lineRule="auto"/>
        <w:jc w:val="both"/>
      </w:pPr>
      <w:r>
        <w:rPr>
          <w:rFonts w:ascii="Times New Roman" w:hAnsi="Times New Roman"/>
          <w:color w:val="000000"/>
          <w:sz w:val="22"/>
        </w:rPr>
        <w:t>your past exploits were largely the result of the incessant labors of a com-</w:t>
      </w:r>
    </w:p>
    <w:p>
      <w:pPr>
        <w:spacing w:before="0" w:after="160" w:line="276" w:lineRule="auto"/>
        <w:jc w:val="both"/>
      </w:pPr>
      <w:r>
        <w:rPr>
          <w:rFonts w:ascii="Times New Roman" w:hAnsi="Times New Roman"/>
          <w:color w:val="000000"/>
          <w:sz w:val="22"/>
        </w:rPr>
        <w:t>paratively few consecrated believers who devoted their time and resources to the spread of the cause in locality after locality. if you are to sustain</w:t>
      </w:r>
    </w:p>
    <w:p>
      <w:pPr>
        <w:spacing w:before="0" w:after="160" w:line="276" w:lineRule="auto"/>
        <w:jc w:val="both"/>
      </w:pPr>
      <w:r>
        <w:rPr>
          <w:rFonts w:ascii="Times New Roman" w:hAnsi="Times New Roman"/>
          <w:color w:val="000000"/>
          <w:sz w:val="22"/>
        </w:rPr>
        <w:t>rapid expansion and consolidation in the coming years, it is imperative that</w:t>
      </w:r>
    </w:p>
    <w:p>
      <w:pPr>
        <w:spacing w:before="0" w:after="160" w:line="276" w:lineRule="auto"/>
        <w:jc w:val="both"/>
      </w:pPr>
      <w:r>
        <w:rPr>
          <w:rFonts w:ascii="Times New Roman" w:hAnsi="Times New Roman"/>
          <w:color w:val="000000"/>
          <w:sz w:val="22"/>
        </w:rPr>
        <w:t>far greater numbers of dedicated and committed souls arise to promote 218.6</w:t>
      </w:r>
    </w:p>
    <w:p>
      <w:pPr>
        <w:spacing w:before="280" w:after="120"/>
        <w:jc w:val="left"/>
      </w:pPr>
      <w:r>
        <w:rPr>
          <w:rFonts w:ascii="Times New Roman" w:hAnsi="Times New Roman"/>
          <w:b/>
          <w:color w:val="000000"/>
          <w:sz w:val="22"/>
        </w:rPr>
        <w:t>218.7</w:t>
      </w:r>
    </w:p>
    <w:p>
      <w:pPr>
        <w:spacing w:before="280" w:after="120"/>
        <w:jc w:val="left"/>
      </w:pPr>
      <w:r>
        <w:rPr>
          <w:rFonts w:ascii="Times New Roman" w:hAnsi="Times New Roman"/>
          <w:b/>
          <w:color w:val="000000"/>
          <w:sz w:val="22"/>
        </w:rPr>
        <w:t>218.8</w:t>
      </w:r>
    </w:p>
    <w:p>
      <w:pPr>
        <w:spacing w:before="280" w:after="120"/>
        <w:jc w:val="left"/>
      </w:pPr>
      <w:r>
        <w:rPr>
          <w:rFonts w:ascii="Times New Roman" w:hAnsi="Times New Roman"/>
          <w:b/>
          <w:color w:val="000000"/>
          <w:sz w:val="22"/>
        </w:rPr>
        <w:t>218.9</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501these twin processes. T raining courses—widespread, regular and well-</w:t>
      </w:r>
    </w:p>
    <w:p>
      <w:pPr>
        <w:spacing w:before="0" w:after="160" w:line="276" w:lineRule="auto"/>
        <w:jc w:val="both"/>
      </w:pPr>
      <w:r>
        <w:rPr>
          <w:rFonts w:ascii="Times New Roman" w:hAnsi="Times New Roman"/>
          <w:color w:val="000000"/>
          <w:sz w:val="22"/>
        </w:rPr>
        <w:t>organized—constitute the most effective means to mobilize believers on</w:t>
      </w:r>
    </w:p>
    <w:p>
      <w:pPr>
        <w:spacing w:before="0" w:after="160" w:line="276" w:lineRule="auto"/>
        <w:jc w:val="both"/>
      </w:pPr>
      <w:r>
        <w:rPr>
          <w:rFonts w:ascii="Times New Roman" w:hAnsi="Times New Roman"/>
          <w:color w:val="000000"/>
          <w:sz w:val="22"/>
        </w:rPr>
        <w:t>the scale required. depending on the conditions of your countries, such</w:t>
      </w:r>
    </w:p>
    <w:p>
      <w:pPr>
        <w:spacing w:before="0" w:after="160" w:line="276" w:lineRule="auto"/>
        <w:jc w:val="both"/>
      </w:pPr>
      <w:r>
        <w:rPr>
          <w:rFonts w:ascii="Times New Roman" w:hAnsi="Times New Roman"/>
          <w:color w:val="000000"/>
          <w:sz w:val="22"/>
        </w:rPr>
        <w:t>courses will be conducted by teachers associated with national, state or re-</w:t>
      </w:r>
    </w:p>
    <w:p>
      <w:pPr>
        <w:spacing w:before="0" w:after="160" w:line="276" w:lineRule="auto"/>
        <w:jc w:val="both"/>
      </w:pPr>
      <w:r>
        <w:rPr>
          <w:rFonts w:ascii="Times New Roman" w:hAnsi="Times New Roman"/>
          <w:color w:val="000000"/>
          <w:sz w:val="22"/>
        </w:rPr>
        <w:t>gional institutes, some of which may well have several branches. Although the programs of the institutes may vary according to the characteristics</w:t>
      </w:r>
    </w:p>
    <w:p>
      <w:pPr>
        <w:spacing w:before="0" w:after="160" w:line="276" w:lineRule="auto"/>
        <w:jc w:val="both"/>
      </w:pPr>
      <w:r>
        <w:rPr>
          <w:rFonts w:ascii="Times New Roman" w:hAnsi="Times New Roman"/>
          <w:color w:val="000000"/>
          <w:sz w:val="22"/>
        </w:rPr>
        <w:t>of the populations they serve, their essential functions will be the same.</w:t>
      </w:r>
    </w:p>
    <w:p>
      <w:pPr>
        <w:spacing w:before="0" w:after="160" w:line="276" w:lineRule="auto"/>
        <w:jc w:val="both"/>
      </w:pPr>
      <w:r>
        <w:rPr>
          <w:rFonts w:ascii="Times New Roman" w:hAnsi="Times New Roman"/>
          <w:color w:val="000000"/>
          <w:sz w:val="22"/>
        </w:rPr>
        <w:t>They should seek to develop in the participants a good understanding of bahá’u’lláh’s essential Teachings and to help them acquire those skills and</w:t>
      </w:r>
    </w:p>
    <w:p>
      <w:pPr>
        <w:spacing w:before="0" w:after="160" w:line="276" w:lineRule="auto"/>
        <w:jc w:val="both"/>
      </w:pPr>
      <w:r>
        <w:rPr>
          <w:rFonts w:ascii="Times New Roman" w:hAnsi="Times New Roman"/>
          <w:color w:val="000000"/>
          <w:sz w:val="22"/>
        </w:rPr>
        <w:t>abilities that will enable them to serve the faith effectively. They should also</w:t>
      </w:r>
    </w:p>
    <w:p>
      <w:pPr>
        <w:spacing w:before="0" w:after="160" w:line="276" w:lineRule="auto"/>
        <w:jc w:val="both"/>
      </w:pPr>
      <w:r>
        <w:rPr>
          <w:rFonts w:ascii="Times New Roman" w:hAnsi="Times New Roman"/>
          <w:color w:val="000000"/>
          <w:sz w:val="22"/>
        </w:rPr>
        <w:t>strive to imbue their hearts with a deep love for bahá’u’lláh—a love from</w:t>
      </w:r>
    </w:p>
    <w:p>
      <w:pPr>
        <w:spacing w:before="0" w:after="160" w:line="276" w:lineRule="auto"/>
        <w:jc w:val="both"/>
      </w:pPr>
      <w:r>
        <w:rPr>
          <w:rFonts w:ascii="Times New Roman" w:hAnsi="Times New Roman"/>
          <w:color w:val="000000"/>
          <w:sz w:val="22"/>
        </w:rPr>
        <w:t>which stems a desire to submit oneself to his will, to obey his laws, to</w:t>
      </w:r>
    </w:p>
    <w:p>
      <w:pPr>
        <w:spacing w:before="0" w:after="160" w:line="276" w:lineRule="auto"/>
        <w:jc w:val="both"/>
      </w:pPr>
      <w:r>
        <w:rPr>
          <w:rFonts w:ascii="Times New Roman" w:hAnsi="Times New Roman"/>
          <w:color w:val="000000"/>
          <w:sz w:val="22"/>
        </w:rPr>
        <w:t>heed h is exhortations and to promote h is faith.</w:t>
      </w:r>
    </w:p>
    <w:p>
      <w:pPr>
        <w:spacing w:before="0" w:after="160" w:line="276" w:lineRule="auto"/>
        <w:jc w:val="both"/>
      </w:pPr>
      <w:r>
        <w:rPr>
          <w:rFonts w:ascii="Times New Roman" w:hAnsi="Times New Roman"/>
          <w:color w:val="000000"/>
          <w:sz w:val="22"/>
        </w:rPr>
        <w:t>while all the participants in these courses will naturally be directed to the</w:t>
      </w:r>
    </w:p>
    <w:p>
      <w:pPr>
        <w:spacing w:before="0" w:after="160" w:line="276" w:lineRule="auto"/>
        <w:jc w:val="both"/>
      </w:pPr>
      <w:r>
        <w:rPr>
          <w:rFonts w:ascii="Times New Roman" w:hAnsi="Times New Roman"/>
          <w:color w:val="000000"/>
          <w:sz w:val="22"/>
        </w:rPr>
        <w:t>field of teaching, a sufficient number will also have to acquire the ability to assist with the development of local communities. in a region of the world</w:t>
      </w:r>
    </w:p>
    <w:p>
      <w:pPr>
        <w:spacing w:before="0" w:after="160" w:line="276" w:lineRule="auto"/>
        <w:jc w:val="both"/>
      </w:pPr>
      <w:r>
        <w:rPr>
          <w:rFonts w:ascii="Times New Roman" w:hAnsi="Times New Roman"/>
          <w:color w:val="000000"/>
          <w:sz w:val="22"/>
        </w:rPr>
        <w:t>where villages constitute a major component of every nation, a concerted</w:t>
      </w:r>
    </w:p>
    <w:p>
      <w:pPr>
        <w:spacing w:before="0" w:after="160" w:line="276" w:lineRule="auto"/>
        <w:jc w:val="both"/>
      </w:pPr>
      <w:r>
        <w:rPr>
          <w:rFonts w:ascii="Times New Roman" w:hAnsi="Times New Roman"/>
          <w:color w:val="000000"/>
          <w:sz w:val="22"/>
        </w:rPr>
        <w:t>effort must be made to establish in them the patterns of bahá’í community</w:t>
      </w:r>
    </w:p>
    <w:p>
      <w:pPr>
        <w:spacing w:before="0" w:after="160" w:line="276" w:lineRule="auto"/>
        <w:jc w:val="both"/>
      </w:pPr>
      <w:r>
        <w:rPr>
          <w:rFonts w:ascii="Times New Roman" w:hAnsi="Times New Roman"/>
          <w:color w:val="000000"/>
          <w:sz w:val="22"/>
        </w:rPr>
        <w:t>life on a firm basis. This can only be achieved through perseverance and</w:t>
      </w:r>
    </w:p>
    <w:p>
      <w:pPr>
        <w:spacing w:before="0" w:after="160" w:line="276" w:lineRule="auto"/>
        <w:jc w:val="both"/>
      </w:pPr>
      <w:r>
        <w:rPr>
          <w:rFonts w:ascii="Times New Roman" w:hAnsi="Times New Roman"/>
          <w:color w:val="000000"/>
          <w:sz w:val="22"/>
        </w:rPr>
        <w:t>constancy in working with the local communities. The friends in each local-ity must be helped to raise their awareness of the efficacy of the Teachings</w:t>
      </w:r>
    </w:p>
    <w:p>
      <w:pPr>
        <w:spacing w:before="0" w:after="160" w:line="276" w:lineRule="auto"/>
        <w:jc w:val="both"/>
      </w:pPr>
      <w:r>
        <w:rPr>
          <w:rFonts w:ascii="Times New Roman" w:hAnsi="Times New Roman"/>
          <w:color w:val="000000"/>
          <w:sz w:val="22"/>
        </w:rPr>
        <w:t>they have accepted and to broaden their vision of the tasks and opportuni-</w:t>
      </w:r>
    </w:p>
    <w:p>
      <w:pPr>
        <w:spacing w:before="0" w:after="160" w:line="276" w:lineRule="auto"/>
        <w:jc w:val="both"/>
      </w:pPr>
      <w:r>
        <w:rPr>
          <w:rFonts w:ascii="Times New Roman" w:hAnsi="Times New Roman"/>
          <w:color w:val="000000"/>
          <w:sz w:val="22"/>
        </w:rPr>
        <w:t>ties before them. The local Spiritual Assembly must be helped to take up</w:t>
      </w:r>
    </w:p>
    <w:p>
      <w:pPr>
        <w:spacing w:before="0" w:after="160" w:line="276" w:lineRule="auto"/>
        <w:jc w:val="both"/>
      </w:pPr>
      <w:r>
        <w:rPr>
          <w:rFonts w:ascii="Times New Roman" w:hAnsi="Times New Roman"/>
          <w:color w:val="000000"/>
          <w:sz w:val="22"/>
        </w:rPr>
        <w:t>the challenges of community development and of expansion.</w:t>
      </w:r>
    </w:p>
    <w:p>
      <w:pPr>
        <w:spacing w:before="0" w:after="160" w:line="276" w:lineRule="auto"/>
        <w:jc w:val="both"/>
      </w:pPr>
      <w:r>
        <w:rPr>
          <w:rFonts w:ascii="Times New Roman" w:hAnsi="Times New Roman"/>
          <w:color w:val="000000"/>
          <w:sz w:val="22"/>
        </w:rPr>
        <w:t>in this respect, we call upon you to give special attention to the advance-</w:t>
      </w:r>
    </w:p>
    <w:p>
      <w:pPr>
        <w:spacing w:before="0" w:after="160" w:line="276" w:lineRule="auto"/>
        <w:jc w:val="both"/>
      </w:pPr>
      <w:r>
        <w:rPr>
          <w:rFonts w:ascii="Times New Roman" w:hAnsi="Times New Roman"/>
          <w:color w:val="000000"/>
          <w:sz w:val="22"/>
        </w:rPr>
        <w:t>ment of women. in almost all of your region, women have traditionally</w:t>
      </w:r>
    </w:p>
    <w:p>
      <w:pPr>
        <w:spacing w:before="0" w:after="160" w:line="276" w:lineRule="auto"/>
        <w:jc w:val="both"/>
      </w:pPr>
      <w:r>
        <w:rPr>
          <w:rFonts w:ascii="Times New Roman" w:hAnsi="Times New Roman"/>
          <w:color w:val="000000"/>
          <w:sz w:val="22"/>
        </w:rPr>
        <w:t>played a secondary role in the life of society, a condition which is still re-flected in many bahá’í communities. effective measures have to be adopted</w:t>
      </w:r>
    </w:p>
    <w:p>
      <w:pPr>
        <w:spacing w:before="0" w:after="160" w:line="276" w:lineRule="auto"/>
        <w:jc w:val="both"/>
      </w:pPr>
      <w:r>
        <w:rPr>
          <w:rFonts w:ascii="Times New Roman" w:hAnsi="Times New Roman"/>
          <w:color w:val="000000"/>
          <w:sz w:val="22"/>
        </w:rPr>
        <w:t>to help women take their rightful place in the teaching and administrative fields. by teaching entire families, you can ensure that increasing numbers</w:t>
      </w:r>
    </w:p>
    <w:p>
      <w:pPr>
        <w:spacing w:before="0" w:after="160" w:line="276" w:lineRule="auto"/>
        <w:jc w:val="both"/>
      </w:pPr>
      <w:r>
        <w:rPr>
          <w:rFonts w:ascii="Times New Roman" w:hAnsi="Times New Roman"/>
          <w:color w:val="000000"/>
          <w:sz w:val="22"/>
        </w:rPr>
        <w:t>of women enter the faith, thereby improving the balance in the composi-</w:t>
      </w:r>
    </w:p>
    <w:p>
      <w:pPr>
        <w:spacing w:before="0" w:after="160" w:line="276" w:lineRule="auto"/>
        <w:jc w:val="both"/>
      </w:pPr>
      <w:r>
        <w:rPr>
          <w:rFonts w:ascii="Times New Roman" w:hAnsi="Times New Roman"/>
          <w:color w:val="000000"/>
          <w:sz w:val="22"/>
        </w:rPr>
        <w:t>tion of your communities and beginning in each family, from the moment</w:t>
      </w:r>
    </w:p>
    <w:p>
      <w:pPr>
        <w:spacing w:before="0" w:after="160" w:line="276" w:lineRule="auto"/>
        <w:jc w:val="both"/>
      </w:pPr>
      <w:r>
        <w:rPr>
          <w:rFonts w:ascii="Times New Roman" w:hAnsi="Times New Roman"/>
          <w:color w:val="000000"/>
          <w:sz w:val="22"/>
        </w:rPr>
        <w:t>of acceptance, a process through which the fundamental principle of the</w:t>
      </w:r>
    </w:p>
    <w:p>
      <w:pPr>
        <w:spacing w:before="0" w:after="160" w:line="276" w:lineRule="auto"/>
        <w:jc w:val="both"/>
      </w:pPr>
      <w:r>
        <w:rPr>
          <w:rFonts w:ascii="Times New Roman" w:hAnsi="Times New Roman"/>
          <w:color w:val="000000"/>
          <w:sz w:val="22"/>
        </w:rPr>
        <w:t>equality between men and women can be realized.</w:t>
      </w:r>
    </w:p>
    <w:p>
      <w:pPr>
        <w:spacing w:before="0" w:after="160" w:line="276" w:lineRule="auto"/>
        <w:jc w:val="both"/>
      </w:pPr>
      <w:r>
        <w:rPr>
          <w:rFonts w:ascii="Times New Roman" w:hAnsi="Times New Roman"/>
          <w:color w:val="000000"/>
          <w:sz w:val="22"/>
        </w:rPr>
        <w:t>of course, your successes in the teaching field and in the development of</w:t>
      </w:r>
    </w:p>
    <w:p>
      <w:pPr>
        <w:spacing w:before="0" w:after="160" w:line="276" w:lineRule="auto"/>
        <w:jc w:val="both"/>
      </w:pPr>
      <w:r>
        <w:rPr>
          <w:rFonts w:ascii="Times New Roman" w:hAnsi="Times New Roman"/>
          <w:color w:val="000000"/>
          <w:sz w:val="22"/>
        </w:rPr>
        <w:t>local communities will only yield lasting results if you ensure the proper ed-ucation of children and youth. youth will undoubtedly be the most enthu-</w:t>
      </w:r>
    </w:p>
    <w:p>
      <w:pPr>
        <w:spacing w:before="0" w:after="160" w:line="276" w:lineRule="auto"/>
        <w:jc w:val="both"/>
      </w:pPr>
      <w:r>
        <w:rPr>
          <w:rFonts w:ascii="Times New Roman" w:hAnsi="Times New Roman"/>
          <w:color w:val="000000"/>
          <w:sz w:val="22"/>
        </w:rPr>
        <w:t>siastic supporters of the programs of your institutes. They are eager to make 218.10</w:t>
      </w:r>
    </w:p>
    <w:p>
      <w:pPr>
        <w:spacing w:before="280" w:after="120"/>
        <w:jc w:val="left"/>
      </w:pPr>
      <w:r>
        <w:rPr>
          <w:rFonts w:ascii="Times New Roman" w:hAnsi="Times New Roman"/>
          <w:b/>
          <w:color w:val="000000"/>
          <w:sz w:val="22"/>
        </w:rPr>
        <w:t>218.11</w:t>
      </w:r>
    </w:p>
    <w:p>
      <w:pPr>
        <w:spacing w:before="280" w:after="120"/>
        <w:jc w:val="left"/>
      </w:pPr>
      <w:r>
        <w:rPr>
          <w:rFonts w:ascii="Times New Roman" w:hAnsi="Times New Roman"/>
          <w:b/>
          <w:color w:val="000000"/>
          <w:sz w:val="22"/>
        </w:rPr>
        <w:t>218.12</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502a significant contribution to the progress of their communities and have</w:t>
      </w:r>
    </w:p>
    <w:p>
      <w:pPr>
        <w:spacing w:before="0" w:after="160" w:line="276" w:lineRule="auto"/>
        <w:jc w:val="both"/>
      </w:pPr>
      <w:r>
        <w:rPr>
          <w:rFonts w:ascii="Times New Roman" w:hAnsi="Times New Roman"/>
          <w:color w:val="000000"/>
          <w:sz w:val="22"/>
        </w:rPr>
        <w:t>shown, time and again, their capacity to respond to the call to service. They</w:t>
      </w:r>
    </w:p>
    <w:p>
      <w:pPr>
        <w:spacing w:before="0" w:after="160" w:line="276" w:lineRule="auto"/>
        <w:jc w:val="both"/>
      </w:pPr>
      <w:r>
        <w:rPr>
          <w:rFonts w:ascii="Times New Roman" w:hAnsi="Times New Roman"/>
          <w:color w:val="000000"/>
          <w:sz w:val="22"/>
        </w:rPr>
        <w:t>can be trained to help shoulder the manifold responsibilities demanded by</w:t>
      </w:r>
    </w:p>
    <w:p>
      <w:pPr>
        <w:spacing w:before="0" w:after="160" w:line="276" w:lineRule="auto"/>
        <w:jc w:val="both"/>
      </w:pPr>
      <w:r>
        <w:rPr>
          <w:rFonts w:ascii="Times New Roman" w:hAnsi="Times New Roman"/>
          <w:color w:val="000000"/>
          <w:sz w:val="22"/>
        </w:rPr>
        <w:t>rapid expansion and consolidation. but it is especially important for large</w:t>
      </w:r>
    </w:p>
    <w:p>
      <w:pPr>
        <w:spacing w:before="0" w:after="160" w:line="276" w:lineRule="auto"/>
        <w:jc w:val="both"/>
      </w:pPr>
      <w:r>
        <w:rPr>
          <w:rFonts w:ascii="Times New Roman" w:hAnsi="Times New Roman"/>
          <w:color w:val="000000"/>
          <w:sz w:val="22"/>
        </w:rPr>
        <w:t>numbers of them to become capable teachers of bahá’í children’s classes.</w:t>
      </w:r>
    </w:p>
    <w:p>
      <w:pPr>
        <w:spacing w:before="0" w:after="160" w:line="276" w:lineRule="auto"/>
        <w:jc w:val="both"/>
      </w:pPr>
      <w:r>
        <w:rPr>
          <w:rFonts w:ascii="Times New Roman" w:hAnsi="Times New Roman"/>
          <w:color w:val="000000"/>
          <w:sz w:val="22"/>
        </w:rPr>
        <w:t>As you are well aware, without the education of children it is impossible to</w:t>
      </w:r>
    </w:p>
    <w:p>
      <w:pPr>
        <w:spacing w:before="0" w:after="160" w:line="276" w:lineRule="auto"/>
        <w:jc w:val="both"/>
      </w:pPr>
      <w:r>
        <w:rPr>
          <w:rFonts w:ascii="Times New Roman" w:hAnsi="Times New Roman"/>
          <w:color w:val="000000"/>
          <w:sz w:val="22"/>
        </w:rPr>
        <w:t>maintain victories from one generation to the next.</w:t>
      </w:r>
    </w:p>
    <w:p>
      <w:pPr>
        <w:spacing w:before="0" w:after="160" w:line="276" w:lineRule="auto"/>
        <w:jc w:val="both"/>
      </w:pPr>
      <w:r>
        <w:rPr>
          <w:rFonts w:ascii="Times New Roman" w:hAnsi="Times New Roman"/>
          <w:color w:val="000000"/>
          <w:sz w:val="22"/>
        </w:rPr>
        <w:t>All these tasks will require your concentrated attention. it is important,</w:t>
      </w:r>
    </w:p>
    <w:p>
      <w:pPr>
        <w:spacing w:before="0" w:after="160" w:line="276" w:lineRule="auto"/>
        <w:jc w:val="both"/>
      </w:pPr>
      <w:r>
        <w:rPr>
          <w:rFonts w:ascii="Times New Roman" w:hAnsi="Times New Roman"/>
          <w:color w:val="000000"/>
          <w:sz w:val="22"/>
        </w:rPr>
        <w:t>too, that you maintain the momentum which the activities of social and</w:t>
      </w:r>
    </w:p>
    <w:p>
      <w:pPr>
        <w:spacing w:before="0" w:after="160" w:line="276" w:lineRule="auto"/>
        <w:jc w:val="both"/>
      </w:pPr>
      <w:r>
        <w:rPr>
          <w:rFonts w:ascii="Times New Roman" w:hAnsi="Times New Roman"/>
          <w:color w:val="000000"/>
          <w:sz w:val="22"/>
        </w:rPr>
        <w:t>economic development have gained, especially in india. within their own</w:t>
      </w:r>
    </w:p>
    <w:p>
      <w:pPr>
        <w:spacing w:before="0" w:after="160" w:line="276" w:lineRule="auto"/>
        <w:jc w:val="both"/>
      </w:pPr>
      <w:r>
        <w:rPr>
          <w:rFonts w:ascii="Times New Roman" w:hAnsi="Times New Roman"/>
          <w:color w:val="000000"/>
          <w:sz w:val="22"/>
        </w:rPr>
        <w:t>sphere of competence, the specialized institutes, the schools and other projects are each engaged in work critical to the development of human resources. we hope that those who benefit from such programs will gener-</w:t>
      </w:r>
    </w:p>
    <w:p>
      <w:pPr>
        <w:spacing w:before="0" w:after="160" w:line="276" w:lineRule="auto"/>
        <w:jc w:val="both"/>
      </w:pPr>
      <w:r>
        <w:rPr>
          <w:rFonts w:ascii="Times New Roman" w:hAnsi="Times New Roman"/>
          <w:color w:val="000000"/>
          <w:sz w:val="22"/>
        </w:rPr>
        <w:t>ously offer their talents to the institutions of the faith in furthering the</w:t>
      </w:r>
    </w:p>
    <w:p>
      <w:pPr>
        <w:spacing w:before="0" w:after="160" w:line="276" w:lineRule="auto"/>
        <w:jc w:val="both"/>
      </w:pPr>
      <w:r>
        <w:rPr>
          <w:rFonts w:ascii="Times New Roman" w:hAnsi="Times New Roman"/>
          <w:color w:val="000000"/>
          <w:sz w:val="22"/>
        </w:rPr>
        <w:t>interests of the f our y ear p lan.</w:t>
      </w:r>
    </w:p>
    <w:p>
      <w:pPr>
        <w:spacing w:before="0" w:after="160" w:line="276" w:lineRule="auto"/>
        <w:jc w:val="both"/>
      </w:pPr>
      <w:r>
        <w:rPr>
          <w:rFonts w:ascii="Times New Roman" w:hAnsi="Times New Roman"/>
          <w:color w:val="000000"/>
          <w:sz w:val="22"/>
        </w:rPr>
        <w:t>As you respond to the requirements of the plans soon to be formulated</w:t>
      </w:r>
    </w:p>
    <w:p>
      <w:pPr>
        <w:spacing w:before="0" w:after="160" w:line="276" w:lineRule="auto"/>
        <w:jc w:val="both"/>
      </w:pPr>
      <w:r>
        <w:rPr>
          <w:rFonts w:ascii="Times New Roman" w:hAnsi="Times New Roman"/>
          <w:color w:val="000000"/>
          <w:sz w:val="22"/>
        </w:rPr>
        <w:t>by your institutions, you must ever bear in mind that you will contribute to</w:t>
      </w:r>
    </w:p>
    <w:p>
      <w:pPr>
        <w:spacing w:before="0" w:after="160" w:line="276" w:lineRule="auto"/>
        <w:jc w:val="both"/>
      </w:pPr>
      <w:r>
        <w:rPr>
          <w:rFonts w:ascii="Times New Roman" w:hAnsi="Times New Roman"/>
          <w:color w:val="000000"/>
          <w:sz w:val="22"/>
        </w:rPr>
        <w:t>the central aim of the four year plan only if you teach persistently, prayer-</w:t>
      </w:r>
    </w:p>
    <w:p>
      <w:pPr>
        <w:spacing w:before="0" w:after="160" w:line="276" w:lineRule="auto"/>
        <w:jc w:val="both"/>
      </w:pPr>
      <w:r>
        <w:rPr>
          <w:rFonts w:ascii="Times New Roman" w:hAnsi="Times New Roman"/>
          <w:color w:val="000000"/>
          <w:sz w:val="22"/>
        </w:rPr>
        <w:t>fully, lovingly and wisely. you should endeavor to bring into your ranks</w:t>
      </w:r>
    </w:p>
    <w:p>
      <w:pPr>
        <w:spacing w:before="0" w:after="160" w:line="276" w:lineRule="auto"/>
        <w:jc w:val="both"/>
      </w:pPr>
      <w:r>
        <w:rPr>
          <w:rFonts w:ascii="Times New Roman" w:hAnsi="Times New Roman"/>
          <w:color w:val="000000"/>
          <w:sz w:val="22"/>
        </w:rPr>
        <w:t>individuals from every stratum of society as you vigorously advance in the</w:t>
      </w:r>
    </w:p>
    <w:p>
      <w:pPr>
        <w:spacing w:before="0" w:after="160" w:line="276" w:lineRule="auto"/>
        <w:jc w:val="both"/>
      </w:pPr>
      <w:r>
        <w:rPr>
          <w:rFonts w:ascii="Times New Roman" w:hAnsi="Times New Roman"/>
          <w:color w:val="000000"/>
          <w:sz w:val="22"/>
        </w:rPr>
        <w:t>process of entry by troops. receptive souls should be sought among the af-</w:t>
      </w:r>
    </w:p>
    <w:p>
      <w:pPr>
        <w:spacing w:before="0" w:after="160" w:line="276" w:lineRule="auto"/>
        <w:jc w:val="both"/>
      </w:pPr>
      <w:r>
        <w:rPr>
          <w:rFonts w:ascii="Times New Roman" w:hAnsi="Times New Roman"/>
          <w:color w:val="000000"/>
          <w:sz w:val="22"/>
        </w:rPr>
        <w:t>fluent and the indigent, in the various circles of urban society and in schools and universities, in centers of industry and commerce and in the vast rural areas of your countries. you should also remember that your exertions are</w:t>
      </w:r>
    </w:p>
    <w:p>
      <w:pPr>
        <w:spacing w:before="0" w:after="160" w:line="276" w:lineRule="auto"/>
        <w:jc w:val="both"/>
      </w:pPr>
      <w:r>
        <w:rPr>
          <w:rFonts w:ascii="Times New Roman" w:hAnsi="Times New Roman"/>
          <w:color w:val="000000"/>
          <w:sz w:val="22"/>
        </w:rPr>
        <w:t>not to be limited to your own home fronts, but that from among you must continue to arise an increasing number of souls to serve as pioneers and traveling teachers in the international field.</w:t>
      </w:r>
    </w:p>
    <w:p>
      <w:pPr>
        <w:spacing w:before="0" w:after="160" w:line="276" w:lineRule="auto"/>
        <w:jc w:val="both"/>
      </w:pPr>
      <w:r>
        <w:rPr>
          <w:rFonts w:ascii="Times New Roman" w:hAnsi="Times New Roman"/>
          <w:color w:val="000000"/>
          <w:sz w:val="22"/>
        </w:rPr>
        <w:t>in the coming years, enormous spiritual forces will be acting upon your</w:t>
      </w:r>
    </w:p>
    <w:p>
      <w:pPr>
        <w:spacing w:before="0" w:after="160" w:line="276" w:lineRule="auto"/>
        <w:jc w:val="both"/>
      </w:pPr>
      <w:r>
        <w:rPr>
          <w:rFonts w:ascii="Times New Roman" w:hAnsi="Times New Roman"/>
          <w:color w:val="000000"/>
          <w:sz w:val="22"/>
        </w:rPr>
        <w:t>peoples. you should be confident that your exertions will have a powerful</w:t>
      </w:r>
    </w:p>
    <w:p>
      <w:pPr>
        <w:spacing w:before="0" w:after="160" w:line="276" w:lineRule="auto"/>
        <w:jc w:val="both"/>
      </w:pPr>
      <w:r>
        <w:rPr>
          <w:rFonts w:ascii="Times New Roman" w:hAnsi="Times New Roman"/>
          <w:color w:val="000000"/>
          <w:sz w:val="22"/>
        </w:rPr>
        <w:t>effect on the course of their destinies. let the words of the guardian written</w:t>
      </w:r>
    </w:p>
    <w:p>
      <w:pPr>
        <w:spacing w:before="0" w:after="160" w:line="276" w:lineRule="auto"/>
        <w:jc w:val="both"/>
      </w:pPr>
      <w:r>
        <w:rPr>
          <w:rFonts w:ascii="Times New Roman" w:hAnsi="Times New Roman"/>
          <w:color w:val="000000"/>
          <w:sz w:val="22"/>
        </w:rPr>
        <w:t>during the first of the systematic plans to be launched in your region guide your endeavors: “ you should at all times fix your gaze on the promise of</w:t>
      </w:r>
    </w:p>
    <w:p>
      <w:pPr>
        <w:spacing w:before="0" w:after="160" w:line="276" w:lineRule="auto"/>
        <w:jc w:val="both"/>
      </w:pPr>
      <w:r>
        <w:rPr>
          <w:rFonts w:ascii="Times New Roman" w:hAnsi="Times New Roman"/>
          <w:color w:val="000000"/>
          <w:sz w:val="22"/>
        </w:rPr>
        <w:t>bahá’u’lláh, put your whole trust in his creative word, recall the past and</w:t>
      </w:r>
    </w:p>
    <w:p>
      <w:pPr>
        <w:spacing w:before="0" w:after="160" w:line="276" w:lineRule="auto"/>
        <w:jc w:val="both"/>
      </w:pPr>
      <w:r>
        <w:rPr>
          <w:rFonts w:ascii="Times New Roman" w:hAnsi="Times New Roman"/>
          <w:color w:val="000000"/>
          <w:sz w:val="22"/>
        </w:rPr>
        <w:t>manifold evidences of his all-encompassing and resistless power and arise</w:t>
      </w:r>
    </w:p>
    <w:p>
      <w:pPr>
        <w:spacing w:before="0" w:after="160" w:line="276" w:lineRule="auto"/>
        <w:jc w:val="both"/>
      </w:pPr>
      <w:r>
        <w:rPr>
          <w:rFonts w:ascii="Times New Roman" w:hAnsi="Times New Roman"/>
          <w:color w:val="000000"/>
          <w:sz w:val="22"/>
        </w:rPr>
        <w:t>to become worthy and exemplary recipients of his all-sustaining grace and</w:t>
      </w:r>
    </w:p>
    <w:p>
      <w:pPr>
        <w:spacing w:before="0" w:after="160" w:line="276" w:lineRule="auto"/>
        <w:jc w:val="both"/>
      </w:pPr>
      <w:r>
        <w:rPr>
          <w:rFonts w:ascii="Times New Roman" w:hAnsi="Times New Roman"/>
          <w:color w:val="000000"/>
          <w:sz w:val="22"/>
        </w:rPr>
        <w:t>blessings.”</w:t>
      </w:r>
    </w:p>
    <w:p>
      <w:pPr>
        <w:spacing w:before="0" w:after="160" w:line="276" w:lineRule="auto"/>
        <w:jc w:val="both"/>
      </w:pPr>
      <w:r>
        <w:rPr>
          <w:rFonts w:ascii="Times New Roman" w:hAnsi="Times New Roman"/>
          <w:color w:val="000000"/>
          <w:sz w:val="22"/>
        </w:rPr>
        <w:t>218-1</w:t>
      </w:r>
    </w:p>
    <w:p>
      <w:pPr>
        <w:spacing w:before="0" w:after="160" w:line="276" w:lineRule="auto"/>
        <w:jc w:val="both"/>
      </w:pPr>
      <w:r>
        <w:rPr>
          <w:rFonts w:ascii="Times New Roman" w:hAnsi="Times New Roman"/>
          <w:color w:val="000000"/>
          <w:sz w:val="22"/>
        </w:rPr>
        <w:t>218-1. miS, p. 203.218.13</w:t>
      </w:r>
    </w:p>
    <w:p>
      <w:pPr>
        <w:spacing w:before="280" w:after="120"/>
        <w:jc w:val="left"/>
      </w:pPr>
      <w:r>
        <w:rPr>
          <w:rFonts w:ascii="Times New Roman" w:hAnsi="Times New Roman"/>
          <w:b/>
          <w:color w:val="000000"/>
          <w:sz w:val="22"/>
        </w:rPr>
        <w:t>218.14</w:t>
      </w:r>
    </w:p>
    <w:p>
      <w:pPr>
        <w:spacing w:before="280" w:after="120"/>
        <w:jc w:val="left"/>
      </w:pPr>
      <w:r>
        <w:rPr>
          <w:rFonts w:ascii="Times New Roman" w:hAnsi="Times New Roman"/>
          <w:b/>
          <w:color w:val="000000"/>
          <w:sz w:val="22"/>
        </w:rPr>
        <w:t>218.15</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50may the confirmations of the blessed beauty be ceaselessly showered</w:t>
      </w:r>
    </w:p>
    <w:p>
      <w:pPr>
        <w:spacing w:before="0" w:after="160" w:line="276" w:lineRule="auto"/>
        <w:jc w:val="both"/>
      </w:pPr>
      <w:r>
        <w:rPr>
          <w:rFonts w:ascii="Times New Roman" w:hAnsi="Times New Roman"/>
          <w:color w:val="000000"/>
          <w:sz w:val="22"/>
        </w:rPr>
        <w:t>upon you, and his All-p owerful Spirit inspire and sustain you throughout</w:t>
      </w:r>
    </w:p>
    <w:p>
      <w:pPr>
        <w:spacing w:before="0" w:after="160" w:line="276" w:lineRule="auto"/>
        <w:jc w:val="both"/>
      </w:pPr>
      <w:r>
        <w:rPr>
          <w:rFonts w:ascii="Times New Roman" w:hAnsi="Times New Roman"/>
          <w:color w:val="000000"/>
          <w:sz w:val="22"/>
        </w:rPr>
        <w:t>the collective enterprise on which you now embark.</w:t>
      </w:r>
    </w:p>
    <w:p>
      <w:pPr>
        <w:spacing w:before="0" w:after="160" w:line="276" w:lineRule="auto"/>
        <w:jc w:val="both"/>
      </w:pPr>
      <w:r>
        <w:rPr>
          <w:rFonts w:ascii="Times New Roman" w:hAnsi="Times New Roman"/>
          <w:color w:val="000000"/>
          <w:sz w:val="22"/>
        </w:rPr>
        <w:t>219</w:t>
      </w:r>
    </w:p>
    <w:p>
      <w:pPr>
        <w:spacing w:before="0" w:after="160" w:line="276" w:lineRule="auto"/>
        <w:jc w:val="both"/>
      </w:pPr>
      <w:r>
        <w:rPr>
          <w:rFonts w:ascii="Times New Roman" w:hAnsi="Times New Roman"/>
          <w:color w:val="000000"/>
          <w:sz w:val="22"/>
        </w:rPr>
        <w:t>Supplementary Message—Riḍván Message 1996—</w:t>
      </w:r>
    </w:p>
    <w:p>
      <w:pPr>
        <w:spacing w:before="0" w:after="160" w:line="276" w:lineRule="auto"/>
        <w:jc w:val="both"/>
      </w:pPr>
      <w:r>
        <w:rPr>
          <w:rFonts w:ascii="Times New Roman" w:hAnsi="Times New Roman"/>
          <w:color w:val="000000"/>
          <w:sz w:val="22"/>
        </w:rPr>
        <w:t>Southeast Asia</w:t>
      </w:r>
    </w:p>
    <w:p>
      <w:pPr>
        <w:spacing w:before="0" w:after="160" w:line="276" w:lineRule="auto"/>
        <w:jc w:val="both"/>
      </w:pPr>
      <w:r>
        <w:rPr>
          <w:rFonts w:ascii="Times New Roman" w:hAnsi="Times New Roman"/>
          <w:color w:val="000000"/>
          <w:sz w:val="22"/>
        </w:rPr>
        <w:t>Ridván 153</w:t>
      </w:r>
    </w:p>
    <w:p>
      <w:pPr>
        <w:spacing w:before="0" w:after="160" w:line="276" w:lineRule="auto"/>
        <w:jc w:val="both"/>
      </w:pPr>
      <w:r>
        <w:rPr>
          <w:rFonts w:ascii="Times New Roman" w:hAnsi="Times New Roman"/>
          <w:color w:val="000000"/>
          <w:sz w:val="22"/>
        </w:rPr>
        <w:t>To the followers of bahá’u’lláh in cambodia, hong kong, lao people’s</w:t>
      </w:r>
    </w:p>
    <w:p>
      <w:pPr>
        <w:spacing w:before="0" w:after="160" w:line="276" w:lineRule="auto"/>
        <w:jc w:val="both"/>
      </w:pPr>
      <w:r>
        <w:rPr>
          <w:rFonts w:ascii="Times New Roman" w:hAnsi="Times New Roman"/>
          <w:color w:val="000000"/>
          <w:sz w:val="22"/>
        </w:rPr>
        <w:t>democratic republic, macau, malaysia, mongolia, myanmar, Singapore,</w:t>
      </w:r>
    </w:p>
    <w:p>
      <w:pPr>
        <w:spacing w:before="0" w:after="160" w:line="276" w:lineRule="auto"/>
        <w:jc w:val="both"/>
      </w:pPr>
      <w:r>
        <w:rPr>
          <w:rFonts w:ascii="Times New Roman" w:hAnsi="Times New Roman"/>
          <w:color w:val="000000"/>
          <w:sz w:val="22"/>
        </w:rPr>
        <w:t>Taiwan, Thailand, and v ietnam</w:t>
      </w:r>
    </w:p>
    <w:p>
      <w:pPr>
        <w:spacing w:before="0" w:after="160" w:line="276" w:lineRule="auto"/>
        <w:jc w:val="both"/>
      </w:pPr>
      <w:r>
        <w:rPr>
          <w:rFonts w:ascii="Times New Roman" w:hAnsi="Times New Roman"/>
          <w:color w:val="000000"/>
          <w:sz w:val="22"/>
        </w:rPr>
        <w:t>dearly loved f riends,</w:t>
      </w:r>
    </w:p>
    <w:p>
      <w:pPr>
        <w:spacing w:before="0" w:after="160" w:line="276" w:lineRule="auto"/>
        <w:jc w:val="both"/>
      </w:pPr>
      <w:r>
        <w:rPr>
          <w:rFonts w:ascii="Times New Roman" w:hAnsi="Times New Roman"/>
          <w:color w:val="000000"/>
          <w:sz w:val="22"/>
        </w:rPr>
        <w:t>Some four decades ago, in a message to the first regional convention</w:t>
      </w:r>
    </w:p>
    <w:p>
      <w:pPr>
        <w:spacing w:before="0" w:after="160" w:line="276" w:lineRule="auto"/>
        <w:jc w:val="both"/>
      </w:pPr>
      <w:r>
        <w:rPr>
          <w:rFonts w:ascii="Times New Roman" w:hAnsi="Times New Roman"/>
          <w:color w:val="000000"/>
          <w:sz w:val="22"/>
        </w:rPr>
        <w:t>of the bahá’ís of Southeast Asia, the guardian wrote of the “far-reaching</w:t>
      </w:r>
    </w:p>
    <w:p>
      <w:pPr>
        <w:spacing w:before="0" w:after="160" w:line="276" w:lineRule="auto"/>
        <w:jc w:val="both"/>
      </w:pPr>
      <w:r>
        <w:rPr>
          <w:rFonts w:ascii="Times New Roman" w:hAnsi="Times New Roman"/>
          <w:color w:val="000000"/>
          <w:sz w:val="22"/>
        </w:rPr>
        <w:t>influence” that area would exercise on the “future destinies of the world</w:t>
      </w:r>
    </w:p>
    <w:p>
      <w:pPr>
        <w:spacing w:before="0" w:after="160" w:line="276" w:lineRule="auto"/>
        <w:jc w:val="both"/>
      </w:pPr>
      <w:r>
        <w:rPr>
          <w:rFonts w:ascii="Times New Roman" w:hAnsi="Times New Roman"/>
          <w:color w:val="000000"/>
          <w:sz w:val="22"/>
        </w:rPr>
        <w:t>bahá’í community.” he referred to the area’s “heterogeneous character” and</w:t>
      </w:r>
    </w:p>
    <w:p>
      <w:pPr>
        <w:spacing w:before="0" w:after="160" w:line="276" w:lineRule="auto"/>
        <w:jc w:val="both"/>
      </w:pPr>
      <w:r>
        <w:rPr>
          <w:rFonts w:ascii="Times New Roman" w:hAnsi="Times New Roman"/>
          <w:color w:val="000000"/>
          <w:sz w:val="22"/>
        </w:rPr>
        <w:t>“geographical position,” underscored “the spiritual receptivity of many of its inhabitants,” and drew attention to “the role they are destined to play in</w:t>
      </w:r>
    </w:p>
    <w:p>
      <w:pPr>
        <w:spacing w:before="0" w:after="160" w:line="276" w:lineRule="auto"/>
        <w:jc w:val="both"/>
      </w:pPr>
      <w:r>
        <w:rPr>
          <w:rFonts w:ascii="Times New Roman" w:hAnsi="Times New Roman"/>
          <w:color w:val="000000"/>
          <w:sz w:val="22"/>
        </w:rPr>
        <w:t>the future shaping of the affairs of mankind.” The remarkable progress of</w:t>
      </w:r>
    </w:p>
    <w:p>
      <w:pPr>
        <w:spacing w:before="0" w:after="160" w:line="276" w:lineRule="auto"/>
        <w:jc w:val="both"/>
      </w:pPr>
      <w:r>
        <w:rPr>
          <w:rFonts w:ascii="Times New Roman" w:hAnsi="Times New Roman"/>
          <w:color w:val="000000"/>
          <w:sz w:val="22"/>
        </w:rPr>
        <w:t>the faith in Southeast Asia since that time, in a period of social and politi-</w:t>
      </w:r>
    </w:p>
    <w:p>
      <w:pPr>
        <w:spacing w:before="0" w:after="160" w:line="276" w:lineRule="auto"/>
        <w:jc w:val="both"/>
      </w:pPr>
      <w:r>
        <w:rPr>
          <w:rFonts w:ascii="Times New Roman" w:hAnsi="Times New Roman"/>
          <w:color w:val="000000"/>
          <w:sz w:val="22"/>
        </w:rPr>
        <w:t>cal upheaval, is but a prelude to the fulfillment of the guardian’s promise.</w:t>
      </w:r>
    </w:p>
    <w:p>
      <w:pPr>
        <w:spacing w:before="0" w:after="160" w:line="276" w:lineRule="auto"/>
        <w:jc w:val="both"/>
      </w:pPr>
      <w:r>
        <w:rPr>
          <w:rFonts w:ascii="Times New Roman" w:hAnsi="Times New Roman"/>
          <w:color w:val="000000"/>
          <w:sz w:val="22"/>
        </w:rPr>
        <w:t>This, taken together with the recent accomplishments of the believers in the neighboring territories as far north as mongolia, gives rise to a brilliant</w:t>
      </w:r>
    </w:p>
    <w:p>
      <w:pPr>
        <w:spacing w:before="0" w:after="160" w:line="276" w:lineRule="auto"/>
        <w:jc w:val="both"/>
      </w:pPr>
      <w:r>
        <w:rPr>
          <w:rFonts w:ascii="Times New Roman" w:hAnsi="Times New Roman"/>
          <w:color w:val="000000"/>
          <w:sz w:val="22"/>
        </w:rPr>
        <w:t>vision of future triumphs in the entirety of that vast region.</w:t>
      </w:r>
    </w:p>
    <w:p>
      <w:pPr>
        <w:spacing w:before="0" w:after="160" w:line="276" w:lineRule="auto"/>
        <w:jc w:val="both"/>
      </w:pPr>
      <w:r>
        <w:rPr>
          <w:rFonts w:ascii="Times New Roman" w:hAnsi="Times New Roman"/>
          <w:color w:val="000000"/>
          <w:sz w:val="22"/>
        </w:rPr>
        <w:t>you now embark on the next stage of your endeavors, a four year plan</w:t>
      </w:r>
    </w:p>
    <w:p>
      <w:pPr>
        <w:spacing w:before="0" w:after="160" w:line="276" w:lineRule="auto"/>
        <w:jc w:val="both"/>
      </w:pPr>
      <w:r>
        <w:rPr>
          <w:rFonts w:ascii="Times New Roman" w:hAnsi="Times New Roman"/>
          <w:color w:val="000000"/>
          <w:sz w:val="22"/>
        </w:rPr>
        <w:t>whose aim is to effect a significant advance in the process of entry by troops. Among your peoples, the majority of whom have been influenced by noble and high-minded teachings of buddhism, are many who possess a profound</w:t>
      </w:r>
    </w:p>
    <w:p>
      <w:pPr>
        <w:spacing w:before="0" w:after="160" w:line="276" w:lineRule="auto"/>
        <w:jc w:val="both"/>
      </w:pPr>
      <w:r>
        <w:rPr>
          <w:rFonts w:ascii="Times New Roman" w:hAnsi="Times New Roman"/>
          <w:color w:val="000000"/>
          <w:sz w:val="22"/>
        </w:rPr>
        <w:t>sense of spirituality, which is reflected in the practices of their daily lives</w:t>
      </w:r>
    </w:p>
    <w:p>
      <w:pPr>
        <w:spacing w:before="0" w:after="160" w:line="276" w:lineRule="auto"/>
        <w:jc w:val="both"/>
      </w:pPr>
      <w:r>
        <w:rPr>
          <w:rFonts w:ascii="Times New Roman" w:hAnsi="Times New Roman"/>
          <w:color w:val="000000"/>
          <w:sz w:val="22"/>
        </w:rPr>
        <w:t>and in the quality of their relationships with one another, with nature, and</w:t>
      </w:r>
    </w:p>
    <w:p>
      <w:pPr>
        <w:spacing w:before="0" w:after="160" w:line="276" w:lineRule="auto"/>
        <w:jc w:val="both"/>
      </w:pPr>
      <w:r>
        <w:rPr>
          <w:rFonts w:ascii="Times New Roman" w:hAnsi="Times New Roman"/>
          <w:color w:val="000000"/>
          <w:sz w:val="22"/>
        </w:rPr>
        <w:t>with their social institutions. They have a keen understanding of the need for coherence between the material and the spiritual, and are disturbed by</w:t>
      </w:r>
    </w:p>
    <w:p>
      <w:pPr>
        <w:spacing w:before="0" w:after="160" w:line="276" w:lineRule="auto"/>
        <w:jc w:val="both"/>
      </w:pPr>
      <w:r>
        <w:rPr>
          <w:rFonts w:ascii="Times New Roman" w:hAnsi="Times New Roman"/>
          <w:color w:val="000000"/>
          <w:sz w:val="22"/>
        </w:rPr>
        <w:t>the effects of gross materialism on their societies in recent years. your region</w:t>
      </w:r>
    </w:p>
    <w:p>
      <w:pPr>
        <w:spacing w:before="0" w:after="160" w:line="276" w:lineRule="auto"/>
        <w:jc w:val="both"/>
      </w:pPr>
      <w:r>
        <w:rPr>
          <w:rFonts w:ascii="Times New Roman" w:hAnsi="Times New Roman"/>
          <w:color w:val="000000"/>
          <w:sz w:val="22"/>
        </w:rPr>
        <w:t>represents a vast reservoir of potential promoters of the cause waiting to be 218.16</w:t>
      </w:r>
    </w:p>
    <w:p>
      <w:pPr>
        <w:spacing w:before="280" w:after="120"/>
        <w:jc w:val="left"/>
      </w:pPr>
      <w:r>
        <w:rPr>
          <w:rFonts w:ascii="Times New Roman" w:hAnsi="Times New Roman"/>
          <w:b/>
          <w:color w:val="000000"/>
          <w:sz w:val="22"/>
        </w:rPr>
        <w:t>219.1</w:t>
      </w:r>
    </w:p>
    <w:p>
      <w:pPr>
        <w:spacing w:before="280" w:after="120"/>
        <w:jc w:val="left"/>
      </w:pPr>
      <w:r>
        <w:rPr>
          <w:rFonts w:ascii="Times New Roman" w:hAnsi="Times New Roman"/>
          <w:b/>
          <w:color w:val="000000"/>
          <w:sz w:val="22"/>
        </w:rPr>
        <w:t>219.2</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50tapped. The number and quality of the active supporters of the faith with</w:t>
      </w:r>
    </w:p>
    <w:p>
      <w:pPr>
        <w:spacing w:before="0" w:after="160" w:line="276" w:lineRule="auto"/>
        <w:jc w:val="both"/>
      </w:pPr>
      <w:r>
        <w:rPr>
          <w:rFonts w:ascii="Times New Roman" w:hAnsi="Times New Roman"/>
          <w:color w:val="000000"/>
          <w:sz w:val="22"/>
        </w:rPr>
        <w:t>which it is already blessed bespeak the richness of that reservoir.</w:t>
      </w:r>
    </w:p>
    <w:p>
      <w:pPr>
        <w:spacing w:before="0" w:after="160" w:line="276" w:lineRule="auto"/>
        <w:jc w:val="both"/>
      </w:pPr>
      <w:r>
        <w:rPr>
          <w:rFonts w:ascii="Times New Roman" w:hAnsi="Times New Roman"/>
          <w:color w:val="000000"/>
          <w:sz w:val="22"/>
        </w:rPr>
        <w:t>Systematic training programs constitute the most potent instrument at</w:t>
      </w:r>
    </w:p>
    <w:p>
      <w:pPr>
        <w:spacing w:before="0" w:after="160" w:line="276" w:lineRule="auto"/>
        <w:jc w:val="both"/>
      </w:pPr>
      <w:r>
        <w:rPr>
          <w:rFonts w:ascii="Times New Roman" w:hAnsi="Times New Roman"/>
          <w:color w:val="000000"/>
          <w:sz w:val="22"/>
        </w:rPr>
        <w:t>your disposal for realizing the potential of that highly promising region to</w:t>
      </w:r>
    </w:p>
    <w:p>
      <w:pPr>
        <w:spacing w:before="0" w:after="160" w:line="276" w:lineRule="auto"/>
        <w:jc w:val="both"/>
      </w:pPr>
      <w:r>
        <w:rPr>
          <w:rFonts w:ascii="Times New Roman" w:hAnsi="Times New Roman"/>
          <w:color w:val="000000"/>
          <w:sz w:val="22"/>
        </w:rPr>
        <w:t>contribute significantly to the human resources of the faith. To this end,</w:t>
      </w:r>
    </w:p>
    <w:p>
      <w:pPr>
        <w:spacing w:before="0" w:after="160" w:line="276" w:lineRule="auto"/>
        <w:jc w:val="both"/>
      </w:pPr>
      <w:r>
        <w:rPr>
          <w:rFonts w:ascii="Times New Roman" w:hAnsi="Times New Roman"/>
          <w:color w:val="000000"/>
          <w:sz w:val="22"/>
        </w:rPr>
        <w:t>the establishment and strengthening of institutes will undoubtedly be a</w:t>
      </w:r>
    </w:p>
    <w:p>
      <w:pPr>
        <w:spacing w:before="0" w:after="160" w:line="276" w:lineRule="auto"/>
        <w:jc w:val="both"/>
      </w:pPr>
      <w:r>
        <w:rPr>
          <w:rFonts w:ascii="Times New Roman" w:hAnsi="Times New Roman"/>
          <w:color w:val="000000"/>
          <w:sz w:val="22"/>
        </w:rPr>
        <w:t>central component of the plans of all your countries. your participation in</w:t>
      </w:r>
    </w:p>
    <w:p>
      <w:pPr>
        <w:spacing w:before="0" w:after="160" w:line="276" w:lineRule="auto"/>
        <w:jc w:val="both"/>
      </w:pPr>
      <w:r>
        <w:rPr>
          <w:rFonts w:ascii="Times New Roman" w:hAnsi="Times New Roman"/>
          <w:color w:val="000000"/>
          <w:sz w:val="22"/>
        </w:rPr>
        <w:t>institute programs, through which you will deepen your knowledge of the</w:t>
      </w:r>
    </w:p>
    <w:p>
      <w:pPr>
        <w:spacing w:before="0" w:after="160" w:line="276" w:lineRule="auto"/>
        <w:jc w:val="both"/>
      </w:pPr>
      <w:r>
        <w:rPr>
          <w:rFonts w:ascii="Times New Roman" w:hAnsi="Times New Roman"/>
          <w:color w:val="000000"/>
          <w:sz w:val="22"/>
        </w:rPr>
        <w:t>faith, cultivate your inner spiritual lives and develop abilities of service, will</w:t>
      </w:r>
    </w:p>
    <w:p>
      <w:pPr>
        <w:spacing w:before="0" w:after="160" w:line="276" w:lineRule="auto"/>
        <w:jc w:val="both"/>
      </w:pPr>
      <w:r>
        <w:rPr>
          <w:rFonts w:ascii="Times New Roman" w:hAnsi="Times New Roman"/>
          <w:color w:val="000000"/>
          <w:sz w:val="22"/>
        </w:rPr>
        <w:t>enable you to intensify your individual and collective exertions in the teach-</w:t>
      </w:r>
    </w:p>
    <w:p>
      <w:pPr>
        <w:spacing w:before="0" w:after="160" w:line="276" w:lineRule="auto"/>
        <w:jc w:val="both"/>
      </w:pPr>
      <w:r>
        <w:rPr>
          <w:rFonts w:ascii="Times New Roman" w:hAnsi="Times New Roman"/>
          <w:color w:val="000000"/>
          <w:sz w:val="22"/>
        </w:rPr>
        <w:t>ing field and will result in a commensurate acceleration in the expansion</w:t>
      </w:r>
    </w:p>
    <w:p>
      <w:pPr>
        <w:spacing w:before="0" w:after="160" w:line="276" w:lineRule="auto"/>
        <w:jc w:val="both"/>
      </w:pPr>
      <w:r>
        <w:rPr>
          <w:rFonts w:ascii="Times New Roman" w:hAnsi="Times New Roman"/>
          <w:color w:val="000000"/>
          <w:sz w:val="22"/>
        </w:rPr>
        <w:t>of your communities. varying patterns of growth, of course, will evolve</w:t>
      </w:r>
    </w:p>
    <w:p>
      <w:pPr>
        <w:spacing w:before="0" w:after="160" w:line="276" w:lineRule="auto"/>
        <w:jc w:val="both"/>
      </w:pPr>
      <w:r>
        <w:rPr>
          <w:rFonts w:ascii="Times New Roman" w:hAnsi="Times New Roman"/>
          <w:color w:val="000000"/>
          <w:sz w:val="22"/>
        </w:rPr>
        <w:t>according to the particular conditions in each country.</w:t>
      </w:r>
    </w:p>
    <w:p>
      <w:pPr>
        <w:spacing w:before="0" w:after="160" w:line="276" w:lineRule="auto"/>
        <w:jc w:val="both"/>
      </w:pPr>
      <w:r>
        <w:rPr>
          <w:rFonts w:ascii="Times New Roman" w:hAnsi="Times New Roman"/>
          <w:color w:val="000000"/>
          <w:sz w:val="22"/>
        </w:rPr>
        <w:t>in malaysia, large numbers of believers from among the chinese, indian</w:t>
      </w:r>
    </w:p>
    <w:p>
      <w:pPr>
        <w:spacing w:before="0" w:after="160" w:line="276" w:lineRule="auto"/>
        <w:jc w:val="both"/>
      </w:pPr>
      <w:r>
        <w:rPr>
          <w:rFonts w:ascii="Times New Roman" w:hAnsi="Times New Roman"/>
          <w:color w:val="000000"/>
          <w:sz w:val="22"/>
        </w:rPr>
        <w:t>and indigenous populations can be mobilized, and their energies directed towards the stimulation of activity at the local level. many of the local</w:t>
      </w:r>
    </w:p>
    <w:p>
      <w:pPr>
        <w:spacing w:before="0" w:after="160" w:line="276" w:lineRule="auto"/>
        <w:jc w:val="both"/>
      </w:pPr>
      <w:r>
        <w:rPr>
          <w:rFonts w:ascii="Times New Roman" w:hAnsi="Times New Roman"/>
          <w:color w:val="000000"/>
          <w:sz w:val="22"/>
        </w:rPr>
        <w:t>communities are in a position to implement plans and projects under the</w:t>
      </w:r>
    </w:p>
    <w:p>
      <w:pPr>
        <w:spacing w:before="0" w:after="160" w:line="276" w:lineRule="auto"/>
        <w:jc w:val="both"/>
      </w:pPr>
      <w:r>
        <w:rPr>
          <w:rFonts w:ascii="Times New Roman" w:hAnsi="Times New Roman"/>
          <w:color w:val="000000"/>
          <w:sz w:val="22"/>
        </w:rPr>
        <w:t>direction of their local Spiritual Assemblies, and they should be encour-</w:t>
      </w:r>
    </w:p>
    <w:p>
      <w:pPr>
        <w:spacing w:before="0" w:after="160" w:line="276" w:lineRule="auto"/>
        <w:jc w:val="both"/>
      </w:pPr>
      <w:r>
        <w:rPr>
          <w:rFonts w:ascii="Times New Roman" w:hAnsi="Times New Roman"/>
          <w:color w:val="000000"/>
          <w:sz w:val="22"/>
        </w:rPr>
        <w:t>aged and aided in their efforts to do so. The capacity to achieve rapid and</w:t>
      </w:r>
    </w:p>
    <w:p>
      <w:pPr>
        <w:spacing w:before="0" w:after="160" w:line="276" w:lineRule="auto"/>
        <w:jc w:val="both"/>
      </w:pPr>
      <w:r>
        <w:rPr>
          <w:rFonts w:ascii="Times New Roman" w:hAnsi="Times New Roman"/>
          <w:color w:val="000000"/>
          <w:sz w:val="22"/>
        </w:rPr>
        <w:t>simultaneous expansion and consolidation exists in malaysia, but needs to</w:t>
      </w:r>
    </w:p>
    <w:p>
      <w:pPr>
        <w:spacing w:before="0" w:after="160" w:line="276" w:lineRule="auto"/>
        <w:jc w:val="both"/>
      </w:pPr>
      <w:r>
        <w:rPr>
          <w:rFonts w:ascii="Times New Roman" w:hAnsi="Times New Roman"/>
          <w:color w:val="000000"/>
          <w:sz w:val="22"/>
        </w:rPr>
        <w:t>be fully exercised. Such an undertaking must be complemented by concrete</w:t>
      </w:r>
    </w:p>
    <w:p>
      <w:pPr>
        <w:spacing w:before="0" w:after="160" w:line="276" w:lineRule="auto"/>
        <w:jc w:val="both"/>
      </w:pPr>
      <w:r>
        <w:rPr>
          <w:rFonts w:ascii="Times New Roman" w:hAnsi="Times New Roman"/>
          <w:color w:val="000000"/>
          <w:sz w:val="22"/>
        </w:rPr>
        <w:t>measures to broaden the range of activities in areas such as the advancement</w:t>
      </w:r>
    </w:p>
    <w:p>
      <w:pPr>
        <w:spacing w:before="0" w:after="160" w:line="276" w:lineRule="auto"/>
        <w:jc w:val="both"/>
      </w:pPr>
      <w:r>
        <w:rPr>
          <w:rFonts w:ascii="Times New Roman" w:hAnsi="Times New Roman"/>
          <w:color w:val="000000"/>
          <w:sz w:val="22"/>
        </w:rPr>
        <w:t>of women, the spread of literacy, and the promotion of moral education—areas in which the malaysian community already has an impressive record.</w:t>
      </w:r>
    </w:p>
    <w:p>
      <w:pPr>
        <w:spacing w:before="0" w:after="160" w:line="276" w:lineRule="auto"/>
        <w:jc w:val="both"/>
      </w:pPr>
      <w:r>
        <w:rPr>
          <w:rFonts w:ascii="Times New Roman" w:hAnsi="Times New Roman"/>
          <w:color w:val="000000"/>
          <w:sz w:val="22"/>
        </w:rPr>
        <w:t>in addition to contributing to the progress of society, such activities will go</w:t>
      </w:r>
    </w:p>
    <w:p>
      <w:pPr>
        <w:spacing w:before="0" w:after="160" w:line="276" w:lineRule="auto"/>
        <w:jc w:val="both"/>
      </w:pPr>
      <w:r>
        <w:rPr>
          <w:rFonts w:ascii="Times New Roman" w:hAnsi="Times New Roman"/>
          <w:color w:val="000000"/>
          <w:sz w:val="22"/>
        </w:rPr>
        <w:t>far in winning the admiration and respect of the enlightened in government circles and, beyond that, in drawing the attention of leaders of thought throughout the region to the Teachings of the f aith.</w:t>
      </w:r>
    </w:p>
    <w:p>
      <w:pPr>
        <w:spacing w:before="0" w:after="160" w:line="276" w:lineRule="auto"/>
        <w:jc w:val="both"/>
      </w:pPr>
      <w:r>
        <w:rPr>
          <w:rFonts w:ascii="Times New Roman" w:hAnsi="Times New Roman"/>
          <w:color w:val="000000"/>
          <w:sz w:val="22"/>
        </w:rPr>
        <w:t>The bahá’í community of myanmar, which traces its roots back to the</w:t>
      </w:r>
    </w:p>
    <w:p>
      <w:pPr>
        <w:spacing w:before="0" w:after="160" w:line="276" w:lineRule="auto"/>
        <w:jc w:val="both"/>
      </w:pPr>
      <w:r>
        <w:rPr>
          <w:rFonts w:ascii="Times New Roman" w:hAnsi="Times New Roman"/>
          <w:color w:val="000000"/>
          <w:sz w:val="22"/>
        </w:rPr>
        <w:t>time of bahá’u’lláh, has in recent years been able to pay increasing attention</w:t>
      </w:r>
    </w:p>
    <w:p>
      <w:pPr>
        <w:spacing w:before="0" w:after="160" w:line="276" w:lineRule="auto"/>
        <w:jc w:val="both"/>
      </w:pPr>
      <w:r>
        <w:rPr>
          <w:rFonts w:ascii="Times New Roman" w:hAnsi="Times New Roman"/>
          <w:color w:val="000000"/>
          <w:sz w:val="22"/>
        </w:rPr>
        <w:t>to the expansion of the faith. The results have been encouraging indeed.</w:t>
      </w:r>
    </w:p>
    <w:p>
      <w:pPr>
        <w:spacing w:before="0" w:after="160" w:line="276" w:lineRule="auto"/>
        <w:jc w:val="both"/>
      </w:pPr>
      <w:r>
        <w:rPr>
          <w:rFonts w:ascii="Times New Roman" w:hAnsi="Times New Roman"/>
          <w:color w:val="000000"/>
          <w:sz w:val="22"/>
        </w:rPr>
        <w:t>The large body of believers in myanmar, faithful to the covenant and with</w:t>
      </w:r>
    </w:p>
    <w:p>
      <w:pPr>
        <w:spacing w:before="0" w:after="160" w:line="276" w:lineRule="auto"/>
        <w:jc w:val="both"/>
      </w:pPr>
      <w:r>
        <w:rPr>
          <w:rFonts w:ascii="Times New Roman" w:hAnsi="Times New Roman"/>
          <w:color w:val="000000"/>
          <w:sz w:val="22"/>
        </w:rPr>
        <w:t>hearts filled with love for bahá’u’lláh, who stand ready to serve his faith,</w:t>
      </w:r>
    </w:p>
    <w:p>
      <w:pPr>
        <w:spacing w:before="0" w:after="160" w:line="276" w:lineRule="auto"/>
        <w:jc w:val="both"/>
      </w:pPr>
      <w:r>
        <w:rPr>
          <w:rFonts w:ascii="Times New Roman" w:hAnsi="Times New Roman"/>
          <w:color w:val="000000"/>
          <w:sz w:val="22"/>
        </w:rPr>
        <w:t>can be helped by the institute program now being established there to enter the field of teaching with confidence. The effects such an endeavor will</w:t>
      </w:r>
    </w:p>
    <w:p>
      <w:pPr>
        <w:spacing w:before="0" w:after="160" w:line="276" w:lineRule="auto"/>
        <w:jc w:val="both"/>
      </w:pPr>
      <w:r>
        <w:rPr>
          <w:rFonts w:ascii="Times New Roman" w:hAnsi="Times New Roman"/>
          <w:color w:val="000000"/>
          <w:sz w:val="22"/>
        </w:rPr>
        <w:t>have, in a land so receptive to the d ivine m essage, are incalculable.</w:t>
      </w:r>
    </w:p>
    <w:p>
      <w:pPr>
        <w:spacing w:before="0" w:after="160" w:line="276" w:lineRule="auto"/>
        <w:jc w:val="both"/>
      </w:pPr>
      <w:r>
        <w:rPr>
          <w:rFonts w:ascii="Times New Roman" w:hAnsi="Times New Roman"/>
          <w:color w:val="000000"/>
          <w:sz w:val="22"/>
        </w:rPr>
        <w:t>The friends in Thailand may draw courage from the success of their</w:t>
      </w:r>
    </w:p>
    <w:p>
      <w:pPr>
        <w:spacing w:before="0" w:after="160" w:line="276" w:lineRule="auto"/>
        <w:jc w:val="both"/>
      </w:pPr>
      <w:r>
        <w:rPr>
          <w:rFonts w:ascii="Times New Roman" w:hAnsi="Times New Roman"/>
          <w:color w:val="000000"/>
          <w:sz w:val="22"/>
        </w:rPr>
        <w:t>efforts to help reestablish the bahá’í community of cambodia and resolve 219.3</w:t>
      </w:r>
    </w:p>
    <w:p>
      <w:pPr>
        <w:spacing w:before="280" w:after="120"/>
        <w:jc w:val="left"/>
      </w:pPr>
      <w:r>
        <w:rPr>
          <w:rFonts w:ascii="Times New Roman" w:hAnsi="Times New Roman"/>
          <w:b/>
          <w:color w:val="000000"/>
          <w:sz w:val="22"/>
        </w:rPr>
        <w:t>219.4</w:t>
      </w:r>
    </w:p>
    <w:p>
      <w:pPr>
        <w:spacing w:before="280" w:after="120"/>
        <w:jc w:val="left"/>
      </w:pPr>
      <w:r>
        <w:rPr>
          <w:rFonts w:ascii="Times New Roman" w:hAnsi="Times New Roman"/>
          <w:b/>
          <w:color w:val="000000"/>
          <w:sz w:val="22"/>
        </w:rPr>
        <w:t>219.5</w:t>
      </w:r>
    </w:p>
    <w:p>
      <w:pPr>
        <w:spacing w:before="280" w:after="120"/>
        <w:jc w:val="left"/>
      </w:pPr>
      <w:r>
        <w:rPr>
          <w:rFonts w:ascii="Times New Roman" w:hAnsi="Times New Roman"/>
          <w:b/>
          <w:color w:val="000000"/>
          <w:sz w:val="22"/>
        </w:rPr>
        <w:t>219.6</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505to turn with the same vigor and determination to the tasks of expansion</w:t>
      </w:r>
    </w:p>
    <w:p>
      <w:pPr>
        <w:spacing w:before="0" w:after="160" w:line="276" w:lineRule="auto"/>
        <w:jc w:val="both"/>
      </w:pPr>
      <w:r>
        <w:rPr>
          <w:rFonts w:ascii="Times New Roman" w:hAnsi="Times New Roman"/>
          <w:color w:val="000000"/>
          <w:sz w:val="22"/>
        </w:rPr>
        <w:t>and consolidation in their homeland. There they have proved themselves</w:t>
      </w:r>
    </w:p>
    <w:p>
      <w:pPr>
        <w:spacing w:before="0" w:after="160" w:line="276" w:lineRule="auto"/>
        <w:jc w:val="both"/>
      </w:pPr>
      <w:r>
        <w:rPr>
          <w:rFonts w:ascii="Times New Roman" w:hAnsi="Times New Roman"/>
          <w:color w:val="000000"/>
          <w:sz w:val="22"/>
        </w:rPr>
        <w:t>capable of teaching among many strata of society and of bringing into their</w:t>
      </w:r>
    </w:p>
    <w:p>
      <w:pPr>
        <w:spacing w:before="0" w:after="160" w:line="276" w:lineRule="auto"/>
        <w:jc w:val="both"/>
      </w:pPr>
      <w:r>
        <w:rPr>
          <w:rFonts w:ascii="Times New Roman" w:hAnsi="Times New Roman"/>
          <w:color w:val="000000"/>
          <w:sz w:val="22"/>
        </w:rPr>
        <w:t>ranks people of diverse cultural and educational backgrounds. Setting aside all hesitation, and with unity of thought and purpose, let them dedicate the coming four years to the unflagging pursuit of a clearly defined course of</w:t>
      </w:r>
    </w:p>
    <w:p>
      <w:pPr>
        <w:spacing w:before="0" w:after="160" w:line="276" w:lineRule="auto"/>
        <w:jc w:val="both"/>
      </w:pPr>
      <w:r>
        <w:rPr>
          <w:rFonts w:ascii="Times New Roman" w:hAnsi="Times New Roman"/>
          <w:color w:val="000000"/>
          <w:sz w:val="22"/>
        </w:rPr>
        <w:t>action traced for them by their institutions.</w:t>
      </w:r>
    </w:p>
    <w:p>
      <w:pPr>
        <w:spacing w:before="0" w:after="160" w:line="276" w:lineRule="auto"/>
        <w:jc w:val="both"/>
      </w:pPr>
      <w:r>
        <w:rPr>
          <w:rFonts w:ascii="Times New Roman" w:hAnsi="Times New Roman"/>
          <w:color w:val="000000"/>
          <w:sz w:val="22"/>
        </w:rPr>
        <w:t>in vietnam, laos and cambodia, where possibilities for growth exist</w:t>
      </w:r>
    </w:p>
    <w:p>
      <w:pPr>
        <w:spacing w:before="0" w:after="160" w:line="276" w:lineRule="auto"/>
        <w:jc w:val="both"/>
      </w:pPr>
      <w:r>
        <w:rPr>
          <w:rFonts w:ascii="Times New Roman" w:hAnsi="Times New Roman"/>
          <w:color w:val="000000"/>
          <w:sz w:val="22"/>
        </w:rPr>
        <w:t>in varying degrees, the sorely tried, steadfast and devoted friends need to</w:t>
      </w:r>
    </w:p>
    <w:p>
      <w:pPr>
        <w:spacing w:before="0" w:after="160" w:line="276" w:lineRule="auto"/>
        <w:jc w:val="both"/>
      </w:pPr>
      <w:r>
        <w:rPr>
          <w:rFonts w:ascii="Times New Roman" w:hAnsi="Times New Roman"/>
          <w:color w:val="000000"/>
          <w:sz w:val="22"/>
        </w:rPr>
        <w:t>demonstrate to the authorities and leaders of their countries that bahá’ís,</w:t>
      </w:r>
    </w:p>
    <w:p>
      <w:pPr>
        <w:spacing w:before="0" w:after="160" w:line="276" w:lineRule="auto"/>
        <w:jc w:val="both"/>
      </w:pPr>
      <w:r>
        <w:rPr>
          <w:rFonts w:ascii="Times New Roman" w:hAnsi="Times New Roman"/>
          <w:color w:val="000000"/>
          <w:sz w:val="22"/>
        </w:rPr>
        <w:t>obedient and loyal to their governments, desire but the prosperity of their nations and the upliftment of their peoples. Through the spiritual enrich-ment of families in vietnam, through the program of deepening in small</w:t>
      </w:r>
    </w:p>
    <w:p>
      <w:pPr>
        <w:spacing w:before="0" w:after="160" w:line="276" w:lineRule="auto"/>
        <w:jc w:val="both"/>
      </w:pPr>
      <w:r>
        <w:rPr>
          <w:rFonts w:ascii="Times New Roman" w:hAnsi="Times New Roman"/>
          <w:color w:val="000000"/>
          <w:sz w:val="22"/>
        </w:rPr>
        <w:t>groups now initiated in laos, and through systematic plans for expansion</w:t>
      </w:r>
    </w:p>
    <w:p>
      <w:pPr>
        <w:spacing w:before="0" w:after="160" w:line="276" w:lineRule="auto"/>
        <w:jc w:val="both"/>
      </w:pPr>
      <w:r>
        <w:rPr>
          <w:rFonts w:ascii="Times New Roman" w:hAnsi="Times New Roman"/>
          <w:color w:val="000000"/>
          <w:sz w:val="22"/>
        </w:rPr>
        <w:t>and consolidation and for social and economic development in cambodia,</w:t>
      </w:r>
    </w:p>
    <w:p>
      <w:pPr>
        <w:spacing w:before="0" w:after="160" w:line="276" w:lineRule="auto"/>
        <w:jc w:val="both"/>
      </w:pPr>
      <w:r>
        <w:rPr>
          <w:rFonts w:ascii="Times New Roman" w:hAnsi="Times New Roman"/>
          <w:color w:val="000000"/>
          <w:sz w:val="22"/>
        </w:rPr>
        <w:t>where the friends enjoy greater freedom, each of these communities can achieve substantial progress within the parameters defined for them by pre-</w:t>
      </w:r>
    </w:p>
    <w:p>
      <w:pPr>
        <w:spacing w:before="0" w:after="160" w:line="276" w:lineRule="auto"/>
        <w:jc w:val="both"/>
      </w:pPr>
      <w:r>
        <w:rPr>
          <w:rFonts w:ascii="Times New Roman" w:hAnsi="Times New Roman"/>
          <w:color w:val="000000"/>
          <w:sz w:val="22"/>
        </w:rPr>
        <w:t>vailing social and political conditions.</w:t>
      </w:r>
    </w:p>
    <w:p>
      <w:pPr>
        <w:spacing w:before="0" w:after="160" w:line="276" w:lineRule="auto"/>
        <w:jc w:val="both"/>
      </w:pPr>
      <w:r>
        <w:rPr>
          <w:rFonts w:ascii="Times New Roman" w:hAnsi="Times New Roman"/>
          <w:color w:val="000000"/>
          <w:sz w:val="22"/>
        </w:rPr>
        <w:t>The manner in which the bahá’í community of mongolia, so young and</w:t>
      </w:r>
    </w:p>
    <w:p>
      <w:pPr>
        <w:spacing w:before="0" w:after="160" w:line="276" w:lineRule="auto"/>
        <w:jc w:val="both"/>
      </w:pPr>
      <w:r>
        <w:rPr>
          <w:rFonts w:ascii="Times New Roman" w:hAnsi="Times New Roman"/>
          <w:color w:val="000000"/>
          <w:sz w:val="22"/>
        </w:rPr>
        <w:t>so full of vitality, has taken its affairs in hand is exhilarating. in the span of</w:t>
      </w:r>
    </w:p>
    <w:p>
      <w:pPr>
        <w:spacing w:before="0" w:after="160" w:line="276" w:lineRule="auto"/>
        <w:jc w:val="both"/>
      </w:pPr>
      <w:r>
        <w:rPr>
          <w:rFonts w:ascii="Times New Roman" w:hAnsi="Times New Roman"/>
          <w:color w:val="000000"/>
          <w:sz w:val="22"/>
        </w:rPr>
        <w:t>seven years, the friends have ranged methodically across that vast land and have established the faith on solid and enduring foundations. At the national</w:t>
      </w:r>
    </w:p>
    <w:p>
      <w:pPr>
        <w:spacing w:before="0" w:after="160" w:line="276" w:lineRule="auto"/>
        <w:jc w:val="both"/>
      </w:pPr>
      <w:r>
        <w:rPr>
          <w:rFonts w:ascii="Times New Roman" w:hAnsi="Times New Roman"/>
          <w:color w:val="000000"/>
          <w:sz w:val="22"/>
        </w:rPr>
        <w:t>level, they are becoming known for their high ideals, particularly as champi-</w:t>
      </w:r>
    </w:p>
    <w:p>
      <w:pPr>
        <w:spacing w:before="0" w:after="160" w:line="276" w:lineRule="auto"/>
        <w:jc w:val="both"/>
      </w:pPr>
      <w:r>
        <w:rPr>
          <w:rFonts w:ascii="Times New Roman" w:hAnsi="Times New Roman"/>
          <w:color w:val="000000"/>
          <w:sz w:val="22"/>
        </w:rPr>
        <w:t>ons of the rights of children. At the same time, their bahá’í classes, open to</w:t>
      </w:r>
    </w:p>
    <w:p>
      <w:pPr>
        <w:spacing w:before="0" w:after="160" w:line="276" w:lineRule="auto"/>
        <w:jc w:val="both"/>
      </w:pPr>
      <w:r>
        <w:rPr>
          <w:rFonts w:ascii="Times New Roman" w:hAnsi="Times New Roman"/>
          <w:color w:val="000000"/>
          <w:sz w:val="22"/>
        </w:rPr>
        <w:t>children from bahá’í and non-b ahá’í families alike, are being received with</w:t>
      </w:r>
    </w:p>
    <w:p>
      <w:pPr>
        <w:spacing w:before="0" w:after="160" w:line="276" w:lineRule="auto"/>
        <w:jc w:val="both"/>
      </w:pPr>
      <w:r>
        <w:rPr>
          <w:rFonts w:ascii="Times New Roman" w:hAnsi="Times New Roman"/>
          <w:color w:val="000000"/>
          <w:sz w:val="22"/>
        </w:rPr>
        <w:t>great enthusiasm, presenting them with extensive teaching opportunities. There is a spirit in the mongolian people which must needs manifest itself</w:t>
      </w:r>
    </w:p>
    <w:p>
      <w:pPr>
        <w:spacing w:before="0" w:after="160" w:line="276" w:lineRule="auto"/>
        <w:jc w:val="both"/>
      </w:pPr>
      <w:r>
        <w:rPr>
          <w:rFonts w:ascii="Times New Roman" w:hAnsi="Times New Roman"/>
          <w:color w:val="000000"/>
          <w:sz w:val="22"/>
        </w:rPr>
        <w:t>in the efflorescence of a numerically strong, vibrant community.</w:t>
      </w:r>
    </w:p>
    <w:p>
      <w:pPr>
        <w:spacing w:before="0" w:after="160" w:line="276" w:lineRule="auto"/>
        <w:jc w:val="both"/>
      </w:pPr>
      <w:r>
        <w:rPr>
          <w:rFonts w:ascii="Times New Roman" w:hAnsi="Times New Roman"/>
          <w:color w:val="000000"/>
          <w:sz w:val="22"/>
        </w:rPr>
        <w:t>The bahá’í community of Singapore is energetic and dedicated. its past</w:t>
      </w:r>
    </w:p>
    <w:p>
      <w:pPr>
        <w:spacing w:before="0" w:after="160" w:line="276" w:lineRule="auto"/>
        <w:jc w:val="both"/>
      </w:pPr>
      <w:r>
        <w:rPr>
          <w:rFonts w:ascii="Times New Roman" w:hAnsi="Times New Roman"/>
          <w:color w:val="000000"/>
          <w:sz w:val="22"/>
        </w:rPr>
        <w:t>experience demonstrates that focused attention on expansion invariably brings good results. what is required at this stage of the community’s devel-</w:t>
      </w:r>
    </w:p>
    <w:p>
      <w:pPr>
        <w:spacing w:before="0" w:after="160" w:line="276" w:lineRule="auto"/>
        <w:jc w:val="both"/>
      </w:pPr>
      <w:r>
        <w:rPr>
          <w:rFonts w:ascii="Times New Roman" w:hAnsi="Times New Roman"/>
          <w:color w:val="000000"/>
          <w:sz w:val="22"/>
        </w:rPr>
        <w:t>opment is an accelerating increase in the number of individual enrollments.</w:t>
      </w:r>
    </w:p>
    <w:p>
      <w:pPr>
        <w:spacing w:before="0" w:after="160" w:line="276" w:lineRule="auto"/>
        <w:jc w:val="both"/>
      </w:pPr>
      <w:r>
        <w:rPr>
          <w:rFonts w:ascii="Times New Roman" w:hAnsi="Times New Roman"/>
          <w:color w:val="000000"/>
          <w:sz w:val="22"/>
        </w:rPr>
        <w:t>Such an influx of new souls will continually strengthen the community</w:t>
      </w:r>
    </w:p>
    <w:p>
      <w:pPr>
        <w:spacing w:before="0" w:after="160" w:line="276" w:lineRule="auto"/>
        <w:jc w:val="both"/>
      </w:pPr>
      <w:r>
        <w:rPr>
          <w:rFonts w:ascii="Times New Roman" w:hAnsi="Times New Roman"/>
          <w:color w:val="000000"/>
          <w:sz w:val="22"/>
        </w:rPr>
        <w:t>which, although comparatively small, has demonstrated its ability to play an important role in the affairs of the f aith in the region.</w:t>
      </w:r>
    </w:p>
    <w:p>
      <w:pPr>
        <w:spacing w:before="0" w:after="160" w:line="276" w:lineRule="auto"/>
        <w:jc w:val="both"/>
      </w:pPr>
      <w:r>
        <w:rPr>
          <w:rFonts w:ascii="Times New Roman" w:hAnsi="Times New Roman"/>
          <w:color w:val="000000"/>
          <w:sz w:val="22"/>
        </w:rPr>
        <w:t>dear friends, any attempt to present, no matter how briefly, an overview</w:t>
      </w:r>
    </w:p>
    <w:p>
      <w:pPr>
        <w:spacing w:before="0" w:after="160" w:line="276" w:lineRule="auto"/>
        <w:jc w:val="both"/>
      </w:pPr>
      <w:r>
        <w:rPr>
          <w:rFonts w:ascii="Times New Roman" w:hAnsi="Times New Roman"/>
          <w:color w:val="000000"/>
          <w:sz w:val="22"/>
        </w:rPr>
        <w:t>of the potentialities of your region must necessarily take into account the preponderating influence that the chinese people are to exert on the des-219.7</w:t>
      </w:r>
    </w:p>
    <w:p>
      <w:pPr>
        <w:spacing w:before="280" w:after="120"/>
        <w:jc w:val="left"/>
      </w:pPr>
      <w:r>
        <w:rPr>
          <w:rFonts w:ascii="Times New Roman" w:hAnsi="Times New Roman"/>
          <w:b/>
          <w:color w:val="000000"/>
          <w:sz w:val="22"/>
        </w:rPr>
        <w:t>219.8</w:t>
      </w:r>
    </w:p>
    <w:p>
      <w:pPr>
        <w:spacing w:before="280" w:after="120"/>
        <w:jc w:val="left"/>
      </w:pPr>
      <w:r>
        <w:rPr>
          <w:rFonts w:ascii="Times New Roman" w:hAnsi="Times New Roman"/>
          <w:b/>
          <w:color w:val="000000"/>
          <w:sz w:val="22"/>
        </w:rPr>
        <w:t>219.9</w:t>
      </w:r>
    </w:p>
    <w:p>
      <w:pPr>
        <w:spacing w:before="280" w:after="120"/>
        <w:jc w:val="left"/>
      </w:pPr>
      <w:r>
        <w:rPr>
          <w:rFonts w:ascii="Times New Roman" w:hAnsi="Times New Roman"/>
          <w:b/>
          <w:color w:val="000000"/>
          <w:sz w:val="22"/>
        </w:rPr>
        <w:t>219.10</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506tiny of humankind. To them, ‘Abdu’l-b ahá has referred as “truth-seeking”</w:t>
      </w:r>
    </w:p>
    <w:p>
      <w:pPr>
        <w:spacing w:before="0" w:after="160" w:line="276" w:lineRule="auto"/>
        <w:jc w:val="both"/>
      </w:pPr>
      <w:r>
        <w:rPr>
          <w:rFonts w:ascii="Times New Roman" w:hAnsi="Times New Roman"/>
          <w:color w:val="000000"/>
          <w:sz w:val="22"/>
        </w:rPr>
        <w:t>and “prompted with ideal motives.” from among them, he declared, can</w:t>
      </w:r>
    </w:p>
    <w:p>
      <w:pPr>
        <w:spacing w:before="0" w:after="160" w:line="276" w:lineRule="auto"/>
        <w:jc w:val="both"/>
      </w:pPr>
      <w:r>
        <w:rPr>
          <w:rFonts w:ascii="Times New Roman" w:hAnsi="Times New Roman"/>
          <w:color w:val="000000"/>
          <w:sz w:val="22"/>
        </w:rPr>
        <w:t>be raised “such divine personages that each one of them may become the</w:t>
      </w:r>
    </w:p>
    <w:p>
      <w:pPr>
        <w:spacing w:before="0" w:after="160" w:line="276" w:lineRule="auto"/>
        <w:jc w:val="both"/>
      </w:pPr>
      <w:r>
        <w:rPr>
          <w:rFonts w:ascii="Times New Roman" w:hAnsi="Times New Roman"/>
          <w:color w:val="000000"/>
          <w:sz w:val="22"/>
        </w:rPr>
        <w:t>bright candle of the world of humanity.” The progress of the faith in hong</w:t>
      </w:r>
    </w:p>
    <w:p>
      <w:pPr>
        <w:spacing w:before="0" w:after="160" w:line="276" w:lineRule="auto"/>
        <w:jc w:val="both"/>
      </w:pPr>
      <w:r>
        <w:rPr>
          <w:rFonts w:ascii="Times New Roman" w:hAnsi="Times New Roman"/>
          <w:color w:val="000000"/>
          <w:sz w:val="22"/>
        </w:rPr>
        <w:t>kong, macau and Taiwan, and the labors of the chinese believers resident</w:t>
      </w:r>
    </w:p>
    <w:p>
      <w:pPr>
        <w:spacing w:before="0" w:after="160" w:line="276" w:lineRule="auto"/>
        <w:jc w:val="both"/>
      </w:pPr>
      <w:r>
        <w:rPr>
          <w:rFonts w:ascii="Times New Roman" w:hAnsi="Times New Roman"/>
          <w:color w:val="000000"/>
          <w:sz w:val="22"/>
        </w:rPr>
        <w:t>in other parts of the region, are early indications of that which is yet to</w:t>
      </w:r>
    </w:p>
    <w:p>
      <w:pPr>
        <w:spacing w:before="0" w:after="160" w:line="276" w:lineRule="auto"/>
        <w:jc w:val="both"/>
      </w:pPr>
      <w:r>
        <w:rPr>
          <w:rFonts w:ascii="Times New Roman" w:hAnsi="Times New Roman"/>
          <w:color w:val="000000"/>
          <w:sz w:val="22"/>
        </w:rPr>
        <w:t>come. we turn our expectant eyes towards the chinese people, confident in</w:t>
      </w:r>
    </w:p>
    <w:p>
      <w:pPr>
        <w:spacing w:before="0" w:after="160" w:line="276" w:lineRule="auto"/>
        <w:jc w:val="both"/>
      </w:pPr>
      <w:r>
        <w:rPr>
          <w:rFonts w:ascii="Times New Roman" w:hAnsi="Times New Roman"/>
          <w:color w:val="000000"/>
          <w:sz w:val="22"/>
        </w:rPr>
        <w:t>their ability to become illumined with the light of bahá’u’lláh’s revelation</w:t>
      </w:r>
    </w:p>
    <w:p>
      <w:pPr>
        <w:spacing w:before="0" w:after="160" w:line="276" w:lineRule="auto"/>
        <w:jc w:val="both"/>
      </w:pPr>
      <w:r>
        <w:rPr>
          <w:rFonts w:ascii="Times New Roman" w:hAnsi="Times New Roman"/>
          <w:color w:val="000000"/>
          <w:sz w:val="22"/>
        </w:rPr>
        <w:t>and to apply his Teachings, with characteristic diligence, to the advance-</w:t>
      </w:r>
    </w:p>
    <w:p>
      <w:pPr>
        <w:spacing w:before="0" w:after="160" w:line="276" w:lineRule="auto"/>
        <w:jc w:val="both"/>
      </w:pPr>
      <w:r>
        <w:rPr>
          <w:rFonts w:ascii="Times New Roman" w:hAnsi="Times New Roman"/>
          <w:color w:val="000000"/>
          <w:sz w:val="22"/>
        </w:rPr>
        <w:t>ment of spiritual and material civilization. As larger and larger numbers become imbued with heavenly qualities, and as they make sincere exertions</w:t>
      </w:r>
    </w:p>
    <w:p>
      <w:pPr>
        <w:spacing w:before="0" w:after="160" w:line="276" w:lineRule="auto"/>
        <w:jc w:val="both"/>
      </w:pPr>
      <w:r>
        <w:rPr>
          <w:rFonts w:ascii="Times New Roman" w:hAnsi="Times New Roman"/>
          <w:color w:val="000000"/>
          <w:sz w:val="22"/>
        </w:rPr>
        <w:t>for the progress of their people, they shall, god willing, win the trust of</w:t>
      </w:r>
    </w:p>
    <w:p>
      <w:pPr>
        <w:spacing w:before="0" w:after="160" w:line="276" w:lineRule="auto"/>
        <w:jc w:val="both"/>
      </w:pPr>
      <w:r>
        <w:rPr>
          <w:rFonts w:ascii="Times New Roman" w:hAnsi="Times New Roman"/>
          <w:color w:val="000000"/>
          <w:sz w:val="22"/>
        </w:rPr>
        <w:t>fair-minded leaders and be able to broaden the scope of their endeavors in a</w:t>
      </w:r>
    </w:p>
    <w:p>
      <w:pPr>
        <w:spacing w:before="0" w:after="160" w:line="276" w:lineRule="auto"/>
        <w:jc w:val="both"/>
      </w:pPr>
      <w:r>
        <w:rPr>
          <w:rFonts w:ascii="Times New Roman" w:hAnsi="Times New Roman"/>
          <w:color w:val="000000"/>
          <w:sz w:val="22"/>
        </w:rPr>
        <w:t>land that ‘Abdu’l-b ahá has designated “the country of the future.”</w:t>
      </w:r>
    </w:p>
    <w:p>
      <w:pPr>
        <w:spacing w:before="0" w:after="160" w:line="276" w:lineRule="auto"/>
        <w:jc w:val="both"/>
      </w:pPr>
      <w:r>
        <w:rPr>
          <w:rFonts w:ascii="Times New Roman" w:hAnsi="Times New Roman"/>
          <w:color w:val="000000"/>
          <w:sz w:val="22"/>
        </w:rPr>
        <w:t>we shall pray ardently at the Sacred Threshold that the blessings of bahá’u’lláh</w:t>
      </w:r>
    </w:p>
    <w:p>
      <w:pPr>
        <w:spacing w:before="0" w:after="160" w:line="276" w:lineRule="auto"/>
        <w:jc w:val="both"/>
      </w:pPr>
      <w:r>
        <w:rPr>
          <w:rFonts w:ascii="Times New Roman" w:hAnsi="Times New Roman"/>
          <w:color w:val="000000"/>
          <w:sz w:val="22"/>
        </w:rPr>
        <w:t>may sustain you and guide you in your noble services to his cause.</w:t>
      </w:r>
    </w:p>
    <w:p>
      <w:pPr>
        <w:spacing w:before="0" w:after="160" w:line="276" w:lineRule="auto"/>
        <w:jc w:val="both"/>
      </w:pPr>
      <w:r>
        <w:rPr>
          <w:rFonts w:ascii="Times New Roman" w:hAnsi="Times New Roman"/>
          <w:color w:val="000000"/>
          <w:sz w:val="22"/>
        </w:rPr>
        <w:t>220</w:t>
      </w:r>
    </w:p>
    <w:p>
      <w:pPr>
        <w:spacing w:before="0" w:after="160" w:line="276" w:lineRule="auto"/>
        <w:jc w:val="both"/>
      </w:pPr>
      <w:r>
        <w:rPr>
          <w:rFonts w:ascii="Times New Roman" w:hAnsi="Times New Roman"/>
          <w:color w:val="000000"/>
          <w:sz w:val="22"/>
        </w:rPr>
        <w:t>Supplementary Message—Riḍván Message 1996—</w:t>
      </w:r>
    </w:p>
    <w:p>
      <w:pPr>
        <w:spacing w:before="0" w:after="160" w:line="276" w:lineRule="auto"/>
        <w:jc w:val="both"/>
      </w:pPr>
      <w:r>
        <w:rPr>
          <w:rFonts w:ascii="Times New Roman" w:hAnsi="Times New Roman"/>
          <w:color w:val="000000"/>
          <w:sz w:val="22"/>
        </w:rPr>
        <w:t>North America</w:t>
      </w:r>
    </w:p>
    <w:p>
      <w:pPr>
        <w:spacing w:before="0" w:after="160" w:line="276" w:lineRule="auto"/>
        <w:jc w:val="both"/>
      </w:pPr>
      <w:r>
        <w:rPr>
          <w:rFonts w:ascii="Times New Roman" w:hAnsi="Times New Roman"/>
          <w:color w:val="000000"/>
          <w:sz w:val="22"/>
        </w:rPr>
        <w:t>Ridván 153</w:t>
      </w:r>
    </w:p>
    <w:p>
      <w:pPr>
        <w:spacing w:before="0" w:after="160" w:line="276" w:lineRule="auto"/>
        <w:jc w:val="both"/>
      </w:pPr>
      <w:r>
        <w:rPr>
          <w:rFonts w:ascii="Times New Roman" w:hAnsi="Times New Roman"/>
          <w:color w:val="000000"/>
          <w:sz w:val="22"/>
        </w:rPr>
        <w:t>To the followers of bahá’u’lláh in North America: Alaska, canada,</w:t>
      </w:r>
    </w:p>
    <w:p>
      <w:pPr>
        <w:spacing w:before="0" w:after="160" w:line="276" w:lineRule="auto"/>
        <w:jc w:val="both"/>
      </w:pPr>
      <w:r>
        <w:rPr>
          <w:rFonts w:ascii="Times New Roman" w:hAnsi="Times New Roman"/>
          <w:color w:val="000000"/>
          <w:sz w:val="22"/>
        </w:rPr>
        <w:t>greenland and the u nited States</w:t>
      </w:r>
    </w:p>
    <w:p>
      <w:pPr>
        <w:spacing w:before="0" w:after="160" w:line="276" w:lineRule="auto"/>
        <w:jc w:val="both"/>
      </w:pPr>
      <w:r>
        <w:rPr>
          <w:rFonts w:ascii="Times New Roman" w:hAnsi="Times New Roman"/>
          <w:color w:val="000000"/>
          <w:sz w:val="22"/>
        </w:rPr>
        <w:t>dearly loved f riends,</w:t>
      </w:r>
    </w:p>
    <w:p>
      <w:pPr>
        <w:spacing w:before="0" w:after="160" w:line="276" w:lineRule="auto"/>
        <w:jc w:val="both"/>
      </w:pPr>
      <w:r>
        <w:rPr>
          <w:rFonts w:ascii="Times New Roman" w:hAnsi="Times New Roman"/>
          <w:color w:val="000000"/>
          <w:sz w:val="22"/>
        </w:rPr>
        <w:t>As members of the North American bahá’í community, you enter the</w:t>
      </w:r>
    </w:p>
    <w:p>
      <w:pPr>
        <w:spacing w:before="0" w:after="160" w:line="276" w:lineRule="auto"/>
        <w:jc w:val="both"/>
      </w:pPr>
      <w:r>
        <w:rPr>
          <w:rFonts w:ascii="Times New Roman" w:hAnsi="Times New Roman"/>
          <w:color w:val="000000"/>
          <w:sz w:val="22"/>
        </w:rPr>
        <w:t>four year plan with a brilliant record of progress in fulfilling the man-</w:t>
      </w:r>
    </w:p>
    <w:p>
      <w:pPr>
        <w:spacing w:before="0" w:after="160" w:line="276" w:lineRule="auto"/>
        <w:jc w:val="both"/>
      </w:pPr>
      <w:r>
        <w:rPr>
          <w:rFonts w:ascii="Times New Roman" w:hAnsi="Times New Roman"/>
          <w:color w:val="000000"/>
          <w:sz w:val="22"/>
        </w:rPr>
        <w:t>date issued by ‘Abdu’l-b ahá in the Tablets of the divine plan. in the eight</w:t>
      </w:r>
    </w:p>
    <w:p>
      <w:pPr>
        <w:spacing w:before="0" w:after="160" w:line="276" w:lineRule="auto"/>
        <w:jc w:val="both"/>
      </w:pPr>
      <w:r>
        <w:rPr>
          <w:rFonts w:ascii="Times New Roman" w:hAnsi="Times New Roman"/>
          <w:color w:val="000000"/>
          <w:sz w:val="22"/>
        </w:rPr>
        <w:t>decades since you received this mandate, your prodigious exertions have</w:t>
      </w:r>
    </w:p>
    <w:p>
      <w:pPr>
        <w:spacing w:before="0" w:after="160" w:line="276" w:lineRule="auto"/>
        <w:jc w:val="both"/>
      </w:pPr>
      <w:r>
        <w:rPr>
          <w:rFonts w:ascii="Times New Roman" w:hAnsi="Times New Roman"/>
          <w:color w:val="000000"/>
          <w:sz w:val="22"/>
        </w:rPr>
        <w:t>carried the message of bahá’u’lláh to all parts of your continent, and</w:t>
      </w:r>
    </w:p>
    <w:p>
      <w:pPr>
        <w:spacing w:before="0" w:after="160" w:line="276" w:lineRule="auto"/>
        <w:jc w:val="both"/>
      </w:pPr>
      <w:r>
        <w:rPr>
          <w:rFonts w:ascii="Times New Roman" w:hAnsi="Times New Roman"/>
          <w:color w:val="000000"/>
          <w:sz w:val="22"/>
        </w:rPr>
        <w:t>throughout the length and breadth of the planet. you have played a critical</w:t>
      </w:r>
    </w:p>
    <w:p>
      <w:pPr>
        <w:spacing w:before="0" w:after="160" w:line="276" w:lineRule="auto"/>
        <w:jc w:val="both"/>
      </w:pPr>
      <w:r>
        <w:rPr>
          <w:rFonts w:ascii="Times New Roman" w:hAnsi="Times New Roman"/>
          <w:color w:val="000000"/>
          <w:sz w:val="22"/>
        </w:rPr>
        <w:t>role in the establishment of the framework of the Administrative order and</w:t>
      </w:r>
    </w:p>
    <w:p>
      <w:pPr>
        <w:spacing w:before="0" w:after="160" w:line="276" w:lineRule="auto"/>
        <w:jc w:val="both"/>
      </w:pPr>
      <w:r>
        <w:rPr>
          <w:rFonts w:ascii="Times New Roman" w:hAnsi="Times New Roman"/>
          <w:color w:val="000000"/>
          <w:sz w:val="22"/>
        </w:rPr>
        <w:t>in the sustained proclamation of the faith. These Tablets launched you on</w:t>
      </w:r>
    </w:p>
    <w:p>
      <w:pPr>
        <w:spacing w:before="0" w:after="160" w:line="276" w:lineRule="auto"/>
        <w:jc w:val="both"/>
      </w:pPr>
      <w:r>
        <w:rPr>
          <w:rFonts w:ascii="Times New Roman" w:hAnsi="Times New Roman"/>
          <w:color w:val="000000"/>
          <w:sz w:val="22"/>
        </w:rPr>
        <w:t>a worldwide enterprise which you, and the generations to succeed you, are called upon to continue during the vast period of time stretching through-</w:t>
      </w:r>
    </w:p>
    <w:p>
      <w:pPr>
        <w:spacing w:before="0" w:after="160" w:line="276" w:lineRule="auto"/>
        <w:jc w:val="both"/>
      </w:pPr>
      <w:r>
        <w:rPr>
          <w:rFonts w:ascii="Times New Roman" w:hAnsi="Times New Roman"/>
          <w:color w:val="000000"/>
          <w:sz w:val="22"/>
        </w:rPr>
        <w:t>out the formative Age and into the golden Age of the bahá’í dispensation.219.11</w:t>
      </w:r>
    </w:p>
    <w:p>
      <w:pPr>
        <w:spacing w:before="280" w:after="120"/>
        <w:jc w:val="left"/>
      </w:pPr>
      <w:r>
        <w:rPr>
          <w:rFonts w:ascii="Times New Roman" w:hAnsi="Times New Roman"/>
          <w:b/>
          <w:color w:val="000000"/>
          <w:sz w:val="22"/>
        </w:rPr>
        <w:t>220.1</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507in your pursuit of the provisions of the four year plan on national, re-</w:t>
      </w:r>
    </w:p>
    <w:p>
      <w:pPr>
        <w:spacing w:before="0" w:after="160" w:line="276" w:lineRule="auto"/>
        <w:jc w:val="both"/>
      </w:pPr>
      <w:r>
        <w:rPr>
          <w:rFonts w:ascii="Times New Roman" w:hAnsi="Times New Roman"/>
          <w:color w:val="000000"/>
          <w:sz w:val="22"/>
        </w:rPr>
        <w:t>gional and local levels, in conformity with the detailed plans to be formulat-</w:t>
      </w:r>
    </w:p>
    <w:p>
      <w:pPr>
        <w:spacing w:before="0" w:after="160" w:line="276" w:lineRule="auto"/>
        <w:jc w:val="both"/>
      </w:pPr>
      <w:r>
        <w:rPr>
          <w:rFonts w:ascii="Times New Roman" w:hAnsi="Times New Roman"/>
          <w:color w:val="000000"/>
          <w:sz w:val="22"/>
        </w:rPr>
        <w:t>ed in the weeks ahead, you should constantly bear in mind the one central</w:t>
      </w:r>
    </w:p>
    <w:p>
      <w:pPr>
        <w:spacing w:before="0" w:after="160" w:line="276" w:lineRule="auto"/>
        <w:jc w:val="both"/>
      </w:pPr>
      <w:r>
        <w:rPr>
          <w:rFonts w:ascii="Times New Roman" w:hAnsi="Times New Roman"/>
          <w:color w:val="000000"/>
          <w:sz w:val="22"/>
        </w:rPr>
        <w:t>aim of the plan: advancing the process of entry by troops. There can be no</w:t>
      </w:r>
    </w:p>
    <w:p>
      <w:pPr>
        <w:spacing w:before="0" w:after="160" w:line="276" w:lineRule="auto"/>
        <w:jc w:val="both"/>
      </w:pPr>
      <w:r>
        <w:rPr>
          <w:rFonts w:ascii="Times New Roman" w:hAnsi="Times New Roman"/>
          <w:color w:val="000000"/>
          <w:sz w:val="22"/>
        </w:rPr>
        <w:t>doubt that this process, propelled by mysterious spiritual forces beyond the ken of the skeptic, will in due course quicken the souls of a multitude from</w:t>
      </w:r>
    </w:p>
    <w:p>
      <w:pPr>
        <w:spacing w:before="0" w:after="160" w:line="276" w:lineRule="auto"/>
        <w:jc w:val="both"/>
      </w:pPr>
      <w:r>
        <w:rPr>
          <w:rFonts w:ascii="Times New Roman" w:hAnsi="Times New Roman"/>
          <w:color w:val="000000"/>
          <w:sz w:val="22"/>
        </w:rPr>
        <w:t>every background in North America and dramatically increase the numeri-</w:t>
      </w:r>
    </w:p>
    <w:p>
      <w:pPr>
        <w:spacing w:before="0" w:after="160" w:line="276" w:lineRule="auto"/>
        <w:jc w:val="both"/>
      </w:pPr>
      <w:r>
        <w:rPr>
          <w:rFonts w:ascii="Times New Roman" w:hAnsi="Times New Roman"/>
          <w:color w:val="000000"/>
          <w:sz w:val="22"/>
        </w:rPr>
        <w:t>cal strength of your communities.</w:t>
      </w:r>
    </w:p>
    <w:p>
      <w:pPr>
        <w:spacing w:before="0" w:after="160" w:line="276" w:lineRule="auto"/>
        <w:jc w:val="both"/>
      </w:pPr>
      <w:r>
        <w:rPr>
          <w:rFonts w:ascii="Times New Roman" w:hAnsi="Times New Roman"/>
          <w:color w:val="000000"/>
          <w:sz w:val="22"/>
        </w:rPr>
        <w:t>T raining institutes and other centers of learning are an indispensable ele-</w:t>
      </w:r>
    </w:p>
    <w:p>
      <w:pPr>
        <w:spacing w:before="0" w:after="160" w:line="276" w:lineRule="auto"/>
        <w:jc w:val="both"/>
      </w:pPr>
      <w:r>
        <w:rPr>
          <w:rFonts w:ascii="Times New Roman" w:hAnsi="Times New Roman"/>
          <w:color w:val="000000"/>
          <w:sz w:val="22"/>
        </w:rPr>
        <w:t>ment of a sustained endeavor to advance this process, and to ensure that the</w:t>
      </w:r>
    </w:p>
    <w:p>
      <w:pPr>
        <w:spacing w:before="0" w:after="160" w:line="276" w:lineRule="auto"/>
        <w:jc w:val="both"/>
      </w:pPr>
      <w:r>
        <w:rPr>
          <w:rFonts w:ascii="Times New Roman" w:hAnsi="Times New Roman"/>
          <w:color w:val="000000"/>
          <w:sz w:val="22"/>
        </w:rPr>
        <w:t>essential deepening of new believers is not neglected, that they develop the</w:t>
      </w:r>
    </w:p>
    <w:p>
      <w:pPr>
        <w:spacing w:before="0" w:after="160" w:line="276" w:lineRule="auto"/>
        <w:jc w:val="both"/>
      </w:pPr>
      <w:r>
        <w:rPr>
          <w:rFonts w:ascii="Times New Roman" w:hAnsi="Times New Roman"/>
          <w:color w:val="000000"/>
          <w:sz w:val="22"/>
        </w:rPr>
        <w:t>necessary skills to effectively teach the faith, and that an opportunity is pro-</w:t>
      </w:r>
    </w:p>
    <w:p>
      <w:pPr>
        <w:spacing w:before="0" w:after="160" w:line="276" w:lineRule="auto"/>
        <w:jc w:val="both"/>
      </w:pPr>
      <w:r>
        <w:rPr>
          <w:rFonts w:ascii="Times New Roman" w:hAnsi="Times New Roman"/>
          <w:color w:val="000000"/>
          <w:sz w:val="22"/>
        </w:rPr>
        <w:t>vided for all bahá’ís, new and veteran, to embark on a systematic study of</w:t>
      </w:r>
    </w:p>
    <w:p>
      <w:pPr>
        <w:spacing w:before="0" w:after="160" w:line="276" w:lineRule="auto"/>
        <w:jc w:val="both"/>
      </w:pPr>
      <w:r>
        <w:rPr>
          <w:rFonts w:ascii="Times New Roman" w:hAnsi="Times New Roman"/>
          <w:color w:val="000000"/>
          <w:sz w:val="22"/>
        </w:rPr>
        <w:t>the fundamental verities of the revelation of bahá’u’lláh. we look to your</w:t>
      </w:r>
    </w:p>
    <w:p>
      <w:pPr>
        <w:spacing w:before="0" w:after="160" w:line="276" w:lineRule="auto"/>
        <w:jc w:val="both"/>
      </w:pPr>
      <w:r>
        <w:rPr>
          <w:rFonts w:ascii="Times New Roman" w:hAnsi="Times New Roman"/>
          <w:color w:val="000000"/>
          <w:sz w:val="22"/>
        </w:rPr>
        <w:t>communities to make an energetic response to the call for such institutes, and to develop a wide variety of approaches fitted to the needs of the diverse components of your population.</w:t>
      </w:r>
    </w:p>
    <w:p>
      <w:pPr>
        <w:spacing w:before="0" w:after="160" w:line="276" w:lineRule="auto"/>
        <w:jc w:val="both"/>
      </w:pPr>
      <w:r>
        <w:rPr>
          <w:rFonts w:ascii="Times New Roman" w:hAnsi="Times New Roman"/>
          <w:color w:val="000000"/>
          <w:sz w:val="22"/>
        </w:rPr>
        <w:t>in one of the Tablets of the divine plan, ‘Abdu’l-b ahá, exhorting the</w:t>
      </w:r>
    </w:p>
    <w:p>
      <w:pPr>
        <w:spacing w:before="0" w:after="160" w:line="276" w:lineRule="auto"/>
        <w:jc w:val="both"/>
      </w:pPr>
      <w:r>
        <w:rPr>
          <w:rFonts w:ascii="Times New Roman" w:hAnsi="Times New Roman"/>
          <w:color w:val="000000"/>
          <w:sz w:val="22"/>
        </w:rPr>
        <w:t>North American believers to strive to attain the exalted station of Apostles of bahá’u’lláh, specifies firmness in the covenant to be a prerequisite for</w:t>
      </w:r>
    </w:p>
    <w:p>
      <w:pPr>
        <w:spacing w:before="0" w:after="160" w:line="276" w:lineRule="auto"/>
        <w:jc w:val="both"/>
      </w:pPr>
      <w:r>
        <w:rPr>
          <w:rFonts w:ascii="Times New Roman" w:hAnsi="Times New Roman"/>
          <w:color w:val="000000"/>
          <w:sz w:val="22"/>
        </w:rPr>
        <w:t>this achievement.</w:t>
      </w:r>
    </w:p>
    <w:p>
      <w:pPr>
        <w:spacing w:before="0" w:after="160" w:line="276" w:lineRule="auto"/>
        <w:jc w:val="both"/>
      </w:pPr>
      <w:r>
        <w:rPr>
          <w:rFonts w:ascii="Times New Roman" w:hAnsi="Times New Roman"/>
          <w:color w:val="000000"/>
          <w:sz w:val="22"/>
        </w:rPr>
        <w:t>220-1 we urge you to manifest unwavering adherence to the</w:t>
      </w:r>
    </w:p>
    <w:p>
      <w:pPr>
        <w:spacing w:before="0" w:after="160" w:line="276" w:lineRule="auto"/>
        <w:jc w:val="both"/>
      </w:pPr>
      <w:r>
        <w:rPr>
          <w:rFonts w:ascii="Times New Roman" w:hAnsi="Times New Roman"/>
          <w:color w:val="000000"/>
          <w:sz w:val="22"/>
        </w:rPr>
        <w:t>provisions of the covenant, while ever striving for a deeper understanding</w:t>
      </w:r>
    </w:p>
    <w:p>
      <w:pPr>
        <w:spacing w:before="0" w:after="160" w:line="276" w:lineRule="auto"/>
        <w:jc w:val="both"/>
      </w:pPr>
      <w:r>
        <w:rPr>
          <w:rFonts w:ascii="Times New Roman" w:hAnsi="Times New Roman"/>
          <w:color w:val="000000"/>
          <w:sz w:val="22"/>
        </w:rPr>
        <w:t>of its challenging features and of its implications, which far transcend the familiar arrangements of present society.</w:t>
      </w:r>
    </w:p>
    <w:p>
      <w:pPr>
        <w:spacing w:before="0" w:after="160" w:line="276" w:lineRule="auto"/>
        <w:jc w:val="both"/>
      </w:pPr>
      <w:r>
        <w:rPr>
          <w:rFonts w:ascii="Times New Roman" w:hAnsi="Times New Roman"/>
          <w:color w:val="000000"/>
          <w:sz w:val="22"/>
        </w:rPr>
        <w:t>you are in a most enviable position to provide a mighty impetus to the</w:t>
      </w:r>
    </w:p>
    <w:p>
      <w:pPr>
        <w:spacing w:before="0" w:after="160" w:line="276" w:lineRule="auto"/>
        <w:jc w:val="both"/>
      </w:pPr>
      <w:r>
        <w:rPr>
          <w:rFonts w:ascii="Times New Roman" w:hAnsi="Times New Roman"/>
          <w:color w:val="000000"/>
          <w:sz w:val="22"/>
        </w:rPr>
        <w:t>teaching work. Through the alertness and perseverance of your institutions</w:t>
      </w:r>
    </w:p>
    <w:p>
      <w:pPr>
        <w:spacing w:before="0" w:after="160" w:line="276" w:lineRule="auto"/>
        <w:jc w:val="both"/>
      </w:pPr>
      <w:r>
        <w:rPr>
          <w:rFonts w:ascii="Times New Roman" w:hAnsi="Times New Roman"/>
          <w:color w:val="000000"/>
          <w:sz w:val="22"/>
        </w:rPr>
        <w:t>and the effect of your exertions, there is now a general awareness of, and</w:t>
      </w:r>
    </w:p>
    <w:p>
      <w:pPr>
        <w:spacing w:before="0" w:after="160" w:line="276" w:lineRule="auto"/>
        <w:jc w:val="both"/>
      </w:pPr>
      <w:r>
        <w:rPr>
          <w:rFonts w:ascii="Times New Roman" w:hAnsi="Times New Roman"/>
          <w:color w:val="000000"/>
          <w:sz w:val="22"/>
        </w:rPr>
        <w:t>respect for, the cause in your region, and the faith has acquired a reputa-</w:t>
      </w:r>
    </w:p>
    <w:p>
      <w:pPr>
        <w:spacing w:before="0" w:after="160" w:line="276" w:lineRule="auto"/>
        <w:jc w:val="both"/>
      </w:pPr>
      <w:r>
        <w:rPr>
          <w:rFonts w:ascii="Times New Roman" w:hAnsi="Times New Roman"/>
          <w:color w:val="000000"/>
          <w:sz w:val="22"/>
        </w:rPr>
        <w:t>tion for universality and liberality of thought. well may you rejoice at this</w:t>
      </w:r>
    </w:p>
    <w:p>
      <w:pPr>
        <w:spacing w:before="0" w:after="160" w:line="276" w:lineRule="auto"/>
        <w:jc w:val="both"/>
      </w:pPr>
      <w:r>
        <w:rPr>
          <w:rFonts w:ascii="Times New Roman" w:hAnsi="Times New Roman"/>
          <w:color w:val="000000"/>
          <w:sz w:val="22"/>
        </w:rPr>
        <w:t>remarkable achievement, and well may you contemplate the present needs</w:t>
      </w:r>
    </w:p>
    <w:p>
      <w:pPr>
        <w:spacing w:before="0" w:after="160" w:line="276" w:lineRule="auto"/>
        <w:jc w:val="both"/>
      </w:pPr>
      <w:r>
        <w:rPr>
          <w:rFonts w:ascii="Times New Roman" w:hAnsi="Times New Roman"/>
          <w:color w:val="000000"/>
          <w:sz w:val="22"/>
        </w:rPr>
        <w:t>of the cause with eagerness and confidence.</w:t>
      </w:r>
    </w:p>
    <w:p>
      <w:pPr>
        <w:spacing w:before="0" w:after="160" w:line="276" w:lineRule="auto"/>
        <w:jc w:val="both"/>
      </w:pPr>
      <w:r>
        <w:rPr>
          <w:rFonts w:ascii="Times New Roman" w:hAnsi="Times New Roman"/>
          <w:color w:val="000000"/>
          <w:sz w:val="22"/>
        </w:rPr>
        <w:t>your accomplishments have prepared the way for even more spectacular</w:t>
      </w:r>
    </w:p>
    <w:p>
      <w:pPr>
        <w:spacing w:before="0" w:after="160" w:line="276" w:lineRule="auto"/>
        <w:jc w:val="both"/>
      </w:pPr>
      <w:r>
        <w:rPr>
          <w:rFonts w:ascii="Times New Roman" w:hAnsi="Times New Roman"/>
          <w:color w:val="000000"/>
          <w:sz w:val="22"/>
        </w:rPr>
        <w:t>successes in the years immediately ahead. Now as never before should you strive mightily to free yourselves from the obstacles of apathy, attachment</w:t>
      </w:r>
    </w:p>
    <w:p>
      <w:pPr>
        <w:spacing w:before="0" w:after="160" w:line="276" w:lineRule="auto"/>
        <w:jc w:val="both"/>
      </w:pPr>
      <w:r>
        <w:rPr>
          <w:rFonts w:ascii="Times New Roman" w:hAnsi="Times New Roman"/>
          <w:color w:val="000000"/>
          <w:sz w:val="22"/>
        </w:rPr>
        <w:t>to worldly pursuits, and lethargy, which stand in the way of so glorious a realization. As the people around you yearn increasingly for a society in which</w:t>
      </w:r>
    </w:p>
    <w:p>
      <w:pPr>
        <w:spacing w:before="0" w:after="160" w:line="276" w:lineRule="auto"/>
        <w:jc w:val="both"/>
      </w:pPr>
      <w:r>
        <w:rPr>
          <w:rFonts w:ascii="Times New Roman" w:hAnsi="Times New Roman"/>
          <w:color w:val="000000"/>
          <w:sz w:val="22"/>
        </w:rPr>
        <w:t>220-1. See Tdp , no. 8.220.2</w:t>
      </w:r>
    </w:p>
    <w:p>
      <w:pPr>
        <w:spacing w:before="280" w:after="120"/>
        <w:jc w:val="left"/>
      </w:pPr>
      <w:r>
        <w:rPr>
          <w:rFonts w:ascii="Times New Roman" w:hAnsi="Times New Roman"/>
          <w:b/>
          <w:color w:val="000000"/>
          <w:sz w:val="22"/>
        </w:rPr>
        <w:t>220.3</w:t>
      </w:r>
    </w:p>
    <w:p>
      <w:pPr>
        <w:spacing w:before="280" w:after="120"/>
        <w:jc w:val="left"/>
      </w:pPr>
      <w:r>
        <w:rPr>
          <w:rFonts w:ascii="Times New Roman" w:hAnsi="Times New Roman"/>
          <w:b/>
          <w:color w:val="000000"/>
          <w:sz w:val="22"/>
        </w:rPr>
        <w:t>220.4</w:t>
      </w:r>
    </w:p>
    <w:p>
      <w:pPr>
        <w:spacing w:before="280" w:after="120"/>
        <w:jc w:val="left"/>
      </w:pPr>
      <w:r>
        <w:rPr>
          <w:rFonts w:ascii="Times New Roman" w:hAnsi="Times New Roman"/>
          <w:b/>
          <w:color w:val="000000"/>
          <w:sz w:val="22"/>
        </w:rPr>
        <w:t>220.5</w:t>
      </w:r>
    </w:p>
    <w:p>
      <w:pPr>
        <w:spacing w:before="280" w:after="120"/>
        <w:jc w:val="left"/>
      </w:pPr>
      <w:r>
        <w:rPr>
          <w:rFonts w:ascii="Times New Roman" w:hAnsi="Times New Roman"/>
          <w:b/>
          <w:color w:val="000000"/>
          <w:sz w:val="22"/>
        </w:rPr>
        <w:t>220.6</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508rectitude of conduct prevails, which is animated by a nobility of moral be -</w:t>
      </w:r>
    </w:p>
    <w:p>
      <w:pPr>
        <w:spacing w:before="0" w:after="160" w:line="276" w:lineRule="auto"/>
        <w:jc w:val="both"/>
      </w:pPr>
      <w:r>
        <w:rPr>
          <w:rFonts w:ascii="Times New Roman" w:hAnsi="Times New Roman"/>
          <w:color w:val="000000"/>
          <w:sz w:val="22"/>
        </w:rPr>
        <w:t>havior, and in which the diverse races are firmly united, your challenge is to</w:t>
      </w:r>
    </w:p>
    <w:p>
      <w:pPr>
        <w:spacing w:before="0" w:after="160" w:line="276" w:lineRule="auto"/>
        <w:jc w:val="both"/>
      </w:pPr>
      <w:r>
        <w:rPr>
          <w:rFonts w:ascii="Times New Roman" w:hAnsi="Times New Roman"/>
          <w:color w:val="000000"/>
          <w:sz w:val="22"/>
        </w:rPr>
        <w:t>demonstrate the efficacy of the message of bahá’u’lláh in ministering to their</w:t>
      </w:r>
    </w:p>
    <w:p>
      <w:pPr>
        <w:spacing w:before="0" w:after="160" w:line="276" w:lineRule="auto"/>
        <w:jc w:val="both"/>
      </w:pPr>
      <w:r>
        <w:rPr>
          <w:rFonts w:ascii="Times New Roman" w:hAnsi="Times New Roman"/>
          <w:color w:val="000000"/>
          <w:sz w:val="22"/>
        </w:rPr>
        <w:t>needs and in recreating the very foundation of individual and social life. The</w:t>
      </w:r>
    </w:p>
    <w:p>
      <w:pPr>
        <w:spacing w:before="0" w:after="160" w:line="276" w:lineRule="auto"/>
        <w:jc w:val="both"/>
      </w:pPr>
      <w:r>
        <w:rPr>
          <w:rFonts w:ascii="Times New Roman" w:hAnsi="Times New Roman"/>
          <w:color w:val="000000"/>
          <w:sz w:val="22"/>
        </w:rPr>
        <w:t>whole of North America stands in desperate need of the inspiring vision, the dynamic sense of purpose and the idealism, which can be provided only by</w:t>
      </w:r>
    </w:p>
    <w:p>
      <w:pPr>
        <w:spacing w:before="0" w:after="160" w:line="276" w:lineRule="auto"/>
        <w:jc w:val="both"/>
      </w:pPr>
      <w:r>
        <w:rPr>
          <w:rFonts w:ascii="Times New Roman" w:hAnsi="Times New Roman"/>
          <w:color w:val="000000"/>
          <w:sz w:val="22"/>
        </w:rPr>
        <w:t>those who are imbued with the spirit and truths of the bahá’í writings.</w:t>
      </w:r>
    </w:p>
    <w:p>
      <w:pPr>
        <w:spacing w:before="0" w:after="160" w:line="276" w:lineRule="auto"/>
        <w:jc w:val="both"/>
      </w:pPr>
      <w:r>
        <w:rPr>
          <w:rFonts w:ascii="Times New Roman" w:hAnsi="Times New Roman"/>
          <w:color w:val="000000"/>
          <w:sz w:val="22"/>
        </w:rPr>
        <w:t>The community of the greatest Name must increasingly become re-</w:t>
      </w:r>
    </w:p>
    <w:p>
      <w:pPr>
        <w:spacing w:before="0" w:after="160" w:line="276" w:lineRule="auto"/>
        <w:jc w:val="both"/>
      </w:pPr>
      <w:r>
        <w:rPr>
          <w:rFonts w:ascii="Times New Roman" w:hAnsi="Times New Roman"/>
          <w:color w:val="000000"/>
          <w:sz w:val="22"/>
        </w:rPr>
        <w:t>nowned for its social cohesion, and for the spirit of trust and confidence</w:t>
      </w:r>
    </w:p>
    <w:p>
      <w:pPr>
        <w:spacing w:before="0" w:after="160" w:line="276" w:lineRule="auto"/>
        <w:jc w:val="both"/>
      </w:pPr>
      <w:r>
        <w:rPr>
          <w:rFonts w:ascii="Times New Roman" w:hAnsi="Times New Roman"/>
          <w:color w:val="000000"/>
          <w:sz w:val="22"/>
        </w:rPr>
        <w:t>which distinguishes the relationship between believers and their institu-</w:t>
      </w:r>
    </w:p>
    <w:p>
      <w:pPr>
        <w:spacing w:before="0" w:after="160" w:line="276" w:lineRule="auto"/>
        <w:jc w:val="both"/>
      </w:pPr>
      <w:r>
        <w:rPr>
          <w:rFonts w:ascii="Times New Roman" w:hAnsi="Times New Roman"/>
          <w:color w:val="000000"/>
          <w:sz w:val="22"/>
        </w:rPr>
        <w:t>tions. in the earliest years of his ministry, the guardian stated, “. . . i hope</w:t>
      </w:r>
    </w:p>
    <w:p>
      <w:pPr>
        <w:spacing w:before="0" w:after="160" w:line="276" w:lineRule="auto"/>
        <w:jc w:val="both"/>
      </w:pPr>
      <w:r>
        <w:rPr>
          <w:rFonts w:ascii="Times New Roman" w:hAnsi="Times New Roman"/>
          <w:color w:val="000000"/>
          <w:sz w:val="22"/>
        </w:rPr>
        <w:t>to see the friends at all times, in every land, and of every shade of thought</w:t>
      </w:r>
    </w:p>
    <w:p>
      <w:pPr>
        <w:spacing w:before="0" w:after="160" w:line="276" w:lineRule="auto"/>
        <w:jc w:val="both"/>
      </w:pPr>
      <w:r>
        <w:rPr>
          <w:rFonts w:ascii="Times New Roman" w:hAnsi="Times New Roman"/>
          <w:color w:val="000000"/>
          <w:sz w:val="22"/>
        </w:rPr>
        <w:t>and character, voluntarily and joyously rallying round their local and in</w:t>
      </w:r>
    </w:p>
    <w:p>
      <w:pPr>
        <w:spacing w:before="0" w:after="160" w:line="276" w:lineRule="auto"/>
        <w:jc w:val="both"/>
      </w:pPr>
      <w:r>
        <w:rPr>
          <w:rFonts w:ascii="Times New Roman" w:hAnsi="Times New Roman"/>
          <w:color w:val="000000"/>
          <w:sz w:val="22"/>
        </w:rPr>
        <w:t>particular their national centers of activity, upholding and promoting their</w:t>
      </w:r>
    </w:p>
    <w:p>
      <w:pPr>
        <w:spacing w:before="0" w:after="160" w:line="276" w:lineRule="auto"/>
        <w:jc w:val="both"/>
      </w:pPr>
      <w:r>
        <w:rPr>
          <w:rFonts w:ascii="Times New Roman" w:hAnsi="Times New Roman"/>
          <w:color w:val="000000"/>
          <w:sz w:val="22"/>
        </w:rPr>
        <w:t>interests with complete unanimity and contentment, with perfect under-standing, genuine enthusiasm, and sustained vigor. This indeed is the one joy and yearning of my life, for it is the fountainhead from which all future</w:t>
      </w:r>
    </w:p>
    <w:p>
      <w:pPr>
        <w:spacing w:before="0" w:after="160" w:line="276" w:lineRule="auto"/>
        <w:jc w:val="both"/>
      </w:pPr>
      <w:r>
        <w:rPr>
          <w:rFonts w:ascii="Times New Roman" w:hAnsi="Times New Roman"/>
          <w:color w:val="000000"/>
          <w:sz w:val="22"/>
        </w:rPr>
        <w:t>blessings will flow, the broad foundation upon which the security of the</w:t>
      </w:r>
    </w:p>
    <w:p>
      <w:pPr>
        <w:spacing w:before="0" w:after="160" w:line="276" w:lineRule="auto"/>
        <w:jc w:val="both"/>
      </w:pPr>
      <w:r>
        <w:rPr>
          <w:rFonts w:ascii="Times New Roman" w:hAnsi="Times New Roman"/>
          <w:color w:val="000000"/>
          <w:sz w:val="22"/>
        </w:rPr>
        <w:t>divine edifice must ultimately rest.”</w:t>
      </w:r>
    </w:p>
    <w:p>
      <w:pPr>
        <w:spacing w:before="0" w:after="160" w:line="276" w:lineRule="auto"/>
        <w:jc w:val="both"/>
      </w:pPr>
      <w:r>
        <w:rPr>
          <w:rFonts w:ascii="Times New Roman" w:hAnsi="Times New Roman"/>
          <w:color w:val="000000"/>
          <w:sz w:val="22"/>
        </w:rPr>
        <w:t>220-2 realization of this longing requires</w:t>
      </w:r>
    </w:p>
    <w:p>
      <w:pPr>
        <w:spacing w:before="0" w:after="160" w:line="276" w:lineRule="auto"/>
        <w:jc w:val="both"/>
      </w:pPr>
      <w:r>
        <w:rPr>
          <w:rFonts w:ascii="Times New Roman" w:hAnsi="Times New Roman"/>
          <w:color w:val="000000"/>
          <w:sz w:val="22"/>
        </w:rPr>
        <w:t>that you commit yourselves to the wholehearted support of your institu-</w:t>
      </w:r>
    </w:p>
    <w:p>
      <w:pPr>
        <w:spacing w:before="0" w:after="160" w:line="276" w:lineRule="auto"/>
        <w:jc w:val="both"/>
      </w:pPr>
      <w:r>
        <w:rPr>
          <w:rFonts w:ascii="Times New Roman" w:hAnsi="Times New Roman"/>
          <w:color w:val="000000"/>
          <w:sz w:val="22"/>
        </w:rPr>
        <w:t>tions. in turn, those of you called upon to serve as members of such bodies</w:t>
      </w:r>
    </w:p>
    <w:p>
      <w:pPr>
        <w:spacing w:before="0" w:after="160" w:line="276" w:lineRule="auto"/>
        <w:jc w:val="both"/>
      </w:pPr>
      <w:r>
        <w:rPr>
          <w:rFonts w:ascii="Times New Roman" w:hAnsi="Times New Roman"/>
          <w:color w:val="000000"/>
          <w:sz w:val="22"/>
        </w:rPr>
        <w:t>should ever be mindful of the attitude and manner prescribed for the con-</w:t>
      </w:r>
    </w:p>
    <w:p>
      <w:pPr>
        <w:spacing w:before="0" w:after="160" w:line="276" w:lineRule="auto"/>
        <w:jc w:val="both"/>
      </w:pPr>
      <w:r>
        <w:rPr>
          <w:rFonts w:ascii="Times New Roman" w:hAnsi="Times New Roman"/>
          <w:color w:val="000000"/>
          <w:sz w:val="22"/>
        </w:rPr>
        <w:t>duct of their duties, and should strive continually to approach the exalted standard set out in the Teachings.</w:t>
      </w:r>
    </w:p>
    <w:p>
      <w:pPr>
        <w:spacing w:before="0" w:after="160" w:line="276" w:lineRule="auto"/>
        <w:jc w:val="both"/>
      </w:pPr>
      <w:r>
        <w:rPr>
          <w:rFonts w:ascii="Times New Roman" w:hAnsi="Times New Roman"/>
          <w:color w:val="000000"/>
          <w:sz w:val="22"/>
        </w:rPr>
        <w:t>in the divine plan bequeathed to you by ‘Abdu’l-b ahá is disclosed the</w:t>
      </w:r>
    </w:p>
    <w:p>
      <w:pPr>
        <w:spacing w:before="0" w:after="160" w:line="276" w:lineRule="auto"/>
        <w:jc w:val="both"/>
      </w:pPr>
      <w:r>
        <w:rPr>
          <w:rFonts w:ascii="Times New Roman" w:hAnsi="Times New Roman"/>
          <w:color w:val="000000"/>
          <w:sz w:val="22"/>
        </w:rPr>
        <w:t>glorious destiny of those who are the descendants of the early inhabitants of your continent. we call upon the indigenous believers who are firmly rooted</w:t>
      </w:r>
    </w:p>
    <w:p>
      <w:pPr>
        <w:spacing w:before="0" w:after="160" w:line="276" w:lineRule="auto"/>
        <w:jc w:val="both"/>
      </w:pPr>
      <w:r>
        <w:rPr>
          <w:rFonts w:ascii="Times New Roman" w:hAnsi="Times New Roman"/>
          <w:color w:val="000000"/>
          <w:sz w:val="22"/>
        </w:rPr>
        <w:t>in the bahá’í Teachings to aid, through both deed and word, those who</w:t>
      </w:r>
    </w:p>
    <w:p>
      <w:pPr>
        <w:spacing w:before="0" w:after="160" w:line="276" w:lineRule="auto"/>
        <w:jc w:val="both"/>
      </w:pPr>
      <w:r>
        <w:rPr>
          <w:rFonts w:ascii="Times New Roman" w:hAnsi="Times New Roman"/>
          <w:color w:val="000000"/>
          <w:sz w:val="22"/>
        </w:rPr>
        <w:t>have not yet attained that level of understanding. progress along the path to</w:t>
      </w:r>
    </w:p>
    <w:p>
      <w:pPr>
        <w:spacing w:before="0" w:after="160" w:line="276" w:lineRule="auto"/>
        <w:jc w:val="both"/>
      </w:pPr>
      <w:r>
        <w:rPr>
          <w:rFonts w:ascii="Times New Roman" w:hAnsi="Times New Roman"/>
          <w:color w:val="000000"/>
          <w:sz w:val="22"/>
        </w:rPr>
        <w:t>their destiny requires that they refuse to be drawn into the divisiveness and militancy around them, and that they strive to make their own distinctive</w:t>
      </w:r>
    </w:p>
    <w:p>
      <w:pPr>
        <w:spacing w:before="0" w:after="160" w:line="276" w:lineRule="auto"/>
        <w:jc w:val="both"/>
      </w:pPr>
      <w:r>
        <w:rPr>
          <w:rFonts w:ascii="Times New Roman" w:hAnsi="Times New Roman"/>
          <w:color w:val="000000"/>
          <w:sz w:val="22"/>
        </w:rPr>
        <w:t>contribution to the pursuit of the goals of the four year plan, both beyond</w:t>
      </w:r>
    </w:p>
    <w:p>
      <w:pPr>
        <w:spacing w:before="0" w:after="160" w:line="276" w:lineRule="auto"/>
        <w:jc w:val="both"/>
      </w:pPr>
      <w:r>
        <w:rPr>
          <w:rFonts w:ascii="Times New Roman" w:hAnsi="Times New Roman"/>
          <w:color w:val="000000"/>
          <w:sz w:val="22"/>
        </w:rPr>
        <w:t>the confines of North America and at home. They should be ever mindful</w:t>
      </w:r>
    </w:p>
    <w:p>
      <w:pPr>
        <w:spacing w:before="0" w:after="160" w:line="276" w:lineRule="auto"/>
        <w:jc w:val="both"/>
      </w:pPr>
      <w:r>
        <w:rPr>
          <w:rFonts w:ascii="Times New Roman" w:hAnsi="Times New Roman"/>
          <w:color w:val="000000"/>
          <w:sz w:val="22"/>
        </w:rPr>
        <w:t>of the vital contribution they can make to the work of the faith throughout</w:t>
      </w:r>
    </w:p>
    <w:p>
      <w:pPr>
        <w:spacing w:before="0" w:after="160" w:line="276" w:lineRule="auto"/>
        <w:jc w:val="both"/>
      </w:pPr>
      <w:r>
        <w:rPr>
          <w:rFonts w:ascii="Times New Roman" w:hAnsi="Times New Roman"/>
          <w:color w:val="000000"/>
          <w:sz w:val="22"/>
        </w:rPr>
        <w:t>the American continent, in the circumpolar areas and in the Asian region of</w:t>
      </w:r>
    </w:p>
    <w:p>
      <w:pPr>
        <w:spacing w:before="0" w:after="160" w:line="276" w:lineRule="auto"/>
        <w:jc w:val="both"/>
      </w:pPr>
      <w:r>
        <w:rPr>
          <w:rFonts w:ascii="Times New Roman" w:hAnsi="Times New Roman"/>
          <w:color w:val="000000"/>
          <w:sz w:val="22"/>
        </w:rPr>
        <w:t>the r ussian f ederation.</w:t>
      </w:r>
    </w:p>
    <w:p>
      <w:pPr>
        <w:spacing w:before="0" w:after="160" w:line="276" w:lineRule="auto"/>
        <w:jc w:val="both"/>
      </w:pPr>
      <w:r>
        <w:rPr>
          <w:rFonts w:ascii="Times New Roman" w:hAnsi="Times New Roman"/>
          <w:color w:val="000000"/>
          <w:sz w:val="22"/>
        </w:rPr>
        <w:t>220-2. bA, p. 66.220.7</w:t>
      </w:r>
    </w:p>
    <w:p>
      <w:pPr>
        <w:spacing w:before="280" w:after="120"/>
        <w:jc w:val="left"/>
      </w:pPr>
      <w:r>
        <w:rPr>
          <w:rFonts w:ascii="Times New Roman" w:hAnsi="Times New Roman"/>
          <w:b/>
          <w:color w:val="000000"/>
          <w:sz w:val="22"/>
        </w:rPr>
        <w:t>220.8</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509we direct the attention of the believers of African descent, so beloved</w:t>
      </w:r>
    </w:p>
    <w:p>
      <w:pPr>
        <w:spacing w:before="0" w:after="160" w:line="276" w:lineRule="auto"/>
        <w:jc w:val="both"/>
      </w:pPr>
      <w:r>
        <w:rPr>
          <w:rFonts w:ascii="Times New Roman" w:hAnsi="Times New Roman"/>
          <w:color w:val="000000"/>
          <w:sz w:val="22"/>
        </w:rPr>
        <w:t>by the master, to the pressing need for pioneers, who will contribute to</w:t>
      </w:r>
    </w:p>
    <w:p>
      <w:pPr>
        <w:spacing w:before="0" w:after="160" w:line="276" w:lineRule="auto"/>
        <w:jc w:val="both"/>
      </w:pPr>
      <w:r>
        <w:rPr>
          <w:rFonts w:ascii="Times New Roman" w:hAnsi="Times New Roman"/>
          <w:color w:val="000000"/>
          <w:sz w:val="22"/>
        </w:rPr>
        <w:t>the further development of the cause in distant areas, including the conti-</w:t>
      </w:r>
    </w:p>
    <w:p>
      <w:pPr>
        <w:spacing w:before="0" w:after="160" w:line="276" w:lineRule="auto"/>
        <w:jc w:val="both"/>
      </w:pPr>
      <w:r>
        <w:rPr>
          <w:rFonts w:ascii="Times New Roman" w:hAnsi="Times New Roman"/>
          <w:color w:val="000000"/>
          <w:sz w:val="22"/>
        </w:rPr>
        <w:t>nent of Africa for which they were assigned a special responsibility by the</w:t>
      </w:r>
    </w:p>
    <w:p>
      <w:pPr>
        <w:spacing w:before="0" w:after="160" w:line="276" w:lineRule="auto"/>
        <w:jc w:val="both"/>
      </w:pPr>
      <w:r>
        <w:rPr>
          <w:rFonts w:ascii="Times New Roman" w:hAnsi="Times New Roman"/>
          <w:color w:val="000000"/>
          <w:sz w:val="22"/>
        </w:rPr>
        <w:t>guardian when the first systematic campaign was launched for its spiritual</w:t>
      </w:r>
    </w:p>
    <w:p>
      <w:pPr>
        <w:spacing w:before="0" w:after="160" w:line="276" w:lineRule="auto"/>
        <w:jc w:val="both"/>
      </w:pPr>
      <w:r>
        <w:rPr>
          <w:rFonts w:ascii="Times New Roman" w:hAnsi="Times New Roman"/>
          <w:color w:val="000000"/>
          <w:sz w:val="22"/>
        </w:rPr>
        <w:t>illumination. Although their contributions to all aspects of bahá’í service on</w:t>
      </w:r>
    </w:p>
    <w:p>
      <w:pPr>
        <w:spacing w:before="0" w:after="160" w:line="276" w:lineRule="auto"/>
        <w:jc w:val="both"/>
      </w:pPr>
      <w:r>
        <w:rPr>
          <w:rFonts w:ascii="Times New Roman" w:hAnsi="Times New Roman"/>
          <w:color w:val="000000"/>
          <w:sz w:val="22"/>
        </w:rPr>
        <w:t>the home front and elsewhere will be of great value, they can be a unique source of encouragement and inspiration to their African brothers and sis-ters who are now poised on the threshold of great advances for the faith of</w:t>
      </w:r>
    </w:p>
    <w:p>
      <w:pPr>
        <w:spacing w:before="0" w:after="160" w:line="276" w:lineRule="auto"/>
        <w:jc w:val="both"/>
      </w:pPr>
      <w:r>
        <w:rPr>
          <w:rFonts w:ascii="Times New Roman" w:hAnsi="Times New Roman"/>
          <w:color w:val="000000"/>
          <w:sz w:val="22"/>
        </w:rPr>
        <w:t>bahá’u’lláh.</w:t>
      </w:r>
    </w:p>
    <w:p>
      <w:pPr>
        <w:spacing w:before="0" w:after="160" w:line="276" w:lineRule="auto"/>
        <w:jc w:val="both"/>
      </w:pPr>
      <w:r>
        <w:rPr>
          <w:rFonts w:ascii="Times New Roman" w:hAnsi="Times New Roman"/>
          <w:color w:val="000000"/>
          <w:sz w:val="22"/>
        </w:rPr>
        <w:t>increasingly over the years, the bahá’í community in North America has</w:t>
      </w:r>
    </w:p>
    <w:p>
      <w:pPr>
        <w:spacing w:before="0" w:after="160" w:line="276" w:lineRule="auto"/>
        <w:jc w:val="both"/>
      </w:pPr>
      <w:r>
        <w:rPr>
          <w:rFonts w:ascii="Times New Roman" w:hAnsi="Times New Roman"/>
          <w:color w:val="000000"/>
          <w:sz w:val="22"/>
        </w:rPr>
        <w:t>been augmented by the addition of a substantial number of believers who have come from the cradle of the faith. we urge all the friends of persian</w:t>
      </w:r>
    </w:p>
    <w:p>
      <w:pPr>
        <w:spacing w:before="0" w:after="160" w:line="276" w:lineRule="auto"/>
        <w:jc w:val="both"/>
      </w:pPr>
      <w:r>
        <w:rPr>
          <w:rFonts w:ascii="Times New Roman" w:hAnsi="Times New Roman"/>
          <w:color w:val="000000"/>
          <w:sz w:val="22"/>
        </w:rPr>
        <w:t>background, who constitute a most valuable source of ability and experi-ence, to dedicate themselves, to an extent surpassing their past services, to the accomplishment of the goals of the four year plan, under the leadership</w:t>
      </w:r>
    </w:p>
    <w:p>
      <w:pPr>
        <w:spacing w:before="0" w:after="160" w:line="276" w:lineRule="auto"/>
        <w:jc w:val="both"/>
      </w:pPr>
      <w:r>
        <w:rPr>
          <w:rFonts w:ascii="Times New Roman" w:hAnsi="Times New Roman"/>
          <w:color w:val="000000"/>
          <w:sz w:val="22"/>
        </w:rPr>
        <w:t>and guidance of the institutions of the faith in North America. The unity</w:t>
      </w:r>
    </w:p>
    <w:p>
      <w:pPr>
        <w:spacing w:before="0" w:after="160" w:line="276" w:lineRule="auto"/>
        <w:jc w:val="both"/>
      </w:pPr>
      <w:r>
        <w:rPr>
          <w:rFonts w:ascii="Times New Roman" w:hAnsi="Times New Roman"/>
          <w:color w:val="000000"/>
          <w:sz w:val="22"/>
        </w:rPr>
        <w:t>of thought and endeavor between the friends from east and west will offer a</w:t>
      </w:r>
    </w:p>
    <w:p>
      <w:pPr>
        <w:spacing w:before="0" w:after="160" w:line="276" w:lineRule="auto"/>
        <w:jc w:val="both"/>
      </w:pPr>
      <w:r>
        <w:rPr>
          <w:rFonts w:ascii="Times New Roman" w:hAnsi="Times New Roman"/>
          <w:color w:val="000000"/>
          <w:sz w:val="22"/>
        </w:rPr>
        <w:t>shining example of the power of bahá’u’lláh to demolish traditional barriers</w:t>
      </w:r>
    </w:p>
    <w:p>
      <w:pPr>
        <w:spacing w:before="0" w:after="160" w:line="276" w:lineRule="auto"/>
        <w:jc w:val="both"/>
      </w:pPr>
      <w:r>
        <w:rPr>
          <w:rFonts w:ascii="Times New Roman" w:hAnsi="Times New Roman"/>
          <w:color w:val="000000"/>
          <w:sz w:val="22"/>
        </w:rPr>
        <w:t>and will be a powerful source of attraction to the cause.</w:t>
      </w:r>
    </w:p>
    <w:p>
      <w:pPr>
        <w:spacing w:before="0" w:after="160" w:line="276" w:lineRule="auto"/>
        <w:jc w:val="both"/>
      </w:pPr>
      <w:r>
        <w:rPr>
          <w:rFonts w:ascii="Times New Roman" w:hAnsi="Times New Roman"/>
          <w:color w:val="000000"/>
          <w:sz w:val="22"/>
        </w:rPr>
        <w:t>The Alaskan bahá’ís are privileged to live in an area described by the</w:t>
      </w:r>
    </w:p>
    <w:p>
      <w:pPr>
        <w:spacing w:before="0" w:after="160" w:line="276" w:lineRule="auto"/>
        <w:jc w:val="both"/>
      </w:pPr>
      <w:r>
        <w:rPr>
          <w:rFonts w:ascii="Times New Roman" w:hAnsi="Times New Roman"/>
          <w:color w:val="000000"/>
          <w:sz w:val="22"/>
        </w:rPr>
        <w:t>guardian as “a region destined to play an important role in shaping the</w:t>
      </w:r>
    </w:p>
    <w:p>
      <w:pPr>
        <w:spacing w:before="0" w:after="160" w:line="276" w:lineRule="auto"/>
        <w:jc w:val="both"/>
      </w:pPr>
      <w:r>
        <w:rPr>
          <w:rFonts w:ascii="Times New Roman" w:hAnsi="Times New Roman"/>
          <w:color w:val="000000"/>
          <w:sz w:val="22"/>
        </w:rPr>
        <w:t>spiritual destinies of the great republic of the west of which it forms a part,</w:t>
      </w:r>
    </w:p>
    <w:p>
      <w:pPr>
        <w:spacing w:before="0" w:after="160" w:line="276" w:lineRule="auto"/>
        <w:jc w:val="both"/>
      </w:pPr>
      <w:r>
        <w:rPr>
          <w:rFonts w:ascii="Times New Roman" w:hAnsi="Times New Roman"/>
          <w:color w:val="000000"/>
          <w:sz w:val="22"/>
        </w:rPr>
        <w:t>and to contribute, in no small measure, to the establishment of the institu-</w:t>
      </w:r>
    </w:p>
    <w:p>
      <w:pPr>
        <w:spacing w:before="0" w:after="160" w:line="276" w:lineRule="auto"/>
        <w:jc w:val="both"/>
      </w:pPr>
      <w:r>
        <w:rPr>
          <w:rFonts w:ascii="Times New Roman" w:hAnsi="Times New Roman"/>
          <w:color w:val="000000"/>
          <w:sz w:val="22"/>
        </w:rPr>
        <w:t>tions of his world order throughout the American continent.”</w:t>
      </w:r>
    </w:p>
    <w:p>
      <w:pPr>
        <w:spacing w:before="0" w:after="160" w:line="276" w:lineRule="auto"/>
        <w:jc w:val="both"/>
      </w:pPr>
      <w:r>
        <w:rPr>
          <w:rFonts w:ascii="Times New Roman" w:hAnsi="Times New Roman"/>
          <w:color w:val="000000"/>
          <w:sz w:val="22"/>
        </w:rPr>
        <w:t>220-3 The</w:t>
      </w:r>
    </w:p>
    <w:p>
      <w:pPr>
        <w:spacing w:before="0" w:after="160" w:line="276" w:lineRule="auto"/>
        <w:jc w:val="both"/>
      </w:pPr>
      <w:r>
        <w:rPr>
          <w:rFonts w:ascii="Times New Roman" w:hAnsi="Times New Roman"/>
          <w:color w:val="000000"/>
          <w:sz w:val="22"/>
        </w:rPr>
        <w:t>invaluable contribution they have made to the establishment of the faith in</w:t>
      </w:r>
    </w:p>
    <w:p>
      <w:pPr>
        <w:spacing w:before="0" w:after="160" w:line="276" w:lineRule="auto"/>
        <w:jc w:val="both"/>
      </w:pPr>
      <w:r>
        <w:rPr>
          <w:rFonts w:ascii="Times New Roman" w:hAnsi="Times New Roman"/>
          <w:color w:val="000000"/>
          <w:sz w:val="22"/>
        </w:rPr>
        <w:t>Siberia in recent years, together with their significant advances in strength-</w:t>
      </w:r>
    </w:p>
    <w:p>
      <w:pPr>
        <w:spacing w:before="0" w:after="160" w:line="276" w:lineRule="auto"/>
        <w:jc w:val="both"/>
      </w:pPr>
      <w:r>
        <w:rPr>
          <w:rFonts w:ascii="Times New Roman" w:hAnsi="Times New Roman"/>
          <w:color w:val="000000"/>
          <w:sz w:val="22"/>
        </w:rPr>
        <w:t>ening the home front, provide compelling evidence of their capacity to take full advantage of the opportunities before them in the f our y ear p lan.</w:t>
      </w:r>
    </w:p>
    <w:p>
      <w:pPr>
        <w:spacing w:before="0" w:after="160" w:line="276" w:lineRule="auto"/>
        <w:jc w:val="both"/>
      </w:pPr>
      <w:r>
        <w:rPr>
          <w:rFonts w:ascii="Times New Roman" w:hAnsi="Times New Roman"/>
          <w:color w:val="000000"/>
          <w:sz w:val="22"/>
        </w:rPr>
        <w:t>The valiant canadian bahá’í community was praised by the guardian for</w:t>
      </w:r>
    </w:p>
    <w:p>
      <w:pPr>
        <w:spacing w:before="0" w:after="160" w:line="276" w:lineRule="auto"/>
        <w:jc w:val="both"/>
      </w:pPr>
      <w:r>
        <w:rPr>
          <w:rFonts w:ascii="Times New Roman" w:hAnsi="Times New Roman"/>
          <w:color w:val="000000"/>
          <w:sz w:val="22"/>
        </w:rPr>
        <w:t>“the staunchness of the faith of its members, their unyielding resolve, their ceaseless efforts, their willingness to sacrifice, their exemplary loyalty, their steadfast courage,”</w:t>
      </w:r>
    </w:p>
    <w:p>
      <w:pPr>
        <w:spacing w:before="0" w:after="160" w:line="276" w:lineRule="auto"/>
        <w:jc w:val="both"/>
      </w:pPr>
      <w:r>
        <w:rPr>
          <w:rFonts w:ascii="Times New Roman" w:hAnsi="Times New Roman"/>
          <w:color w:val="000000"/>
          <w:sz w:val="22"/>
        </w:rPr>
        <w:t>220-4 a description fully confirmed by the record of its</w:t>
      </w:r>
    </w:p>
    <w:p>
      <w:pPr>
        <w:spacing w:before="0" w:after="160" w:line="276" w:lineRule="auto"/>
        <w:jc w:val="both"/>
      </w:pPr>
      <w:r>
        <w:rPr>
          <w:rFonts w:ascii="Times New Roman" w:hAnsi="Times New Roman"/>
          <w:color w:val="000000"/>
          <w:sz w:val="22"/>
        </w:rPr>
        <w:t>achievements during the Three year plan. it has played a disproportionately</w:t>
      </w:r>
    </w:p>
    <w:p>
      <w:pPr>
        <w:spacing w:before="0" w:after="160" w:line="276" w:lineRule="auto"/>
        <w:jc w:val="both"/>
      </w:pPr>
      <w:r>
        <w:rPr>
          <w:rFonts w:ascii="Times New Roman" w:hAnsi="Times New Roman"/>
          <w:color w:val="000000"/>
          <w:sz w:val="22"/>
        </w:rPr>
        <w:t>220-3. he, p. 36.</w:t>
      </w:r>
    </w:p>
    <w:p>
      <w:pPr>
        <w:spacing w:before="0" w:after="160" w:line="276" w:lineRule="auto"/>
        <w:jc w:val="both"/>
      </w:pPr>
      <w:r>
        <w:rPr>
          <w:rFonts w:ascii="Times New Roman" w:hAnsi="Times New Roman"/>
          <w:color w:val="000000"/>
          <w:sz w:val="22"/>
        </w:rPr>
        <w:t>220-4. mc, p. 60.220.9</w:t>
      </w:r>
    </w:p>
    <w:p>
      <w:pPr>
        <w:spacing w:before="280" w:after="120"/>
        <w:jc w:val="left"/>
      </w:pPr>
      <w:r>
        <w:rPr>
          <w:rFonts w:ascii="Times New Roman" w:hAnsi="Times New Roman"/>
          <w:b/>
          <w:color w:val="000000"/>
          <w:sz w:val="22"/>
        </w:rPr>
        <w:t>220.10</w:t>
      </w:r>
    </w:p>
    <w:p>
      <w:pPr>
        <w:spacing w:before="280" w:after="120"/>
        <w:jc w:val="left"/>
      </w:pPr>
      <w:r>
        <w:rPr>
          <w:rFonts w:ascii="Times New Roman" w:hAnsi="Times New Roman"/>
          <w:b/>
          <w:color w:val="000000"/>
          <w:sz w:val="22"/>
        </w:rPr>
        <w:t>220.11</w:t>
      </w:r>
    </w:p>
    <w:p>
      <w:pPr>
        <w:spacing w:before="280" w:after="120"/>
        <w:jc w:val="left"/>
      </w:pPr>
      <w:r>
        <w:rPr>
          <w:rFonts w:ascii="Times New Roman" w:hAnsi="Times New Roman"/>
          <w:b/>
          <w:color w:val="000000"/>
          <w:sz w:val="22"/>
        </w:rPr>
        <w:t>220.12</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510great and much-appreciated role in the defense of the faith, in its propaga-</w:t>
      </w:r>
    </w:p>
    <w:p>
      <w:pPr>
        <w:spacing w:before="0" w:after="160" w:line="276" w:lineRule="auto"/>
        <w:jc w:val="both"/>
      </w:pPr>
      <w:r>
        <w:rPr>
          <w:rFonts w:ascii="Times New Roman" w:hAnsi="Times New Roman"/>
          <w:color w:val="000000"/>
          <w:sz w:val="22"/>
        </w:rPr>
        <w:t>tion to all corners of the earth, and in the establishment of its institutions in</w:t>
      </w:r>
    </w:p>
    <w:p>
      <w:pPr>
        <w:spacing w:before="0" w:after="160" w:line="276" w:lineRule="auto"/>
        <w:jc w:val="both"/>
      </w:pPr>
      <w:r>
        <w:rPr>
          <w:rFonts w:ascii="Times New Roman" w:hAnsi="Times New Roman"/>
          <w:color w:val="000000"/>
          <w:sz w:val="22"/>
        </w:rPr>
        <w:t>other lands, both near and far, and is in an enviable position to build upon</w:t>
      </w:r>
    </w:p>
    <w:p>
      <w:pPr>
        <w:spacing w:before="0" w:after="160" w:line="276" w:lineRule="auto"/>
        <w:jc w:val="both"/>
      </w:pPr>
      <w:r>
        <w:rPr>
          <w:rFonts w:ascii="Times New Roman" w:hAnsi="Times New Roman"/>
          <w:color w:val="000000"/>
          <w:sz w:val="22"/>
        </w:rPr>
        <w:t>these successes in the new p lan on which it now embarks.</w:t>
      </w:r>
    </w:p>
    <w:p>
      <w:pPr>
        <w:spacing w:before="0" w:after="160" w:line="276" w:lineRule="auto"/>
        <w:jc w:val="both"/>
      </w:pPr>
      <w:r>
        <w:rPr>
          <w:rFonts w:ascii="Times New Roman" w:hAnsi="Times New Roman"/>
          <w:color w:val="000000"/>
          <w:sz w:val="22"/>
        </w:rPr>
        <w:t>our thoughts turn often to the bahá’í community of greenland, whose</w:t>
      </w:r>
    </w:p>
    <w:p>
      <w:pPr>
        <w:spacing w:before="0" w:after="160" w:line="276" w:lineRule="auto"/>
        <w:jc w:val="both"/>
      </w:pPr>
      <w:r>
        <w:rPr>
          <w:rFonts w:ascii="Times New Roman" w:hAnsi="Times New Roman"/>
          <w:color w:val="000000"/>
          <w:sz w:val="22"/>
        </w:rPr>
        <w:t>staunchness of faith and dogged perseverance have won our admiration and</w:t>
      </w:r>
    </w:p>
    <w:p>
      <w:pPr>
        <w:spacing w:before="0" w:after="160" w:line="276" w:lineRule="auto"/>
        <w:jc w:val="both"/>
      </w:pPr>
      <w:r>
        <w:rPr>
          <w:rFonts w:ascii="Times New Roman" w:hAnsi="Times New Roman"/>
          <w:color w:val="000000"/>
          <w:sz w:val="22"/>
        </w:rPr>
        <w:t>praise, and have resulted in the faith’s becoming firmly established in that</w:t>
      </w:r>
    </w:p>
    <w:p>
      <w:pPr>
        <w:spacing w:before="0" w:after="160" w:line="276" w:lineRule="auto"/>
        <w:jc w:val="both"/>
      </w:pPr>
      <w:r>
        <w:rPr>
          <w:rFonts w:ascii="Times New Roman" w:hAnsi="Times New Roman"/>
          <w:color w:val="000000"/>
          <w:sz w:val="22"/>
        </w:rPr>
        <w:t>distant land. inspired by the promise set out in the Tablets of the divine</w:t>
      </w:r>
    </w:p>
    <w:p>
      <w:pPr>
        <w:spacing w:before="0" w:after="160" w:line="276" w:lineRule="auto"/>
        <w:jc w:val="both"/>
      </w:pPr>
      <w:r>
        <w:rPr>
          <w:rFonts w:ascii="Times New Roman" w:hAnsi="Times New Roman"/>
          <w:color w:val="000000"/>
          <w:sz w:val="22"/>
        </w:rPr>
        <w:t>plan that “if the hearts be touched with the heat of the love of god, that</w:t>
      </w:r>
    </w:p>
    <w:p>
      <w:pPr>
        <w:spacing w:before="0" w:after="160" w:line="276" w:lineRule="auto"/>
        <w:jc w:val="both"/>
      </w:pPr>
      <w:r>
        <w:rPr>
          <w:rFonts w:ascii="Times New Roman" w:hAnsi="Times New Roman"/>
          <w:color w:val="000000"/>
          <w:sz w:val="22"/>
        </w:rPr>
        <w:t>territory will become a divine rose-garden and a heavenly paradise, and the souls, even as fruitful trees, will acquire the utmost freshness and beau-</w:t>
      </w:r>
    </w:p>
    <w:p>
      <w:pPr>
        <w:spacing w:before="0" w:after="160" w:line="276" w:lineRule="auto"/>
        <w:jc w:val="both"/>
      </w:pPr>
      <w:r>
        <w:rPr>
          <w:rFonts w:ascii="Times New Roman" w:hAnsi="Times New Roman"/>
          <w:color w:val="000000"/>
          <w:sz w:val="22"/>
        </w:rPr>
        <w:t>ty,”</w:t>
      </w:r>
    </w:p>
    <w:p>
      <w:pPr>
        <w:spacing w:before="0" w:after="160" w:line="276" w:lineRule="auto"/>
        <w:jc w:val="both"/>
      </w:pPr>
      <w:r>
        <w:rPr>
          <w:rFonts w:ascii="Times New Roman" w:hAnsi="Times New Roman"/>
          <w:color w:val="000000"/>
          <w:sz w:val="22"/>
        </w:rPr>
        <w:t>220-5 let them now go forth to claim new victories on the home front and</w:t>
      </w:r>
    </w:p>
    <w:p>
      <w:pPr>
        <w:spacing w:before="0" w:after="160" w:line="276" w:lineRule="auto"/>
        <w:jc w:val="both"/>
      </w:pPr>
      <w:r>
        <w:rPr>
          <w:rFonts w:ascii="Times New Roman" w:hAnsi="Times New Roman"/>
          <w:color w:val="000000"/>
          <w:sz w:val="22"/>
        </w:rPr>
        <w:t>to transform their nation through the power of the d ivine Teachings.</w:t>
      </w:r>
    </w:p>
    <w:p>
      <w:pPr>
        <w:spacing w:before="0" w:after="160" w:line="276" w:lineRule="auto"/>
        <w:jc w:val="both"/>
      </w:pPr>
      <w:r>
        <w:rPr>
          <w:rFonts w:ascii="Times New Roman" w:hAnsi="Times New Roman"/>
          <w:color w:val="000000"/>
          <w:sz w:val="22"/>
        </w:rPr>
        <w:t>Some four decades ago, Shoghi effendi described the members of the</w:t>
      </w:r>
    </w:p>
    <w:p>
      <w:pPr>
        <w:spacing w:before="0" w:after="160" w:line="276" w:lineRule="auto"/>
        <w:jc w:val="both"/>
      </w:pPr>
      <w:r>
        <w:rPr>
          <w:rFonts w:ascii="Times New Roman" w:hAnsi="Times New Roman"/>
          <w:color w:val="000000"/>
          <w:sz w:val="22"/>
        </w:rPr>
        <w:t>united States bahá’í community as “the outstanding protagonists of the</w:t>
      </w:r>
    </w:p>
    <w:p>
      <w:pPr>
        <w:spacing w:before="0" w:after="160" w:line="276" w:lineRule="auto"/>
        <w:jc w:val="both"/>
      </w:pPr>
      <w:r>
        <w:rPr>
          <w:rFonts w:ascii="Times New Roman" w:hAnsi="Times New Roman"/>
          <w:color w:val="000000"/>
          <w:sz w:val="22"/>
        </w:rPr>
        <w:t>cause of god; the stout-hearted defenders of its integrity, its claims and</w:t>
      </w:r>
    </w:p>
    <w:p>
      <w:pPr>
        <w:spacing w:before="0" w:after="160" w:line="276" w:lineRule="auto"/>
        <w:jc w:val="both"/>
      </w:pPr>
      <w:r>
        <w:rPr>
          <w:rFonts w:ascii="Times New Roman" w:hAnsi="Times New Roman"/>
          <w:color w:val="000000"/>
          <w:sz w:val="22"/>
        </w:rPr>
        <w:t>its rights; the champion-builders of its Administrative order; the standard-</w:t>
      </w:r>
    </w:p>
    <w:p>
      <w:pPr>
        <w:spacing w:before="0" w:after="160" w:line="276" w:lineRule="auto"/>
        <w:jc w:val="both"/>
      </w:pPr>
      <w:r>
        <w:rPr>
          <w:rFonts w:ascii="Times New Roman" w:hAnsi="Times New Roman"/>
          <w:color w:val="000000"/>
          <w:sz w:val="22"/>
        </w:rPr>
        <w:t>bearers of its crusading hosts; the torchbearers of its embryonic civilization; the chief succorers of the downtrodden, the needy and the fettered among its followers. . . .”</w:t>
      </w:r>
    </w:p>
    <w:p>
      <w:pPr>
        <w:spacing w:before="0" w:after="160" w:line="276" w:lineRule="auto"/>
        <w:jc w:val="both"/>
      </w:pPr>
      <w:r>
        <w:rPr>
          <w:rFonts w:ascii="Times New Roman" w:hAnsi="Times New Roman"/>
          <w:color w:val="000000"/>
          <w:sz w:val="22"/>
        </w:rPr>
        <w:t>220-6 Any survey of the distinguished accomplishments</w:t>
      </w:r>
    </w:p>
    <w:p>
      <w:pPr>
        <w:spacing w:before="0" w:after="160" w:line="276" w:lineRule="auto"/>
        <w:jc w:val="both"/>
      </w:pPr>
      <w:r>
        <w:rPr>
          <w:rFonts w:ascii="Times New Roman" w:hAnsi="Times New Roman"/>
          <w:color w:val="000000"/>
          <w:sz w:val="22"/>
        </w:rPr>
        <w:t>of these dearly loved friends during the past three years provides striking</w:t>
      </w:r>
    </w:p>
    <w:p>
      <w:pPr>
        <w:spacing w:before="0" w:after="160" w:line="276" w:lineRule="auto"/>
        <w:jc w:val="both"/>
      </w:pPr>
      <w:r>
        <w:rPr>
          <w:rFonts w:ascii="Times New Roman" w:hAnsi="Times New Roman"/>
          <w:color w:val="000000"/>
          <w:sz w:val="22"/>
        </w:rPr>
        <w:t>evidence of the continuing applicability of this description, and of the</w:t>
      </w:r>
    </w:p>
    <w:p>
      <w:pPr>
        <w:spacing w:before="0" w:after="160" w:line="276" w:lineRule="auto"/>
        <w:jc w:val="both"/>
      </w:pPr>
      <w:r>
        <w:rPr>
          <w:rFonts w:ascii="Times New Roman" w:hAnsi="Times New Roman"/>
          <w:color w:val="000000"/>
          <w:sz w:val="22"/>
        </w:rPr>
        <w:t>immense contribution they are making to the advancement of the cause.</w:t>
      </w:r>
    </w:p>
    <w:p>
      <w:pPr>
        <w:spacing w:before="0" w:after="160" w:line="276" w:lineRule="auto"/>
        <w:jc w:val="both"/>
      </w:pPr>
      <w:r>
        <w:rPr>
          <w:rFonts w:ascii="Times New Roman" w:hAnsi="Times New Roman"/>
          <w:color w:val="000000"/>
          <w:sz w:val="22"/>
        </w:rPr>
        <w:t>we look to the members of the bahá’í community in the united States to</w:t>
      </w:r>
    </w:p>
    <w:p>
      <w:pPr>
        <w:spacing w:before="0" w:after="160" w:line="276" w:lineRule="auto"/>
        <w:jc w:val="both"/>
      </w:pPr>
      <w:r>
        <w:rPr>
          <w:rFonts w:ascii="Times New Roman" w:hAnsi="Times New Roman"/>
          <w:color w:val="000000"/>
          <w:sz w:val="22"/>
        </w:rPr>
        <w:t>perform, during the four year plan, heroic deeds of service to the cause,</w:t>
      </w:r>
    </w:p>
    <w:p>
      <w:pPr>
        <w:spacing w:before="0" w:after="160" w:line="276" w:lineRule="auto"/>
        <w:jc w:val="both"/>
      </w:pPr>
      <w:r>
        <w:rPr>
          <w:rFonts w:ascii="Times New Roman" w:hAnsi="Times New Roman"/>
          <w:color w:val="000000"/>
          <w:sz w:val="22"/>
        </w:rPr>
        <w:t>which will astonish and inspire their fellow-believers throughout the world.</w:t>
      </w:r>
    </w:p>
    <w:p>
      <w:pPr>
        <w:spacing w:before="0" w:after="160" w:line="276" w:lineRule="auto"/>
        <w:jc w:val="both"/>
      </w:pPr>
      <w:r>
        <w:rPr>
          <w:rFonts w:ascii="Times New Roman" w:hAnsi="Times New Roman"/>
          <w:color w:val="000000"/>
          <w:sz w:val="22"/>
        </w:rPr>
        <w:t>in North America, there are opportunities for the advancement of the</w:t>
      </w:r>
    </w:p>
    <w:p>
      <w:pPr>
        <w:spacing w:before="0" w:after="160" w:line="276" w:lineRule="auto"/>
        <w:jc w:val="both"/>
      </w:pPr>
      <w:r>
        <w:rPr>
          <w:rFonts w:ascii="Times New Roman" w:hAnsi="Times New Roman"/>
          <w:color w:val="000000"/>
          <w:sz w:val="22"/>
        </w:rPr>
        <w:t>process of entry by troops, the like of which presently exist in no other place on earth. Three unique characteristics combine to give rise to this condition:</w:t>
      </w:r>
    </w:p>
    <w:p>
      <w:pPr>
        <w:spacing w:before="0" w:after="160" w:line="276" w:lineRule="auto"/>
        <w:jc w:val="both"/>
      </w:pPr>
      <w:r>
        <w:rPr>
          <w:rFonts w:ascii="Times New Roman" w:hAnsi="Times New Roman"/>
          <w:color w:val="000000"/>
          <w:sz w:val="22"/>
        </w:rPr>
        <w:t>the unparalleled strength of your local communities, particularly evident</w:t>
      </w:r>
    </w:p>
    <w:p>
      <w:pPr>
        <w:spacing w:before="0" w:after="160" w:line="276" w:lineRule="auto"/>
        <w:jc w:val="both"/>
      </w:pPr>
      <w:r>
        <w:rPr>
          <w:rFonts w:ascii="Times New Roman" w:hAnsi="Times New Roman"/>
          <w:color w:val="000000"/>
          <w:sz w:val="22"/>
        </w:rPr>
        <w:t>in the activity of your local Spiritual Assemblies and in the consecration</w:t>
      </w:r>
    </w:p>
    <w:p>
      <w:pPr>
        <w:spacing w:before="0" w:after="160" w:line="276" w:lineRule="auto"/>
        <w:jc w:val="both"/>
      </w:pPr>
      <w:r>
        <w:rPr>
          <w:rFonts w:ascii="Times New Roman" w:hAnsi="Times New Roman"/>
          <w:color w:val="000000"/>
          <w:sz w:val="22"/>
        </w:rPr>
        <w:t>of the bahá’í youth; the positive impression of the faith which has been</w:t>
      </w:r>
    </w:p>
    <w:p>
      <w:pPr>
        <w:spacing w:before="0" w:after="160" w:line="276" w:lineRule="auto"/>
        <w:jc w:val="both"/>
      </w:pPr>
      <w:r>
        <w:rPr>
          <w:rFonts w:ascii="Times New Roman" w:hAnsi="Times New Roman"/>
          <w:color w:val="000000"/>
          <w:sz w:val="22"/>
        </w:rPr>
        <w:t>conveyed, not only to the generality of the population, but also to leaders of thought and people of influence; and the composition of your nations,</w:t>
      </w:r>
    </w:p>
    <w:p>
      <w:pPr>
        <w:spacing w:before="0" w:after="160" w:line="276" w:lineRule="auto"/>
        <w:jc w:val="both"/>
      </w:pPr>
      <w:r>
        <w:rPr>
          <w:rFonts w:ascii="Times New Roman" w:hAnsi="Times New Roman"/>
          <w:color w:val="000000"/>
          <w:sz w:val="22"/>
        </w:rPr>
        <w:t>220-5. Tdp , no. 5.2.</w:t>
      </w:r>
    </w:p>
    <w:p>
      <w:pPr>
        <w:spacing w:before="0" w:after="160" w:line="276" w:lineRule="auto"/>
        <w:jc w:val="both"/>
      </w:pPr>
      <w:r>
        <w:rPr>
          <w:rFonts w:ascii="Times New Roman" w:hAnsi="Times New Roman"/>
          <w:color w:val="000000"/>
          <w:sz w:val="22"/>
        </w:rPr>
        <w:t>220-6. cf , pp. 141–42.220.13</w:t>
      </w:r>
    </w:p>
    <w:p>
      <w:pPr>
        <w:spacing w:before="280" w:after="120"/>
        <w:jc w:val="left"/>
      </w:pPr>
      <w:r>
        <w:rPr>
          <w:rFonts w:ascii="Times New Roman" w:hAnsi="Times New Roman"/>
          <w:b/>
          <w:color w:val="000000"/>
          <w:sz w:val="22"/>
        </w:rPr>
        <w:t>220.14</w:t>
      </w:r>
    </w:p>
    <w:p>
      <w:pPr>
        <w:spacing w:before="280" w:after="120"/>
        <w:jc w:val="left"/>
      </w:pPr>
      <w:r>
        <w:rPr>
          <w:rFonts w:ascii="Times New Roman" w:hAnsi="Times New Roman"/>
          <w:b/>
          <w:color w:val="000000"/>
          <w:sz w:val="22"/>
        </w:rPr>
        <w:t>220.15</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511which have welcomed to their shores immigrants, students and refugees</w:t>
      </w:r>
    </w:p>
    <w:p>
      <w:pPr>
        <w:spacing w:before="0" w:after="160" w:line="276" w:lineRule="auto"/>
        <w:jc w:val="both"/>
      </w:pPr>
      <w:r>
        <w:rPr>
          <w:rFonts w:ascii="Times New Roman" w:hAnsi="Times New Roman"/>
          <w:color w:val="000000"/>
          <w:sz w:val="22"/>
        </w:rPr>
        <w:t>from all parts of the planet, drawn from all the major racial, ethnic and</w:t>
      </w:r>
    </w:p>
    <w:p>
      <w:pPr>
        <w:spacing w:before="0" w:after="160" w:line="276" w:lineRule="auto"/>
        <w:jc w:val="both"/>
      </w:pPr>
      <w:r>
        <w:rPr>
          <w:rFonts w:ascii="Times New Roman" w:hAnsi="Times New Roman"/>
          <w:color w:val="000000"/>
          <w:sz w:val="22"/>
        </w:rPr>
        <w:t>religious backgrounds of humanity. you, who live in a continent described</w:t>
      </w:r>
    </w:p>
    <w:p>
      <w:pPr>
        <w:spacing w:before="0" w:after="160" w:line="276" w:lineRule="auto"/>
        <w:jc w:val="both"/>
      </w:pPr>
      <w:r>
        <w:rPr>
          <w:rFonts w:ascii="Times New Roman" w:hAnsi="Times New Roman"/>
          <w:color w:val="000000"/>
          <w:sz w:val="22"/>
        </w:rPr>
        <w:t>by ‘Abdu’l-b ahá as “the land wherein the splendors of his light shall be</w:t>
      </w:r>
    </w:p>
    <w:p>
      <w:pPr>
        <w:spacing w:before="0" w:after="160" w:line="276" w:lineRule="auto"/>
        <w:jc w:val="both"/>
      </w:pPr>
      <w:r>
        <w:rPr>
          <w:rFonts w:ascii="Times New Roman" w:hAnsi="Times New Roman"/>
          <w:color w:val="000000"/>
          <w:sz w:val="22"/>
        </w:rPr>
        <w:t>revealed, where the mysteries of his faith shall be unveiled, the home of the</w:t>
      </w:r>
    </w:p>
    <w:p>
      <w:pPr>
        <w:spacing w:before="0" w:after="160" w:line="276" w:lineRule="auto"/>
        <w:jc w:val="both"/>
      </w:pPr>
      <w:r>
        <w:rPr>
          <w:rFonts w:ascii="Times New Roman" w:hAnsi="Times New Roman"/>
          <w:color w:val="000000"/>
          <w:sz w:val="22"/>
        </w:rPr>
        <w:t>righteous, and the gathering-place of the free,”220-7 are called upon to take</w:t>
      </w:r>
    </w:p>
    <w:p>
      <w:pPr>
        <w:spacing w:before="0" w:after="160" w:line="276" w:lineRule="auto"/>
        <w:jc w:val="both"/>
      </w:pPr>
      <w:r>
        <w:rPr>
          <w:rFonts w:ascii="Times New Roman" w:hAnsi="Times New Roman"/>
          <w:color w:val="000000"/>
          <w:sz w:val="22"/>
        </w:rPr>
        <w:t>full advantage of these favorable circumstances.</w:t>
      </w:r>
    </w:p>
    <w:p>
      <w:pPr>
        <w:spacing w:before="0" w:after="160" w:line="276" w:lineRule="auto"/>
        <w:jc w:val="both"/>
      </w:pPr>
      <w:r>
        <w:rPr>
          <w:rFonts w:ascii="Times New Roman" w:hAnsi="Times New Roman"/>
          <w:color w:val="000000"/>
          <w:sz w:val="22"/>
        </w:rPr>
        <w:t>dear friends, now must you commit yourselves to the work of the cause</w:t>
      </w:r>
    </w:p>
    <w:p>
      <w:pPr>
        <w:spacing w:before="0" w:after="160" w:line="276" w:lineRule="auto"/>
        <w:jc w:val="both"/>
      </w:pPr>
      <w:r>
        <w:rPr>
          <w:rFonts w:ascii="Times New Roman" w:hAnsi="Times New Roman"/>
          <w:color w:val="000000"/>
          <w:sz w:val="22"/>
        </w:rPr>
        <w:t>afresh, liberated from any doubts, uncertainties or hesitations which may</w:t>
      </w:r>
    </w:p>
    <w:p>
      <w:pPr>
        <w:spacing w:before="0" w:after="160" w:line="276" w:lineRule="auto"/>
        <w:jc w:val="both"/>
      </w:pPr>
      <w:r>
        <w:rPr>
          <w:rFonts w:ascii="Times New Roman" w:hAnsi="Times New Roman"/>
          <w:color w:val="000000"/>
          <w:sz w:val="22"/>
        </w:rPr>
        <w:t>have impeded you in the past. every stratum of society must be brought</w:t>
      </w:r>
    </w:p>
    <w:p>
      <w:pPr>
        <w:spacing w:before="0" w:after="160" w:line="276" w:lineRule="auto"/>
        <w:jc w:val="both"/>
      </w:pPr>
      <w:r>
        <w:rPr>
          <w:rFonts w:ascii="Times New Roman" w:hAnsi="Times New Roman"/>
          <w:color w:val="000000"/>
          <w:sz w:val="22"/>
        </w:rPr>
        <w:t>within your embrace, as you vigorously advance toward the goal of entry by troops at this time when powerful spiritual forces are at work in the hearts of the people. Neither the affluent nor the indigent should be excluded from your purview. receptive souls should be sought in the sophisticated circles</w:t>
      </w:r>
    </w:p>
    <w:p>
      <w:pPr>
        <w:spacing w:before="0" w:after="160" w:line="276" w:lineRule="auto"/>
        <w:jc w:val="both"/>
      </w:pPr>
      <w:r>
        <w:rPr>
          <w:rFonts w:ascii="Times New Roman" w:hAnsi="Times New Roman"/>
          <w:color w:val="000000"/>
          <w:sz w:val="22"/>
        </w:rPr>
        <w:t>of urban society, on the campuses of colleges and universities, in centers of industry and commerce, on the farms and villages of the mountains, plains and prairies—wherever are to be found human beings in search of</w:t>
      </w:r>
    </w:p>
    <w:p>
      <w:pPr>
        <w:spacing w:before="0" w:after="160" w:line="276" w:lineRule="auto"/>
        <w:jc w:val="both"/>
      </w:pPr>
      <w:r>
        <w:rPr>
          <w:rFonts w:ascii="Times New Roman" w:hAnsi="Times New Roman"/>
          <w:color w:val="000000"/>
          <w:sz w:val="22"/>
        </w:rPr>
        <w:t>the divine T ruth. you should strive to create a bahá’í community which will</w:t>
      </w:r>
    </w:p>
    <w:p>
      <w:pPr>
        <w:spacing w:before="0" w:after="160" w:line="276" w:lineRule="auto"/>
        <w:jc w:val="both"/>
      </w:pPr>
      <w:r>
        <w:rPr>
          <w:rFonts w:ascii="Times New Roman" w:hAnsi="Times New Roman"/>
          <w:color w:val="000000"/>
          <w:sz w:val="22"/>
        </w:rPr>
        <w:t>offer to the entire world a vibrant model of unity in diversity. The influence</w:t>
      </w:r>
    </w:p>
    <w:p>
      <w:pPr>
        <w:spacing w:before="0" w:after="160" w:line="276" w:lineRule="auto"/>
        <w:jc w:val="both"/>
      </w:pPr>
      <w:r>
        <w:rPr>
          <w:rFonts w:ascii="Times New Roman" w:hAnsi="Times New Roman"/>
          <w:color w:val="000000"/>
          <w:sz w:val="22"/>
        </w:rPr>
        <w:t>of your exertions can extend well beyond the confines of North America; in particular, french canadian believers can perform an invaluable service to</w:t>
      </w:r>
    </w:p>
    <w:p>
      <w:pPr>
        <w:spacing w:before="0" w:after="160" w:line="276" w:lineRule="auto"/>
        <w:jc w:val="both"/>
      </w:pPr>
      <w:r>
        <w:rPr>
          <w:rFonts w:ascii="Times New Roman" w:hAnsi="Times New Roman"/>
          <w:color w:val="000000"/>
          <w:sz w:val="22"/>
        </w:rPr>
        <w:t>the faith in the french-speaking nations and islands throughout the world,</w:t>
      </w:r>
    </w:p>
    <w:p>
      <w:pPr>
        <w:spacing w:before="0" w:after="160" w:line="276" w:lineRule="auto"/>
        <w:jc w:val="both"/>
      </w:pPr>
      <w:r>
        <w:rPr>
          <w:rFonts w:ascii="Times New Roman" w:hAnsi="Times New Roman"/>
          <w:color w:val="000000"/>
          <w:sz w:val="22"/>
        </w:rPr>
        <w:t>the bahá’ís dwelling in the Arctic and subarctic regions can powerfully re-</w:t>
      </w:r>
    </w:p>
    <w:p>
      <w:pPr>
        <w:spacing w:before="0" w:after="160" w:line="276" w:lineRule="auto"/>
        <w:jc w:val="both"/>
      </w:pPr>
      <w:r>
        <w:rPr>
          <w:rFonts w:ascii="Times New Roman" w:hAnsi="Times New Roman"/>
          <w:color w:val="000000"/>
          <w:sz w:val="22"/>
        </w:rPr>
        <w:t>inforce the work of the cause in the circumpolar areas, and the friends</w:t>
      </w:r>
    </w:p>
    <w:p>
      <w:pPr>
        <w:spacing w:before="0" w:after="160" w:line="276" w:lineRule="auto"/>
        <w:jc w:val="both"/>
      </w:pPr>
      <w:r>
        <w:rPr>
          <w:rFonts w:ascii="Times New Roman" w:hAnsi="Times New Roman"/>
          <w:color w:val="000000"/>
          <w:sz w:val="22"/>
        </w:rPr>
        <w:t>of hispanic background have fertile fields before them throughout latin</w:t>
      </w:r>
    </w:p>
    <w:p>
      <w:pPr>
        <w:spacing w:before="0" w:after="160" w:line="276" w:lineRule="auto"/>
        <w:jc w:val="both"/>
      </w:pPr>
      <w:r>
        <w:rPr>
          <w:rFonts w:ascii="Times New Roman" w:hAnsi="Times New Roman"/>
          <w:color w:val="000000"/>
          <w:sz w:val="22"/>
        </w:rPr>
        <w:t>America. let all believers consider the extent to which they can use familial</w:t>
      </w:r>
    </w:p>
    <w:p>
      <w:pPr>
        <w:spacing w:before="0" w:after="160" w:line="276" w:lineRule="auto"/>
        <w:jc w:val="both"/>
      </w:pPr>
      <w:r>
        <w:rPr>
          <w:rFonts w:ascii="Times New Roman" w:hAnsi="Times New Roman"/>
          <w:color w:val="000000"/>
          <w:sz w:val="22"/>
        </w:rPr>
        <w:t>and ethnic ties to other regions of the world for the fulfillment of the global mission conferred on the recipients of the Tablets of the d ivine p lan.</w:t>
      </w:r>
    </w:p>
    <w:p>
      <w:pPr>
        <w:spacing w:before="0" w:after="160" w:line="276" w:lineRule="auto"/>
        <w:jc w:val="both"/>
      </w:pPr>
      <w:r>
        <w:rPr>
          <w:rFonts w:ascii="Times New Roman" w:hAnsi="Times New Roman"/>
          <w:color w:val="000000"/>
          <w:sz w:val="22"/>
        </w:rPr>
        <w:t>At this critical hour in the fortunes of humanity, our eyes turn with</w:t>
      </w:r>
    </w:p>
    <w:p>
      <w:pPr>
        <w:spacing w:before="0" w:after="160" w:line="276" w:lineRule="auto"/>
        <w:jc w:val="both"/>
      </w:pPr>
      <w:r>
        <w:rPr>
          <w:rFonts w:ascii="Times New Roman" w:hAnsi="Times New Roman"/>
          <w:color w:val="000000"/>
          <w:sz w:val="22"/>
        </w:rPr>
        <w:t>eagerness and hope to the bahá’ís of all parts of North America, who con-</w:t>
      </w:r>
    </w:p>
    <w:p>
      <w:pPr>
        <w:spacing w:before="0" w:after="160" w:line="276" w:lineRule="auto"/>
        <w:jc w:val="both"/>
      </w:pPr>
      <w:r>
        <w:rPr>
          <w:rFonts w:ascii="Times New Roman" w:hAnsi="Times New Roman"/>
          <w:color w:val="000000"/>
          <w:sz w:val="22"/>
        </w:rPr>
        <w:t>stitute a reservoir of human and material resources unmatched elsewhere in the bahá’í world. As you proceed along your prescribed path, you should be</w:t>
      </w:r>
    </w:p>
    <w:p>
      <w:pPr>
        <w:spacing w:before="0" w:after="160" w:line="276" w:lineRule="auto"/>
        <w:jc w:val="both"/>
      </w:pPr>
      <w:r>
        <w:rPr>
          <w:rFonts w:ascii="Times New Roman" w:hAnsi="Times New Roman"/>
          <w:color w:val="000000"/>
          <w:sz w:val="22"/>
        </w:rPr>
        <w:t>ever mindful of these words addressed to you by the Author of the Tablets of the divine plan: “i fervently hope that in the near future the whole earth</w:t>
      </w:r>
    </w:p>
    <w:p>
      <w:pPr>
        <w:spacing w:before="0" w:after="160" w:line="276" w:lineRule="auto"/>
        <w:jc w:val="both"/>
      </w:pPr>
      <w:r>
        <w:rPr>
          <w:rFonts w:ascii="Times New Roman" w:hAnsi="Times New Roman"/>
          <w:color w:val="000000"/>
          <w:sz w:val="22"/>
        </w:rPr>
        <w:t>may be stirred and shaken by the results of your achievements. The hope</w:t>
      </w:r>
    </w:p>
    <w:p>
      <w:pPr>
        <w:spacing w:before="0" w:after="160" w:line="276" w:lineRule="auto"/>
        <w:jc w:val="both"/>
      </w:pPr>
      <w:r>
        <w:rPr>
          <w:rFonts w:ascii="Times New Roman" w:hAnsi="Times New Roman"/>
          <w:color w:val="000000"/>
          <w:sz w:val="22"/>
        </w:rPr>
        <w:t>220-7 . Tdp , no. 9.3.220.16</w:t>
      </w:r>
    </w:p>
    <w:p>
      <w:pPr>
        <w:spacing w:before="280" w:after="120"/>
        <w:jc w:val="left"/>
      </w:pPr>
      <w:r>
        <w:rPr>
          <w:rFonts w:ascii="Times New Roman" w:hAnsi="Times New Roman"/>
          <w:b/>
          <w:color w:val="000000"/>
          <w:sz w:val="22"/>
        </w:rPr>
        <w:t>220.17</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512which ‘Abdu’l-b ahá cherishes for you is that the same success which has at-</w:t>
      </w:r>
    </w:p>
    <w:p>
      <w:pPr>
        <w:spacing w:before="0" w:after="160" w:line="276" w:lineRule="auto"/>
        <w:jc w:val="both"/>
      </w:pPr>
      <w:r>
        <w:rPr>
          <w:rFonts w:ascii="Times New Roman" w:hAnsi="Times New Roman"/>
          <w:color w:val="000000"/>
          <w:sz w:val="22"/>
        </w:rPr>
        <w:t>tended your efforts in America may crown your endeavors in other parts of</w:t>
      </w:r>
    </w:p>
    <w:p>
      <w:pPr>
        <w:spacing w:before="0" w:after="160" w:line="276" w:lineRule="auto"/>
        <w:jc w:val="both"/>
      </w:pPr>
      <w:r>
        <w:rPr>
          <w:rFonts w:ascii="Times New Roman" w:hAnsi="Times New Roman"/>
          <w:color w:val="000000"/>
          <w:sz w:val="22"/>
        </w:rPr>
        <w:t>the world, that through you the fame of the cause of god may be diffused</w:t>
      </w:r>
    </w:p>
    <w:p>
      <w:pPr>
        <w:spacing w:before="0" w:after="160" w:line="276" w:lineRule="auto"/>
        <w:jc w:val="both"/>
      </w:pPr>
      <w:r>
        <w:rPr>
          <w:rFonts w:ascii="Times New Roman" w:hAnsi="Times New Roman"/>
          <w:color w:val="000000"/>
          <w:sz w:val="22"/>
        </w:rPr>
        <w:t>throughout the east and the west, and the advent of the kingdom of the</w:t>
      </w:r>
    </w:p>
    <w:p>
      <w:pPr>
        <w:spacing w:before="0" w:after="160" w:line="276" w:lineRule="auto"/>
        <w:jc w:val="both"/>
      </w:pPr>
      <w:r>
        <w:rPr>
          <w:rFonts w:ascii="Times New Roman" w:hAnsi="Times New Roman"/>
          <w:color w:val="000000"/>
          <w:sz w:val="22"/>
        </w:rPr>
        <w:t>lord of h osts be proclaimed in all the five continents of the globe.”220-8</w:t>
      </w:r>
    </w:p>
    <w:p>
      <w:pPr>
        <w:spacing w:before="0" w:after="160" w:line="276" w:lineRule="auto"/>
        <w:jc w:val="both"/>
      </w:pPr>
      <w:r>
        <w:rPr>
          <w:rFonts w:ascii="Times New Roman" w:hAnsi="Times New Roman"/>
          <w:color w:val="000000"/>
          <w:sz w:val="22"/>
        </w:rPr>
        <w:t>our ardent prayers at the Sacred Threshold will surround and accom-</w:t>
      </w:r>
    </w:p>
    <w:p>
      <w:pPr>
        <w:spacing w:before="0" w:after="160" w:line="276" w:lineRule="auto"/>
        <w:jc w:val="both"/>
      </w:pPr>
      <w:r>
        <w:rPr>
          <w:rFonts w:ascii="Times New Roman" w:hAnsi="Times New Roman"/>
          <w:color w:val="000000"/>
          <w:sz w:val="22"/>
        </w:rPr>
        <w:t>pany you at every step of the momentous undertaking to which you are now summoned.</w:t>
      </w:r>
    </w:p>
    <w:p>
      <w:pPr>
        <w:spacing w:before="0" w:after="160" w:line="276" w:lineRule="auto"/>
        <w:jc w:val="both"/>
      </w:pPr>
      <w:r>
        <w:rPr>
          <w:rFonts w:ascii="Times New Roman" w:hAnsi="Times New Roman"/>
          <w:color w:val="000000"/>
          <w:sz w:val="22"/>
        </w:rPr>
        <w:t>221</w:t>
      </w:r>
    </w:p>
    <w:p>
      <w:pPr>
        <w:spacing w:before="0" w:after="160" w:line="276" w:lineRule="auto"/>
        <w:jc w:val="both"/>
      </w:pPr>
      <w:r>
        <w:rPr>
          <w:rFonts w:ascii="Times New Roman" w:hAnsi="Times New Roman"/>
          <w:color w:val="000000"/>
          <w:sz w:val="22"/>
        </w:rPr>
        <w:t>Supplementary Message—Riḍván Message 1996—</w:t>
      </w:r>
    </w:p>
    <w:p>
      <w:pPr>
        <w:spacing w:before="0" w:after="160" w:line="276" w:lineRule="auto"/>
        <w:jc w:val="both"/>
      </w:pPr>
      <w:r>
        <w:rPr>
          <w:rFonts w:ascii="Times New Roman" w:hAnsi="Times New Roman"/>
          <w:color w:val="000000"/>
          <w:sz w:val="22"/>
        </w:rPr>
        <w:t>Europe</w:t>
      </w:r>
    </w:p>
    <w:p>
      <w:pPr>
        <w:spacing w:before="0" w:after="160" w:line="276" w:lineRule="auto"/>
        <w:jc w:val="both"/>
      </w:pPr>
      <w:r>
        <w:rPr>
          <w:rFonts w:ascii="Times New Roman" w:hAnsi="Times New Roman"/>
          <w:color w:val="000000"/>
          <w:sz w:val="22"/>
        </w:rPr>
        <w:t>Ridván 153</w:t>
      </w:r>
    </w:p>
    <w:p>
      <w:pPr>
        <w:spacing w:before="0" w:after="160" w:line="276" w:lineRule="auto"/>
        <w:jc w:val="both"/>
      </w:pPr>
      <w:r>
        <w:rPr>
          <w:rFonts w:ascii="Times New Roman" w:hAnsi="Times New Roman"/>
          <w:color w:val="000000"/>
          <w:sz w:val="22"/>
        </w:rPr>
        <w:t>To the f ollowers of b ahá’u’lláh in e urope</w:t>
      </w:r>
    </w:p>
    <w:p>
      <w:pPr>
        <w:spacing w:before="0" w:after="160" w:line="276" w:lineRule="auto"/>
        <w:jc w:val="both"/>
      </w:pPr>
      <w:r>
        <w:rPr>
          <w:rFonts w:ascii="Times New Roman" w:hAnsi="Times New Roman"/>
          <w:color w:val="000000"/>
          <w:sz w:val="22"/>
        </w:rPr>
        <w:t>dearly loved f riends,</w:t>
      </w:r>
    </w:p>
    <w:p>
      <w:pPr>
        <w:spacing w:before="0" w:after="160" w:line="276" w:lineRule="auto"/>
        <w:jc w:val="both"/>
      </w:pPr>
      <w:r>
        <w:rPr>
          <w:rFonts w:ascii="Times New Roman" w:hAnsi="Times New Roman"/>
          <w:color w:val="000000"/>
          <w:sz w:val="22"/>
        </w:rPr>
        <w:t>forty-three years ago, when the european bahá’ís gathered at the confer-</w:t>
      </w:r>
    </w:p>
    <w:p>
      <w:pPr>
        <w:spacing w:before="0" w:after="160" w:line="276" w:lineRule="auto"/>
        <w:jc w:val="both"/>
      </w:pPr>
      <w:r>
        <w:rPr>
          <w:rFonts w:ascii="Times New Roman" w:hAnsi="Times New Roman"/>
          <w:color w:val="000000"/>
          <w:sz w:val="22"/>
        </w:rPr>
        <w:t>ence in Stockholm called by the beloved guardian for the launching of the</w:t>
      </w:r>
    </w:p>
    <w:p>
      <w:pPr>
        <w:spacing w:before="0" w:after="160" w:line="276" w:lineRule="auto"/>
        <w:jc w:val="both"/>
      </w:pPr>
      <w:r>
        <w:rPr>
          <w:rFonts w:ascii="Times New Roman" w:hAnsi="Times New Roman"/>
          <w:color w:val="000000"/>
          <w:sz w:val="22"/>
        </w:rPr>
        <w:t>mighty Ten year crusade in your continent, you had but three National</w:t>
      </w:r>
    </w:p>
    <w:p>
      <w:pPr>
        <w:spacing w:before="0" w:after="160" w:line="276" w:lineRule="auto"/>
        <w:jc w:val="both"/>
      </w:pPr>
      <w:r>
        <w:rPr>
          <w:rFonts w:ascii="Times New Roman" w:hAnsi="Times New Roman"/>
          <w:color w:val="000000"/>
          <w:sz w:val="22"/>
        </w:rPr>
        <w:t>Spiritual Assemblies—those of the british isles, of germany and Austria,</w:t>
      </w:r>
    </w:p>
    <w:p>
      <w:pPr>
        <w:spacing w:before="0" w:after="160" w:line="276" w:lineRule="auto"/>
        <w:jc w:val="both"/>
      </w:pPr>
      <w:r>
        <w:rPr>
          <w:rFonts w:ascii="Times New Roman" w:hAnsi="Times New Roman"/>
          <w:color w:val="000000"/>
          <w:sz w:val="22"/>
        </w:rPr>
        <w:t>and of italy and Switzerland—together with slowly developing local com-</w:t>
      </w:r>
    </w:p>
    <w:p>
      <w:pPr>
        <w:spacing w:before="0" w:after="160" w:line="276" w:lineRule="auto"/>
        <w:jc w:val="both"/>
      </w:pPr>
      <w:r>
        <w:rPr>
          <w:rFonts w:ascii="Times New Roman" w:hAnsi="Times New Roman"/>
          <w:color w:val="000000"/>
          <w:sz w:val="22"/>
        </w:rPr>
        <w:t>munities in the other countries of western europe. in the east, cut off by</w:t>
      </w:r>
    </w:p>
    <w:p>
      <w:pPr>
        <w:spacing w:before="0" w:after="160" w:line="276" w:lineRule="auto"/>
        <w:jc w:val="both"/>
      </w:pPr>
      <w:r>
        <w:rPr>
          <w:rFonts w:ascii="Times New Roman" w:hAnsi="Times New Roman"/>
          <w:color w:val="000000"/>
          <w:sz w:val="22"/>
        </w:rPr>
        <w:t>political barriers, were tiny remnants of communities which had been raised</w:t>
      </w:r>
    </w:p>
    <w:p>
      <w:pPr>
        <w:spacing w:before="0" w:after="160" w:line="276" w:lineRule="auto"/>
        <w:jc w:val="both"/>
      </w:pPr>
      <w:r>
        <w:rPr>
          <w:rFonts w:ascii="Times New Roman" w:hAnsi="Times New Roman"/>
          <w:color w:val="000000"/>
          <w:sz w:val="22"/>
        </w:rPr>
        <w:t>up in earlier years and, in neighboring T urkey, was a small, struggling na-tional community. As the european believers of that time contemplated</w:t>
      </w:r>
    </w:p>
    <w:p>
      <w:pPr>
        <w:spacing w:before="0" w:after="160" w:line="276" w:lineRule="auto"/>
        <w:jc w:val="both"/>
      </w:pPr>
      <w:r>
        <w:rPr>
          <w:rFonts w:ascii="Times New Roman" w:hAnsi="Times New Roman"/>
          <w:color w:val="000000"/>
          <w:sz w:val="22"/>
        </w:rPr>
        <w:t>the awe-inspiring tasks before them, they heard the words of the g uardian,</w:t>
      </w:r>
    </w:p>
    <w:p>
      <w:pPr>
        <w:spacing w:before="0" w:after="160" w:line="276" w:lineRule="auto"/>
        <w:jc w:val="both"/>
      </w:pPr>
      <w:r>
        <w:rPr>
          <w:rFonts w:ascii="Times New Roman" w:hAnsi="Times New Roman"/>
          <w:color w:val="000000"/>
          <w:sz w:val="22"/>
        </w:rPr>
        <w:t>illuminating the historical significance of the continent in which they were to build the institutions of b ahá’u’lláh’s embryonic w orld o rder:</w:t>
      </w:r>
    </w:p>
    <w:p>
      <w:pPr>
        <w:spacing w:before="0" w:after="160" w:line="276" w:lineRule="auto"/>
        <w:jc w:val="both"/>
      </w:pPr>
      <w:r>
        <w:rPr>
          <w:rFonts w:ascii="Times New Roman" w:hAnsi="Times New Roman"/>
          <w:color w:val="000000"/>
          <w:sz w:val="22"/>
        </w:rPr>
        <w:t>A continent, occupying such a central and strategic position on the</w:t>
      </w:r>
    </w:p>
    <w:p>
      <w:pPr>
        <w:spacing w:before="0" w:after="160" w:line="276" w:lineRule="auto"/>
        <w:jc w:val="both"/>
      </w:pPr>
      <w:r>
        <w:rPr>
          <w:rFonts w:ascii="Times New Roman" w:hAnsi="Times New Roman"/>
          <w:color w:val="000000"/>
          <w:sz w:val="22"/>
        </w:rPr>
        <w:t>entire planet; so rich and eventful in its history, so diversified in its culture; from whose soil sprang both the hellenic and roman civi-</w:t>
      </w:r>
    </w:p>
    <w:p>
      <w:pPr>
        <w:spacing w:before="0" w:after="160" w:line="276" w:lineRule="auto"/>
        <w:jc w:val="both"/>
      </w:pPr>
      <w:r>
        <w:rPr>
          <w:rFonts w:ascii="Times New Roman" w:hAnsi="Times New Roman"/>
          <w:color w:val="000000"/>
          <w:sz w:val="22"/>
        </w:rPr>
        <w:t>lizations; the mainspring of a civilization to some of whose features bahá’u’lláh himself paid tribute; on whose southern shores chris-</w:t>
      </w:r>
    </w:p>
    <w:p>
      <w:pPr>
        <w:spacing w:before="0" w:after="160" w:line="276" w:lineRule="auto"/>
        <w:jc w:val="both"/>
      </w:pPr>
      <w:r>
        <w:rPr>
          <w:rFonts w:ascii="Times New Roman" w:hAnsi="Times New Roman"/>
          <w:color w:val="000000"/>
          <w:sz w:val="22"/>
        </w:rPr>
        <w:t>220-8. Tdp , no. 7 .4.220.18</w:t>
      </w:r>
    </w:p>
    <w:p>
      <w:pPr>
        <w:spacing w:before="280" w:after="120"/>
        <w:jc w:val="left"/>
      </w:pPr>
      <w:r>
        <w:rPr>
          <w:rFonts w:ascii="Times New Roman" w:hAnsi="Times New Roman"/>
          <w:b/>
          <w:color w:val="000000"/>
          <w:sz w:val="22"/>
        </w:rPr>
        <w:t>221.1</w:t>
      </w:r>
    </w:p>
    <w:p>
      <w:pPr>
        <w:spacing w:before="280" w:after="120"/>
        <w:jc w:val="left"/>
      </w:pPr>
      <w:r>
        <w:rPr>
          <w:rFonts w:ascii="Times New Roman" w:hAnsi="Times New Roman"/>
          <w:b/>
          <w:color w:val="000000"/>
          <w:sz w:val="22"/>
        </w:rPr>
        <w:t>221.1a</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51tendom first established its home; along whose eastern marches the</w:t>
      </w:r>
    </w:p>
    <w:p>
      <w:pPr>
        <w:spacing w:before="0" w:after="160" w:line="276" w:lineRule="auto"/>
        <w:jc w:val="both"/>
      </w:pPr>
      <w:r>
        <w:rPr>
          <w:rFonts w:ascii="Times New Roman" w:hAnsi="Times New Roman"/>
          <w:color w:val="000000"/>
          <w:sz w:val="22"/>
        </w:rPr>
        <w:t>mighty forces of the cross and the crescent so frequently clashed; on</w:t>
      </w:r>
    </w:p>
    <w:p>
      <w:pPr>
        <w:spacing w:before="0" w:after="160" w:line="276" w:lineRule="auto"/>
        <w:jc w:val="both"/>
      </w:pPr>
      <w:r>
        <w:rPr>
          <w:rFonts w:ascii="Times New Roman" w:hAnsi="Times New Roman"/>
          <w:color w:val="000000"/>
          <w:sz w:val="22"/>
        </w:rPr>
        <w:t>whose southwestern extremity a fast-evolving islamic culture yielded</w:t>
      </w:r>
    </w:p>
    <w:p>
      <w:pPr>
        <w:spacing w:before="0" w:after="160" w:line="276" w:lineRule="auto"/>
        <w:jc w:val="both"/>
      </w:pPr>
      <w:r>
        <w:rPr>
          <w:rFonts w:ascii="Times New Roman" w:hAnsi="Times New Roman"/>
          <w:color w:val="000000"/>
          <w:sz w:val="22"/>
        </w:rPr>
        <w:t>its fairest fruit; in whose heart the light of the reformation shone so</w:t>
      </w:r>
    </w:p>
    <w:p>
      <w:pPr>
        <w:spacing w:before="0" w:after="160" w:line="276" w:lineRule="auto"/>
        <w:jc w:val="both"/>
      </w:pPr>
      <w:r>
        <w:rPr>
          <w:rFonts w:ascii="Times New Roman" w:hAnsi="Times New Roman"/>
          <w:color w:val="000000"/>
          <w:sz w:val="22"/>
        </w:rPr>
        <w:t>brightly, shedding its rays as far as the outlying regions of the globe. . . .</w:t>
      </w:r>
    </w:p>
    <w:p>
      <w:pPr>
        <w:spacing w:before="0" w:after="160" w:line="276" w:lineRule="auto"/>
        <w:jc w:val="both"/>
      </w:pPr>
      <w:r>
        <w:rPr>
          <w:rFonts w:ascii="Times New Roman" w:hAnsi="Times New Roman"/>
          <w:color w:val="000000"/>
          <w:sz w:val="22"/>
        </w:rPr>
        <w:t>221-1</w:t>
      </w:r>
    </w:p>
    <w:p>
      <w:pPr>
        <w:spacing w:before="0" w:after="160" w:line="276" w:lineRule="auto"/>
        <w:jc w:val="both"/>
      </w:pPr>
      <w:r>
        <w:rPr>
          <w:rFonts w:ascii="Times New Roman" w:hAnsi="Times New Roman"/>
          <w:color w:val="000000"/>
          <w:sz w:val="22"/>
        </w:rPr>
        <w:t>This, your continent, whose soil was blessed by the footsteps of</w:t>
      </w:r>
    </w:p>
    <w:p>
      <w:pPr>
        <w:spacing w:before="0" w:after="160" w:line="276" w:lineRule="auto"/>
        <w:jc w:val="both"/>
      </w:pPr>
      <w:r>
        <w:rPr>
          <w:rFonts w:ascii="Times New Roman" w:hAnsi="Times New Roman"/>
          <w:color w:val="000000"/>
          <w:sz w:val="22"/>
        </w:rPr>
        <w:t>bahá’u’lláh himself, which was twice visited by ‘Abdu’l-b ahá in his epoch-</w:t>
      </w:r>
    </w:p>
    <w:p>
      <w:pPr>
        <w:spacing w:before="0" w:after="160" w:line="276" w:lineRule="auto"/>
        <w:jc w:val="both"/>
      </w:pPr>
      <w:r>
        <w:rPr>
          <w:rFonts w:ascii="Times New Roman" w:hAnsi="Times New Roman"/>
          <w:color w:val="000000"/>
          <w:sz w:val="22"/>
        </w:rPr>
        <w:t>making journeys following his release from imprisonment, whose travelers</w:t>
      </w:r>
    </w:p>
    <w:p>
      <w:pPr>
        <w:spacing w:before="0" w:after="160" w:line="276" w:lineRule="auto"/>
        <w:jc w:val="both"/>
      </w:pPr>
      <w:r>
        <w:rPr>
          <w:rFonts w:ascii="Times New Roman" w:hAnsi="Times New Roman"/>
          <w:color w:val="000000"/>
          <w:sz w:val="22"/>
        </w:rPr>
        <w:t>and scholars early responded to the dawning light of the bábí revelation,</w:t>
      </w:r>
    </w:p>
    <w:p>
      <w:pPr>
        <w:spacing w:before="0" w:after="160" w:line="276" w:lineRule="auto"/>
        <w:jc w:val="both"/>
      </w:pPr>
      <w:r>
        <w:rPr>
          <w:rFonts w:ascii="Times New Roman" w:hAnsi="Times New Roman"/>
          <w:color w:val="000000"/>
          <w:sz w:val="22"/>
        </w:rPr>
        <w:t>two of whose governments extended the hand of succor during the heroic</w:t>
      </w:r>
    </w:p>
    <w:p>
      <w:pPr>
        <w:spacing w:before="0" w:after="160" w:line="276" w:lineRule="auto"/>
        <w:jc w:val="both"/>
      </w:pPr>
      <w:r>
        <w:rPr>
          <w:rFonts w:ascii="Times New Roman" w:hAnsi="Times New Roman"/>
          <w:color w:val="000000"/>
          <w:sz w:val="22"/>
        </w:rPr>
        <w:t>Age of the faith, and whose nations, in recent years, have intervened so</w:t>
      </w:r>
    </w:p>
    <w:p>
      <w:pPr>
        <w:spacing w:before="0" w:after="160" w:line="276" w:lineRule="auto"/>
        <w:jc w:val="both"/>
      </w:pPr>
      <w:r>
        <w:rPr>
          <w:rFonts w:ascii="Times New Roman" w:hAnsi="Times New Roman"/>
          <w:color w:val="000000"/>
          <w:sz w:val="22"/>
        </w:rPr>
        <w:t>effectively in defense of the persecuted bahá’ís in iran, has amply demon-</w:t>
      </w:r>
    </w:p>
    <w:p>
      <w:pPr>
        <w:spacing w:before="0" w:after="160" w:line="276" w:lineRule="auto"/>
        <w:jc w:val="both"/>
      </w:pPr>
      <w:r>
        <w:rPr>
          <w:rFonts w:ascii="Times New Roman" w:hAnsi="Times New Roman"/>
          <w:color w:val="000000"/>
          <w:sz w:val="22"/>
        </w:rPr>
        <w:t>strated the capacity of its people to rally to the banner of the cause of god,</w:t>
      </w:r>
    </w:p>
    <w:p>
      <w:pPr>
        <w:spacing w:before="0" w:after="160" w:line="276" w:lineRule="auto"/>
        <w:jc w:val="both"/>
      </w:pPr>
      <w:r>
        <w:rPr>
          <w:rFonts w:ascii="Times New Roman" w:hAnsi="Times New Roman"/>
          <w:color w:val="000000"/>
          <w:sz w:val="22"/>
        </w:rPr>
        <w:t>once their hearts are touched and their minds awakened to its m essage.</w:t>
      </w:r>
    </w:p>
    <w:p>
      <w:pPr>
        <w:spacing w:before="0" w:after="160" w:line="276" w:lineRule="auto"/>
        <w:jc w:val="both"/>
      </w:pPr>
      <w:r>
        <w:rPr>
          <w:rFonts w:ascii="Times New Roman" w:hAnsi="Times New Roman"/>
          <w:color w:val="000000"/>
          <w:sz w:val="22"/>
        </w:rPr>
        <w:t>in the course of these forty-three years the european bahá’í communities</w:t>
      </w:r>
    </w:p>
    <w:p>
      <w:pPr>
        <w:spacing w:before="0" w:after="160" w:line="276" w:lineRule="auto"/>
        <w:jc w:val="both"/>
      </w:pPr>
      <w:r>
        <w:rPr>
          <w:rFonts w:ascii="Times New Roman" w:hAnsi="Times New Roman"/>
          <w:color w:val="000000"/>
          <w:sz w:val="22"/>
        </w:rPr>
        <w:t>have shown great vitality. The number of National Spiritual Assemblies has risen to thirty-four, covering the entire continent and embracing, in the case of russia, vast territories as far as the pacific ocean. great victories</w:t>
      </w:r>
    </w:p>
    <w:p>
      <w:pPr>
        <w:spacing w:before="0" w:after="160" w:line="276" w:lineRule="auto"/>
        <w:jc w:val="both"/>
      </w:pPr>
      <w:r>
        <w:rPr>
          <w:rFonts w:ascii="Times New Roman" w:hAnsi="Times New Roman"/>
          <w:color w:val="000000"/>
          <w:sz w:val="22"/>
        </w:rPr>
        <w:t>have been won for the faith by european pioneers in Africa, the pacific,</w:t>
      </w:r>
    </w:p>
    <w:p>
      <w:pPr>
        <w:spacing w:before="0" w:after="160" w:line="276" w:lineRule="auto"/>
        <w:jc w:val="both"/>
      </w:pPr>
      <w:r>
        <w:rPr>
          <w:rFonts w:ascii="Times New Roman" w:hAnsi="Times New Roman"/>
          <w:color w:val="000000"/>
          <w:sz w:val="22"/>
        </w:rPr>
        <w:t>the caribbean region and greenland. your institutions have distinguished</w:t>
      </w:r>
    </w:p>
    <w:p>
      <w:pPr>
        <w:spacing w:before="0" w:after="160" w:line="276" w:lineRule="auto"/>
        <w:jc w:val="both"/>
      </w:pPr>
      <w:r>
        <w:rPr>
          <w:rFonts w:ascii="Times New Roman" w:hAnsi="Times New Roman"/>
          <w:color w:val="000000"/>
          <w:sz w:val="22"/>
        </w:rPr>
        <w:t>themselves in external affairs. your communities include outstanding schol-</w:t>
      </w:r>
    </w:p>
    <w:p>
      <w:pPr>
        <w:spacing w:before="0" w:after="160" w:line="276" w:lineRule="auto"/>
        <w:jc w:val="both"/>
      </w:pPr>
      <w:r>
        <w:rPr>
          <w:rFonts w:ascii="Times New Roman" w:hAnsi="Times New Roman"/>
          <w:color w:val="000000"/>
          <w:sz w:val="22"/>
        </w:rPr>
        <w:t>ars of the faith, musicians, artists, scientists and those concerned with the</w:t>
      </w:r>
    </w:p>
    <w:p>
      <w:pPr>
        <w:spacing w:before="0" w:after="160" w:line="276" w:lineRule="auto"/>
        <w:jc w:val="both"/>
      </w:pPr>
      <w:r>
        <w:rPr>
          <w:rFonts w:ascii="Times New Roman" w:hAnsi="Times New Roman"/>
          <w:color w:val="000000"/>
          <w:sz w:val="22"/>
        </w:rPr>
        <w:t>application of bahá’í Teachings to economics and business. you have ex-</w:t>
      </w:r>
    </w:p>
    <w:p>
      <w:pPr>
        <w:spacing w:before="0" w:after="160" w:line="276" w:lineRule="auto"/>
        <w:jc w:val="both"/>
      </w:pPr>
      <w:r>
        <w:rPr>
          <w:rFonts w:ascii="Times New Roman" w:hAnsi="Times New Roman"/>
          <w:color w:val="000000"/>
          <w:sz w:val="22"/>
        </w:rPr>
        <w:t>erted special efforts for the advancement of women and the strengthening of family life. The european bahá’í youth council provides a focal point and</w:t>
      </w:r>
    </w:p>
    <w:p>
      <w:pPr>
        <w:spacing w:before="0" w:after="160" w:line="276" w:lineRule="auto"/>
        <w:jc w:val="both"/>
      </w:pPr>
      <w:r>
        <w:rPr>
          <w:rFonts w:ascii="Times New Roman" w:hAnsi="Times New Roman"/>
          <w:color w:val="000000"/>
          <w:sz w:val="22"/>
        </w:rPr>
        <w:t>a source of stimulation to the youth in all parts of europe, complemented</w:t>
      </w:r>
    </w:p>
    <w:p>
      <w:pPr>
        <w:spacing w:before="0" w:after="160" w:line="276" w:lineRule="auto"/>
        <w:jc w:val="both"/>
      </w:pPr>
      <w:r>
        <w:rPr>
          <w:rFonts w:ascii="Times New Roman" w:hAnsi="Times New Roman"/>
          <w:color w:val="000000"/>
          <w:sz w:val="22"/>
        </w:rPr>
        <w:t>by a network of National and local youth committees closely linked to</w:t>
      </w:r>
    </w:p>
    <w:p>
      <w:pPr>
        <w:spacing w:before="0" w:after="160" w:line="276" w:lineRule="auto"/>
        <w:jc w:val="both"/>
      </w:pPr>
      <w:r>
        <w:rPr>
          <w:rFonts w:ascii="Times New Roman" w:hAnsi="Times New Roman"/>
          <w:color w:val="000000"/>
          <w:sz w:val="22"/>
        </w:rPr>
        <w:t>and supported by their National and local Spiritual Assemblies. Now is the</w:t>
      </w:r>
    </w:p>
    <w:p>
      <w:pPr>
        <w:spacing w:before="0" w:after="160" w:line="276" w:lineRule="auto"/>
        <w:jc w:val="both"/>
      </w:pPr>
      <w:r>
        <w:rPr>
          <w:rFonts w:ascii="Times New Roman" w:hAnsi="Times New Roman"/>
          <w:color w:val="000000"/>
          <w:sz w:val="22"/>
        </w:rPr>
        <w:t>time to build on these achievements, clearly focusing all efforts on the cen-tral purpose of taking the message of bahá’u’lláh to a spiritually famished</w:t>
      </w:r>
    </w:p>
    <w:p>
      <w:pPr>
        <w:spacing w:before="0" w:after="160" w:line="276" w:lineRule="auto"/>
        <w:jc w:val="both"/>
      </w:pPr>
      <w:r>
        <w:rPr>
          <w:rFonts w:ascii="Times New Roman" w:hAnsi="Times New Roman"/>
          <w:color w:val="000000"/>
          <w:sz w:val="22"/>
        </w:rPr>
        <w:t>population.</w:t>
      </w:r>
    </w:p>
    <w:p>
      <w:pPr>
        <w:spacing w:before="0" w:after="160" w:line="276" w:lineRule="auto"/>
        <w:jc w:val="both"/>
      </w:pPr>
      <w:r>
        <w:rPr>
          <w:rFonts w:ascii="Times New Roman" w:hAnsi="Times New Roman"/>
          <w:color w:val="000000"/>
          <w:sz w:val="22"/>
        </w:rPr>
        <w:t>The first task of your National Spiritual Assemblies immediately after</w:t>
      </w:r>
    </w:p>
    <w:p>
      <w:pPr>
        <w:spacing w:before="0" w:after="160" w:line="276" w:lineRule="auto"/>
        <w:jc w:val="both"/>
      </w:pPr>
      <w:r>
        <w:rPr>
          <w:rFonts w:ascii="Times New Roman" w:hAnsi="Times New Roman"/>
          <w:color w:val="000000"/>
          <w:sz w:val="22"/>
        </w:rPr>
        <w:t>ri¤ván will be to formulate, in consultation with the counselors, the details</w:t>
      </w:r>
    </w:p>
    <w:p>
      <w:pPr>
        <w:spacing w:before="0" w:after="160" w:line="276" w:lineRule="auto"/>
        <w:jc w:val="both"/>
      </w:pPr>
      <w:r>
        <w:rPr>
          <w:rFonts w:ascii="Times New Roman" w:hAnsi="Times New Roman"/>
          <w:color w:val="000000"/>
          <w:sz w:val="22"/>
        </w:rPr>
        <w:t>221-1. ud, p. 319.221.2</w:t>
      </w:r>
    </w:p>
    <w:p>
      <w:pPr>
        <w:spacing w:before="280" w:after="120"/>
        <w:jc w:val="left"/>
      </w:pPr>
      <w:r>
        <w:rPr>
          <w:rFonts w:ascii="Times New Roman" w:hAnsi="Times New Roman"/>
          <w:b/>
          <w:color w:val="000000"/>
          <w:sz w:val="22"/>
        </w:rPr>
        <w:t>221.3</w:t>
      </w:r>
    </w:p>
    <w:p>
      <w:pPr>
        <w:spacing w:before="280" w:after="120"/>
        <w:jc w:val="left"/>
      </w:pPr>
      <w:r>
        <w:rPr>
          <w:rFonts w:ascii="Times New Roman" w:hAnsi="Times New Roman"/>
          <w:b/>
          <w:color w:val="000000"/>
          <w:sz w:val="22"/>
        </w:rPr>
        <w:t>221.4</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51of the four year plan, country by country. The participation of the local</w:t>
      </w:r>
    </w:p>
    <w:p>
      <w:pPr>
        <w:spacing w:before="0" w:after="160" w:line="276" w:lineRule="auto"/>
        <w:jc w:val="both"/>
      </w:pPr>
      <w:r>
        <w:rPr>
          <w:rFonts w:ascii="Times New Roman" w:hAnsi="Times New Roman"/>
          <w:color w:val="000000"/>
          <w:sz w:val="22"/>
        </w:rPr>
        <w:t>Spiritual Assemblies and individual believers in evolving their own local</w:t>
      </w:r>
    </w:p>
    <w:p>
      <w:pPr>
        <w:spacing w:before="0" w:after="160" w:line="276" w:lineRule="auto"/>
        <w:jc w:val="both"/>
      </w:pPr>
      <w:r>
        <w:rPr>
          <w:rFonts w:ascii="Times New Roman" w:hAnsi="Times New Roman"/>
          <w:color w:val="000000"/>
          <w:sz w:val="22"/>
        </w:rPr>
        <w:t>plans, and in following the lines of action to be clearly laid down, will be</w:t>
      </w:r>
    </w:p>
    <w:p>
      <w:pPr>
        <w:spacing w:before="0" w:after="160" w:line="276" w:lineRule="auto"/>
        <w:jc w:val="both"/>
      </w:pPr>
      <w:r>
        <w:rPr>
          <w:rFonts w:ascii="Times New Roman" w:hAnsi="Times New Roman"/>
          <w:color w:val="000000"/>
          <w:sz w:val="22"/>
        </w:rPr>
        <w:t>essential for the successful achievement of the high aims of this stage of the implementation of the d ivine p lan of ‘Abdu’l-b ahá.</w:t>
      </w:r>
    </w:p>
    <w:p>
      <w:pPr>
        <w:spacing w:before="0" w:after="160" w:line="276" w:lineRule="auto"/>
        <w:jc w:val="both"/>
      </w:pPr>
      <w:r>
        <w:rPr>
          <w:rFonts w:ascii="Times New Roman" w:hAnsi="Times New Roman"/>
          <w:color w:val="000000"/>
          <w:sz w:val="22"/>
        </w:rPr>
        <w:t>europe is a continent of great variety, and each of your National As-</w:t>
      </w:r>
    </w:p>
    <w:p>
      <w:pPr>
        <w:spacing w:before="0" w:after="160" w:line="276" w:lineRule="auto"/>
        <w:jc w:val="both"/>
      </w:pPr>
      <w:r>
        <w:rPr>
          <w:rFonts w:ascii="Times New Roman" w:hAnsi="Times New Roman"/>
          <w:color w:val="000000"/>
          <w:sz w:val="22"/>
        </w:rPr>
        <w:t>semblies will be studying with care the processes and achievements required for the advancement of the cause of god in its area during the coming four</w:t>
      </w:r>
    </w:p>
    <w:p>
      <w:pPr>
        <w:spacing w:before="0" w:after="160" w:line="276" w:lineRule="auto"/>
        <w:jc w:val="both"/>
      </w:pPr>
      <w:r>
        <w:rPr>
          <w:rFonts w:ascii="Times New Roman" w:hAnsi="Times New Roman"/>
          <w:color w:val="000000"/>
          <w:sz w:val="22"/>
        </w:rPr>
        <w:t>years. each must consider the current condition of its community, the ter-</w:t>
      </w:r>
    </w:p>
    <w:p>
      <w:pPr>
        <w:spacing w:before="0" w:after="160" w:line="276" w:lineRule="auto"/>
        <w:jc w:val="both"/>
      </w:pPr>
      <w:r>
        <w:rPr>
          <w:rFonts w:ascii="Times New Roman" w:hAnsi="Times New Roman"/>
          <w:color w:val="000000"/>
          <w:sz w:val="22"/>
        </w:rPr>
        <w:t>ritory within which it is working, and areas of potential collaboration with</w:t>
      </w:r>
    </w:p>
    <w:p>
      <w:pPr>
        <w:spacing w:before="0" w:after="160" w:line="276" w:lineRule="auto"/>
        <w:jc w:val="both"/>
      </w:pPr>
      <w:r>
        <w:rPr>
          <w:rFonts w:ascii="Times New Roman" w:hAnsi="Times New Roman"/>
          <w:color w:val="000000"/>
          <w:sz w:val="22"/>
        </w:rPr>
        <w:t>other bahá’í communities. Special attention will need to be paid to the at-</w:t>
      </w:r>
    </w:p>
    <w:p>
      <w:pPr>
        <w:spacing w:before="0" w:after="160" w:line="276" w:lineRule="auto"/>
        <w:jc w:val="both"/>
      </w:pPr>
      <w:r>
        <w:rPr>
          <w:rFonts w:ascii="Times New Roman" w:hAnsi="Times New Roman"/>
          <w:color w:val="000000"/>
          <w:sz w:val="22"/>
        </w:rPr>
        <w:t>tainment of official recognition in those countries where the institutions of</w:t>
      </w:r>
    </w:p>
    <w:p>
      <w:pPr>
        <w:spacing w:before="0" w:after="160" w:line="276" w:lineRule="auto"/>
        <w:jc w:val="both"/>
      </w:pPr>
      <w:r>
        <w:rPr>
          <w:rFonts w:ascii="Times New Roman" w:hAnsi="Times New Roman"/>
          <w:color w:val="000000"/>
          <w:sz w:val="22"/>
        </w:rPr>
        <w:t>the faith are not yet legally incorporated, and to raising up National Spiri-</w:t>
      </w:r>
    </w:p>
    <w:p>
      <w:pPr>
        <w:spacing w:before="0" w:after="160" w:line="276" w:lineRule="auto"/>
        <w:jc w:val="both"/>
      </w:pPr>
      <w:r>
        <w:rPr>
          <w:rFonts w:ascii="Times New Roman" w:hAnsi="Times New Roman"/>
          <w:color w:val="000000"/>
          <w:sz w:val="22"/>
        </w:rPr>
        <w:t>tual Assemblies in certain of those independent countries and major islands, such as the faroes, which have not yet attained them. There are, however,</w:t>
      </w:r>
    </w:p>
    <w:p>
      <w:pPr>
        <w:spacing w:before="0" w:after="160" w:line="276" w:lineRule="auto"/>
        <w:jc w:val="both"/>
      </w:pPr>
      <w:r>
        <w:rPr>
          <w:rFonts w:ascii="Times New Roman" w:hAnsi="Times New Roman"/>
          <w:color w:val="000000"/>
          <w:sz w:val="22"/>
        </w:rPr>
        <w:t>certain elements of an even wider vision which must be considered as they apply to specific countries, groups of countries and the entire continent.</w:t>
      </w:r>
    </w:p>
    <w:p>
      <w:pPr>
        <w:spacing w:before="0" w:after="160" w:line="276" w:lineRule="auto"/>
        <w:jc w:val="both"/>
      </w:pPr>
      <w:r>
        <w:rPr>
          <w:rFonts w:ascii="Times New Roman" w:hAnsi="Times New Roman"/>
          <w:color w:val="000000"/>
          <w:sz w:val="22"/>
        </w:rPr>
        <w:t>There are areas which cry out for pioneers and traveling teachers; the</w:t>
      </w:r>
    </w:p>
    <w:p>
      <w:pPr>
        <w:spacing w:before="0" w:after="160" w:line="276" w:lineRule="auto"/>
        <w:jc w:val="both"/>
      </w:pPr>
      <w:r>
        <w:rPr>
          <w:rFonts w:ascii="Times New Roman" w:hAnsi="Times New Roman"/>
          <w:color w:val="000000"/>
          <w:sz w:val="22"/>
        </w:rPr>
        <w:t>mind turns, for example, to the work among the Sami and the other peoples of the Arctic and subarctic areas as far north as Spitsbergen. we contem-</w:t>
      </w:r>
    </w:p>
    <w:p>
      <w:pPr>
        <w:spacing w:before="0" w:after="160" w:line="276" w:lineRule="auto"/>
        <w:jc w:val="both"/>
      </w:pPr>
      <w:r>
        <w:rPr>
          <w:rFonts w:ascii="Times New Roman" w:hAnsi="Times New Roman"/>
          <w:color w:val="000000"/>
          <w:sz w:val="22"/>
        </w:rPr>
        <w:t>plate the significance of teaching the faith in the islands of the mediter-</w:t>
      </w:r>
    </w:p>
    <w:p>
      <w:pPr>
        <w:spacing w:before="0" w:after="160" w:line="276" w:lineRule="auto"/>
        <w:jc w:val="both"/>
      </w:pPr>
      <w:r>
        <w:rPr>
          <w:rFonts w:ascii="Times New Roman" w:hAnsi="Times New Roman"/>
          <w:color w:val="000000"/>
          <w:sz w:val="22"/>
        </w:rPr>
        <w:t>ranean, the Atlantic and the North Sea; the continent-wide importance of the romany peoples, who have begun to show such receptivity to the call</w:t>
      </w:r>
    </w:p>
    <w:p>
      <w:pPr>
        <w:spacing w:before="0" w:after="160" w:line="276" w:lineRule="auto"/>
        <w:jc w:val="both"/>
      </w:pPr>
      <w:r>
        <w:rPr>
          <w:rFonts w:ascii="Times New Roman" w:hAnsi="Times New Roman"/>
          <w:color w:val="000000"/>
          <w:sz w:val="22"/>
        </w:rPr>
        <w:t>of bahá’u’lláh; the opportunity for the european bahá’í communities to</w:t>
      </w:r>
    </w:p>
    <w:p>
      <w:pPr>
        <w:spacing w:before="0" w:after="160" w:line="276" w:lineRule="auto"/>
        <w:jc w:val="both"/>
      </w:pPr>
      <w:r>
        <w:rPr>
          <w:rFonts w:ascii="Times New Roman" w:hAnsi="Times New Roman"/>
          <w:color w:val="000000"/>
          <w:sz w:val="22"/>
        </w:rPr>
        <w:t>demonstrate the salutary nature of the Teachings in relation to minorities of every kind; the specific tasks described by the beloved guardian as the</w:t>
      </w:r>
    </w:p>
    <w:p>
      <w:pPr>
        <w:spacing w:before="0" w:after="160" w:line="276" w:lineRule="auto"/>
        <w:jc w:val="both"/>
      </w:pPr>
      <w:r>
        <w:rPr>
          <w:rFonts w:ascii="Times New Roman" w:hAnsi="Times New Roman"/>
          <w:color w:val="000000"/>
          <w:sz w:val="22"/>
        </w:rPr>
        <w:t>destiny of certain communities, and their responsibilities in far-flung lands where their languages are spoken; the implications of the advancement of</w:t>
      </w:r>
    </w:p>
    <w:p>
      <w:pPr>
        <w:spacing w:before="0" w:after="160" w:line="276" w:lineRule="auto"/>
        <w:jc w:val="both"/>
      </w:pPr>
      <w:r>
        <w:rPr>
          <w:rFonts w:ascii="Times New Roman" w:hAnsi="Times New Roman"/>
          <w:color w:val="000000"/>
          <w:sz w:val="22"/>
        </w:rPr>
        <w:t>the faith in italy where is to be found “the heart and stronghold of the</w:t>
      </w:r>
    </w:p>
    <w:p>
      <w:pPr>
        <w:spacing w:before="0" w:after="160" w:line="276" w:lineRule="auto"/>
        <w:jc w:val="both"/>
      </w:pPr>
      <w:r>
        <w:rPr>
          <w:rFonts w:ascii="Times New Roman" w:hAnsi="Times New Roman"/>
          <w:color w:val="000000"/>
          <w:sz w:val="22"/>
        </w:rPr>
        <w:t>leading, the most ancient and powerful church of christendom”; the need</w:t>
      </w:r>
    </w:p>
    <w:p>
      <w:pPr>
        <w:spacing w:before="0" w:after="160" w:line="276" w:lineRule="auto"/>
        <w:jc w:val="both"/>
      </w:pPr>
      <w:r>
        <w:rPr>
          <w:rFonts w:ascii="Times New Roman" w:hAnsi="Times New Roman"/>
          <w:color w:val="000000"/>
          <w:sz w:val="22"/>
        </w:rPr>
        <w:t>to rapidly increase the number of bahá’í centers in the vast areas of the</w:t>
      </w:r>
    </w:p>
    <w:p>
      <w:pPr>
        <w:spacing w:before="0" w:after="160" w:line="276" w:lineRule="auto"/>
        <w:jc w:val="both"/>
      </w:pPr>
      <w:r>
        <w:rPr>
          <w:rFonts w:ascii="Times New Roman" w:hAnsi="Times New Roman"/>
          <w:color w:val="000000"/>
          <w:sz w:val="22"/>
        </w:rPr>
        <w:t>ukraine and european russia; and, beyond this, the special responsibilities</w:t>
      </w:r>
    </w:p>
    <w:p>
      <w:pPr>
        <w:spacing w:before="0" w:after="160" w:line="276" w:lineRule="auto"/>
        <w:jc w:val="both"/>
      </w:pPr>
      <w:r>
        <w:rPr>
          <w:rFonts w:ascii="Times New Roman" w:hAnsi="Times New Roman"/>
          <w:color w:val="000000"/>
          <w:sz w:val="22"/>
        </w:rPr>
        <w:t>and opportunities of the bahá’í community of the russian federation, the</w:t>
      </w:r>
    </w:p>
    <w:p>
      <w:pPr>
        <w:spacing w:before="0" w:after="160" w:line="276" w:lineRule="auto"/>
        <w:jc w:val="both"/>
      </w:pPr>
      <w:r>
        <w:rPr>
          <w:rFonts w:ascii="Times New Roman" w:hAnsi="Times New Roman"/>
          <w:color w:val="000000"/>
          <w:sz w:val="22"/>
        </w:rPr>
        <w:t>larger part of whose area lies in Asia and must continue to benefit from col-</w:t>
      </w:r>
    </w:p>
    <w:p>
      <w:pPr>
        <w:spacing w:before="0" w:after="160" w:line="276" w:lineRule="auto"/>
        <w:jc w:val="both"/>
      </w:pPr>
      <w:r>
        <w:rPr>
          <w:rFonts w:ascii="Times New Roman" w:hAnsi="Times New Roman"/>
          <w:color w:val="000000"/>
          <w:sz w:val="22"/>
        </w:rPr>
        <w:t>laboration with neighboring communities of central, southern and eastern</w:t>
      </w:r>
    </w:p>
    <w:p>
      <w:pPr>
        <w:spacing w:before="0" w:after="160" w:line="276" w:lineRule="auto"/>
        <w:jc w:val="both"/>
      </w:pPr>
      <w:r>
        <w:rPr>
          <w:rFonts w:ascii="Times New Roman" w:hAnsi="Times New Roman"/>
          <w:color w:val="000000"/>
          <w:sz w:val="22"/>
        </w:rPr>
        <w:t>Asia as well as Alaska, canada and the united States. All these are but some</w:t>
      </w:r>
    </w:p>
    <w:p>
      <w:pPr>
        <w:spacing w:before="0" w:after="160" w:line="276" w:lineRule="auto"/>
        <w:jc w:val="both"/>
      </w:pPr>
      <w:r>
        <w:rPr>
          <w:rFonts w:ascii="Times New Roman" w:hAnsi="Times New Roman"/>
          <w:color w:val="000000"/>
          <w:sz w:val="22"/>
        </w:rPr>
        <w:t>examples of the challenges which you face in the years ahead.221.5</w:t>
      </w:r>
    </w:p>
    <w:p>
      <w:pPr>
        <w:spacing w:before="280" w:after="120"/>
        <w:jc w:val="left"/>
      </w:pPr>
      <w:r>
        <w:rPr>
          <w:rFonts w:ascii="Times New Roman" w:hAnsi="Times New Roman"/>
          <w:b/>
          <w:color w:val="000000"/>
          <w:sz w:val="22"/>
        </w:rPr>
        <w:t>221.6</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515The central aim of the four year plan, a significant advance in the pro-</w:t>
      </w:r>
    </w:p>
    <w:p>
      <w:pPr>
        <w:spacing w:before="0" w:after="160" w:line="276" w:lineRule="auto"/>
        <w:jc w:val="both"/>
      </w:pPr>
      <w:r>
        <w:rPr>
          <w:rFonts w:ascii="Times New Roman" w:hAnsi="Times New Roman"/>
          <w:color w:val="000000"/>
          <w:sz w:val="22"/>
        </w:rPr>
        <w:t>cess of entry by troops, is of especial significance for europe. you should</w:t>
      </w:r>
    </w:p>
    <w:p>
      <w:pPr>
        <w:spacing w:before="0" w:after="160" w:line="276" w:lineRule="auto"/>
        <w:jc w:val="both"/>
      </w:pPr>
      <w:r>
        <w:rPr>
          <w:rFonts w:ascii="Times New Roman" w:hAnsi="Times New Roman"/>
          <w:color w:val="000000"/>
          <w:sz w:val="22"/>
        </w:rPr>
        <w:t>have no misgivings—it is a process that can advance in all parts of europe,</w:t>
      </w:r>
    </w:p>
    <w:p>
      <w:pPr>
        <w:spacing w:before="0" w:after="160" w:line="276" w:lineRule="auto"/>
        <w:jc w:val="both"/>
      </w:pPr>
      <w:r>
        <w:rPr>
          <w:rFonts w:ascii="Times New Roman" w:hAnsi="Times New Roman"/>
          <w:color w:val="000000"/>
          <w:sz w:val="22"/>
        </w:rPr>
        <w:t>in the west as well as in the east. All should recognize that entry by troops</w:t>
      </w:r>
    </w:p>
    <w:p>
      <w:pPr>
        <w:spacing w:before="0" w:after="160" w:line="276" w:lineRule="auto"/>
        <w:jc w:val="both"/>
      </w:pPr>
      <w:r>
        <w:rPr>
          <w:rFonts w:ascii="Times New Roman" w:hAnsi="Times New Roman"/>
          <w:color w:val="000000"/>
          <w:sz w:val="22"/>
        </w:rPr>
        <w:t>is an inevitable stage in the development of the cause. The nature of the</w:t>
      </w:r>
    </w:p>
    <w:p>
      <w:pPr>
        <w:spacing w:before="0" w:after="160" w:line="276" w:lineRule="auto"/>
        <w:jc w:val="both"/>
      </w:pPr>
      <w:r>
        <w:rPr>
          <w:rFonts w:ascii="Times New Roman" w:hAnsi="Times New Roman"/>
          <w:color w:val="000000"/>
          <w:sz w:val="22"/>
        </w:rPr>
        <w:t>process is clarified in the compilation on the subject,221-2 whence it becomes</w:t>
      </w:r>
    </w:p>
    <w:p>
      <w:pPr>
        <w:spacing w:before="0" w:after="160" w:line="276" w:lineRule="auto"/>
        <w:jc w:val="both"/>
      </w:pPr>
      <w:r>
        <w:rPr>
          <w:rFonts w:ascii="Times New Roman" w:hAnsi="Times New Roman"/>
          <w:color w:val="000000"/>
          <w:sz w:val="22"/>
        </w:rPr>
        <w:t>apparent that the desired outcome, a sustained entry by troops, cannot be achieved by a mere series of spasmodic, uncoordinated exertions, no matter how enthusiastic. confidence; unity of vision; systematic, realistic,</w:t>
      </w:r>
    </w:p>
    <w:p>
      <w:pPr>
        <w:spacing w:before="0" w:after="160" w:line="276" w:lineRule="auto"/>
        <w:jc w:val="both"/>
      </w:pPr>
      <w:r>
        <w:rPr>
          <w:rFonts w:ascii="Times New Roman" w:hAnsi="Times New Roman"/>
          <w:color w:val="000000"/>
          <w:sz w:val="22"/>
        </w:rPr>
        <w:t>but audacious planning; acceptance of the fact that mistakes will be made,</w:t>
      </w:r>
    </w:p>
    <w:p>
      <w:pPr>
        <w:spacing w:before="0" w:after="160" w:line="276" w:lineRule="auto"/>
        <w:jc w:val="both"/>
      </w:pPr>
      <w:r>
        <w:rPr>
          <w:rFonts w:ascii="Times New Roman" w:hAnsi="Times New Roman"/>
          <w:color w:val="000000"/>
          <w:sz w:val="22"/>
        </w:rPr>
        <w:t>and willingness to learn from these mistakes; and, above all, reliance on</w:t>
      </w:r>
    </w:p>
    <w:p>
      <w:pPr>
        <w:spacing w:before="0" w:after="160" w:line="276" w:lineRule="auto"/>
        <w:jc w:val="both"/>
      </w:pPr>
      <w:r>
        <w:rPr>
          <w:rFonts w:ascii="Times New Roman" w:hAnsi="Times New Roman"/>
          <w:color w:val="000000"/>
          <w:sz w:val="22"/>
        </w:rPr>
        <w:t>the guidance and sustaining confirmations of bahá’u’lláh will advance this</w:t>
      </w:r>
    </w:p>
    <w:p>
      <w:pPr>
        <w:spacing w:before="0" w:after="160" w:line="276" w:lineRule="auto"/>
        <w:jc w:val="both"/>
      </w:pPr>
      <w:r>
        <w:rPr>
          <w:rFonts w:ascii="Times New Roman" w:hAnsi="Times New Roman"/>
          <w:color w:val="000000"/>
          <w:sz w:val="22"/>
        </w:rPr>
        <w:t>process.</w:t>
      </w:r>
    </w:p>
    <w:p>
      <w:pPr>
        <w:spacing w:before="0" w:after="160" w:line="276" w:lineRule="auto"/>
        <w:jc w:val="both"/>
      </w:pPr>
      <w:r>
        <w:rPr>
          <w:rFonts w:ascii="Times New Roman" w:hAnsi="Times New Roman"/>
          <w:color w:val="000000"/>
          <w:sz w:val="22"/>
        </w:rPr>
        <w:t>The establishment of training institutes in various locations is empha-</w:t>
      </w:r>
    </w:p>
    <w:p>
      <w:pPr>
        <w:spacing w:before="0" w:after="160" w:line="276" w:lineRule="auto"/>
        <w:jc w:val="both"/>
      </w:pPr>
      <w:r>
        <w:rPr>
          <w:rFonts w:ascii="Times New Roman" w:hAnsi="Times New Roman"/>
          <w:color w:val="000000"/>
          <w:sz w:val="22"/>
        </w:rPr>
        <w:t>sized in the four year plan because current methods, valuable though they</w:t>
      </w:r>
    </w:p>
    <w:p>
      <w:pPr>
        <w:spacing w:before="0" w:after="160" w:line="276" w:lineRule="auto"/>
        <w:jc w:val="both"/>
      </w:pPr>
      <w:r>
        <w:rPr>
          <w:rFonts w:ascii="Times New Roman" w:hAnsi="Times New Roman"/>
          <w:color w:val="000000"/>
          <w:sz w:val="22"/>
        </w:rPr>
        <w:t>are, are not adequate by themselves to meet the challenges of this new stage in the growth of the cause. The character and structure of the training insti-</w:t>
      </w:r>
    </w:p>
    <w:p>
      <w:pPr>
        <w:spacing w:before="0" w:after="160" w:line="276" w:lineRule="auto"/>
        <w:jc w:val="both"/>
      </w:pPr>
      <w:r>
        <w:rPr>
          <w:rFonts w:ascii="Times New Roman" w:hAnsi="Times New Roman"/>
          <w:color w:val="000000"/>
          <w:sz w:val="22"/>
        </w:rPr>
        <w:t>tutes must be adapted to the conditions of each country and region; clearly their form in europe will not be identical with that of training institutes in</w:t>
      </w:r>
    </w:p>
    <w:p>
      <w:pPr>
        <w:spacing w:before="0" w:after="160" w:line="276" w:lineRule="auto"/>
        <w:jc w:val="both"/>
      </w:pPr>
      <w:r>
        <w:rPr>
          <w:rFonts w:ascii="Times New Roman" w:hAnsi="Times New Roman"/>
          <w:color w:val="000000"/>
          <w:sz w:val="22"/>
        </w:rPr>
        <w:t>the rural areas of india. Their essential functions, however, will be the same.</w:t>
      </w:r>
    </w:p>
    <w:p>
      <w:pPr>
        <w:spacing w:before="0" w:after="160" w:line="276" w:lineRule="auto"/>
        <w:jc w:val="both"/>
      </w:pPr>
      <w:r>
        <w:rPr>
          <w:rFonts w:ascii="Times New Roman" w:hAnsi="Times New Roman"/>
          <w:color w:val="000000"/>
          <w:sz w:val="22"/>
        </w:rPr>
        <w:t>They will foster a firm acceptance of bahá’í identity in those who take part:</w:t>
      </w:r>
    </w:p>
    <w:p>
      <w:pPr>
        <w:spacing w:before="0" w:after="160" w:line="276" w:lineRule="auto"/>
        <w:jc w:val="both"/>
      </w:pPr>
      <w:r>
        <w:rPr>
          <w:rFonts w:ascii="Times New Roman" w:hAnsi="Times New Roman"/>
          <w:color w:val="000000"/>
          <w:sz w:val="22"/>
        </w:rPr>
        <w:t>the capacity to look upon the world and its conditions from the point of view of the Teachings rather than from the standpoint of one’s nationality or non-b ahá’í background. They will help to develop in each participant a</w:t>
      </w:r>
    </w:p>
    <w:p>
      <w:pPr>
        <w:spacing w:before="0" w:after="160" w:line="276" w:lineRule="auto"/>
        <w:jc w:val="both"/>
      </w:pPr>
      <w:r>
        <w:rPr>
          <w:rFonts w:ascii="Times New Roman" w:hAnsi="Times New Roman"/>
          <w:color w:val="000000"/>
          <w:sz w:val="22"/>
        </w:rPr>
        <w:t>deep love for bahá’u’lláh, a good understanding of his essential Teachings</w:t>
      </w:r>
    </w:p>
    <w:p>
      <w:pPr>
        <w:spacing w:before="0" w:after="160" w:line="276" w:lineRule="auto"/>
        <w:jc w:val="both"/>
      </w:pPr>
      <w:r>
        <w:rPr>
          <w:rFonts w:ascii="Times New Roman" w:hAnsi="Times New Roman"/>
          <w:color w:val="000000"/>
          <w:sz w:val="22"/>
        </w:rPr>
        <w:t>and an awareness of the importance of developing the spiritual life of each individual through prayer, meditation and immersion in the Sacred writ-</w:t>
      </w:r>
    </w:p>
    <w:p>
      <w:pPr>
        <w:spacing w:before="0" w:after="160" w:line="276" w:lineRule="auto"/>
        <w:jc w:val="both"/>
      </w:pPr>
      <w:r>
        <w:rPr>
          <w:rFonts w:ascii="Times New Roman" w:hAnsi="Times New Roman"/>
          <w:color w:val="000000"/>
          <w:sz w:val="22"/>
        </w:rPr>
        <w:t>ings. They will also cover such practical matters as how to teach the faith,</w:t>
      </w:r>
    </w:p>
    <w:p>
      <w:pPr>
        <w:spacing w:before="0" w:after="160" w:line="276" w:lineRule="auto"/>
        <w:jc w:val="both"/>
      </w:pPr>
      <w:r>
        <w:rPr>
          <w:rFonts w:ascii="Times New Roman" w:hAnsi="Times New Roman"/>
          <w:color w:val="000000"/>
          <w:sz w:val="22"/>
        </w:rPr>
        <w:t>for there are too many who, for lack of confidence in their ability to do so, are hesitant to convey the message. The transformation that such deepening</w:t>
      </w:r>
    </w:p>
    <w:p>
      <w:pPr>
        <w:spacing w:before="0" w:after="160" w:line="276" w:lineRule="auto"/>
        <w:jc w:val="both"/>
      </w:pPr>
      <w:r>
        <w:rPr>
          <w:rFonts w:ascii="Times New Roman" w:hAnsi="Times New Roman"/>
          <w:color w:val="000000"/>
          <w:sz w:val="22"/>
        </w:rPr>
        <w:t>in the faith produces will surely inflame the hearts of the individual friends</w:t>
      </w:r>
    </w:p>
    <w:p>
      <w:pPr>
        <w:spacing w:before="0" w:after="160" w:line="276" w:lineRule="auto"/>
        <w:jc w:val="both"/>
      </w:pPr>
      <w:r>
        <w:rPr>
          <w:rFonts w:ascii="Times New Roman" w:hAnsi="Times New Roman"/>
          <w:color w:val="000000"/>
          <w:sz w:val="22"/>
        </w:rPr>
        <w:t>with the longing to share this message with those around them, and this</w:t>
      </w:r>
    </w:p>
    <w:p>
      <w:pPr>
        <w:spacing w:before="0" w:after="160" w:line="276" w:lineRule="auto"/>
        <w:jc w:val="both"/>
      </w:pPr>
      <w:r>
        <w:rPr>
          <w:rFonts w:ascii="Times New Roman" w:hAnsi="Times New Roman"/>
          <w:color w:val="000000"/>
          <w:sz w:val="22"/>
        </w:rPr>
        <w:t>is the seed of all success in teaching. Those who have attended training institutes will be able to help the other bahá’ís, new and old, to increase</w:t>
      </w:r>
    </w:p>
    <w:p>
      <w:pPr>
        <w:spacing w:before="0" w:after="160" w:line="276" w:lineRule="auto"/>
        <w:jc w:val="both"/>
      </w:pPr>
      <w:r>
        <w:rPr>
          <w:rFonts w:ascii="Times New Roman" w:hAnsi="Times New Roman"/>
          <w:color w:val="000000"/>
          <w:sz w:val="22"/>
        </w:rPr>
        <w:t>221-2. See cc 3, pp. 154–203.221.7</w:t>
      </w:r>
    </w:p>
    <w:p>
      <w:pPr>
        <w:spacing w:before="280" w:after="120"/>
        <w:jc w:val="left"/>
      </w:pPr>
      <w:r>
        <w:rPr>
          <w:rFonts w:ascii="Times New Roman" w:hAnsi="Times New Roman"/>
          <w:b/>
          <w:color w:val="000000"/>
          <w:sz w:val="22"/>
        </w:rPr>
        <w:t>221.8</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516their potential for teaching, and so to greatly increase the human resources</w:t>
      </w:r>
    </w:p>
    <w:p>
      <w:pPr>
        <w:spacing w:before="0" w:after="160" w:line="276" w:lineRule="auto"/>
        <w:jc w:val="both"/>
      </w:pPr>
      <w:r>
        <w:rPr>
          <w:rFonts w:ascii="Times New Roman" w:hAnsi="Times New Roman"/>
          <w:color w:val="000000"/>
          <w:sz w:val="22"/>
        </w:rPr>
        <w:t>of the cause, in which every believer is a teacher.</w:t>
      </w:r>
    </w:p>
    <w:p>
      <w:pPr>
        <w:spacing w:before="0" w:after="160" w:line="276" w:lineRule="auto"/>
        <w:jc w:val="both"/>
      </w:pPr>
      <w:r>
        <w:rPr>
          <w:rFonts w:ascii="Times New Roman" w:hAnsi="Times New Roman"/>
          <w:color w:val="000000"/>
          <w:sz w:val="22"/>
        </w:rPr>
        <w:t>The teaching of the faith by the friends in europe must increase in</w:t>
      </w:r>
    </w:p>
    <w:p>
      <w:pPr>
        <w:spacing w:before="0" w:after="160" w:line="276" w:lineRule="auto"/>
        <w:jc w:val="both"/>
      </w:pPr>
      <w:r>
        <w:rPr>
          <w:rFonts w:ascii="Times New Roman" w:hAnsi="Times New Roman"/>
          <w:color w:val="000000"/>
          <w:sz w:val="22"/>
        </w:rPr>
        <w:t>range; it must be varied, spontaneous and individual on the one hand, and focused, united and mutually supportive on the other. it must be both in-</w:t>
      </w:r>
    </w:p>
    <w:p>
      <w:pPr>
        <w:spacing w:before="0" w:after="160" w:line="276" w:lineRule="auto"/>
        <w:jc w:val="both"/>
      </w:pPr>
      <w:r>
        <w:rPr>
          <w:rFonts w:ascii="Times New Roman" w:hAnsi="Times New Roman"/>
          <w:color w:val="000000"/>
          <w:sz w:val="22"/>
        </w:rPr>
        <w:t>spiring and practical and must, above all, be informed with serene faith in</w:t>
      </w:r>
    </w:p>
    <w:p>
      <w:pPr>
        <w:spacing w:before="0" w:after="160" w:line="276" w:lineRule="auto"/>
        <w:jc w:val="both"/>
      </w:pPr>
      <w:r>
        <w:rPr>
          <w:rFonts w:ascii="Times New Roman" w:hAnsi="Times New Roman"/>
          <w:color w:val="000000"/>
          <w:sz w:val="22"/>
        </w:rPr>
        <w:t>the power of bahá’u’lláh. you should widen the field of your teaching work</w:t>
      </w:r>
    </w:p>
    <w:p>
      <w:pPr>
        <w:spacing w:before="0" w:after="160" w:line="276" w:lineRule="auto"/>
        <w:jc w:val="both"/>
      </w:pPr>
      <w:r>
        <w:rPr>
          <w:rFonts w:ascii="Times New Roman" w:hAnsi="Times New Roman"/>
          <w:color w:val="000000"/>
          <w:sz w:val="22"/>
        </w:rPr>
        <w:t>to include the country people and the masses laboring in the cities; people</w:t>
      </w:r>
    </w:p>
    <w:p>
      <w:pPr>
        <w:spacing w:before="0" w:after="160" w:line="276" w:lineRule="auto"/>
        <w:jc w:val="both"/>
      </w:pPr>
      <w:r>
        <w:rPr>
          <w:rFonts w:ascii="Times New Roman" w:hAnsi="Times New Roman"/>
          <w:color w:val="000000"/>
          <w:sz w:val="22"/>
        </w:rPr>
        <w:t>of little education as well as intellectuals in university towns. you should</w:t>
      </w:r>
    </w:p>
    <w:p>
      <w:pPr>
        <w:spacing w:before="0" w:after="160" w:line="276" w:lineRule="auto"/>
        <w:jc w:val="both"/>
      </w:pPr>
      <w:r>
        <w:rPr>
          <w:rFonts w:ascii="Times New Roman" w:hAnsi="Times New Roman"/>
          <w:color w:val="000000"/>
          <w:sz w:val="22"/>
        </w:rPr>
        <w:t>consciously approach every stratum of society, adapting your methods,</w:t>
      </w:r>
    </w:p>
    <w:p>
      <w:pPr>
        <w:spacing w:before="0" w:after="160" w:line="276" w:lineRule="auto"/>
        <w:jc w:val="both"/>
      </w:pPr>
      <w:r>
        <w:rPr>
          <w:rFonts w:ascii="Times New Roman" w:hAnsi="Times New Roman"/>
          <w:color w:val="000000"/>
          <w:sz w:val="22"/>
        </w:rPr>
        <w:t>literature and audiovisual materials to each audience. both the heart and</w:t>
      </w:r>
    </w:p>
    <w:p>
      <w:pPr>
        <w:spacing w:before="0" w:after="160" w:line="276" w:lineRule="auto"/>
        <w:jc w:val="both"/>
      </w:pPr>
      <w:r>
        <w:rPr>
          <w:rFonts w:ascii="Times New Roman" w:hAnsi="Times New Roman"/>
          <w:color w:val="000000"/>
          <w:sz w:val="22"/>
        </w:rPr>
        <w:t>the mind need to be fed; both spiritual force and intellectual clarity must</w:t>
      </w:r>
    </w:p>
    <w:p>
      <w:pPr>
        <w:spacing w:before="0" w:after="160" w:line="276" w:lineRule="auto"/>
        <w:jc w:val="both"/>
      </w:pPr>
      <w:r>
        <w:rPr>
          <w:rFonts w:ascii="Times New Roman" w:hAnsi="Times New Roman"/>
          <w:color w:val="000000"/>
          <w:sz w:val="22"/>
        </w:rPr>
        <w:t>be recognized as vital elements of the teaching work. you have excelled in</w:t>
      </w:r>
    </w:p>
    <w:p>
      <w:pPr>
        <w:spacing w:before="0" w:after="160" w:line="276" w:lineRule="auto"/>
        <w:jc w:val="both"/>
      </w:pPr>
      <w:r>
        <w:rPr>
          <w:rFonts w:ascii="Times New Roman" w:hAnsi="Times New Roman"/>
          <w:color w:val="000000"/>
          <w:sz w:val="22"/>
        </w:rPr>
        <w:t>the use of the arts for the proclamation, expansion and consolidation of the faith; this is a key to opening many doors and should be encouraged and</w:t>
      </w:r>
    </w:p>
    <w:p>
      <w:pPr>
        <w:spacing w:before="0" w:after="160" w:line="276" w:lineRule="auto"/>
        <w:jc w:val="both"/>
      </w:pPr>
      <w:r>
        <w:rPr>
          <w:rFonts w:ascii="Times New Roman" w:hAnsi="Times New Roman"/>
          <w:color w:val="000000"/>
          <w:sz w:val="22"/>
        </w:rPr>
        <w:t>developed. your unity, enthusiasm, confidence and perseverance, strength-</w:t>
      </w:r>
    </w:p>
    <w:p>
      <w:pPr>
        <w:spacing w:before="0" w:after="160" w:line="276" w:lineRule="auto"/>
        <w:jc w:val="both"/>
      </w:pPr>
      <w:r>
        <w:rPr>
          <w:rFonts w:ascii="Times New Roman" w:hAnsi="Times New Roman"/>
          <w:color w:val="000000"/>
          <w:sz w:val="22"/>
        </w:rPr>
        <w:t>ened and guided by the power of prayer, cannot fail to act as a channel for</w:t>
      </w:r>
    </w:p>
    <w:p>
      <w:pPr>
        <w:spacing w:before="0" w:after="160" w:line="276" w:lineRule="auto"/>
        <w:jc w:val="both"/>
      </w:pPr>
      <w:r>
        <w:rPr>
          <w:rFonts w:ascii="Times New Roman" w:hAnsi="Times New Roman"/>
          <w:color w:val="000000"/>
          <w:sz w:val="22"/>
        </w:rPr>
        <w:t>divine confirmations, which will be a magnet to seeking souls.</w:t>
      </w:r>
    </w:p>
    <w:p>
      <w:pPr>
        <w:spacing w:before="0" w:after="160" w:line="276" w:lineRule="auto"/>
        <w:jc w:val="both"/>
      </w:pPr>
      <w:r>
        <w:rPr>
          <w:rFonts w:ascii="Times New Roman" w:hAnsi="Times New Roman"/>
          <w:color w:val="000000"/>
          <w:sz w:val="22"/>
        </w:rPr>
        <w:t>for our part, we shall pray ardently at the Sacred Threshold that you,</w:t>
      </w:r>
    </w:p>
    <w:p>
      <w:pPr>
        <w:spacing w:before="0" w:after="160" w:line="276" w:lineRule="auto"/>
        <w:jc w:val="both"/>
      </w:pPr>
      <w:r>
        <w:rPr>
          <w:rFonts w:ascii="Times New Roman" w:hAnsi="Times New Roman"/>
          <w:color w:val="000000"/>
          <w:sz w:val="22"/>
        </w:rPr>
        <w:t>who have won such historic victories in your homelands and throughout</w:t>
      </w:r>
    </w:p>
    <w:p>
      <w:pPr>
        <w:spacing w:before="0" w:after="160" w:line="276" w:lineRule="auto"/>
        <w:jc w:val="both"/>
      </w:pPr>
      <w:r>
        <w:rPr>
          <w:rFonts w:ascii="Times New Roman" w:hAnsi="Times New Roman"/>
          <w:color w:val="000000"/>
          <w:sz w:val="22"/>
        </w:rPr>
        <w:t>the world, will enter during the four year plan into a stage of even greater</w:t>
      </w:r>
    </w:p>
    <w:p>
      <w:pPr>
        <w:spacing w:before="0" w:after="160" w:line="276" w:lineRule="auto"/>
        <w:jc w:val="both"/>
      </w:pPr>
      <w:r>
        <w:rPr>
          <w:rFonts w:ascii="Times New Roman" w:hAnsi="Times New Roman"/>
          <w:color w:val="000000"/>
          <w:sz w:val="22"/>
        </w:rPr>
        <w:t>achievement, presaging the as yet unimaginable glories destined to unfold during the twenty-first century.</w:t>
      </w:r>
    </w:p>
    <w:p>
      <w:pPr>
        <w:spacing w:before="0" w:after="160" w:line="276" w:lineRule="auto"/>
        <w:jc w:val="both"/>
      </w:pPr>
      <w:r>
        <w:rPr>
          <w:rFonts w:ascii="Times New Roman" w:hAnsi="Times New Roman"/>
          <w:color w:val="000000"/>
          <w:sz w:val="22"/>
        </w:rPr>
        <w:t>222</w:t>
      </w:r>
    </w:p>
    <w:p>
      <w:pPr>
        <w:spacing w:before="0" w:after="160" w:line="276" w:lineRule="auto"/>
        <w:jc w:val="both"/>
      </w:pPr>
      <w:r>
        <w:rPr>
          <w:rFonts w:ascii="Times New Roman" w:hAnsi="Times New Roman"/>
          <w:color w:val="000000"/>
          <w:sz w:val="22"/>
        </w:rPr>
        <w:t>Supplementary Message—Riḍván Message 1996—</w:t>
      </w:r>
    </w:p>
    <w:p>
      <w:pPr>
        <w:spacing w:before="0" w:after="160" w:line="276" w:lineRule="auto"/>
        <w:jc w:val="both"/>
      </w:pPr>
      <w:r>
        <w:rPr>
          <w:rFonts w:ascii="Times New Roman" w:hAnsi="Times New Roman"/>
          <w:color w:val="000000"/>
          <w:sz w:val="22"/>
        </w:rPr>
        <w:t>Africa</w:t>
      </w:r>
    </w:p>
    <w:p>
      <w:pPr>
        <w:spacing w:before="0" w:after="160" w:line="276" w:lineRule="auto"/>
        <w:jc w:val="both"/>
      </w:pPr>
      <w:r>
        <w:rPr>
          <w:rFonts w:ascii="Times New Roman" w:hAnsi="Times New Roman"/>
          <w:color w:val="000000"/>
          <w:sz w:val="22"/>
        </w:rPr>
        <w:t>Ridván 153</w:t>
      </w:r>
    </w:p>
    <w:p>
      <w:pPr>
        <w:spacing w:before="0" w:after="160" w:line="276" w:lineRule="auto"/>
        <w:jc w:val="both"/>
      </w:pPr>
      <w:r>
        <w:rPr>
          <w:rFonts w:ascii="Times New Roman" w:hAnsi="Times New Roman"/>
          <w:color w:val="000000"/>
          <w:sz w:val="22"/>
        </w:rPr>
        <w:t>To the f ollowers of b ahá’u’lláh in Africa</w:t>
      </w:r>
    </w:p>
    <w:p>
      <w:pPr>
        <w:spacing w:before="0" w:after="160" w:line="276" w:lineRule="auto"/>
        <w:jc w:val="both"/>
      </w:pPr>
      <w:r>
        <w:rPr>
          <w:rFonts w:ascii="Times New Roman" w:hAnsi="Times New Roman"/>
          <w:color w:val="000000"/>
          <w:sz w:val="22"/>
        </w:rPr>
        <w:t>dearly loved f riends,</w:t>
      </w:r>
    </w:p>
    <w:p>
      <w:pPr>
        <w:spacing w:before="0" w:after="160" w:line="276" w:lineRule="auto"/>
        <w:jc w:val="both"/>
      </w:pPr>
      <w:r>
        <w:rPr>
          <w:rFonts w:ascii="Times New Roman" w:hAnsi="Times New Roman"/>
          <w:color w:val="000000"/>
          <w:sz w:val="22"/>
        </w:rPr>
        <w:t>you come to the four year plan with an extraordinary history of achieve-</w:t>
      </w:r>
    </w:p>
    <w:p>
      <w:pPr>
        <w:spacing w:before="0" w:after="160" w:line="276" w:lineRule="auto"/>
        <w:jc w:val="both"/>
      </w:pPr>
      <w:r>
        <w:rPr>
          <w:rFonts w:ascii="Times New Roman" w:hAnsi="Times New Roman"/>
          <w:color w:val="000000"/>
          <w:sz w:val="22"/>
        </w:rPr>
        <w:t>ment, which indicates that you are well equipped spiritually and adminis-tratively, and in the inherent potential of your people, to respond success-fully to the plan’s central aim to advance the process of entry by troops.</w:t>
      </w:r>
    </w:p>
    <w:p>
      <w:pPr>
        <w:spacing w:before="0" w:after="160" w:line="276" w:lineRule="auto"/>
        <w:jc w:val="both"/>
      </w:pPr>
      <w:r>
        <w:rPr>
          <w:rFonts w:ascii="Times New Roman" w:hAnsi="Times New Roman"/>
          <w:color w:val="000000"/>
          <w:sz w:val="22"/>
        </w:rPr>
        <w:t>in whatever direction south of the Sahara one may look—whether to the 221.9</w:t>
      </w:r>
    </w:p>
    <w:p>
      <w:pPr>
        <w:spacing w:before="280" w:after="120"/>
        <w:jc w:val="left"/>
      </w:pPr>
      <w:r>
        <w:rPr>
          <w:rFonts w:ascii="Times New Roman" w:hAnsi="Times New Roman"/>
          <w:b/>
          <w:color w:val="000000"/>
          <w:sz w:val="22"/>
        </w:rPr>
        <w:t>221.10</w:t>
      </w:r>
    </w:p>
    <w:p>
      <w:pPr>
        <w:spacing w:before="280" w:after="120"/>
        <w:jc w:val="left"/>
      </w:pPr>
      <w:r>
        <w:rPr>
          <w:rFonts w:ascii="Times New Roman" w:hAnsi="Times New Roman"/>
          <w:b/>
          <w:color w:val="000000"/>
          <w:sz w:val="22"/>
        </w:rPr>
        <w:t>222.1</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517eastern, western, central or southern region of the continent—portents of</w:t>
      </w:r>
    </w:p>
    <w:p>
      <w:pPr>
        <w:spacing w:before="0" w:after="160" w:line="276" w:lineRule="auto"/>
        <w:jc w:val="both"/>
      </w:pPr>
      <w:r>
        <w:rPr>
          <w:rFonts w:ascii="Times New Roman" w:hAnsi="Times New Roman"/>
          <w:color w:val="000000"/>
          <w:sz w:val="22"/>
        </w:rPr>
        <w:t>great, imminent expansion are evident. The torch of faith burns brightly</w:t>
      </w:r>
    </w:p>
    <w:p>
      <w:pPr>
        <w:spacing w:before="0" w:after="160" w:line="276" w:lineRule="auto"/>
        <w:jc w:val="both"/>
      </w:pPr>
      <w:r>
        <w:rPr>
          <w:rFonts w:ascii="Times New Roman" w:hAnsi="Times New Roman"/>
          <w:color w:val="000000"/>
          <w:sz w:val="22"/>
        </w:rPr>
        <w:t>in your hearts, setting our spirits aglow with gladness at the scale of your</w:t>
      </w:r>
    </w:p>
    <w:p>
      <w:pPr>
        <w:spacing w:before="0" w:after="160" w:line="276" w:lineRule="auto"/>
        <w:jc w:val="both"/>
      </w:pPr>
      <w:r>
        <w:rPr>
          <w:rFonts w:ascii="Times New Roman" w:hAnsi="Times New Roman"/>
          <w:color w:val="000000"/>
          <w:sz w:val="22"/>
        </w:rPr>
        <w:t>attainments and the magnificent possibilities that are now yours.</w:t>
      </w:r>
    </w:p>
    <w:p>
      <w:pPr>
        <w:spacing w:before="0" w:after="160" w:line="276" w:lineRule="auto"/>
        <w:jc w:val="both"/>
      </w:pPr>
      <w:r>
        <w:rPr>
          <w:rFonts w:ascii="Times New Roman" w:hAnsi="Times New Roman"/>
          <w:color w:val="000000"/>
          <w:sz w:val="22"/>
        </w:rPr>
        <w:t>The bright hope inspired by such observations is justified by thrilling</w:t>
      </w:r>
    </w:p>
    <w:p>
      <w:pPr>
        <w:spacing w:before="0" w:after="160" w:line="276" w:lineRule="auto"/>
        <w:jc w:val="both"/>
      </w:pPr>
      <w:r>
        <w:rPr>
          <w:rFonts w:ascii="Times New Roman" w:hAnsi="Times New Roman"/>
          <w:color w:val="000000"/>
          <w:sz w:val="22"/>
        </w:rPr>
        <w:t>facts. The spiritual endowments of Africa derive naturally from the creative</w:t>
      </w:r>
    </w:p>
    <w:p>
      <w:pPr>
        <w:spacing w:before="0" w:after="160" w:line="276" w:lineRule="auto"/>
        <w:jc w:val="both"/>
      </w:pPr>
      <w:r>
        <w:rPr>
          <w:rFonts w:ascii="Times New Roman" w:hAnsi="Times New Roman"/>
          <w:color w:val="000000"/>
          <w:sz w:val="22"/>
        </w:rPr>
        <w:t>forces universally released by the revelation of bahá’u’lláh, but these have</w:t>
      </w:r>
    </w:p>
    <w:p>
      <w:pPr>
        <w:spacing w:before="0" w:after="160" w:line="276" w:lineRule="auto"/>
        <w:jc w:val="both"/>
      </w:pPr>
      <w:r>
        <w:rPr>
          <w:rFonts w:ascii="Times New Roman" w:hAnsi="Times New Roman"/>
          <w:color w:val="000000"/>
          <w:sz w:val="22"/>
        </w:rPr>
        <w:t>been marvelously enhanced by the continent’s direct associations with the</w:t>
      </w:r>
    </w:p>
    <w:p>
      <w:pPr>
        <w:spacing w:before="0" w:after="160" w:line="276" w:lineRule="auto"/>
        <w:jc w:val="both"/>
      </w:pPr>
      <w:r>
        <w:rPr>
          <w:rFonts w:ascii="Times New Roman" w:hAnsi="Times New Roman"/>
          <w:color w:val="000000"/>
          <w:sz w:val="22"/>
        </w:rPr>
        <w:t>channels of such forces: the ship transporting the blessed beauty on his</w:t>
      </w:r>
    </w:p>
    <w:p>
      <w:pPr>
        <w:spacing w:before="0" w:after="160" w:line="276" w:lineRule="auto"/>
        <w:jc w:val="both"/>
      </w:pPr>
      <w:r>
        <w:rPr>
          <w:rFonts w:ascii="Times New Roman" w:hAnsi="Times New Roman"/>
          <w:color w:val="000000"/>
          <w:sz w:val="22"/>
        </w:rPr>
        <w:t>exile to the holy land touched briefly its northern shores; the center of</w:t>
      </w:r>
    </w:p>
    <w:p>
      <w:pPr>
        <w:spacing w:before="0" w:after="160" w:line="276" w:lineRule="auto"/>
        <w:jc w:val="both"/>
      </w:pPr>
      <w:r>
        <w:rPr>
          <w:rFonts w:ascii="Times New Roman" w:hAnsi="Times New Roman"/>
          <w:color w:val="000000"/>
          <w:sz w:val="22"/>
        </w:rPr>
        <w:t>the covenant spent extended periods in egypt before and after his historic</w:t>
      </w:r>
    </w:p>
    <w:p>
      <w:pPr>
        <w:spacing w:before="0" w:after="160" w:line="276" w:lineRule="auto"/>
        <w:jc w:val="both"/>
      </w:pPr>
      <w:r>
        <w:rPr>
          <w:rFonts w:ascii="Times New Roman" w:hAnsi="Times New Roman"/>
          <w:color w:val="000000"/>
          <w:sz w:val="22"/>
        </w:rPr>
        <w:t>visit to the west. The continent was also twice crossed from south to north</w:t>
      </w:r>
    </w:p>
    <w:p>
      <w:pPr>
        <w:spacing w:before="0" w:after="160" w:line="276" w:lineRule="auto"/>
        <w:jc w:val="both"/>
      </w:pPr>
      <w:r>
        <w:rPr>
          <w:rFonts w:ascii="Times New Roman" w:hAnsi="Times New Roman"/>
          <w:color w:val="000000"/>
          <w:sz w:val="22"/>
        </w:rPr>
        <w:t>by the beloved guardian. bahá’u’lláh favored the black peoples by making a</w:t>
      </w:r>
    </w:p>
    <w:p>
      <w:pPr>
        <w:spacing w:before="0" w:after="160" w:line="276" w:lineRule="auto"/>
        <w:jc w:val="both"/>
      </w:pPr>
      <w:r>
        <w:rPr>
          <w:rFonts w:ascii="Times New Roman" w:hAnsi="Times New Roman"/>
          <w:color w:val="000000"/>
          <w:sz w:val="22"/>
        </w:rPr>
        <w:t>specific reference to them when, as the master testified, he compared them</w:t>
      </w:r>
    </w:p>
    <w:p>
      <w:pPr>
        <w:spacing w:before="0" w:after="160" w:line="276" w:lineRule="auto"/>
        <w:jc w:val="both"/>
      </w:pPr>
      <w:r>
        <w:rPr>
          <w:rFonts w:ascii="Times New Roman" w:hAnsi="Times New Roman"/>
          <w:color w:val="000000"/>
          <w:sz w:val="22"/>
        </w:rPr>
        <w:t>to the “black pupil of the eye” through which “the light of the spirit shineth forth.”</w:t>
      </w:r>
    </w:p>
    <w:p>
      <w:pPr>
        <w:spacing w:before="0" w:after="160" w:line="276" w:lineRule="auto"/>
        <w:jc w:val="both"/>
      </w:pPr>
      <w:r>
        <w:rPr>
          <w:rFonts w:ascii="Times New Roman" w:hAnsi="Times New Roman"/>
          <w:color w:val="000000"/>
          <w:sz w:val="22"/>
        </w:rPr>
        <w:t>222-1</w:t>
      </w:r>
    </w:p>
    <w:p>
      <w:pPr>
        <w:spacing w:before="0" w:after="160" w:line="276" w:lineRule="auto"/>
        <w:jc w:val="both"/>
      </w:pPr>
      <w:r>
        <w:rPr>
          <w:rFonts w:ascii="Times New Roman" w:hAnsi="Times New Roman"/>
          <w:color w:val="000000"/>
          <w:sz w:val="22"/>
        </w:rPr>
        <w:t>African bahá’í history had its beginnings in egypt, which was opened</w:t>
      </w:r>
    </w:p>
    <w:p>
      <w:pPr>
        <w:spacing w:before="0" w:after="160" w:line="276" w:lineRule="auto"/>
        <w:jc w:val="both"/>
      </w:pPr>
      <w:r>
        <w:rPr>
          <w:rFonts w:ascii="Times New Roman" w:hAnsi="Times New Roman"/>
          <w:color w:val="000000"/>
          <w:sz w:val="22"/>
        </w:rPr>
        <w:t>to the faith during the period of the ministry of bahá’u’lláh; it gathered</w:t>
      </w:r>
    </w:p>
    <w:p>
      <w:pPr>
        <w:spacing w:before="0" w:after="160" w:line="276" w:lineRule="auto"/>
        <w:jc w:val="both"/>
      </w:pPr>
      <w:r>
        <w:rPr>
          <w:rFonts w:ascii="Times New Roman" w:hAnsi="Times New Roman"/>
          <w:color w:val="000000"/>
          <w:sz w:val="22"/>
        </w:rPr>
        <w:t>momentum during the ministry of ‘Abdu’l-b ahá when bahá’í localities</w:t>
      </w:r>
    </w:p>
    <w:p>
      <w:pPr>
        <w:spacing w:before="0" w:after="160" w:line="276" w:lineRule="auto"/>
        <w:jc w:val="both"/>
      </w:pPr>
      <w:r>
        <w:rPr>
          <w:rFonts w:ascii="Times New Roman" w:hAnsi="Times New Roman"/>
          <w:color w:val="000000"/>
          <w:sz w:val="22"/>
        </w:rPr>
        <w:t>were established in South Africa and T unisia. but the early effects of these</w:t>
      </w:r>
    </w:p>
    <w:p>
      <w:pPr>
        <w:spacing w:before="0" w:after="160" w:line="276" w:lineRule="auto"/>
        <w:jc w:val="both"/>
      </w:pPr>
      <w:r>
        <w:rPr>
          <w:rFonts w:ascii="Times New Roman" w:hAnsi="Times New Roman"/>
          <w:color w:val="000000"/>
          <w:sz w:val="22"/>
        </w:rPr>
        <w:t>spiritual endowments became more obvious with the remarkable success of the two-year Africa project (1951–53) when 16 territories were opened,</w:t>
      </w:r>
    </w:p>
    <w:p>
      <w:pPr>
        <w:spacing w:before="0" w:after="160" w:line="276" w:lineRule="auto"/>
        <w:jc w:val="both"/>
      </w:pPr>
      <w:r>
        <w:rPr>
          <w:rFonts w:ascii="Times New Roman" w:hAnsi="Times New Roman"/>
          <w:color w:val="000000"/>
          <w:sz w:val="22"/>
        </w:rPr>
        <w:t>bringing to 25 the total number of countries and islands in which bahá’ís</w:t>
      </w:r>
    </w:p>
    <w:p>
      <w:pPr>
        <w:spacing w:before="0" w:after="160" w:line="276" w:lineRule="auto"/>
        <w:jc w:val="both"/>
      </w:pPr>
      <w:r>
        <w:rPr>
          <w:rFonts w:ascii="Times New Roman" w:hAnsi="Times New Roman"/>
          <w:color w:val="000000"/>
          <w:sz w:val="22"/>
        </w:rPr>
        <w:t>resided; this preceded the opening of the 33 virgin territories called for in the beloved guardian’s Ten year global crusade, a period of astonishing</w:t>
      </w:r>
    </w:p>
    <w:p>
      <w:pPr>
        <w:spacing w:before="0" w:after="160" w:line="276" w:lineRule="auto"/>
        <w:jc w:val="both"/>
      </w:pPr>
      <w:r>
        <w:rPr>
          <w:rFonts w:ascii="Times New Roman" w:hAnsi="Times New Roman"/>
          <w:color w:val="000000"/>
          <w:sz w:val="22"/>
        </w:rPr>
        <w:t>development in Africa that evoked the admiration and praise of Shoghi</w:t>
      </w:r>
    </w:p>
    <w:p>
      <w:pPr>
        <w:spacing w:before="0" w:after="160" w:line="276" w:lineRule="auto"/>
        <w:jc w:val="both"/>
      </w:pPr>
      <w:r>
        <w:rPr>
          <w:rFonts w:ascii="Times New Roman" w:hAnsi="Times New Roman"/>
          <w:color w:val="000000"/>
          <w:sz w:val="22"/>
        </w:rPr>
        <w:t>effendi as many people from different tribes entered the cause, a num-</w:t>
      </w:r>
    </w:p>
    <w:p>
      <w:pPr>
        <w:spacing w:before="0" w:after="160" w:line="276" w:lineRule="auto"/>
        <w:jc w:val="both"/>
      </w:pPr>
      <w:r>
        <w:rPr>
          <w:rFonts w:ascii="Times New Roman" w:hAnsi="Times New Roman"/>
          <w:color w:val="000000"/>
          <w:sz w:val="22"/>
        </w:rPr>
        <w:t>ber of administrative institutions were formed, and it became possible to</w:t>
      </w:r>
    </w:p>
    <w:p>
      <w:pPr>
        <w:spacing w:before="0" w:after="160" w:line="276" w:lineRule="auto"/>
        <w:jc w:val="both"/>
      </w:pPr>
      <w:r>
        <w:rPr>
          <w:rFonts w:ascii="Times New Roman" w:hAnsi="Times New Roman"/>
          <w:color w:val="000000"/>
          <w:sz w:val="22"/>
        </w:rPr>
        <w:t>raise up the mother Temple of Africa in the heart of the continent. during</w:t>
      </w:r>
    </w:p>
    <w:p>
      <w:pPr>
        <w:spacing w:before="0" w:after="160" w:line="276" w:lineRule="auto"/>
        <w:jc w:val="both"/>
      </w:pPr>
      <w:r>
        <w:rPr>
          <w:rFonts w:ascii="Times New Roman" w:hAnsi="Times New Roman"/>
          <w:color w:val="000000"/>
          <w:sz w:val="22"/>
        </w:rPr>
        <w:t>the course of these rapid developments, the African believers themselves, through sacrificial effort as teachers and pioneers, arose to champion the cause of god, manifesting the profundity of their response to the message</w:t>
      </w:r>
    </w:p>
    <w:p>
      <w:pPr>
        <w:spacing w:before="0" w:after="160" w:line="276" w:lineRule="auto"/>
        <w:jc w:val="both"/>
      </w:pPr>
      <w:r>
        <w:rPr>
          <w:rFonts w:ascii="Times New Roman" w:hAnsi="Times New Roman"/>
          <w:color w:val="000000"/>
          <w:sz w:val="22"/>
        </w:rPr>
        <w:t>of the New d ay.</w:t>
      </w:r>
    </w:p>
    <w:p>
      <w:pPr>
        <w:spacing w:before="0" w:after="160" w:line="276" w:lineRule="auto"/>
        <w:jc w:val="both"/>
      </w:pPr>
      <w:r>
        <w:rPr>
          <w:rFonts w:ascii="Times New Roman" w:hAnsi="Times New Roman"/>
          <w:color w:val="000000"/>
          <w:sz w:val="22"/>
        </w:rPr>
        <w:t>in the countries lying to the north where programs of public teaching</w:t>
      </w:r>
    </w:p>
    <w:p>
      <w:pPr>
        <w:spacing w:before="0" w:after="160" w:line="276" w:lineRule="auto"/>
        <w:jc w:val="both"/>
      </w:pPr>
      <w:r>
        <w:rPr>
          <w:rFonts w:ascii="Times New Roman" w:hAnsi="Times New Roman"/>
          <w:color w:val="000000"/>
          <w:sz w:val="22"/>
        </w:rPr>
        <w:t>cannot now be pursued, the friends have continued for many years to maintain their posts with circumspection and heroic fortitude. Not only</w:t>
      </w:r>
    </w:p>
    <w:p>
      <w:pPr>
        <w:spacing w:before="0" w:after="160" w:line="276" w:lineRule="auto"/>
        <w:jc w:val="both"/>
      </w:pPr>
      <w:r>
        <w:rPr>
          <w:rFonts w:ascii="Times New Roman" w:hAnsi="Times New Roman"/>
          <w:color w:val="000000"/>
          <w:sz w:val="22"/>
        </w:rPr>
        <w:t>222-1. Abl, p. 68.222.2</w:t>
      </w:r>
    </w:p>
    <w:p>
      <w:pPr>
        <w:spacing w:before="280" w:after="120"/>
        <w:jc w:val="left"/>
      </w:pPr>
      <w:r>
        <w:rPr>
          <w:rFonts w:ascii="Times New Roman" w:hAnsi="Times New Roman"/>
          <w:b/>
          <w:color w:val="000000"/>
          <w:sz w:val="22"/>
        </w:rPr>
        <w:t>222.3</w:t>
      </w:r>
    </w:p>
    <w:p>
      <w:pPr>
        <w:spacing w:before="280" w:after="120"/>
        <w:jc w:val="left"/>
      </w:pPr>
      <w:r>
        <w:rPr>
          <w:rFonts w:ascii="Times New Roman" w:hAnsi="Times New Roman"/>
          <w:b/>
          <w:color w:val="000000"/>
          <w:sz w:val="22"/>
        </w:rPr>
        <w:t>222.4</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518have they kept the flame of faith alive in their hearts, they also endeavor to</w:t>
      </w:r>
    </w:p>
    <w:p>
      <w:pPr>
        <w:spacing w:before="0" w:after="160" w:line="276" w:lineRule="auto"/>
        <w:jc w:val="both"/>
      </w:pPr>
      <w:r>
        <w:rPr>
          <w:rFonts w:ascii="Times New Roman" w:hAnsi="Times New Roman"/>
          <w:color w:val="000000"/>
          <w:sz w:val="22"/>
        </w:rPr>
        <w:t>transmit the fire of the love of god to members of their families, including</w:t>
      </w:r>
    </w:p>
    <w:p>
      <w:pPr>
        <w:spacing w:before="0" w:after="160" w:line="276" w:lineRule="auto"/>
        <w:jc w:val="both"/>
      </w:pPr>
      <w:r>
        <w:rPr>
          <w:rFonts w:ascii="Times New Roman" w:hAnsi="Times New Roman"/>
          <w:color w:val="000000"/>
          <w:sz w:val="22"/>
        </w:rPr>
        <w:t>their children and youth, in anticipation of the day when freedom to openly proclaim their religion and conduct their community affairs is secured.</w:t>
      </w:r>
    </w:p>
    <w:p>
      <w:pPr>
        <w:spacing w:before="0" w:after="160" w:line="276" w:lineRule="auto"/>
        <w:jc w:val="both"/>
      </w:pPr>
      <w:r>
        <w:rPr>
          <w:rFonts w:ascii="Times New Roman" w:hAnsi="Times New Roman"/>
          <w:color w:val="000000"/>
          <w:sz w:val="22"/>
        </w:rPr>
        <w:t>with immense gratification we now look back over just a few decades</w:t>
      </w:r>
    </w:p>
    <w:p>
      <w:pPr>
        <w:spacing w:before="0" w:after="160" w:line="276" w:lineRule="auto"/>
        <w:jc w:val="both"/>
      </w:pPr>
      <w:r>
        <w:rPr>
          <w:rFonts w:ascii="Times New Roman" w:hAnsi="Times New Roman"/>
          <w:color w:val="000000"/>
          <w:sz w:val="22"/>
        </w:rPr>
        <w:t>during which Africa attained the largest number of National Spiritual As-</w:t>
      </w:r>
    </w:p>
    <w:p>
      <w:pPr>
        <w:spacing w:before="0" w:after="160" w:line="276" w:lineRule="auto"/>
        <w:jc w:val="both"/>
      </w:pPr>
      <w:r>
        <w:rPr>
          <w:rFonts w:ascii="Times New Roman" w:hAnsi="Times New Roman"/>
          <w:color w:val="000000"/>
          <w:sz w:val="22"/>
        </w:rPr>
        <w:t>semblies of any continent; moreover, Africa’s local Spiritual Assemblies</w:t>
      </w:r>
    </w:p>
    <w:p>
      <w:pPr>
        <w:spacing w:before="0" w:after="160" w:line="276" w:lineRule="auto"/>
        <w:jc w:val="both"/>
      </w:pPr>
      <w:r>
        <w:rPr>
          <w:rFonts w:ascii="Times New Roman" w:hAnsi="Times New Roman"/>
          <w:color w:val="000000"/>
          <w:sz w:val="22"/>
        </w:rPr>
        <w:t>amount to a substantial percentage of the world’s total. The prodigious out-</w:t>
      </w:r>
    </w:p>
    <w:p>
      <w:pPr>
        <w:spacing w:before="0" w:after="160" w:line="276" w:lineRule="auto"/>
        <w:jc w:val="both"/>
      </w:pPr>
      <w:r>
        <w:rPr>
          <w:rFonts w:ascii="Times New Roman" w:hAnsi="Times New Roman"/>
          <w:color w:val="000000"/>
          <w:sz w:val="22"/>
        </w:rPr>
        <w:t>put of energy devoted to expansion and consolidation has included major endeavors to train the believers and to mount and maintain development</w:t>
      </w:r>
    </w:p>
    <w:p>
      <w:pPr>
        <w:spacing w:before="0" w:after="160" w:line="276" w:lineRule="auto"/>
        <w:jc w:val="both"/>
      </w:pPr>
      <w:r>
        <w:rPr>
          <w:rFonts w:ascii="Times New Roman" w:hAnsi="Times New Roman"/>
          <w:color w:val="000000"/>
          <w:sz w:val="22"/>
        </w:rPr>
        <w:t>projects. As a result the African bahá’í community can boast of notable</w:t>
      </w:r>
    </w:p>
    <w:p>
      <w:pPr>
        <w:spacing w:before="0" w:after="160" w:line="276" w:lineRule="auto"/>
        <w:jc w:val="both"/>
      </w:pPr>
      <w:r>
        <w:rPr>
          <w:rFonts w:ascii="Times New Roman" w:hAnsi="Times New Roman"/>
          <w:color w:val="000000"/>
          <w:sz w:val="22"/>
        </w:rPr>
        <w:t>progress in the establishment of a number of primary and secondary schools</w:t>
      </w:r>
    </w:p>
    <w:p>
      <w:pPr>
        <w:spacing w:before="0" w:after="160" w:line="276" w:lineRule="auto"/>
        <w:jc w:val="both"/>
      </w:pPr>
      <w:r>
        <w:rPr>
          <w:rFonts w:ascii="Times New Roman" w:hAnsi="Times New Roman"/>
          <w:color w:val="000000"/>
          <w:sz w:val="22"/>
        </w:rPr>
        <w:t>and training institutes. A source of much of this energy in recent times</w:t>
      </w:r>
    </w:p>
    <w:p>
      <w:pPr>
        <w:spacing w:before="0" w:after="160" w:line="276" w:lineRule="auto"/>
        <w:jc w:val="both"/>
      </w:pPr>
      <w:r>
        <w:rPr>
          <w:rFonts w:ascii="Times New Roman" w:hAnsi="Times New Roman"/>
          <w:color w:val="000000"/>
          <w:sz w:val="22"/>
        </w:rPr>
        <w:t>has been the African youth, who have increasingly demonstrated exemplary</w:t>
      </w:r>
    </w:p>
    <w:p>
      <w:pPr>
        <w:spacing w:before="0" w:after="160" w:line="276" w:lineRule="auto"/>
        <w:jc w:val="both"/>
      </w:pPr>
      <w:r>
        <w:rPr>
          <w:rFonts w:ascii="Times New Roman" w:hAnsi="Times New Roman"/>
          <w:color w:val="000000"/>
          <w:sz w:val="22"/>
        </w:rPr>
        <w:t>dedication and vigor in their bahá’í activities. in the field of external af-</w:t>
      </w:r>
    </w:p>
    <w:p>
      <w:pPr>
        <w:spacing w:before="0" w:after="160" w:line="276" w:lineRule="auto"/>
        <w:jc w:val="both"/>
      </w:pPr>
      <w:r>
        <w:rPr>
          <w:rFonts w:ascii="Times New Roman" w:hAnsi="Times New Roman"/>
          <w:color w:val="000000"/>
          <w:sz w:val="22"/>
        </w:rPr>
        <w:t>fairs, the African community, whether in small or large states, has shown a boldness, a creativity, and a tenacity that have resonated in the worldwide</w:t>
      </w:r>
    </w:p>
    <w:p>
      <w:pPr>
        <w:spacing w:before="0" w:after="160" w:line="276" w:lineRule="auto"/>
        <w:jc w:val="both"/>
      </w:pPr>
      <w:r>
        <w:rPr>
          <w:rFonts w:ascii="Times New Roman" w:hAnsi="Times New Roman"/>
          <w:color w:val="000000"/>
          <w:sz w:val="22"/>
        </w:rPr>
        <w:t>proclamation of the f aith and the promotion of its vital interests.</w:t>
      </w:r>
    </w:p>
    <w:p>
      <w:pPr>
        <w:spacing w:before="0" w:after="160" w:line="276" w:lineRule="auto"/>
        <w:jc w:val="both"/>
      </w:pPr>
      <w:r>
        <w:rPr>
          <w:rFonts w:ascii="Times New Roman" w:hAnsi="Times New Roman"/>
          <w:color w:val="000000"/>
          <w:sz w:val="22"/>
        </w:rPr>
        <w:t>clearly, then, Africa is poised to register a victory for the cause that</w:t>
      </w:r>
    </w:p>
    <w:p>
      <w:pPr>
        <w:spacing w:before="0" w:after="160" w:line="276" w:lineRule="auto"/>
        <w:jc w:val="both"/>
      </w:pPr>
      <w:r>
        <w:rPr>
          <w:rFonts w:ascii="Times New Roman" w:hAnsi="Times New Roman"/>
          <w:color w:val="000000"/>
          <w:sz w:val="22"/>
        </w:rPr>
        <w:t>will reaffirm its position among the front ranks of our world community.</w:t>
      </w:r>
    </w:p>
    <w:p>
      <w:pPr>
        <w:spacing w:before="0" w:after="160" w:line="276" w:lineRule="auto"/>
        <w:jc w:val="both"/>
      </w:pPr>
      <w:r>
        <w:rPr>
          <w:rFonts w:ascii="Times New Roman" w:hAnsi="Times New Roman"/>
          <w:color w:val="000000"/>
          <w:sz w:val="22"/>
        </w:rPr>
        <w:t>The time is critical, and you must act promptly to realize this prospect. we</w:t>
      </w:r>
    </w:p>
    <w:p>
      <w:pPr>
        <w:spacing w:before="0" w:after="160" w:line="276" w:lineRule="auto"/>
        <w:jc w:val="both"/>
      </w:pPr>
      <w:r>
        <w:rPr>
          <w:rFonts w:ascii="Times New Roman" w:hAnsi="Times New Roman"/>
          <w:color w:val="000000"/>
          <w:sz w:val="22"/>
        </w:rPr>
        <w:t>therefore urge our African brothers and sisters to take immediate account of their strengths, needs and opportunities, and then resolve to turn the challenge posed by these conditions into the means of success. you will</w:t>
      </w:r>
    </w:p>
    <w:p>
      <w:pPr>
        <w:spacing w:before="0" w:after="160" w:line="276" w:lineRule="auto"/>
        <w:jc w:val="both"/>
      </w:pPr>
      <w:r>
        <w:rPr>
          <w:rFonts w:ascii="Times New Roman" w:hAnsi="Times New Roman"/>
          <w:color w:val="000000"/>
          <w:sz w:val="22"/>
        </w:rPr>
        <w:t>of necessity give concentrated attention to various plans and programs of activity if you are to advance to new stages of entry by troops, but simul-taneously certain underlying requisites will claim your special vigilance and exertion. These are the elimination of tribal prejudice, the transformation</w:t>
      </w:r>
    </w:p>
    <w:p>
      <w:pPr>
        <w:spacing w:before="0" w:after="160" w:line="276" w:lineRule="auto"/>
        <w:jc w:val="both"/>
      </w:pPr>
      <w:r>
        <w:rPr>
          <w:rFonts w:ascii="Times New Roman" w:hAnsi="Times New Roman"/>
          <w:color w:val="000000"/>
          <w:sz w:val="22"/>
        </w:rPr>
        <w:t>of prevailing social practices, and the fostering of education.</w:t>
      </w:r>
    </w:p>
    <w:p>
      <w:pPr>
        <w:spacing w:before="0" w:after="160" w:line="276" w:lineRule="auto"/>
        <w:jc w:val="both"/>
      </w:pPr>
      <w:r>
        <w:rPr>
          <w:rFonts w:ascii="Times New Roman" w:hAnsi="Times New Roman"/>
          <w:color w:val="000000"/>
          <w:sz w:val="22"/>
        </w:rPr>
        <w:t>T ribal conflict is one of the most pressing issues facing Africa. This must</w:t>
      </w:r>
    </w:p>
    <w:p>
      <w:pPr>
        <w:spacing w:before="0" w:after="160" w:line="276" w:lineRule="auto"/>
        <w:jc w:val="both"/>
      </w:pPr>
      <w:r>
        <w:rPr>
          <w:rFonts w:ascii="Times New Roman" w:hAnsi="Times New Roman"/>
          <w:color w:val="000000"/>
          <w:sz w:val="22"/>
        </w:rPr>
        <w:t>be dealt with in the heart of every faithful follower of bahá’u’lláh and reso-</w:t>
      </w:r>
    </w:p>
    <w:p>
      <w:pPr>
        <w:spacing w:before="0" w:after="160" w:line="276" w:lineRule="auto"/>
        <w:jc w:val="both"/>
      </w:pPr>
      <w:r>
        <w:rPr>
          <w:rFonts w:ascii="Times New Roman" w:hAnsi="Times New Roman"/>
          <w:color w:val="000000"/>
          <w:sz w:val="22"/>
        </w:rPr>
        <w:t>lutely overcome through the collective will of every local and national bahá’í</w:t>
      </w:r>
    </w:p>
    <w:p>
      <w:pPr>
        <w:spacing w:before="0" w:after="160" w:line="276" w:lineRule="auto"/>
        <w:jc w:val="both"/>
      </w:pPr>
      <w:r>
        <w:rPr>
          <w:rFonts w:ascii="Times New Roman" w:hAnsi="Times New Roman"/>
          <w:color w:val="000000"/>
          <w:sz w:val="22"/>
        </w:rPr>
        <w:t>community. indeed, how can the lovers of the blessed beauty allow tribal</w:t>
      </w:r>
    </w:p>
    <w:p>
      <w:pPr>
        <w:spacing w:before="0" w:after="160" w:line="276" w:lineRule="auto"/>
        <w:jc w:val="both"/>
      </w:pPr>
      <w:r>
        <w:rPr>
          <w:rFonts w:ascii="Times New Roman" w:hAnsi="Times New Roman"/>
          <w:color w:val="000000"/>
          <w:sz w:val="22"/>
        </w:rPr>
        <w:t>prejudice and rivalry to be practiced in their midst when he has made unity</w:t>
      </w:r>
    </w:p>
    <w:p>
      <w:pPr>
        <w:spacing w:before="0" w:after="160" w:line="276" w:lineRule="auto"/>
        <w:jc w:val="both"/>
      </w:pPr>
      <w:r>
        <w:rPr>
          <w:rFonts w:ascii="Times New Roman" w:hAnsi="Times New Roman"/>
          <w:color w:val="000000"/>
          <w:sz w:val="22"/>
        </w:rPr>
        <w:t>the pivotal principle and goal of his faith? hatred and animosity based</w:t>
      </w:r>
    </w:p>
    <w:p>
      <w:pPr>
        <w:spacing w:before="0" w:after="160" w:line="276" w:lineRule="auto"/>
        <w:jc w:val="both"/>
      </w:pPr>
      <w:r>
        <w:rPr>
          <w:rFonts w:ascii="Times New Roman" w:hAnsi="Times New Roman"/>
          <w:color w:val="000000"/>
          <w:sz w:val="22"/>
        </w:rPr>
        <w:t>on tribe, like those based on race, blight the human spirit and arrest the</w:t>
      </w:r>
    </w:p>
    <w:p>
      <w:pPr>
        <w:spacing w:before="0" w:after="160" w:line="276" w:lineRule="auto"/>
        <w:jc w:val="both"/>
      </w:pPr>
      <w:r>
        <w:rPr>
          <w:rFonts w:ascii="Times New Roman" w:hAnsi="Times New Roman"/>
          <w:color w:val="000000"/>
          <w:sz w:val="22"/>
        </w:rPr>
        <w:t>development of the society that accommodates them. if outside the bahá’í</w:t>
      </w:r>
    </w:p>
    <w:p>
      <w:pPr>
        <w:spacing w:before="0" w:after="160" w:line="276" w:lineRule="auto"/>
        <w:jc w:val="both"/>
      </w:pPr>
      <w:r>
        <w:rPr>
          <w:rFonts w:ascii="Times New Roman" w:hAnsi="Times New Roman"/>
          <w:color w:val="000000"/>
          <w:sz w:val="22"/>
        </w:rPr>
        <w:t>community in recent years influential persons and public officials have been 222.5</w:t>
      </w:r>
    </w:p>
    <w:p>
      <w:pPr>
        <w:spacing w:before="280" w:after="120"/>
        <w:jc w:val="left"/>
      </w:pPr>
      <w:r>
        <w:rPr>
          <w:rFonts w:ascii="Times New Roman" w:hAnsi="Times New Roman"/>
          <w:b/>
          <w:color w:val="000000"/>
          <w:sz w:val="22"/>
        </w:rPr>
        <w:t>222.6</w:t>
      </w:r>
    </w:p>
    <w:p>
      <w:pPr>
        <w:spacing w:before="280" w:after="120"/>
        <w:jc w:val="left"/>
      </w:pPr>
      <w:r>
        <w:rPr>
          <w:rFonts w:ascii="Times New Roman" w:hAnsi="Times New Roman"/>
          <w:b/>
          <w:color w:val="000000"/>
          <w:sz w:val="22"/>
        </w:rPr>
        <w:t>222.7</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519able to see the practical benefit of bringing diverse groups together towards</w:t>
      </w:r>
    </w:p>
    <w:p>
      <w:pPr>
        <w:spacing w:before="0" w:after="160" w:line="276" w:lineRule="auto"/>
        <w:jc w:val="both"/>
      </w:pPr>
      <w:r>
        <w:rPr>
          <w:rFonts w:ascii="Times New Roman" w:hAnsi="Times New Roman"/>
          <w:color w:val="000000"/>
          <w:sz w:val="22"/>
        </w:rPr>
        <w:t>unity, how much more should it be possible for those imbued with the</w:t>
      </w:r>
    </w:p>
    <w:p>
      <w:pPr>
        <w:spacing w:before="0" w:after="160" w:line="276" w:lineRule="auto"/>
        <w:jc w:val="both"/>
      </w:pPr>
      <w:r>
        <w:rPr>
          <w:rFonts w:ascii="Times New Roman" w:hAnsi="Times New Roman"/>
          <w:color w:val="000000"/>
          <w:sz w:val="22"/>
        </w:rPr>
        <w:t>spirit of our Teachings to strive to eliminate within the bahá’í fellowship</w:t>
      </w:r>
    </w:p>
    <w:p>
      <w:pPr>
        <w:spacing w:before="0" w:after="160" w:line="276" w:lineRule="auto"/>
        <w:jc w:val="both"/>
      </w:pPr>
      <w:r>
        <w:rPr>
          <w:rFonts w:ascii="Times New Roman" w:hAnsi="Times New Roman"/>
          <w:color w:val="000000"/>
          <w:sz w:val="22"/>
        </w:rPr>
        <w:t>the unsavory characteristics of tribal division and disunity. it is impera-</w:t>
      </w:r>
    </w:p>
    <w:p>
      <w:pPr>
        <w:spacing w:before="0" w:after="160" w:line="276" w:lineRule="auto"/>
        <w:jc w:val="both"/>
      </w:pPr>
      <w:r>
        <w:rPr>
          <w:rFonts w:ascii="Times New Roman" w:hAnsi="Times New Roman"/>
          <w:color w:val="000000"/>
          <w:sz w:val="22"/>
        </w:rPr>
        <w:t>tive and urgent in the current state of society for the bahá’ís so to practice</w:t>
      </w:r>
    </w:p>
    <w:p>
      <w:pPr>
        <w:spacing w:before="0" w:after="160" w:line="276" w:lineRule="auto"/>
        <w:jc w:val="both"/>
      </w:pPr>
      <w:r>
        <w:rPr>
          <w:rFonts w:ascii="Times New Roman" w:hAnsi="Times New Roman"/>
          <w:color w:val="000000"/>
          <w:sz w:val="22"/>
        </w:rPr>
        <w:t>genuine unity among themselves and in their relations to others that they may become renowned as a new people in the eyes of all Africans. Such a</w:t>
      </w:r>
    </w:p>
    <w:p>
      <w:pPr>
        <w:spacing w:before="0" w:after="160" w:line="276" w:lineRule="auto"/>
        <w:jc w:val="both"/>
      </w:pPr>
      <w:r>
        <w:rPr>
          <w:rFonts w:ascii="Times New Roman" w:hAnsi="Times New Roman"/>
          <w:color w:val="000000"/>
          <w:sz w:val="22"/>
        </w:rPr>
        <w:t>demonstration will attract divine confirmations and greatly reinforce their power to succeed in spreading the Teachings.</w:t>
      </w:r>
    </w:p>
    <w:p>
      <w:pPr>
        <w:spacing w:before="0" w:after="160" w:line="276" w:lineRule="auto"/>
        <w:jc w:val="both"/>
      </w:pPr>
      <w:r>
        <w:rPr>
          <w:rFonts w:ascii="Times New Roman" w:hAnsi="Times New Roman"/>
          <w:color w:val="000000"/>
          <w:sz w:val="22"/>
        </w:rPr>
        <w:t>much of what distinguishes African life is to be found in patterns of</w:t>
      </w:r>
    </w:p>
    <w:p>
      <w:pPr>
        <w:spacing w:before="0" w:after="160" w:line="276" w:lineRule="auto"/>
        <w:jc w:val="both"/>
      </w:pPr>
      <w:r>
        <w:rPr>
          <w:rFonts w:ascii="Times New Roman" w:hAnsi="Times New Roman"/>
          <w:color w:val="000000"/>
          <w:sz w:val="22"/>
        </w:rPr>
        <w:t>behavior displayed in the tribe and particularly in the family. increasingly,</w:t>
      </w:r>
    </w:p>
    <w:p>
      <w:pPr>
        <w:spacing w:before="0" w:after="160" w:line="276" w:lineRule="auto"/>
        <w:jc w:val="both"/>
      </w:pPr>
      <w:r>
        <w:rPr>
          <w:rFonts w:ascii="Times New Roman" w:hAnsi="Times New Roman"/>
          <w:color w:val="000000"/>
          <w:sz w:val="22"/>
        </w:rPr>
        <w:t>urban life threatens to destroy the positive qualities of such patterns. Since change is inevitable if progress is to be made by any African society, a prima-</w:t>
      </w:r>
    </w:p>
    <w:p>
      <w:pPr>
        <w:spacing w:before="0" w:after="160" w:line="276" w:lineRule="auto"/>
        <w:jc w:val="both"/>
      </w:pPr>
      <w:r>
        <w:rPr>
          <w:rFonts w:ascii="Times New Roman" w:hAnsi="Times New Roman"/>
          <w:color w:val="000000"/>
          <w:sz w:val="22"/>
        </w:rPr>
        <w:t>ry challenge to bahá’ís is to preserve and improve those wholesome aspects</w:t>
      </w:r>
    </w:p>
    <w:p>
      <w:pPr>
        <w:spacing w:before="0" w:after="160" w:line="276" w:lineRule="auto"/>
        <w:jc w:val="both"/>
      </w:pPr>
      <w:r>
        <w:rPr>
          <w:rFonts w:ascii="Times New Roman" w:hAnsi="Times New Roman"/>
          <w:color w:val="000000"/>
          <w:sz w:val="22"/>
        </w:rPr>
        <w:t>of tribal and family custom that are in accord with the bahá’í Teachings</w:t>
      </w:r>
    </w:p>
    <w:p>
      <w:pPr>
        <w:spacing w:before="0" w:after="160" w:line="276" w:lineRule="auto"/>
        <w:jc w:val="both"/>
      </w:pPr>
      <w:r>
        <w:rPr>
          <w:rFonts w:ascii="Times New Roman" w:hAnsi="Times New Roman"/>
          <w:color w:val="000000"/>
          <w:sz w:val="22"/>
        </w:rPr>
        <w:t>and to dispense with those that are not. Such a challenge must be embraced</w:t>
      </w:r>
    </w:p>
    <w:p>
      <w:pPr>
        <w:spacing w:before="0" w:after="160" w:line="276" w:lineRule="auto"/>
        <w:jc w:val="both"/>
      </w:pPr>
      <w:r>
        <w:rPr>
          <w:rFonts w:ascii="Times New Roman" w:hAnsi="Times New Roman"/>
          <w:color w:val="000000"/>
          <w:sz w:val="22"/>
        </w:rPr>
        <w:t>with the understanding that the book of god is the standard by which to</w:t>
      </w:r>
    </w:p>
    <w:p>
      <w:pPr>
        <w:spacing w:before="0" w:after="160" w:line="276" w:lineRule="auto"/>
        <w:jc w:val="both"/>
      </w:pPr>
      <w:r>
        <w:rPr>
          <w:rFonts w:ascii="Times New Roman" w:hAnsi="Times New Roman"/>
          <w:color w:val="000000"/>
          <w:sz w:val="22"/>
        </w:rPr>
        <w:t>weigh all forms of behavior. while unwavering action is necessary, wisdom</w:t>
      </w:r>
    </w:p>
    <w:p>
      <w:pPr>
        <w:spacing w:before="0" w:after="160" w:line="276" w:lineRule="auto"/>
        <w:jc w:val="both"/>
      </w:pPr>
      <w:r>
        <w:rPr>
          <w:rFonts w:ascii="Times New Roman" w:hAnsi="Times New Roman"/>
          <w:color w:val="000000"/>
          <w:sz w:val="22"/>
        </w:rPr>
        <w:t>and tact and patience must, of course, be exercised. let it be understood,</w:t>
      </w:r>
    </w:p>
    <w:p>
      <w:pPr>
        <w:spacing w:before="0" w:after="160" w:line="276" w:lineRule="auto"/>
        <w:jc w:val="both"/>
      </w:pPr>
      <w:r>
        <w:rPr>
          <w:rFonts w:ascii="Times New Roman" w:hAnsi="Times New Roman"/>
          <w:color w:val="000000"/>
          <w:sz w:val="22"/>
        </w:rPr>
        <w:t>too, that Africans are not alone in the struggle to change certain age-old practices. people everywhere have customs which must be abandoned so</w:t>
      </w:r>
    </w:p>
    <w:p>
      <w:pPr>
        <w:spacing w:before="0" w:after="160" w:line="276" w:lineRule="auto"/>
        <w:jc w:val="both"/>
      </w:pPr>
      <w:r>
        <w:rPr>
          <w:rFonts w:ascii="Times New Roman" w:hAnsi="Times New Roman"/>
          <w:color w:val="000000"/>
          <w:sz w:val="22"/>
        </w:rPr>
        <w:t>as to clear the path along which their societies must evolve towards that glorious, new civilization which is to be the fruit of bahá’u’lláh’s stupendous</w:t>
      </w:r>
    </w:p>
    <w:p>
      <w:pPr>
        <w:spacing w:before="0" w:after="160" w:line="276" w:lineRule="auto"/>
        <w:jc w:val="both"/>
      </w:pPr>
      <w:r>
        <w:rPr>
          <w:rFonts w:ascii="Times New Roman" w:hAnsi="Times New Roman"/>
          <w:color w:val="000000"/>
          <w:sz w:val="22"/>
        </w:rPr>
        <w:t>revelation. indeed, in no society on earth can there be found practices</w:t>
      </w:r>
    </w:p>
    <w:p>
      <w:pPr>
        <w:spacing w:before="0" w:after="160" w:line="276" w:lineRule="auto"/>
        <w:jc w:val="both"/>
      </w:pPr>
      <w:r>
        <w:rPr>
          <w:rFonts w:ascii="Times New Roman" w:hAnsi="Times New Roman"/>
          <w:color w:val="000000"/>
          <w:sz w:val="22"/>
        </w:rPr>
        <w:t>which adequately mirror the standards of his cause. his own truth-bearing</w:t>
      </w:r>
    </w:p>
    <w:p>
      <w:pPr>
        <w:spacing w:before="0" w:after="160" w:line="276" w:lineRule="auto"/>
        <w:jc w:val="both"/>
      </w:pPr>
      <w:r>
        <w:rPr>
          <w:rFonts w:ascii="Times New Roman" w:hAnsi="Times New Roman"/>
          <w:color w:val="000000"/>
          <w:sz w:val="22"/>
        </w:rPr>
        <w:t>words clarify the matter: “The summons and the message which we gave</w:t>
      </w:r>
    </w:p>
    <w:p>
      <w:pPr>
        <w:spacing w:before="0" w:after="160" w:line="276" w:lineRule="auto"/>
        <w:jc w:val="both"/>
      </w:pPr>
      <w:r>
        <w:rPr>
          <w:rFonts w:ascii="Times New Roman" w:hAnsi="Times New Roman"/>
          <w:color w:val="000000"/>
          <w:sz w:val="22"/>
        </w:rPr>
        <w:t>were never intended to reach or to benefit one land or one people only. mankind in its entirety must firmly adhere to whatsoever hath been re-</w:t>
      </w:r>
    </w:p>
    <w:p>
      <w:pPr>
        <w:spacing w:before="0" w:after="160" w:line="276" w:lineRule="auto"/>
        <w:jc w:val="both"/>
      </w:pPr>
      <w:r>
        <w:rPr>
          <w:rFonts w:ascii="Times New Roman" w:hAnsi="Times New Roman"/>
          <w:color w:val="000000"/>
          <w:sz w:val="22"/>
        </w:rPr>
        <w:t>vealed and vouchsafed unto it. Then and only then will it attain unto true liberty. The whole earth is illuminated with the resplendent glory of god’s</w:t>
      </w:r>
    </w:p>
    <w:p>
      <w:pPr>
        <w:spacing w:before="0" w:after="160" w:line="276" w:lineRule="auto"/>
        <w:jc w:val="both"/>
      </w:pPr>
      <w:r>
        <w:rPr>
          <w:rFonts w:ascii="Times New Roman" w:hAnsi="Times New Roman"/>
          <w:color w:val="000000"/>
          <w:sz w:val="22"/>
        </w:rPr>
        <w:t>revelation.”</w:t>
      </w:r>
    </w:p>
    <w:p>
      <w:pPr>
        <w:spacing w:before="0" w:after="160" w:line="276" w:lineRule="auto"/>
        <w:jc w:val="both"/>
      </w:pPr>
      <w:r>
        <w:rPr>
          <w:rFonts w:ascii="Times New Roman" w:hAnsi="Times New Roman"/>
          <w:color w:val="000000"/>
          <w:sz w:val="22"/>
        </w:rPr>
        <w:t>222-2</w:t>
      </w:r>
    </w:p>
    <w:p>
      <w:pPr>
        <w:spacing w:before="0" w:after="160" w:line="276" w:lineRule="auto"/>
        <w:jc w:val="both"/>
      </w:pPr>
      <w:r>
        <w:rPr>
          <w:rFonts w:ascii="Times New Roman" w:hAnsi="Times New Roman"/>
          <w:color w:val="000000"/>
          <w:sz w:val="22"/>
        </w:rPr>
        <w:t>The acute inadequacy of plans and programs to educate Africa’s people</w:t>
      </w:r>
    </w:p>
    <w:p>
      <w:pPr>
        <w:spacing w:before="0" w:after="160" w:line="276" w:lineRule="auto"/>
        <w:jc w:val="both"/>
      </w:pPr>
      <w:r>
        <w:rPr>
          <w:rFonts w:ascii="Times New Roman" w:hAnsi="Times New Roman"/>
          <w:color w:val="000000"/>
          <w:sz w:val="22"/>
        </w:rPr>
        <w:t>poses a particular challenge to the followers of bahá’u’lláh in that continent,</w:t>
      </w:r>
    </w:p>
    <w:p>
      <w:pPr>
        <w:spacing w:before="0" w:after="160" w:line="276" w:lineRule="auto"/>
        <w:jc w:val="both"/>
      </w:pPr>
      <w:r>
        <w:rPr>
          <w:rFonts w:ascii="Times New Roman" w:hAnsi="Times New Roman"/>
          <w:color w:val="000000"/>
          <w:sz w:val="22"/>
        </w:rPr>
        <w:t>for he has emphasized the importance of education for all; and individu-</w:t>
      </w:r>
    </w:p>
    <w:p>
      <w:pPr>
        <w:spacing w:before="0" w:after="160" w:line="276" w:lineRule="auto"/>
        <w:jc w:val="both"/>
      </w:pPr>
      <w:r>
        <w:rPr>
          <w:rFonts w:ascii="Times New Roman" w:hAnsi="Times New Roman"/>
          <w:color w:val="000000"/>
          <w:sz w:val="22"/>
        </w:rPr>
        <w:t>als ought to be taught at least to read and write. The education of which</w:t>
      </w:r>
    </w:p>
    <w:p>
      <w:pPr>
        <w:spacing w:before="0" w:after="160" w:line="276" w:lineRule="auto"/>
        <w:jc w:val="both"/>
      </w:pPr>
      <w:r>
        <w:rPr>
          <w:rFonts w:ascii="Times New Roman" w:hAnsi="Times New Roman"/>
          <w:color w:val="000000"/>
          <w:sz w:val="22"/>
        </w:rPr>
        <w:t>222-2. Tb, p. 89.222.8</w:t>
      </w:r>
    </w:p>
    <w:p>
      <w:pPr>
        <w:spacing w:before="280" w:after="120"/>
        <w:jc w:val="left"/>
      </w:pPr>
      <w:r>
        <w:rPr>
          <w:rFonts w:ascii="Times New Roman" w:hAnsi="Times New Roman"/>
          <w:b/>
          <w:color w:val="000000"/>
          <w:sz w:val="22"/>
        </w:rPr>
        <w:t>222.9</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520bahá’u’lláh spoke includes both spiritual and material aspects. The lack of</w:t>
      </w:r>
    </w:p>
    <w:p>
      <w:pPr>
        <w:spacing w:before="0" w:after="160" w:line="276" w:lineRule="auto"/>
        <w:jc w:val="both"/>
      </w:pPr>
      <w:r>
        <w:rPr>
          <w:rFonts w:ascii="Times New Roman" w:hAnsi="Times New Roman"/>
          <w:color w:val="000000"/>
          <w:sz w:val="22"/>
        </w:rPr>
        <w:t>such education affects the ability of people to achieve true progress. This</w:t>
      </w:r>
    </w:p>
    <w:p>
      <w:pPr>
        <w:spacing w:before="0" w:after="160" w:line="276" w:lineRule="auto"/>
        <w:jc w:val="both"/>
      </w:pPr>
      <w:r>
        <w:rPr>
          <w:rFonts w:ascii="Times New Roman" w:hAnsi="Times New Roman"/>
          <w:color w:val="000000"/>
          <w:sz w:val="22"/>
        </w:rPr>
        <w:t>matter should be of the keenest interest to all segments of the community.</w:t>
      </w:r>
    </w:p>
    <w:p>
      <w:pPr>
        <w:spacing w:before="0" w:after="160" w:line="276" w:lineRule="auto"/>
        <w:jc w:val="both"/>
      </w:pPr>
      <w:r>
        <w:rPr>
          <w:rFonts w:ascii="Times New Roman" w:hAnsi="Times New Roman"/>
          <w:color w:val="000000"/>
          <w:sz w:val="22"/>
        </w:rPr>
        <w:t>parents have a special responsibility to see that their children, both boys and</w:t>
      </w:r>
    </w:p>
    <w:p>
      <w:pPr>
        <w:spacing w:before="0" w:after="160" w:line="276" w:lineRule="auto"/>
        <w:jc w:val="both"/>
      </w:pPr>
      <w:r>
        <w:rPr>
          <w:rFonts w:ascii="Times New Roman" w:hAnsi="Times New Roman"/>
          <w:color w:val="000000"/>
          <w:sz w:val="22"/>
        </w:rPr>
        <w:t>girls, receive an education; and they must take care that the girls are not left behind, since well-educated girls are a guarantee of the excellence of future</w:t>
      </w:r>
    </w:p>
    <w:p>
      <w:pPr>
        <w:spacing w:before="0" w:after="160" w:line="276" w:lineRule="auto"/>
        <w:jc w:val="both"/>
      </w:pPr>
      <w:r>
        <w:rPr>
          <w:rFonts w:ascii="Times New Roman" w:hAnsi="Times New Roman"/>
          <w:color w:val="000000"/>
          <w:sz w:val="22"/>
        </w:rPr>
        <w:t>society; indeed, preference should, if necessary, be given to their education.</w:t>
      </w:r>
    </w:p>
    <w:p>
      <w:pPr>
        <w:spacing w:before="0" w:after="160" w:line="276" w:lineRule="auto"/>
        <w:jc w:val="both"/>
      </w:pPr>
      <w:r>
        <w:rPr>
          <w:rFonts w:ascii="Times New Roman" w:hAnsi="Times New Roman"/>
          <w:color w:val="000000"/>
          <w:sz w:val="22"/>
        </w:rPr>
        <w:t>closely linked to this concern is the principle of the equality of men and women taught by bahá’u’lláh. it is also highly desirable for adults, both men</w:t>
      </w:r>
    </w:p>
    <w:p>
      <w:pPr>
        <w:spacing w:before="0" w:after="160" w:line="276" w:lineRule="auto"/>
        <w:jc w:val="both"/>
      </w:pPr>
      <w:r>
        <w:rPr>
          <w:rFonts w:ascii="Times New Roman" w:hAnsi="Times New Roman"/>
          <w:color w:val="000000"/>
          <w:sz w:val="22"/>
        </w:rPr>
        <w:t>and women, who are illiterate to participate in literacy programs, so that</w:t>
      </w:r>
    </w:p>
    <w:p>
      <w:pPr>
        <w:spacing w:before="0" w:after="160" w:line="276" w:lineRule="auto"/>
        <w:jc w:val="both"/>
      </w:pPr>
      <w:r>
        <w:rPr>
          <w:rFonts w:ascii="Times New Roman" w:hAnsi="Times New Roman"/>
          <w:color w:val="000000"/>
          <w:sz w:val="22"/>
        </w:rPr>
        <w:t>gradually all bahá’ís will be able to read the word of god for themselves.</w:t>
      </w:r>
    </w:p>
    <w:p>
      <w:pPr>
        <w:spacing w:before="0" w:after="160" w:line="276" w:lineRule="auto"/>
        <w:jc w:val="both"/>
      </w:pPr>
      <w:r>
        <w:rPr>
          <w:rFonts w:ascii="Times New Roman" w:hAnsi="Times New Roman"/>
          <w:color w:val="000000"/>
          <w:sz w:val="22"/>
        </w:rPr>
        <w:t>The bahá’í community is not fully equipped to undertake what responsible</w:t>
      </w:r>
    </w:p>
    <w:p>
      <w:pPr>
        <w:spacing w:before="0" w:after="160" w:line="276" w:lineRule="auto"/>
        <w:jc w:val="both"/>
      </w:pPr>
      <w:r>
        <w:rPr>
          <w:rFonts w:ascii="Times New Roman" w:hAnsi="Times New Roman"/>
          <w:color w:val="000000"/>
          <w:sz w:val="22"/>
        </w:rPr>
        <w:t>authorities have neglected to do for the education of the people; however, the bahá’í institutions at all levels are urged to give attention to these critical</w:t>
      </w:r>
    </w:p>
    <w:p>
      <w:pPr>
        <w:spacing w:before="0" w:after="160" w:line="276" w:lineRule="auto"/>
        <w:jc w:val="both"/>
      </w:pPr>
      <w:r>
        <w:rPr>
          <w:rFonts w:ascii="Times New Roman" w:hAnsi="Times New Roman"/>
          <w:color w:val="000000"/>
          <w:sz w:val="22"/>
        </w:rPr>
        <w:t>needs, as circumstances permit.</w:t>
      </w:r>
    </w:p>
    <w:p>
      <w:pPr>
        <w:spacing w:before="0" w:after="160" w:line="276" w:lineRule="auto"/>
        <w:jc w:val="both"/>
      </w:pPr>
      <w:r>
        <w:rPr>
          <w:rFonts w:ascii="Times New Roman" w:hAnsi="Times New Roman"/>
          <w:color w:val="000000"/>
          <w:sz w:val="22"/>
        </w:rPr>
        <w:t>bearing in mind these three foregoing considerations, you can move</w:t>
      </w:r>
    </w:p>
    <w:p>
      <w:pPr>
        <w:spacing w:before="0" w:after="160" w:line="276" w:lineRule="auto"/>
        <w:jc w:val="both"/>
      </w:pPr>
      <w:r>
        <w:rPr>
          <w:rFonts w:ascii="Times New Roman" w:hAnsi="Times New Roman"/>
          <w:color w:val="000000"/>
          <w:sz w:val="22"/>
        </w:rPr>
        <w:t>vigorously and wisely to tackle the manifold tasks implied by the plan’s</w:t>
      </w:r>
    </w:p>
    <w:p>
      <w:pPr>
        <w:spacing w:before="0" w:after="160" w:line="276" w:lineRule="auto"/>
        <w:jc w:val="both"/>
      </w:pPr>
      <w:r>
        <w:rPr>
          <w:rFonts w:ascii="Times New Roman" w:hAnsi="Times New Roman"/>
          <w:color w:val="000000"/>
          <w:sz w:val="22"/>
        </w:rPr>
        <w:t>emphasis on advancing the process of entry by troops. An extension of your</w:t>
      </w:r>
    </w:p>
    <w:p>
      <w:pPr>
        <w:spacing w:before="0" w:after="160" w:line="276" w:lineRule="auto"/>
        <w:jc w:val="both"/>
      </w:pPr>
      <w:r>
        <w:rPr>
          <w:rFonts w:ascii="Times New Roman" w:hAnsi="Times New Roman"/>
          <w:color w:val="000000"/>
          <w:sz w:val="22"/>
        </w:rPr>
        <w:t>efforts to effect both expansion and consolidation on a wholly new scale is imperative. The one suggests a powerful outward thrust of your teach-ing activities to cover the length and breadth of your countries, reaching</w:t>
      </w:r>
    </w:p>
    <w:p>
      <w:pPr>
        <w:spacing w:before="0" w:after="160" w:line="276" w:lineRule="auto"/>
        <w:jc w:val="both"/>
      </w:pPr>
      <w:r>
        <w:rPr>
          <w:rFonts w:ascii="Times New Roman" w:hAnsi="Times New Roman"/>
          <w:color w:val="000000"/>
          <w:sz w:val="22"/>
        </w:rPr>
        <w:t>the remotest areas with the divine message. The other indicates a drive to</w:t>
      </w:r>
    </w:p>
    <w:p>
      <w:pPr>
        <w:spacing w:before="0" w:after="160" w:line="276" w:lineRule="auto"/>
        <w:jc w:val="both"/>
      </w:pPr>
      <w:r>
        <w:rPr>
          <w:rFonts w:ascii="Times New Roman" w:hAnsi="Times New Roman"/>
          <w:color w:val="000000"/>
          <w:sz w:val="22"/>
        </w:rPr>
        <w:t>consolidate and multiply your gains through an ever-deepening penetra-</w:t>
      </w:r>
    </w:p>
    <w:p>
      <w:pPr>
        <w:spacing w:before="0" w:after="160" w:line="276" w:lineRule="auto"/>
        <w:jc w:val="both"/>
      </w:pPr>
      <w:r>
        <w:rPr>
          <w:rFonts w:ascii="Times New Roman" w:hAnsi="Times New Roman"/>
          <w:color w:val="000000"/>
          <w:sz w:val="22"/>
        </w:rPr>
        <w:t>tion of spiritual knowledge of the faith into the hearts of the believers, a</w:t>
      </w:r>
    </w:p>
    <w:p>
      <w:pPr>
        <w:spacing w:before="0" w:after="160" w:line="276" w:lineRule="auto"/>
        <w:jc w:val="both"/>
      </w:pPr>
      <w:r>
        <w:rPr>
          <w:rFonts w:ascii="Times New Roman" w:hAnsi="Times New Roman"/>
          <w:color w:val="000000"/>
          <w:sz w:val="22"/>
        </w:rPr>
        <w:t>systematic development of human resources, and a marked improvement in the functioning of your national and, particularly, your local institutions.</w:t>
      </w:r>
    </w:p>
    <w:p>
      <w:pPr>
        <w:spacing w:before="0" w:after="160" w:line="276" w:lineRule="auto"/>
        <w:jc w:val="both"/>
      </w:pPr>
      <w:r>
        <w:rPr>
          <w:rFonts w:ascii="Times New Roman" w:hAnsi="Times New Roman"/>
          <w:color w:val="000000"/>
          <w:sz w:val="22"/>
        </w:rPr>
        <w:t>in all this exertion, the three components of the process—the indi-</w:t>
      </w:r>
    </w:p>
    <w:p>
      <w:pPr>
        <w:spacing w:before="0" w:after="160" w:line="276" w:lineRule="auto"/>
        <w:jc w:val="both"/>
      </w:pPr>
      <w:r>
        <w:rPr>
          <w:rFonts w:ascii="Times New Roman" w:hAnsi="Times New Roman"/>
          <w:color w:val="000000"/>
          <w:sz w:val="22"/>
        </w:rPr>
        <w:t>vidual, the institutions and the community—must assume their respective</w:t>
      </w:r>
    </w:p>
    <w:p>
      <w:pPr>
        <w:spacing w:before="0" w:after="160" w:line="276" w:lineRule="auto"/>
        <w:jc w:val="both"/>
      </w:pPr>
      <w:r>
        <w:rPr>
          <w:rFonts w:ascii="Times New Roman" w:hAnsi="Times New Roman"/>
          <w:color w:val="000000"/>
          <w:sz w:val="22"/>
        </w:rPr>
        <w:t>responsibilities. we especially expect you all to pursue every means at your</w:t>
      </w:r>
    </w:p>
    <w:p>
      <w:pPr>
        <w:spacing w:before="0" w:after="160" w:line="276" w:lineRule="auto"/>
        <w:jc w:val="both"/>
      </w:pPr>
      <w:r>
        <w:rPr>
          <w:rFonts w:ascii="Times New Roman" w:hAnsi="Times New Roman"/>
          <w:color w:val="000000"/>
          <w:sz w:val="22"/>
        </w:rPr>
        <w:t>disposal that will bring about the realization of an organic unity between the</w:t>
      </w:r>
    </w:p>
    <w:p>
      <w:pPr>
        <w:spacing w:before="0" w:after="160" w:line="276" w:lineRule="auto"/>
        <w:jc w:val="both"/>
      </w:pPr>
      <w:r>
        <w:rPr>
          <w:rFonts w:ascii="Times New Roman" w:hAnsi="Times New Roman"/>
          <w:color w:val="000000"/>
          <w:sz w:val="22"/>
        </w:rPr>
        <w:t>local Spiritual Assembly and the community, and thereby establish a sharp contrast to the fragmentation of present-day social life. Thus, we long to see</w:t>
      </w:r>
    </w:p>
    <w:p>
      <w:pPr>
        <w:spacing w:before="0" w:after="160" w:line="276" w:lineRule="auto"/>
        <w:jc w:val="both"/>
      </w:pPr>
      <w:r>
        <w:rPr>
          <w:rFonts w:ascii="Times New Roman" w:hAnsi="Times New Roman"/>
          <w:color w:val="000000"/>
          <w:sz w:val="22"/>
        </w:rPr>
        <w:t>the individual African believers arise in greater numbers to claim the faith</w:t>
      </w:r>
    </w:p>
    <w:p>
      <w:pPr>
        <w:spacing w:before="0" w:after="160" w:line="276" w:lineRule="auto"/>
        <w:jc w:val="both"/>
      </w:pPr>
      <w:r>
        <w:rPr>
          <w:rFonts w:ascii="Times New Roman" w:hAnsi="Times New Roman"/>
          <w:color w:val="000000"/>
          <w:sz w:val="22"/>
        </w:rPr>
        <w:t>of bahá’u’lláh as their own and to take on the requisite tasks of teaching</w:t>
      </w:r>
    </w:p>
    <w:p>
      <w:pPr>
        <w:spacing w:before="0" w:after="160" w:line="276" w:lineRule="auto"/>
        <w:jc w:val="both"/>
      </w:pPr>
      <w:r>
        <w:rPr>
          <w:rFonts w:ascii="Times New Roman" w:hAnsi="Times New Roman"/>
          <w:color w:val="000000"/>
          <w:sz w:val="22"/>
        </w:rPr>
        <w:t>and administering a rapidly expanding faith. And we look for accumulating</w:t>
      </w:r>
    </w:p>
    <w:p>
      <w:pPr>
        <w:spacing w:before="0" w:after="160" w:line="276" w:lineRule="auto"/>
        <w:jc w:val="both"/>
      </w:pPr>
      <w:r>
        <w:rPr>
          <w:rFonts w:ascii="Times New Roman" w:hAnsi="Times New Roman"/>
          <w:color w:val="000000"/>
          <w:sz w:val="22"/>
        </w:rPr>
        <w:t>evidence that the Spiritual Assemblies are taking to heart their god-given</w:t>
      </w:r>
    </w:p>
    <w:p>
      <w:pPr>
        <w:spacing w:before="0" w:after="160" w:line="276" w:lineRule="auto"/>
        <w:jc w:val="both"/>
      </w:pPr>
      <w:r>
        <w:rPr>
          <w:rFonts w:ascii="Times New Roman" w:hAnsi="Times New Roman"/>
          <w:color w:val="000000"/>
          <w:sz w:val="22"/>
        </w:rPr>
        <w:t>mandate and are conscientiously fulfilling their obligations to bahá’u’lláh to</w:t>
      </w:r>
    </w:p>
    <w:p>
      <w:pPr>
        <w:spacing w:before="0" w:after="160" w:line="276" w:lineRule="auto"/>
        <w:jc w:val="both"/>
      </w:pPr>
      <w:r>
        <w:rPr>
          <w:rFonts w:ascii="Times New Roman" w:hAnsi="Times New Roman"/>
          <w:color w:val="000000"/>
          <w:sz w:val="22"/>
        </w:rPr>
        <w:t>foster the growth and development of vibrant communities in which adults, 222.10</w:t>
      </w:r>
    </w:p>
    <w:p>
      <w:pPr>
        <w:spacing w:before="280" w:after="120"/>
        <w:jc w:val="left"/>
      </w:pPr>
      <w:r>
        <w:rPr>
          <w:rFonts w:ascii="Times New Roman" w:hAnsi="Times New Roman"/>
          <w:b/>
          <w:color w:val="000000"/>
          <w:sz w:val="22"/>
        </w:rPr>
        <w:t>222.11</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521youth and children are more and more integrated and active. To fulfill these</w:t>
      </w:r>
    </w:p>
    <w:p>
      <w:pPr>
        <w:spacing w:before="0" w:after="160" w:line="276" w:lineRule="auto"/>
        <w:jc w:val="both"/>
      </w:pPr>
      <w:r>
        <w:rPr>
          <w:rFonts w:ascii="Times New Roman" w:hAnsi="Times New Roman"/>
          <w:color w:val="000000"/>
          <w:sz w:val="22"/>
        </w:rPr>
        <w:t>expectations is to demonstrate to a skeptical world the power of the faith to</w:t>
      </w:r>
    </w:p>
    <w:p>
      <w:pPr>
        <w:spacing w:before="0" w:after="160" w:line="276" w:lineRule="auto"/>
        <w:jc w:val="both"/>
      </w:pPr>
      <w:r>
        <w:rPr>
          <w:rFonts w:ascii="Times New Roman" w:hAnsi="Times New Roman"/>
          <w:color w:val="000000"/>
          <w:sz w:val="22"/>
        </w:rPr>
        <w:t>hold aloft a new standard for the guidance of the nations, and eventually to attract the disillusioned masses to the security of g od’s f aith.</w:t>
      </w:r>
    </w:p>
    <w:p>
      <w:pPr>
        <w:spacing w:before="0" w:after="160" w:line="276" w:lineRule="auto"/>
        <w:jc w:val="both"/>
      </w:pPr>
      <w:r>
        <w:rPr>
          <w:rFonts w:ascii="Times New Roman" w:hAnsi="Times New Roman"/>
          <w:color w:val="000000"/>
          <w:sz w:val="22"/>
        </w:rPr>
        <w:t>what specific actions, you may well ask, would indicate that you are</w:t>
      </w:r>
    </w:p>
    <w:p>
      <w:pPr>
        <w:spacing w:before="0" w:after="160" w:line="276" w:lineRule="auto"/>
        <w:jc w:val="both"/>
      </w:pPr>
      <w:r>
        <w:rPr>
          <w:rFonts w:ascii="Times New Roman" w:hAnsi="Times New Roman"/>
          <w:color w:val="000000"/>
          <w:sz w:val="22"/>
        </w:rPr>
        <w:t>fulfilling the basic requirement of the plan in Africa? A reply would include</w:t>
      </w:r>
    </w:p>
    <w:p>
      <w:pPr>
        <w:spacing w:before="0" w:after="160" w:line="276" w:lineRule="auto"/>
        <w:jc w:val="both"/>
      </w:pPr>
      <w:r>
        <w:rPr>
          <w:rFonts w:ascii="Times New Roman" w:hAnsi="Times New Roman"/>
          <w:color w:val="000000"/>
          <w:sz w:val="22"/>
        </w:rPr>
        <w:t>mention of the following. whatever the state of expansion in a commu-</w:t>
      </w:r>
    </w:p>
    <w:p>
      <w:pPr>
        <w:spacing w:before="0" w:after="160" w:line="276" w:lineRule="auto"/>
        <w:jc w:val="both"/>
      </w:pPr>
      <w:r>
        <w:rPr>
          <w:rFonts w:ascii="Times New Roman" w:hAnsi="Times New Roman"/>
          <w:color w:val="000000"/>
          <w:sz w:val="22"/>
        </w:rPr>
        <w:t>nity, take the next steps to increase enrollments, deepen the believers and strengthen the teaching force. where entry by troops is in progress, intensify</w:t>
      </w:r>
    </w:p>
    <w:p>
      <w:pPr>
        <w:spacing w:before="0" w:after="160" w:line="276" w:lineRule="auto"/>
        <w:jc w:val="both"/>
      </w:pPr>
      <w:r>
        <w:rPr>
          <w:rFonts w:ascii="Times New Roman" w:hAnsi="Times New Roman"/>
          <w:color w:val="000000"/>
          <w:sz w:val="22"/>
        </w:rPr>
        <w:t>your efforts to stimulate further increase in the number of believers, while</w:t>
      </w:r>
    </w:p>
    <w:p>
      <w:pPr>
        <w:spacing w:before="0" w:after="160" w:line="276" w:lineRule="auto"/>
        <w:jc w:val="both"/>
      </w:pPr>
      <w:r>
        <w:rPr>
          <w:rFonts w:ascii="Times New Roman" w:hAnsi="Times New Roman"/>
          <w:color w:val="000000"/>
          <w:sz w:val="22"/>
        </w:rPr>
        <w:t>at the same time conducting a program of training that will deepen the new</w:t>
      </w:r>
    </w:p>
    <w:p>
      <w:pPr>
        <w:spacing w:before="0" w:after="160" w:line="276" w:lineRule="auto"/>
        <w:jc w:val="both"/>
      </w:pPr>
      <w:r>
        <w:rPr>
          <w:rFonts w:ascii="Times New Roman" w:hAnsi="Times New Roman"/>
          <w:color w:val="000000"/>
          <w:sz w:val="22"/>
        </w:rPr>
        <w:t>believers and raise up new teachers on a continuing basis. maximize action</w:t>
      </w:r>
    </w:p>
    <w:p>
      <w:pPr>
        <w:spacing w:before="0" w:after="160" w:line="276" w:lineRule="auto"/>
        <w:jc w:val="both"/>
      </w:pPr>
      <w:r>
        <w:rPr>
          <w:rFonts w:ascii="Times New Roman" w:hAnsi="Times New Roman"/>
          <w:color w:val="000000"/>
          <w:sz w:val="22"/>
        </w:rPr>
        <w:t>to bring families into the faith by encouraging individuals in their duty to</w:t>
      </w:r>
    </w:p>
    <w:p>
      <w:pPr>
        <w:spacing w:before="0" w:after="160" w:line="276" w:lineRule="auto"/>
        <w:jc w:val="both"/>
      </w:pPr>
      <w:r>
        <w:rPr>
          <w:rFonts w:ascii="Times New Roman" w:hAnsi="Times New Roman"/>
          <w:color w:val="000000"/>
          <w:sz w:val="22"/>
        </w:rPr>
        <w:t>endeavor to lead as many of their family members as possible to the light of divine guidance. regularize efforts to teach among the sub-Saharan mus-</w:t>
      </w:r>
    </w:p>
    <w:p>
      <w:pPr>
        <w:spacing w:before="0" w:after="160" w:line="276" w:lineRule="auto"/>
        <w:jc w:val="both"/>
      </w:pPr>
      <w:r>
        <w:rPr>
          <w:rFonts w:ascii="Times New Roman" w:hAnsi="Times New Roman"/>
          <w:color w:val="000000"/>
          <w:sz w:val="22"/>
        </w:rPr>
        <w:t>lims. proliferate the publication of bahá’í literature and audiocassette tapes,</w:t>
      </w:r>
    </w:p>
    <w:p>
      <w:pPr>
        <w:spacing w:before="0" w:after="160" w:line="276" w:lineRule="auto"/>
        <w:jc w:val="both"/>
      </w:pPr>
      <w:r>
        <w:rPr>
          <w:rFonts w:ascii="Times New Roman" w:hAnsi="Times New Roman"/>
          <w:color w:val="000000"/>
          <w:sz w:val="22"/>
        </w:rPr>
        <w:t>especially in vernacular languages. Swell the number of local Spiritual As-</w:t>
      </w:r>
    </w:p>
    <w:p>
      <w:pPr>
        <w:spacing w:before="0" w:after="160" w:line="276" w:lineRule="auto"/>
        <w:jc w:val="both"/>
      </w:pPr>
      <w:r>
        <w:rPr>
          <w:rFonts w:ascii="Times New Roman" w:hAnsi="Times New Roman"/>
          <w:color w:val="000000"/>
          <w:sz w:val="22"/>
        </w:rPr>
        <w:t>semblies elected by their communities without help from outside. Support more abundantly the funds of the faith. orient believers from among the</w:t>
      </w:r>
    </w:p>
    <w:p>
      <w:pPr>
        <w:spacing w:before="0" w:after="160" w:line="276" w:lineRule="auto"/>
        <w:jc w:val="both"/>
      </w:pPr>
      <w:r>
        <w:rPr>
          <w:rFonts w:ascii="Times New Roman" w:hAnsi="Times New Roman"/>
          <w:color w:val="000000"/>
          <w:sz w:val="22"/>
        </w:rPr>
        <w:t>traditional rulers to the Teachings, so that they will find appropriate ways to serve the f aith.</w:t>
      </w:r>
    </w:p>
    <w:p>
      <w:pPr>
        <w:spacing w:before="0" w:after="160" w:line="276" w:lineRule="auto"/>
        <w:jc w:val="both"/>
      </w:pPr>
      <w:r>
        <w:rPr>
          <w:rFonts w:ascii="Times New Roman" w:hAnsi="Times New Roman"/>
          <w:color w:val="000000"/>
          <w:sz w:val="22"/>
        </w:rPr>
        <w:t>moreover, extend provisions for children regularly to attend bahá’í classes</w:t>
      </w:r>
    </w:p>
    <w:p>
      <w:pPr>
        <w:spacing w:before="0" w:after="160" w:line="276" w:lineRule="auto"/>
        <w:jc w:val="both"/>
      </w:pPr>
      <w:r>
        <w:rPr>
          <w:rFonts w:ascii="Times New Roman" w:hAnsi="Times New Roman"/>
          <w:color w:val="000000"/>
          <w:sz w:val="22"/>
        </w:rPr>
        <w:t>for their spiritual training. give consistent attention to involving the youth</w:t>
      </w:r>
    </w:p>
    <w:p>
      <w:pPr>
        <w:spacing w:before="0" w:after="160" w:line="276" w:lineRule="auto"/>
        <w:jc w:val="both"/>
      </w:pPr>
      <w:r>
        <w:rPr>
          <w:rFonts w:ascii="Times New Roman" w:hAnsi="Times New Roman"/>
          <w:color w:val="000000"/>
          <w:sz w:val="22"/>
        </w:rPr>
        <w:t>in the expansion and consolidation work and to opening channels of activ-</w:t>
      </w:r>
    </w:p>
    <w:p>
      <w:pPr>
        <w:spacing w:before="0" w:after="160" w:line="276" w:lineRule="auto"/>
        <w:jc w:val="both"/>
      </w:pPr>
      <w:r>
        <w:rPr>
          <w:rFonts w:ascii="Times New Roman" w:hAnsi="Times New Roman"/>
          <w:color w:val="000000"/>
          <w:sz w:val="22"/>
        </w:rPr>
        <w:t>ity suited to their talents and necessary for their development into mature</w:t>
      </w:r>
    </w:p>
    <w:p>
      <w:pPr>
        <w:spacing w:before="0" w:after="160" w:line="276" w:lineRule="auto"/>
        <w:jc w:val="both"/>
      </w:pPr>
      <w:r>
        <w:rPr>
          <w:rFonts w:ascii="Times New Roman" w:hAnsi="Times New Roman"/>
          <w:color w:val="000000"/>
          <w:sz w:val="22"/>
        </w:rPr>
        <w:t>bahá’ís. increase the number and effectiveness of observances of Nineteen</w:t>
      </w:r>
    </w:p>
    <w:p>
      <w:pPr>
        <w:spacing w:before="0" w:after="160" w:line="276" w:lineRule="auto"/>
        <w:jc w:val="both"/>
      </w:pPr>
      <w:r>
        <w:rPr>
          <w:rFonts w:ascii="Times New Roman" w:hAnsi="Times New Roman"/>
          <w:color w:val="000000"/>
          <w:sz w:val="22"/>
        </w:rPr>
        <w:t>day feasts. expand the use of music and drama in the proclamation and</w:t>
      </w:r>
    </w:p>
    <w:p>
      <w:pPr>
        <w:spacing w:before="0" w:after="160" w:line="276" w:lineRule="auto"/>
        <w:jc w:val="both"/>
      </w:pPr>
      <w:r>
        <w:rPr>
          <w:rFonts w:ascii="Times New Roman" w:hAnsi="Times New Roman"/>
          <w:color w:val="000000"/>
          <w:sz w:val="22"/>
        </w:rPr>
        <w:t>teaching work, an effort in which Africa has already distinguished itself.</w:t>
      </w:r>
    </w:p>
    <w:p>
      <w:pPr>
        <w:spacing w:before="0" w:after="160" w:line="276" w:lineRule="auto"/>
        <w:jc w:val="both"/>
      </w:pPr>
      <w:r>
        <w:rPr>
          <w:rFonts w:ascii="Times New Roman" w:hAnsi="Times New Roman"/>
          <w:color w:val="000000"/>
          <w:sz w:val="22"/>
        </w:rPr>
        <w:t>multiply plans and programs to raise the status of women and to encourage</w:t>
      </w:r>
    </w:p>
    <w:p>
      <w:pPr>
        <w:spacing w:before="0" w:after="160" w:line="276" w:lineRule="auto"/>
        <w:jc w:val="both"/>
      </w:pPr>
      <w:r>
        <w:rPr>
          <w:rFonts w:ascii="Times New Roman" w:hAnsi="Times New Roman"/>
          <w:color w:val="000000"/>
          <w:sz w:val="22"/>
        </w:rPr>
        <w:t>the active support of men in such endeavors. extend the range of your exer-</w:t>
      </w:r>
    </w:p>
    <w:p>
      <w:pPr>
        <w:spacing w:before="0" w:after="160" w:line="276" w:lineRule="auto"/>
        <w:jc w:val="both"/>
      </w:pPr>
      <w:r>
        <w:rPr>
          <w:rFonts w:ascii="Times New Roman" w:hAnsi="Times New Roman"/>
          <w:color w:val="000000"/>
          <w:sz w:val="22"/>
        </w:rPr>
        <w:t>tions in the fields of external affairs and social and economic development.</w:t>
      </w:r>
    </w:p>
    <w:p>
      <w:pPr>
        <w:spacing w:before="0" w:after="160" w:line="276" w:lineRule="auto"/>
        <w:jc w:val="both"/>
      </w:pPr>
      <w:r>
        <w:rPr>
          <w:rFonts w:ascii="Times New Roman" w:hAnsi="Times New Roman"/>
          <w:color w:val="000000"/>
          <w:sz w:val="22"/>
        </w:rPr>
        <w:t>you will readily appreciate, then, the emphasis placed on multiplying the</w:t>
      </w:r>
    </w:p>
    <w:p>
      <w:pPr>
        <w:spacing w:before="0" w:after="160" w:line="276" w:lineRule="auto"/>
        <w:jc w:val="both"/>
      </w:pPr>
      <w:r>
        <w:rPr>
          <w:rFonts w:ascii="Times New Roman" w:hAnsi="Times New Roman"/>
          <w:color w:val="000000"/>
          <w:sz w:val="22"/>
        </w:rPr>
        <w:t>number of training institutes; for without them it will be impossible to meet</w:t>
      </w:r>
    </w:p>
    <w:p>
      <w:pPr>
        <w:spacing w:before="0" w:after="160" w:line="276" w:lineRule="auto"/>
        <w:jc w:val="both"/>
      </w:pPr>
      <w:r>
        <w:rPr>
          <w:rFonts w:ascii="Times New Roman" w:hAnsi="Times New Roman"/>
          <w:color w:val="000000"/>
          <w:sz w:val="22"/>
        </w:rPr>
        <w:t>the needs of hugely expanding communities. in some places, the friends</w:t>
      </w:r>
    </w:p>
    <w:p>
      <w:pPr>
        <w:spacing w:before="0" w:after="160" w:line="276" w:lineRule="auto"/>
        <w:jc w:val="both"/>
      </w:pPr>
      <w:r>
        <w:rPr>
          <w:rFonts w:ascii="Times New Roman" w:hAnsi="Times New Roman"/>
          <w:color w:val="000000"/>
          <w:sz w:val="22"/>
        </w:rPr>
        <w:t>may find it possible to offer sites and facilities for these essential operations,</w:t>
      </w:r>
    </w:p>
    <w:p>
      <w:pPr>
        <w:spacing w:before="0" w:after="160" w:line="276" w:lineRule="auto"/>
        <w:jc w:val="both"/>
      </w:pPr>
      <w:r>
        <w:rPr>
          <w:rFonts w:ascii="Times New Roman" w:hAnsi="Times New Roman"/>
          <w:color w:val="000000"/>
          <w:sz w:val="22"/>
        </w:rPr>
        <w:t>which must be located in as many areas as necessary to provide regular and</w:t>
      </w:r>
    </w:p>
    <w:p>
      <w:pPr>
        <w:spacing w:before="0" w:after="160" w:line="276" w:lineRule="auto"/>
        <w:jc w:val="both"/>
      </w:pPr>
      <w:r>
        <w:rPr>
          <w:rFonts w:ascii="Times New Roman" w:hAnsi="Times New Roman"/>
          <w:color w:val="000000"/>
          <w:sz w:val="22"/>
        </w:rPr>
        <w:t>well-organized training to increasing numbers of believers. The programs of the institutes must be designed to instill in the participants a good under-222.12</w:t>
      </w:r>
    </w:p>
    <w:p>
      <w:pPr>
        <w:spacing w:before="280" w:after="120"/>
        <w:jc w:val="left"/>
      </w:pPr>
      <w:r>
        <w:rPr>
          <w:rFonts w:ascii="Times New Roman" w:hAnsi="Times New Roman"/>
          <w:b/>
          <w:color w:val="000000"/>
          <w:sz w:val="22"/>
        </w:rPr>
        <w:t>222.13</w:t>
      </w:r>
    </w:p>
    <w:p>
      <w:pPr>
        <w:spacing w:before="280" w:after="120"/>
        <w:jc w:val="left"/>
      </w:pPr>
      <w:r>
        <w:rPr>
          <w:rFonts w:ascii="Times New Roman" w:hAnsi="Times New Roman"/>
          <w:b/>
          <w:color w:val="000000"/>
          <w:sz w:val="22"/>
        </w:rPr>
        <w:t>222.14</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522standing of the fundamental verities of the faith and to help them acquire</w:t>
      </w:r>
    </w:p>
    <w:p>
      <w:pPr>
        <w:spacing w:before="0" w:after="160" w:line="276" w:lineRule="auto"/>
        <w:jc w:val="both"/>
      </w:pPr>
      <w:r>
        <w:rPr>
          <w:rFonts w:ascii="Times New Roman" w:hAnsi="Times New Roman"/>
          <w:color w:val="000000"/>
          <w:sz w:val="22"/>
        </w:rPr>
        <w:t>skills and abilities that will enable them to serve the f aith effectively.</w:t>
      </w:r>
    </w:p>
    <w:p>
      <w:pPr>
        <w:spacing w:before="0" w:after="160" w:line="276" w:lineRule="auto"/>
        <w:jc w:val="both"/>
      </w:pPr>
      <w:r>
        <w:rPr>
          <w:rFonts w:ascii="Times New Roman" w:hAnsi="Times New Roman"/>
          <w:color w:val="000000"/>
          <w:sz w:val="22"/>
        </w:rPr>
        <w:t>immediately after ri¤ván your National Spiritual Assemblies will initiate</w:t>
      </w:r>
    </w:p>
    <w:p>
      <w:pPr>
        <w:spacing w:before="0" w:after="160" w:line="276" w:lineRule="auto"/>
        <w:jc w:val="both"/>
      </w:pPr>
      <w:r>
        <w:rPr>
          <w:rFonts w:ascii="Times New Roman" w:hAnsi="Times New Roman"/>
          <w:color w:val="000000"/>
          <w:sz w:val="22"/>
        </w:rPr>
        <w:t>efforts to formulate, in consultation with the counselors, the details of the</w:t>
      </w:r>
    </w:p>
    <w:p>
      <w:pPr>
        <w:spacing w:before="0" w:after="160" w:line="276" w:lineRule="auto"/>
        <w:jc w:val="both"/>
      </w:pPr>
      <w:r>
        <w:rPr>
          <w:rFonts w:ascii="Times New Roman" w:hAnsi="Times New Roman"/>
          <w:color w:val="000000"/>
          <w:sz w:val="22"/>
        </w:rPr>
        <w:t>four year plan, country by country. To ensure that the plan is broadly based</w:t>
      </w:r>
    </w:p>
    <w:p>
      <w:pPr>
        <w:spacing w:before="0" w:after="160" w:line="276" w:lineRule="auto"/>
        <w:jc w:val="both"/>
      </w:pPr>
      <w:r>
        <w:rPr>
          <w:rFonts w:ascii="Times New Roman" w:hAnsi="Times New Roman"/>
          <w:color w:val="000000"/>
          <w:sz w:val="22"/>
        </w:rPr>
        <w:t>and responsive to the needs of all areas of a country, the participation of</w:t>
      </w:r>
    </w:p>
    <w:p>
      <w:pPr>
        <w:spacing w:before="0" w:after="160" w:line="276" w:lineRule="auto"/>
        <w:jc w:val="both"/>
      </w:pPr>
      <w:r>
        <w:rPr>
          <w:rFonts w:ascii="Times New Roman" w:hAnsi="Times New Roman"/>
          <w:color w:val="000000"/>
          <w:sz w:val="22"/>
        </w:rPr>
        <w:t>the local Spiritual Assemblies and individuals, in evolving their own local</w:t>
      </w:r>
    </w:p>
    <w:p>
      <w:pPr>
        <w:spacing w:before="0" w:after="160" w:line="276" w:lineRule="auto"/>
        <w:jc w:val="both"/>
      </w:pPr>
      <w:r>
        <w:rPr>
          <w:rFonts w:ascii="Times New Roman" w:hAnsi="Times New Roman"/>
          <w:color w:val="000000"/>
          <w:sz w:val="22"/>
        </w:rPr>
        <w:t>plans and in following the lines of action to be clearly laid down, will be</w:t>
      </w:r>
    </w:p>
    <w:p>
      <w:pPr>
        <w:spacing w:before="0" w:after="160" w:line="276" w:lineRule="auto"/>
        <w:jc w:val="both"/>
      </w:pPr>
      <w:r>
        <w:rPr>
          <w:rFonts w:ascii="Times New Roman" w:hAnsi="Times New Roman"/>
          <w:color w:val="000000"/>
          <w:sz w:val="22"/>
        </w:rPr>
        <w:t>essential.</w:t>
      </w:r>
    </w:p>
    <w:p>
      <w:pPr>
        <w:spacing w:before="0" w:after="160" w:line="276" w:lineRule="auto"/>
        <w:jc w:val="both"/>
      </w:pPr>
      <w:r>
        <w:rPr>
          <w:rFonts w:ascii="Times New Roman" w:hAnsi="Times New Roman"/>
          <w:color w:val="000000"/>
          <w:sz w:val="22"/>
        </w:rPr>
        <w:t>dear friends, we are acutely conscious of the crushing difficulties that</w:t>
      </w:r>
    </w:p>
    <w:p>
      <w:pPr>
        <w:spacing w:before="0" w:after="160" w:line="276" w:lineRule="auto"/>
        <w:jc w:val="both"/>
      </w:pPr>
      <w:r>
        <w:rPr>
          <w:rFonts w:ascii="Times New Roman" w:hAnsi="Times New Roman"/>
          <w:color w:val="000000"/>
          <w:sz w:val="22"/>
        </w:rPr>
        <w:t>afflict life in Africa: the conditions that have caused a flood of refugees on the continent, the horrors created by ethnic conflict, the political unrest, the economic distress, the high incidence of hunger and disease, the horrendous</w:t>
      </w:r>
    </w:p>
    <w:p>
      <w:pPr>
        <w:spacing w:before="0" w:after="160" w:line="276" w:lineRule="auto"/>
        <w:jc w:val="both"/>
      </w:pPr>
      <w:r>
        <w:rPr>
          <w:rFonts w:ascii="Times New Roman" w:hAnsi="Times New Roman"/>
          <w:color w:val="000000"/>
          <w:sz w:val="22"/>
        </w:rPr>
        <w:t>natural disasters. but, paradoxical as it may seem, there exist in all of these</w:t>
      </w:r>
    </w:p>
    <w:p>
      <w:pPr>
        <w:spacing w:before="0" w:after="160" w:line="276" w:lineRule="auto"/>
        <w:jc w:val="both"/>
      </w:pPr>
      <w:r>
        <w:rPr>
          <w:rFonts w:ascii="Times New Roman" w:hAnsi="Times New Roman"/>
          <w:color w:val="000000"/>
          <w:sz w:val="22"/>
        </w:rPr>
        <w:t>the very possibilities of your success. your ability to endure and forge ahead</w:t>
      </w:r>
    </w:p>
    <w:p>
      <w:pPr>
        <w:spacing w:before="0" w:after="160" w:line="276" w:lineRule="auto"/>
        <w:jc w:val="both"/>
      </w:pPr>
      <w:r>
        <w:rPr>
          <w:rFonts w:ascii="Times New Roman" w:hAnsi="Times New Roman"/>
          <w:color w:val="000000"/>
          <w:sz w:val="22"/>
        </w:rPr>
        <w:t>is reinforced in the assurance given by the divine physician, who antici-</w:t>
      </w:r>
    </w:p>
    <w:p>
      <w:pPr>
        <w:spacing w:before="0" w:after="160" w:line="276" w:lineRule="auto"/>
        <w:jc w:val="both"/>
      </w:pPr>
      <w:r>
        <w:rPr>
          <w:rFonts w:ascii="Times New Roman" w:hAnsi="Times New Roman"/>
          <w:color w:val="000000"/>
          <w:sz w:val="22"/>
        </w:rPr>
        <w:t>pated all these conditions and prescribed a sure remedy. his prescriptions</w:t>
      </w:r>
    </w:p>
    <w:p>
      <w:pPr>
        <w:spacing w:before="0" w:after="160" w:line="276" w:lineRule="auto"/>
        <w:jc w:val="both"/>
      </w:pPr>
      <w:r>
        <w:rPr>
          <w:rFonts w:ascii="Times New Roman" w:hAnsi="Times New Roman"/>
          <w:color w:val="000000"/>
          <w:sz w:val="22"/>
        </w:rPr>
        <w:t>have been placed in your hands.</w:t>
      </w:r>
    </w:p>
    <w:p>
      <w:pPr>
        <w:spacing w:before="0" w:after="160" w:line="276" w:lineRule="auto"/>
        <w:jc w:val="both"/>
      </w:pPr>
      <w:r>
        <w:rPr>
          <w:rFonts w:ascii="Times New Roman" w:hAnsi="Times New Roman"/>
          <w:color w:val="000000"/>
          <w:sz w:val="22"/>
        </w:rPr>
        <w:t>Therefore, we remind you of the noble ambitions the beloved guardian</w:t>
      </w:r>
    </w:p>
    <w:p>
      <w:pPr>
        <w:spacing w:before="0" w:after="160" w:line="276" w:lineRule="auto"/>
        <w:jc w:val="both"/>
      </w:pPr>
      <w:r>
        <w:rPr>
          <w:rFonts w:ascii="Times New Roman" w:hAnsi="Times New Roman"/>
          <w:color w:val="000000"/>
          <w:sz w:val="22"/>
        </w:rPr>
        <w:t>held for you as a people in a continent that has “a great contribution to make</w:t>
      </w:r>
    </w:p>
    <w:p>
      <w:pPr>
        <w:spacing w:before="0" w:after="160" w:line="276" w:lineRule="auto"/>
        <w:jc w:val="both"/>
      </w:pPr>
      <w:r>
        <w:rPr>
          <w:rFonts w:ascii="Times New Roman" w:hAnsi="Times New Roman"/>
          <w:color w:val="000000"/>
          <w:sz w:val="22"/>
        </w:rPr>
        <w:t>to the advancement of world civilization.” may such memories resound</w:t>
      </w:r>
    </w:p>
    <w:p>
      <w:pPr>
        <w:spacing w:before="0" w:after="160" w:line="276" w:lineRule="auto"/>
        <w:jc w:val="both"/>
      </w:pPr>
      <w:r>
        <w:rPr>
          <w:rFonts w:ascii="Times New Roman" w:hAnsi="Times New Roman"/>
          <w:color w:val="000000"/>
          <w:sz w:val="22"/>
        </w:rPr>
        <w:t>afresh in your hearts, quickening your will to fulfill the major aim of the plan before you, and setting a pace for your actions like the urgent rhythm</w:t>
      </w:r>
    </w:p>
    <w:p>
      <w:pPr>
        <w:spacing w:before="0" w:after="160" w:line="276" w:lineRule="auto"/>
        <w:jc w:val="both"/>
      </w:pPr>
      <w:r>
        <w:rPr>
          <w:rFonts w:ascii="Times New Roman" w:hAnsi="Times New Roman"/>
          <w:color w:val="000000"/>
          <w:sz w:val="22"/>
        </w:rPr>
        <w:t>of drums pulsating throughout your immensely potent, far-stretching land.</w:t>
      </w:r>
    </w:p>
    <w:p>
      <w:pPr>
        <w:spacing w:before="0" w:after="160" w:line="276" w:lineRule="auto"/>
        <w:jc w:val="both"/>
      </w:pPr>
      <w:r>
        <w:rPr>
          <w:rFonts w:ascii="Times New Roman" w:hAnsi="Times New Roman"/>
          <w:color w:val="000000"/>
          <w:sz w:val="22"/>
        </w:rPr>
        <w:t>our ardent prayer at the holy Threshold on your behalf is that the</w:t>
      </w:r>
    </w:p>
    <w:p>
      <w:pPr>
        <w:spacing w:before="0" w:after="160" w:line="276" w:lineRule="auto"/>
        <w:jc w:val="both"/>
      </w:pPr>
      <w:r>
        <w:rPr>
          <w:rFonts w:ascii="Times New Roman" w:hAnsi="Times New Roman"/>
          <w:color w:val="000000"/>
          <w:sz w:val="22"/>
        </w:rPr>
        <w:t>divine storehouses of heaven may pour out their bounties upon you all, healing your ills, magnifying your powers, and enabling you to achieve vic-tory upon victory.</w:t>
      </w:r>
    </w:p>
    <w:p>
      <w:pPr>
        <w:spacing w:before="280" w:after="120"/>
        <w:jc w:val="left"/>
      </w:pPr>
      <w:r>
        <w:rPr>
          <w:rFonts w:ascii="Times New Roman" w:hAnsi="Times New Roman"/>
          <w:b/>
          <w:color w:val="000000"/>
          <w:sz w:val="22"/>
        </w:rPr>
        <w:t>222.16</w:t>
      </w:r>
    </w:p>
    <w:p>
      <w:pPr>
        <w:spacing w:before="280" w:after="120"/>
        <w:jc w:val="left"/>
      </w:pPr>
      <w:r>
        <w:rPr>
          <w:rFonts w:ascii="Times New Roman" w:hAnsi="Times New Roman"/>
          <w:b/>
          <w:color w:val="000000"/>
          <w:sz w:val="22"/>
        </w:rPr>
        <w:t>222.17</w:t>
      </w:r>
    </w:p>
    <w:p>
      <w:pPr>
        <w:spacing w:before="280" w:after="120"/>
        <w:jc w:val="left"/>
      </w:pPr>
      <w:r>
        <w:rPr>
          <w:rFonts w:ascii="Times New Roman" w:hAnsi="Times New Roman"/>
          <w:b/>
          <w:color w:val="000000"/>
          <w:sz w:val="22"/>
        </w:rPr>
        <w:t>222.18</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52223</w:t>
      </w:r>
    </w:p>
    <w:p>
      <w:pPr>
        <w:spacing w:before="0" w:after="160" w:line="276" w:lineRule="auto"/>
        <w:jc w:val="both"/>
      </w:pPr>
      <w:r>
        <w:rPr>
          <w:rFonts w:ascii="Times New Roman" w:hAnsi="Times New Roman"/>
          <w:color w:val="000000"/>
          <w:sz w:val="22"/>
        </w:rPr>
        <w:t>Supplementary Message—Riḍván Message 1996—</w:t>
      </w:r>
    </w:p>
    <w:p>
      <w:pPr>
        <w:spacing w:before="0" w:after="160" w:line="276" w:lineRule="auto"/>
        <w:jc w:val="both"/>
      </w:pPr>
      <w:r>
        <w:rPr>
          <w:rFonts w:ascii="Times New Roman" w:hAnsi="Times New Roman"/>
          <w:color w:val="000000"/>
          <w:sz w:val="22"/>
        </w:rPr>
        <w:t>Western and Central Asia</w:t>
      </w:r>
    </w:p>
    <w:p>
      <w:pPr>
        <w:spacing w:before="0" w:after="160" w:line="276" w:lineRule="auto"/>
        <w:jc w:val="both"/>
      </w:pPr>
      <w:r>
        <w:rPr>
          <w:rFonts w:ascii="Times New Roman" w:hAnsi="Times New Roman"/>
          <w:color w:val="000000"/>
          <w:sz w:val="22"/>
        </w:rPr>
        <w:t>Ridván 153</w:t>
      </w:r>
    </w:p>
    <w:p>
      <w:pPr>
        <w:spacing w:before="0" w:after="160" w:line="276" w:lineRule="auto"/>
        <w:jc w:val="both"/>
      </w:pPr>
      <w:r>
        <w:rPr>
          <w:rFonts w:ascii="Times New Roman" w:hAnsi="Times New Roman"/>
          <w:color w:val="000000"/>
          <w:sz w:val="22"/>
        </w:rPr>
        <w:t>To the f ollowers of b ahá’u’lláh in w estern and central Asia</w:t>
      </w:r>
    </w:p>
    <w:p>
      <w:pPr>
        <w:spacing w:before="0" w:after="160" w:line="276" w:lineRule="auto"/>
        <w:jc w:val="both"/>
      </w:pPr>
      <w:r>
        <w:rPr>
          <w:rFonts w:ascii="Times New Roman" w:hAnsi="Times New Roman"/>
          <w:color w:val="000000"/>
          <w:sz w:val="22"/>
        </w:rPr>
        <w:t>dearly loved f riends,</w:t>
      </w:r>
    </w:p>
    <w:p>
      <w:pPr>
        <w:spacing w:before="0" w:after="160" w:line="276" w:lineRule="auto"/>
        <w:jc w:val="both"/>
      </w:pPr>
      <w:r>
        <w:rPr>
          <w:rFonts w:ascii="Times New Roman" w:hAnsi="Times New Roman"/>
          <w:color w:val="000000"/>
          <w:sz w:val="22"/>
        </w:rPr>
        <w:t>As a turbulent yet luminous century draws to a close, the bahá’í com -</w:t>
      </w:r>
    </w:p>
    <w:p>
      <w:pPr>
        <w:spacing w:before="0" w:after="160" w:line="276" w:lineRule="auto"/>
        <w:jc w:val="both"/>
      </w:pPr>
      <w:r>
        <w:rPr>
          <w:rFonts w:ascii="Times New Roman" w:hAnsi="Times New Roman"/>
          <w:color w:val="000000"/>
          <w:sz w:val="22"/>
        </w:rPr>
        <w:t>munity is embarking on another campaign in the progressive unfoldment of</w:t>
      </w:r>
    </w:p>
    <w:p>
      <w:pPr>
        <w:spacing w:before="0" w:after="160" w:line="276" w:lineRule="auto"/>
        <w:jc w:val="both"/>
      </w:pPr>
      <w:r>
        <w:rPr>
          <w:rFonts w:ascii="Times New Roman" w:hAnsi="Times New Roman"/>
          <w:color w:val="000000"/>
          <w:sz w:val="22"/>
        </w:rPr>
        <w:t>the divine plan. The global enterprises thus far executed by the consecrated</w:t>
      </w:r>
    </w:p>
    <w:p>
      <w:pPr>
        <w:spacing w:before="0" w:after="160" w:line="276" w:lineRule="auto"/>
        <w:jc w:val="both"/>
      </w:pPr>
      <w:r>
        <w:rPr>
          <w:rFonts w:ascii="Times New Roman" w:hAnsi="Times New Roman"/>
          <w:color w:val="000000"/>
          <w:sz w:val="22"/>
        </w:rPr>
        <w:t>adherents of his cause have systematically spread the light of bahá’u’lláh’s</w:t>
      </w:r>
    </w:p>
    <w:p>
      <w:pPr>
        <w:spacing w:before="0" w:after="160" w:line="276" w:lineRule="auto"/>
        <w:jc w:val="both"/>
      </w:pPr>
      <w:r>
        <w:rPr>
          <w:rFonts w:ascii="Times New Roman" w:hAnsi="Times New Roman"/>
          <w:color w:val="000000"/>
          <w:sz w:val="22"/>
        </w:rPr>
        <w:t>revelation to every corner of the earth and have firmly established the institu -</w:t>
      </w:r>
    </w:p>
    <w:p>
      <w:pPr>
        <w:spacing w:before="0" w:after="160" w:line="276" w:lineRule="auto"/>
        <w:jc w:val="both"/>
      </w:pPr>
      <w:r>
        <w:rPr>
          <w:rFonts w:ascii="Times New Roman" w:hAnsi="Times New Roman"/>
          <w:color w:val="000000"/>
          <w:sz w:val="22"/>
        </w:rPr>
        <w:t>tions of his Administrative order. The four year plan, whose primary aim</w:t>
      </w:r>
    </w:p>
    <w:p>
      <w:pPr>
        <w:spacing w:before="0" w:after="160" w:line="276" w:lineRule="auto"/>
        <w:jc w:val="both"/>
      </w:pPr>
      <w:r>
        <w:rPr>
          <w:rFonts w:ascii="Times New Roman" w:hAnsi="Times New Roman"/>
          <w:color w:val="000000"/>
          <w:sz w:val="22"/>
        </w:rPr>
        <w:t>is to effect a significant advance in the process of entry by troops, is being</w:t>
      </w:r>
    </w:p>
    <w:p>
      <w:pPr>
        <w:spacing w:before="0" w:after="160" w:line="276" w:lineRule="auto"/>
        <w:jc w:val="both"/>
      </w:pPr>
      <w:r>
        <w:rPr>
          <w:rFonts w:ascii="Times New Roman" w:hAnsi="Times New Roman"/>
          <w:color w:val="000000"/>
          <w:sz w:val="22"/>
        </w:rPr>
        <w:t>launched at a time when the cause of god has emerged from obscurity, when</w:t>
      </w:r>
    </w:p>
    <w:p>
      <w:pPr>
        <w:spacing w:before="0" w:after="160" w:line="276" w:lineRule="auto"/>
        <w:jc w:val="both"/>
      </w:pPr>
      <w:r>
        <w:rPr>
          <w:rFonts w:ascii="Times New Roman" w:hAnsi="Times New Roman"/>
          <w:color w:val="000000"/>
          <w:sz w:val="22"/>
        </w:rPr>
        <w:t>its contributions to society are being increasingly acknowledged, and when</w:t>
      </w:r>
    </w:p>
    <w:p>
      <w:pPr>
        <w:spacing w:before="0" w:after="160" w:line="276" w:lineRule="auto"/>
        <w:jc w:val="both"/>
      </w:pPr>
      <w:r>
        <w:rPr>
          <w:rFonts w:ascii="Times New Roman" w:hAnsi="Times New Roman"/>
          <w:color w:val="000000"/>
          <w:sz w:val="22"/>
        </w:rPr>
        <w:t>humanity’s prolonged and continuous suffering has created an atmosphere of</w:t>
      </w:r>
    </w:p>
    <w:p>
      <w:pPr>
        <w:spacing w:before="0" w:after="160" w:line="276" w:lineRule="auto"/>
        <w:jc w:val="both"/>
      </w:pPr>
      <w:r>
        <w:rPr>
          <w:rFonts w:ascii="Times New Roman" w:hAnsi="Times New Roman"/>
          <w:color w:val="000000"/>
          <w:sz w:val="22"/>
        </w:rPr>
        <w:t>search for spiritual values and has raised the level of receptivity to the cause.</w:t>
      </w:r>
    </w:p>
    <w:p>
      <w:pPr>
        <w:spacing w:before="0" w:after="160" w:line="276" w:lineRule="auto"/>
        <w:jc w:val="both"/>
      </w:pPr>
      <w:r>
        <w:rPr>
          <w:rFonts w:ascii="Times New Roman" w:hAnsi="Times New Roman"/>
          <w:color w:val="000000"/>
          <w:sz w:val="22"/>
        </w:rPr>
        <w:t>we call upon our much-loved coworkers in the western and central parts</w:t>
      </w:r>
    </w:p>
    <w:p>
      <w:pPr>
        <w:spacing w:before="0" w:after="160" w:line="276" w:lineRule="auto"/>
        <w:jc w:val="both"/>
      </w:pPr>
      <w:r>
        <w:rPr>
          <w:rFonts w:ascii="Times New Roman" w:hAnsi="Times New Roman"/>
          <w:color w:val="000000"/>
          <w:sz w:val="22"/>
        </w:rPr>
        <w:t>of the Asiatic continent, the home of the oldest and most venerable bahá’í</w:t>
      </w:r>
    </w:p>
    <w:p>
      <w:pPr>
        <w:spacing w:before="0" w:after="160" w:line="276" w:lineRule="auto"/>
        <w:jc w:val="both"/>
      </w:pPr>
      <w:r>
        <w:rPr>
          <w:rFonts w:ascii="Times New Roman" w:hAnsi="Times New Roman"/>
          <w:color w:val="000000"/>
          <w:sz w:val="22"/>
        </w:rPr>
        <w:t>communities, to rally round their divinely ordained institutions and to arise during these years to demonstrate once again the devotion, valor and deter-</w:t>
      </w:r>
    </w:p>
    <w:p>
      <w:pPr>
        <w:spacing w:before="0" w:after="160" w:line="276" w:lineRule="auto"/>
        <w:jc w:val="both"/>
      </w:pPr>
      <w:r>
        <w:rPr>
          <w:rFonts w:ascii="Times New Roman" w:hAnsi="Times New Roman"/>
          <w:color w:val="000000"/>
          <w:sz w:val="22"/>
        </w:rPr>
        <w:t>mination which have already conferred matchless distinction upon them. you have the honor of serving the faith in a region above whose horizon the</w:t>
      </w:r>
    </w:p>
    <w:p>
      <w:pPr>
        <w:spacing w:before="0" w:after="160" w:line="276" w:lineRule="auto"/>
        <w:jc w:val="both"/>
      </w:pPr>
      <w:r>
        <w:rPr>
          <w:rFonts w:ascii="Times New Roman" w:hAnsi="Times New Roman"/>
          <w:color w:val="000000"/>
          <w:sz w:val="22"/>
        </w:rPr>
        <w:t>dawn of the great day of the lord appeared, in whose bosom the infant</w:t>
      </w:r>
    </w:p>
    <w:p>
      <w:pPr>
        <w:spacing w:before="0" w:after="160" w:line="276" w:lineRule="auto"/>
        <w:jc w:val="both"/>
      </w:pPr>
      <w:r>
        <w:rPr>
          <w:rFonts w:ascii="Times New Roman" w:hAnsi="Times New Roman"/>
          <w:color w:val="000000"/>
          <w:sz w:val="22"/>
        </w:rPr>
        <w:t>cause of god was nurtured, on whose soil so much sacred blood was shed,</w:t>
      </w:r>
    </w:p>
    <w:p>
      <w:pPr>
        <w:spacing w:before="0" w:after="160" w:line="276" w:lineRule="auto"/>
        <w:jc w:val="both"/>
      </w:pPr>
      <w:r>
        <w:rPr>
          <w:rFonts w:ascii="Times New Roman" w:hAnsi="Times New Roman"/>
          <w:color w:val="000000"/>
          <w:sz w:val="22"/>
        </w:rPr>
        <w:t>on whose western shores the qiblih of the people of bahá is established,</w:t>
      </w:r>
    </w:p>
    <w:p>
      <w:pPr>
        <w:spacing w:before="0" w:after="160" w:line="276" w:lineRule="auto"/>
        <w:jc w:val="both"/>
      </w:pPr>
      <w:r>
        <w:rPr>
          <w:rFonts w:ascii="Times New Roman" w:hAnsi="Times New Roman"/>
          <w:color w:val="000000"/>
          <w:sz w:val="22"/>
        </w:rPr>
        <w:t>within whose embrace the first mashriqu’l-A dhkár was raised, and from</w:t>
      </w:r>
    </w:p>
    <w:p>
      <w:pPr>
        <w:spacing w:before="0" w:after="160" w:line="276" w:lineRule="auto"/>
        <w:jc w:val="both"/>
      </w:pPr>
      <w:r>
        <w:rPr>
          <w:rFonts w:ascii="Times New Roman" w:hAnsi="Times New Roman"/>
          <w:color w:val="000000"/>
          <w:sz w:val="22"/>
        </w:rPr>
        <w:t>which hosts of devoted and committed bahá’ís have, in the past decades, set</w:t>
      </w:r>
    </w:p>
    <w:p>
      <w:pPr>
        <w:spacing w:before="0" w:after="160" w:line="276" w:lineRule="auto"/>
        <w:jc w:val="both"/>
      </w:pPr>
      <w:r>
        <w:rPr>
          <w:rFonts w:ascii="Times New Roman" w:hAnsi="Times New Roman"/>
          <w:color w:val="000000"/>
          <w:sz w:val="22"/>
        </w:rPr>
        <w:t>out to bear the banner of the f aith to every part of the globe.</w:t>
      </w:r>
    </w:p>
    <w:p>
      <w:pPr>
        <w:spacing w:before="0" w:after="160" w:line="276" w:lineRule="auto"/>
        <w:jc w:val="both"/>
      </w:pPr>
      <w:r>
        <w:rPr>
          <w:rFonts w:ascii="Times New Roman" w:hAnsi="Times New Roman"/>
          <w:color w:val="000000"/>
          <w:sz w:val="22"/>
        </w:rPr>
        <w:t>our thoughts turn first to the community of bahá’u’lláh’s lovers in the</w:t>
      </w:r>
    </w:p>
    <w:p>
      <w:pPr>
        <w:spacing w:before="0" w:after="160" w:line="276" w:lineRule="auto"/>
        <w:jc w:val="both"/>
      </w:pPr>
      <w:r>
        <w:rPr>
          <w:rFonts w:ascii="Times New Roman" w:hAnsi="Times New Roman"/>
          <w:color w:val="000000"/>
          <w:sz w:val="22"/>
        </w:rPr>
        <w:t>land where his faith was born. Although they are still denied the freedom</w:t>
      </w:r>
    </w:p>
    <w:p>
      <w:pPr>
        <w:spacing w:before="0" w:after="160" w:line="276" w:lineRule="auto"/>
        <w:jc w:val="both"/>
      </w:pPr>
      <w:r>
        <w:rPr>
          <w:rFonts w:ascii="Times New Roman" w:hAnsi="Times New Roman"/>
          <w:color w:val="000000"/>
          <w:sz w:val="22"/>
        </w:rPr>
        <w:t>to resume direct participation in the series of campaigns by which the cause</w:t>
      </w:r>
    </w:p>
    <w:p>
      <w:pPr>
        <w:spacing w:before="0" w:after="160" w:line="276" w:lineRule="auto"/>
        <w:jc w:val="both"/>
      </w:pPr>
      <w:r>
        <w:rPr>
          <w:rFonts w:ascii="Times New Roman" w:hAnsi="Times New Roman"/>
          <w:color w:val="000000"/>
          <w:sz w:val="22"/>
        </w:rPr>
        <w:t>is steadily advancing throughout the world, their achievements constitute irrefutable proof of the creative power of the daily sacrifices they are mak-ing for the vindication of the faith. what is becoming apparent, as this</w:t>
      </w:r>
    </w:p>
    <w:p>
      <w:pPr>
        <w:spacing w:before="0" w:after="160" w:line="276" w:lineRule="auto"/>
        <w:jc w:val="both"/>
      </w:pPr>
      <w:r>
        <w:rPr>
          <w:rFonts w:ascii="Times New Roman" w:hAnsi="Times New Roman"/>
          <w:color w:val="000000"/>
          <w:sz w:val="22"/>
        </w:rPr>
        <w:t>new global plan opens, is that the build-up of spiritual strength within the 223.1</w:t>
      </w:r>
    </w:p>
    <w:p>
      <w:pPr>
        <w:spacing w:before="280" w:after="120"/>
        <w:jc w:val="left"/>
      </w:pPr>
      <w:r>
        <w:rPr>
          <w:rFonts w:ascii="Times New Roman" w:hAnsi="Times New Roman"/>
          <w:b/>
          <w:color w:val="000000"/>
          <w:sz w:val="22"/>
        </w:rPr>
        <w:t>223.2</w:t>
      </w:r>
    </w:p>
    <w:p>
      <w:pPr>
        <w:spacing w:before="280" w:after="120"/>
        <w:jc w:val="left"/>
      </w:pPr>
      <w:r>
        <w:rPr>
          <w:rFonts w:ascii="Times New Roman" w:hAnsi="Times New Roman"/>
          <w:b/>
          <w:color w:val="000000"/>
          <w:sz w:val="22"/>
        </w:rPr>
        <w:t>223.3</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52iranian bahá’í community—purified by suffering and steeled by adver-</w:t>
      </w:r>
    </w:p>
    <w:p>
      <w:pPr>
        <w:spacing w:before="0" w:after="160" w:line="276" w:lineRule="auto"/>
        <w:jc w:val="both"/>
      </w:pPr>
      <w:r>
        <w:rPr>
          <w:rFonts w:ascii="Times New Roman" w:hAnsi="Times New Roman"/>
          <w:color w:val="000000"/>
          <w:sz w:val="22"/>
        </w:rPr>
        <w:t>sity—represents a reservoir of energy that will, in god’s good time, bring</w:t>
      </w:r>
    </w:p>
    <w:p>
      <w:pPr>
        <w:spacing w:before="0" w:after="160" w:line="276" w:lineRule="auto"/>
        <w:jc w:val="both"/>
      </w:pPr>
      <w:r>
        <w:rPr>
          <w:rFonts w:ascii="Times New Roman" w:hAnsi="Times New Roman"/>
          <w:color w:val="000000"/>
          <w:sz w:val="22"/>
        </w:rPr>
        <w:t>incalculable benefits to the cause. “Say: The springs that sustain the life of</w:t>
      </w:r>
    </w:p>
    <w:p>
      <w:pPr>
        <w:spacing w:before="0" w:after="160" w:line="276" w:lineRule="auto"/>
        <w:jc w:val="both"/>
      </w:pPr>
      <w:r>
        <w:rPr>
          <w:rFonts w:ascii="Times New Roman" w:hAnsi="Times New Roman"/>
          <w:color w:val="000000"/>
          <w:sz w:val="22"/>
        </w:rPr>
        <w:t>these birds are not of this world. Their source is far above the reach and ken</w:t>
      </w:r>
    </w:p>
    <w:p>
      <w:pPr>
        <w:spacing w:before="0" w:after="160" w:line="276" w:lineRule="auto"/>
        <w:jc w:val="both"/>
      </w:pPr>
      <w:r>
        <w:rPr>
          <w:rFonts w:ascii="Times New Roman" w:hAnsi="Times New Roman"/>
          <w:color w:val="000000"/>
          <w:sz w:val="22"/>
        </w:rPr>
        <w:t>of human apprehension.”223-1</w:t>
      </w:r>
    </w:p>
    <w:p>
      <w:pPr>
        <w:spacing w:before="0" w:after="160" w:line="276" w:lineRule="auto"/>
        <w:jc w:val="both"/>
      </w:pPr>
      <w:r>
        <w:rPr>
          <w:rFonts w:ascii="Times New Roman" w:hAnsi="Times New Roman"/>
          <w:color w:val="000000"/>
          <w:sz w:val="22"/>
        </w:rPr>
        <w:t>in the lands to the south and west of iran, bahá’ís live under restrictions</w:t>
      </w:r>
    </w:p>
    <w:p>
      <w:pPr>
        <w:spacing w:before="0" w:after="160" w:line="276" w:lineRule="auto"/>
        <w:jc w:val="both"/>
      </w:pPr>
      <w:r>
        <w:rPr>
          <w:rFonts w:ascii="Times New Roman" w:hAnsi="Times New Roman"/>
          <w:color w:val="000000"/>
          <w:sz w:val="22"/>
        </w:rPr>
        <w:t>which prevent them from teaching the cause to their fellow-countrymen.</w:t>
      </w:r>
    </w:p>
    <w:p>
      <w:pPr>
        <w:spacing w:before="0" w:after="160" w:line="276" w:lineRule="auto"/>
        <w:jc w:val="both"/>
      </w:pPr>
      <w:r>
        <w:rPr>
          <w:rFonts w:ascii="Times New Roman" w:hAnsi="Times New Roman"/>
          <w:color w:val="000000"/>
          <w:sz w:val="22"/>
        </w:rPr>
        <w:t>yet, by the outstanding contributions they have made to the progress of the</w:t>
      </w:r>
    </w:p>
    <w:p>
      <w:pPr>
        <w:spacing w:before="0" w:after="160" w:line="276" w:lineRule="auto"/>
        <w:jc w:val="both"/>
      </w:pPr>
      <w:r>
        <w:rPr>
          <w:rFonts w:ascii="Times New Roman" w:hAnsi="Times New Roman"/>
          <w:color w:val="000000"/>
          <w:sz w:val="22"/>
        </w:rPr>
        <w:t>faith in other parts of the world, they have proved that their enthusiasm to</w:t>
      </w:r>
    </w:p>
    <w:p>
      <w:pPr>
        <w:spacing w:before="0" w:after="160" w:line="276" w:lineRule="auto"/>
        <w:jc w:val="both"/>
      </w:pPr>
      <w:r>
        <w:rPr>
          <w:rFonts w:ascii="Times New Roman" w:hAnsi="Times New Roman"/>
          <w:color w:val="000000"/>
          <w:sz w:val="22"/>
        </w:rPr>
        <w:t>spread the divine message cannot be dampened. it has been particularly</w:t>
      </w:r>
    </w:p>
    <w:p>
      <w:pPr>
        <w:spacing w:before="0" w:after="160" w:line="276" w:lineRule="auto"/>
        <w:jc w:val="both"/>
      </w:pPr>
      <w:r>
        <w:rPr>
          <w:rFonts w:ascii="Times New Roman" w:hAnsi="Times New Roman"/>
          <w:color w:val="000000"/>
          <w:sz w:val="22"/>
        </w:rPr>
        <w:t>heartening to witness the eagerness and rapidity with which, as soon as the</w:t>
      </w:r>
    </w:p>
    <w:p>
      <w:pPr>
        <w:spacing w:before="0" w:after="160" w:line="276" w:lineRule="auto"/>
        <w:jc w:val="both"/>
      </w:pPr>
      <w:r>
        <w:rPr>
          <w:rFonts w:ascii="Times New Roman" w:hAnsi="Times New Roman"/>
          <w:color w:val="000000"/>
          <w:sz w:val="22"/>
        </w:rPr>
        <w:t>barriers to teaching in the republics of central Asia and the caucasus were</w:t>
      </w:r>
    </w:p>
    <w:p>
      <w:pPr>
        <w:spacing w:before="0" w:after="160" w:line="276" w:lineRule="auto"/>
        <w:jc w:val="both"/>
      </w:pPr>
      <w:r>
        <w:rPr>
          <w:rFonts w:ascii="Times New Roman" w:hAnsi="Times New Roman"/>
          <w:color w:val="000000"/>
          <w:sz w:val="22"/>
        </w:rPr>
        <w:t>removed, they rushed to the aid of the small bands of believers who had</w:t>
      </w:r>
    </w:p>
    <w:p>
      <w:pPr>
        <w:spacing w:before="0" w:after="160" w:line="276" w:lineRule="auto"/>
        <w:jc w:val="both"/>
      </w:pPr>
      <w:r>
        <w:rPr>
          <w:rFonts w:ascii="Times New Roman" w:hAnsi="Times New Roman"/>
          <w:color w:val="000000"/>
          <w:sz w:val="22"/>
        </w:rPr>
        <w:t>persevered there for so many decades and helped them to build the vibrant communities now flourishing in these regions today. No doubt they will</w:t>
      </w:r>
    </w:p>
    <w:p>
      <w:pPr>
        <w:spacing w:before="0" w:after="160" w:line="276" w:lineRule="auto"/>
        <w:jc w:val="both"/>
      </w:pPr>
      <w:r>
        <w:rPr>
          <w:rFonts w:ascii="Times New Roman" w:hAnsi="Times New Roman"/>
          <w:color w:val="000000"/>
          <w:sz w:val="22"/>
        </w:rPr>
        <w:t>continue to lend valuable assistance to the communities in central Asia and</w:t>
      </w:r>
    </w:p>
    <w:p>
      <w:pPr>
        <w:spacing w:before="0" w:after="160" w:line="276" w:lineRule="auto"/>
        <w:jc w:val="both"/>
      </w:pPr>
      <w:r>
        <w:rPr>
          <w:rFonts w:ascii="Times New Roman" w:hAnsi="Times New Roman"/>
          <w:color w:val="000000"/>
          <w:sz w:val="22"/>
        </w:rPr>
        <w:t>the caucasus during the f our y ear p lan.</w:t>
      </w:r>
    </w:p>
    <w:p>
      <w:pPr>
        <w:spacing w:before="0" w:after="160" w:line="276" w:lineRule="auto"/>
        <w:jc w:val="both"/>
      </w:pPr>
      <w:r>
        <w:rPr>
          <w:rFonts w:ascii="Times New Roman" w:hAnsi="Times New Roman"/>
          <w:color w:val="000000"/>
          <w:sz w:val="22"/>
        </w:rPr>
        <w:t>in these republics, through the combined efforts of native and visiting</w:t>
      </w:r>
    </w:p>
    <w:p>
      <w:pPr>
        <w:spacing w:before="0" w:after="160" w:line="276" w:lineRule="auto"/>
        <w:jc w:val="both"/>
      </w:pPr>
      <w:r>
        <w:rPr>
          <w:rFonts w:ascii="Times New Roman" w:hAnsi="Times New Roman"/>
          <w:color w:val="000000"/>
          <w:sz w:val="22"/>
        </w:rPr>
        <w:t>teachers, extraordinary advances can be expected. A pattern for the rapid</w:t>
      </w:r>
    </w:p>
    <w:p>
      <w:pPr>
        <w:spacing w:before="0" w:after="160" w:line="276" w:lineRule="auto"/>
        <w:jc w:val="both"/>
      </w:pPr>
      <w:r>
        <w:rPr>
          <w:rFonts w:ascii="Times New Roman" w:hAnsi="Times New Roman"/>
          <w:color w:val="000000"/>
          <w:sz w:val="22"/>
        </w:rPr>
        <w:t>growth of the cause has already been established in the region: locality after</w:t>
      </w:r>
    </w:p>
    <w:p>
      <w:pPr>
        <w:spacing w:before="0" w:after="160" w:line="276" w:lineRule="auto"/>
        <w:jc w:val="both"/>
      </w:pPr>
      <w:r>
        <w:rPr>
          <w:rFonts w:ascii="Times New Roman" w:hAnsi="Times New Roman"/>
          <w:color w:val="000000"/>
          <w:sz w:val="22"/>
        </w:rPr>
        <w:t>locality has been opened to the faith and, because of the high receptivity of</w:t>
      </w:r>
    </w:p>
    <w:p>
      <w:pPr>
        <w:spacing w:before="0" w:after="160" w:line="276" w:lineRule="auto"/>
        <w:jc w:val="both"/>
      </w:pPr>
      <w:r>
        <w:rPr>
          <w:rFonts w:ascii="Times New Roman" w:hAnsi="Times New Roman"/>
          <w:color w:val="000000"/>
          <w:sz w:val="22"/>
        </w:rPr>
        <w:t>the people, the number of believers in each place has quickly risen, resulting</w:t>
      </w:r>
    </w:p>
    <w:p>
      <w:pPr>
        <w:spacing w:before="0" w:after="160" w:line="276" w:lineRule="auto"/>
        <w:jc w:val="both"/>
      </w:pPr>
      <w:r>
        <w:rPr>
          <w:rFonts w:ascii="Times New Roman" w:hAnsi="Times New Roman"/>
          <w:color w:val="000000"/>
          <w:sz w:val="22"/>
        </w:rPr>
        <w:t>in the election of a Spiritual Assembly to guide the affairs of the nascent</w:t>
      </w:r>
    </w:p>
    <w:p>
      <w:pPr>
        <w:spacing w:before="0" w:after="160" w:line="276" w:lineRule="auto"/>
        <w:jc w:val="both"/>
      </w:pPr>
      <w:r>
        <w:rPr>
          <w:rFonts w:ascii="Times New Roman" w:hAnsi="Times New Roman"/>
          <w:color w:val="000000"/>
          <w:sz w:val="22"/>
        </w:rPr>
        <w:t>community. integral to this pattern, almost from the very outset, has been</w:t>
      </w:r>
    </w:p>
    <w:p>
      <w:pPr>
        <w:spacing w:before="0" w:after="160" w:line="276" w:lineRule="auto"/>
        <w:jc w:val="both"/>
      </w:pPr>
      <w:r>
        <w:rPr>
          <w:rFonts w:ascii="Times New Roman" w:hAnsi="Times New Roman"/>
          <w:color w:val="000000"/>
          <w:sz w:val="22"/>
        </w:rPr>
        <w:t>the holding of regular institute courses, which have assisted the friends in becoming strong promoters of the cause. if the expansion and consolida-</w:t>
      </w:r>
    </w:p>
    <w:p>
      <w:pPr>
        <w:spacing w:before="0" w:after="160" w:line="276" w:lineRule="auto"/>
        <w:jc w:val="both"/>
      </w:pPr>
      <w:r>
        <w:rPr>
          <w:rFonts w:ascii="Times New Roman" w:hAnsi="Times New Roman"/>
          <w:color w:val="000000"/>
          <w:sz w:val="22"/>
        </w:rPr>
        <w:t>tion activities are vigorously pursued according to this same pattern in the coming years, the growth of the faith will accelerate, greatly increasing the</w:t>
      </w:r>
    </w:p>
    <w:p>
      <w:pPr>
        <w:spacing w:before="0" w:after="160" w:line="276" w:lineRule="auto"/>
        <w:jc w:val="both"/>
      </w:pPr>
      <w:r>
        <w:rPr>
          <w:rFonts w:ascii="Times New Roman" w:hAnsi="Times New Roman"/>
          <w:color w:val="000000"/>
          <w:sz w:val="22"/>
        </w:rPr>
        <w:t>number of believers and centers.</w:t>
      </w:r>
    </w:p>
    <w:p>
      <w:pPr>
        <w:spacing w:before="0" w:after="160" w:line="276" w:lineRule="auto"/>
        <w:jc w:val="both"/>
      </w:pPr>
      <w:r>
        <w:rPr>
          <w:rFonts w:ascii="Times New Roman" w:hAnsi="Times New Roman"/>
          <w:color w:val="000000"/>
          <w:sz w:val="22"/>
        </w:rPr>
        <w:t>To effect such accelerated growth, the friends in these countries must be-</w:t>
      </w:r>
    </w:p>
    <w:p>
      <w:pPr>
        <w:spacing w:before="0" w:after="160" w:line="276" w:lineRule="auto"/>
        <w:jc w:val="both"/>
      </w:pPr>
      <w:r>
        <w:rPr>
          <w:rFonts w:ascii="Times New Roman" w:hAnsi="Times New Roman"/>
          <w:color w:val="000000"/>
          <w:sz w:val="22"/>
        </w:rPr>
        <w:t>come so deepened in their understanding of the faith as to take up, on their</w:t>
      </w:r>
    </w:p>
    <w:p>
      <w:pPr>
        <w:spacing w:before="0" w:after="160" w:line="276" w:lineRule="auto"/>
        <w:jc w:val="both"/>
      </w:pPr>
      <w:r>
        <w:rPr>
          <w:rFonts w:ascii="Times New Roman" w:hAnsi="Times New Roman"/>
          <w:color w:val="000000"/>
          <w:sz w:val="22"/>
        </w:rPr>
        <w:t>own initiative, the torch of guidance that will enlighten the multitudes. They should not be content with small communities, nor allow the tasks of</w:t>
      </w:r>
    </w:p>
    <w:p>
      <w:pPr>
        <w:spacing w:before="0" w:after="160" w:line="276" w:lineRule="auto"/>
        <w:jc w:val="both"/>
      </w:pPr>
      <w:r>
        <w:rPr>
          <w:rFonts w:ascii="Times New Roman" w:hAnsi="Times New Roman"/>
          <w:color w:val="000000"/>
          <w:sz w:val="22"/>
        </w:rPr>
        <w:t>administering their own community affairs to divert them from the essential</w:t>
      </w:r>
    </w:p>
    <w:p>
      <w:pPr>
        <w:spacing w:before="0" w:after="160" w:line="276" w:lineRule="auto"/>
        <w:jc w:val="both"/>
      </w:pPr>
      <w:r>
        <w:rPr>
          <w:rFonts w:ascii="Times New Roman" w:hAnsi="Times New Roman"/>
          <w:color w:val="000000"/>
          <w:sz w:val="22"/>
        </w:rPr>
        <w:t>purpose of bringing new members into their ranks. each community, from</w:t>
      </w:r>
    </w:p>
    <w:p>
      <w:pPr>
        <w:spacing w:before="0" w:after="160" w:line="276" w:lineRule="auto"/>
        <w:jc w:val="both"/>
      </w:pPr>
      <w:r>
        <w:rPr>
          <w:rFonts w:ascii="Times New Roman" w:hAnsi="Times New Roman"/>
          <w:color w:val="000000"/>
          <w:sz w:val="22"/>
        </w:rPr>
        <w:t>223-1. gwb, no. 163.2.223.4</w:t>
      </w:r>
    </w:p>
    <w:p>
      <w:pPr>
        <w:spacing w:before="280" w:after="120"/>
        <w:jc w:val="left"/>
      </w:pPr>
      <w:r>
        <w:rPr>
          <w:rFonts w:ascii="Times New Roman" w:hAnsi="Times New Roman"/>
          <w:b/>
          <w:color w:val="000000"/>
          <w:sz w:val="22"/>
        </w:rPr>
        <w:t>223.5</w:t>
      </w:r>
    </w:p>
    <w:p>
      <w:pPr>
        <w:spacing w:before="280" w:after="120"/>
        <w:jc w:val="left"/>
      </w:pPr>
      <w:r>
        <w:rPr>
          <w:rFonts w:ascii="Times New Roman" w:hAnsi="Times New Roman"/>
          <w:b/>
          <w:color w:val="000000"/>
          <w:sz w:val="22"/>
        </w:rPr>
        <w:t>223.6</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525the earliest phases of its development, should be fired by a vision of the</w:t>
      </w:r>
    </w:p>
    <w:p>
      <w:pPr>
        <w:spacing w:before="0" w:after="160" w:line="276" w:lineRule="auto"/>
        <w:jc w:val="both"/>
      </w:pPr>
      <w:r>
        <w:rPr>
          <w:rFonts w:ascii="Times New Roman" w:hAnsi="Times New Roman"/>
          <w:color w:val="000000"/>
          <w:sz w:val="22"/>
        </w:rPr>
        <w:t>glory of the cause and imbued with the zeal to achieve rapid and sustained</w:t>
      </w:r>
    </w:p>
    <w:p>
      <w:pPr>
        <w:spacing w:before="0" w:after="160" w:line="276" w:lineRule="auto"/>
        <w:jc w:val="both"/>
      </w:pPr>
      <w:r>
        <w:rPr>
          <w:rFonts w:ascii="Times New Roman" w:hAnsi="Times New Roman"/>
          <w:color w:val="000000"/>
          <w:sz w:val="22"/>
        </w:rPr>
        <w:t>expansion both in the locality itself and in the nearby towns and villages.</w:t>
      </w:r>
    </w:p>
    <w:p>
      <w:pPr>
        <w:spacing w:before="0" w:after="160" w:line="276" w:lineRule="auto"/>
        <w:jc w:val="both"/>
      </w:pPr>
      <w:r>
        <w:rPr>
          <w:rFonts w:ascii="Times New Roman" w:hAnsi="Times New Roman"/>
          <w:color w:val="000000"/>
          <w:sz w:val="22"/>
        </w:rPr>
        <w:t>in pakistan, where a well-grounded community traces its roots back</w:t>
      </w:r>
    </w:p>
    <w:p>
      <w:pPr>
        <w:spacing w:before="0" w:after="160" w:line="276" w:lineRule="auto"/>
        <w:jc w:val="both"/>
      </w:pPr>
      <w:r>
        <w:rPr>
          <w:rFonts w:ascii="Times New Roman" w:hAnsi="Times New Roman"/>
          <w:color w:val="000000"/>
          <w:sz w:val="22"/>
        </w:rPr>
        <w:t>some hundred years, the friends must make a mighty effort to increase their numbers significantly among people of every walk of life. The will and de-</w:t>
      </w:r>
    </w:p>
    <w:p>
      <w:pPr>
        <w:spacing w:before="0" w:after="160" w:line="276" w:lineRule="auto"/>
        <w:jc w:val="both"/>
      </w:pPr>
      <w:r>
        <w:rPr>
          <w:rFonts w:ascii="Times New Roman" w:hAnsi="Times New Roman"/>
          <w:color w:val="000000"/>
          <w:sz w:val="22"/>
        </w:rPr>
        <w:t>termination needed to sustain large-scale expansion and consolidation can</w:t>
      </w:r>
    </w:p>
    <w:p>
      <w:pPr>
        <w:spacing w:before="0" w:after="160" w:line="276" w:lineRule="auto"/>
        <w:jc w:val="both"/>
      </w:pPr>
      <w:r>
        <w:rPr>
          <w:rFonts w:ascii="Times New Roman" w:hAnsi="Times New Roman"/>
          <w:color w:val="000000"/>
          <w:sz w:val="22"/>
        </w:rPr>
        <w:t>be created through a consistent and widespread institute program aimed at exposing growing contingents of believers to the creative word, thus</w:t>
      </w:r>
    </w:p>
    <w:p>
      <w:pPr>
        <w:spacing w:before="0" w:after="160" w:line="276" w:lineRule="auto"/>
        <w:jc w:val="both"/>
      </w:pPr>
      <w:r>
        <w:rPr>
          <w:rFonts w:ascii="Times New Roman" w:hAnsi="Times New Roman"/>
          <w:color w:val="000000"/>
          <w:sz w:val="22"/>
        </w:rPr>
        <w:t>enhancing their spiritual capacities to diffuse the light of the faith and to</w:t>
      </w:r>
    </w:p>
    <w:p>
      <w:pPr>
        <w:spacing w:before="0" w:after="160" w:line="276" w:lineRule="auto"/>
        <w:jc w:val="both"/>
      </w:pPr>
      <w:r>
        <w:rPr>
          <w:rFonts w:ascii="Times New Roman" w:hAnsi="Times New Roman"/>
          <w:color w:val="000000"/>
          <w:sz w:val="22"/>
        </w:rPr>
        <w:t>further the development of its institutions. Such a rapid process of growth requires that more and more women be enabled to move to the forefront of bahá’í activity, in both the teaching and administrative fields. while ris-</w:t>
      </w:r>
    </w:p>
    <w:p>
      <w:pPr>
        <w:spacing w:before="0" w:after="160" w:line="276" w:lineRule="auto"/>
        <w:jc w:val="both"/>
      </w:pPr>
      <w:r>
        <w:rPr>
          <w:rFonts w:ascii="Times New Roman" w:hAnsi="Times New Roman"/>
          <w:color w:val="000000"/>
          <w:sz w:val="22"/>
        </w:rPr>
        <w:t>ing to the challenge of entry by troops in their homeland, the friends in pakistan need also to pay special attention to their long-suffering Afghan</w:t>
      </w:r>
    </w:p>
    <w:p>
      <w:pPr>
        <w:spacing w:before="0" w:after="160" w:line="276" w:lineRule="auto"/>
        <w:jc w:val="both"/>
      </w:pPr>
      <w:r>
        <w:rPr>
          <w:rFonts w:ascii="Times New Roman" w:hAnsi="Times New Roman"/>
          <w:color w:val="000000"/>
          <w:sz w:val="22"/>
        </w:rPr>
        <w:t>neighbors, who cry out for the healing message of bahá’u’lláh, the one true</w:t>
      </w:r>
    </w:p>
    <w:p>
      <w:pPr>
        <w:spacing w:before="0" w:after="160" w:line="276" w:lineRule="auto"/>
        <w:jc w:val="both"/>
      </w:pPr>
      <w:r>
        <w:rPr>
          <w:rFonts w:ascii="Times New Roman" w:hAnsi="Times New Roman"/>
          <w:color w:val="000000"/>
          <w:sz w:val="22"/>
        </w:rPr>
        <w:t>balm for their afflictions.</w:t>
      </w:r>
    </w:p>
    <w:p>
      <w:pPr>
        <w:spacing w:before="0" w:after="160" w:line="276" w:lineRule="auto"/>
        <w:jc w:val="both"/>
      </w:pPr>
      <w:r>
        <w:rPr>
          <w:rFonts w:ascii="Times New Roman" w:hAnsi="Times New Roman"/>
          <w:color w:val="000000"/>
          <w:sz w:val="22"/>
        </w:rPr>
        <w:t>in all your countries, you must continue to give the highest priority</w:t>
      </w:r>
    </w:p>
    <w:p>
      <w:pPr>
        <w:spacing w:before="0" w:after="160" w:line="276" w:lineRule="auto"/>
        <w:jc w:val="both"/>
      </w:pPr>
      <w:r>
        <w:rPr>
          <w:rFonts w:ascii="Times New Roman" w:hAnsi="Times New Roman"/>
          <w:color w:val="000000"/>
          <w:sz w:val="22"/>
        </w:rPr>
        <w:t>to the education of children. having seen the effects of the Teachings of</w:t>
      </w:r>
    </w:p>
    <w:p>
      <w:pPr>
        <w:spacing w:before="0" w:after="160" w:line="276" w:lineRule="auto"/>
        <w:jc w:val="both"/>
      </w:pPr>
      <w:r>
        <w:rPr>
          <w:rFonts w:ascii="Times New Roman" w:hAnsi="Times New Roman"/>
          <w:color w:val="000000"/>
          <w:sz w:val="22"/>
        </w:rPr>
        <w:t>bahá’u’lláh on generation after generation, you well understand the value</w:t>
      </w:r>
    </w:p>
    <w:p>
      <w:pPr>
        <w:spacing w:before="0" w:after="160" w:line="276" w:lineRule="auto"/>
        <w:jc w:val="both"/>
      </w:pPr>
      <w:r>
        <w:rPr>
          <w:rFonts w:ascii="Times New Roman" w:hAnsi="Times New Roman"/>
          <w:color w:val="000000"/>
          <w:sz w:val="22"/>
        </w:rPr>
        <w:t>of bahá’í education and of a proper spiritual upbringing. in those areas</w:t>
      </w:r>
    </w:p>
    <w:p>
      <w:pPr>
        <w:spacing w:before="0" w:after="160" w:line="276" w:lineRule="auto"/>
        <w:jc w:val="both"/>
      </w:pPr>
      <w:r>
        <w:rPr>
          <w:rFonts w:ascii="Times New Roman" w:hAnsi="Times New Roman"/>
          <w:color w:val="000000"/>
          <w:sz w:val="22"/>
        </w:rPr>
        <w:t>where activities are restricted, you are nevertheless able to teach the chil-dren of your own communities and help them to grow to become pillars of strength. in other areas, you have the possibility, nay the obligation, to open</w:t>
      </w:r>
    </w:p>
    <w:p>
      <w:pPr>
        <w:spacing w:before="0" w:after="160" w:line="276" w:lineRule="auto"/>
        <w:jc w:val="both"/>
      </w:pPr>
      <w:r>
        <w:rPr>
          <w:rFonts w:ascii="Times New Roman" w:hAnsi="Times New Roman"/>
          <w:color w:val="000000"/>
          <w:sz w:val="22"/>
        </w:rPr>
        <w:t>your classes to children of non-b ahá’í families and to become known as the</w:t>
      </w:r>
    </w:p>
    <w:p>
      <w:pPr>
        <w:spacing w:before="0" w:after="160" w:line="276" w:lineRule="auto"/>
        <w:jc w:val="both"/>
      </w:pPr>
      <w:r>
        <w:rPr>
          <w:rFonts w:ascii="Times New Roman" w:hAnsi="Times New Roman"/>
          <w:color w:val="000000"/>
          <w:sz w:val="22"/>
        </w:rPr>
        <w:t>educators of the coming generations of your peoples.</w:t>
      </w:r>
    </w:p>
    <w:p>
      <w:pPr>
        <w:spacing w:before="0" w:after="160" w:line="276" w:lineRule="auto"/>
        <w:jc w:val="both"/>
      </w:pPr>
      <w:r>
        <w:rPr>
          <w:rFonts w:ascii="Times New Roman" w:hAnsi="Times New Roman"/>
          <w:color w:val="000000"/>
          <w:sz w:val="22"/>
        </w:rPr>
        <w:t>dear friends, the time is short, and weighty responsibilities have been</w:t>
      </w:r>
    </w:p>
    <w:p>
      <w:pPr>
        <w:spacing w:before="0" w:after="160" w:line="276" w:lineRule="auto"/>
        <w:jc w:val="both"/>
      </w:pPr>
      <w:r>
        <w:rPr>
          <w:rFonts w:ascii="Times New Roman" w:hAnsi="Times New Roman"/>
          <w:color w:val="000000"/>
          <w:sz w:val="22"/>
        </w:rPr>
        <w:t>placed on the shoulders of each and every bahá’í. in his most holy book,</w:t>
      </w:r>
    </w:p>
    <w:p>
      <w:pPr>
        <w:spacing w:before="0" w:after="160" w:line="276" w:lineRule="auto"/>
        <w:jc w:val="both"/>
      </w:pPr>
      <w:r>
        <w:rPr>
          <w:rFonts w:ascii="Times New Roman" w:hAnsi="Times New Roman"/>
          <w:color w:val="000000"/>
          <w:sz w:val="22"/>
        </w:rPr>
        <w:t>the kitáb-i-Aqdas, the b lessed b eauty states:</w:t>
      </w:r>
    </w:p>
    <w:p>
      <w:pPr>
        <w:spacing w:before="0" w:after="160" w:line="276" w:lineRule="auto"/>
        <w:jc w:val="both"/>
      </w:pPr>
      <w:r>
        <w:rPr>
          <w:rFonts w:ascii="Times New Roman" w:hAnsi="Times New Roman"/>
          <w:color w:val="000000"/>
          <w:sz w:val="22"/>
        </w:rPr>
        <w:t>verily, we behold you from our realm of glory, and will aid who-</w:t>
      </w:r>
    </w:p>
    <w:p>
      <w:pPr>
        <w:spacing w:before="0" w:after="160" w:line="276" w:lineRule="auto"/>
        <w:jc w:val="both"/>
      </w:pPr>
      <w:r>
        <w:rPr>
          <w:rFonts w:ascii="Times New Roman" w:hAnsi="Times New Roman"/>
          <w:color w:val="000000"/>
          <w:sz w:val="22"/>
        </w:rPr>
        <w:t>soever will arise for the triumph of our cause with the hosts of the</w:t>
      </w:r>
    </w:p>
    <w:p>
      <w:pPr>
        <w:spacing w:before="0" w:after="160" w:line="276" w:lineRule="auto"/>
        <w:jc w:val="both"/>
      </w:pPr>
      <w:r>
        <w:rPr>
          <w:rFonts w:ascii="Times New Roman" w:hAnsi="Times New Roman"/>
          <w:color w:val="000000"/>
          <w:sz w:val="22"/>
        </w:rPr>
        <w:t>concourse on high and a company of o ur favored angels.</w:t>
      </w:r>
    </w:p>
    <w:p>
      <w:pPr>
        <w:spacing w:before="0" w:after="160" w:line="276" w:lineRule="auto"/>
        <w:jc w:val="both"/>
      </w:pPr>
      <w:r>
        <w:rPr>
          <w:rFonts w:ascii="Times New Roman" w:hAnsi="Times New Roman"/>
          <w:color w:val="000000"/>
          <w:sz w:val="22"/>
        </w:rPr>
        <w:t>223-2</w:t>
      </w:r>
    </w:p>
    <w:p>
      <w:pPr>
        <w:spacing w:before="0" w:after="160" w:line="276" w:lineRule="auto"/>
        <w:jc w:val="both"/>
      </w:pPr>
      <w:r>
        <w:rPr>
          <w:rFonts w:ascii="Times New Roman" w:hAnsi="Times New Roman"/>
          <w:color w:val="000000"/>
          <w:sz w:val="22"/>
        </w:rPr>
        <w:t>223-2. kA, ¶53.223.7</w:t>
      </w:r>
    </w:p>
    <w:p>
      <w:pPr>
        <w:spacing w:before="280" w:after="120"/>
        <w:jc w:val="left"/>
      </w:pPr>
      <w:r>
        <w:rPr>
          <w:rFonts w:ascii="Times New Roman" w:hAnsi="Times New Roman"/>
          <w:b/>
          <w:color w:val="000000"/>
          <w:sz w:val="22"/>
        </w:rPr>
        <w:t>223.8</w:t>
      </w:r>
    </w:p>
    <w:p>
      <w:pPr>
        <w:spacing w:before="280" w:after="120"/>
        <w:jc w:val="left"/>
      </w:pPr>
      <w:r>
        <w:rPr>
          <w:rFonts w:ascii="Times New Roman" w:hAnsi="Times New Roman"/>
          <w:b/>
          <w:color w:val="000000"/>
          <w:sz w:val="22"/>
        </w:rPr>
        <w:t>223.9</w:t>
      </w:r>
    </w:p>
    <w:p>
      <w:pPr>
        <w:spacing w:before="280" w:after="120"/>
        <w:jc w:val="left"/>
      </w:pPr>
      <w:r>
        <w:rPr>
          <w:rFonts w:ascii="Times New Roman" w:hAnsi="Times New Roman"/>
          <w:b/>
          <w:color w:val="000000"/>
          <w:sz w:val="22"/>
        </w:rPr>
        <w:t>223.9a</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526be confident that your dedicated services will, like a magnet, attract</w:t>
      </w:r>
    </w:p>
    <w:p>
      <w:pPr>
        <w:spacing w:before="0" w:after="160" w:line="276" w:lineRule="auto"/>
        <w:jc w:val="both"/>
      </w:pPr>
      <w:r>
        <w:rPr>
          <w:rFonts w:ascii="Times New Roman" w:hAnsi="Times New Roman"/>
          <w:color w:val="000000"/>
          <w:sz w:val="22"/>
        </w:rPr>
        <w:t>the promised confirmations and that your hearts will be gladdened as you</w:t>
      </w:r>
    </w:p>
    <w:p>
      <w:pPr>
        <w:spacing w:before="0" w:after="160" w:line="276" w:lineRule="auto"/>
        <w:jc w:val="both"/>
      </w:pPr>
      <w:r>
        <w:rPr>
          <w:rFonts w:ascii="Times New Roman" w:hAnsi="Times New Roman"/>
          <w:color w:val="000000"/>
          <w:sz w:val="22"/>
        </w:rPr>
        <w:t>witness the successive triumphs of the cause you hold so dear. we shall</w:t>
      </w:r>
    </w:p>
    <w:p>
      <w:pPr>
        <w:spacing w:before="0" w:after="160" w:line="276" w:lineRule="auto"/>
        <w:jc w:val="both"/>
      </w:pPr>
      <w:r>
        <w:rPr>
          <w:rFonts w:ascii="Times New Roman" w:hAnsi="Times New Roman"/>
          <w:color w:val="000000"/>
          <w:sz w:val="22"/>
        </w:rPr>
        <w:t>remember all of you in our prayers in the holy Shrines and shall beseech</w:t>
      </w:r>
    </w:p>
    <w:p>
      <w:pPr>
        <w:spacing w:before="0" w:after="160" w:line="276" w:lineRule="auto"/>
        <w:jc w:val="both"/>
      </w:pPr>
      <w:r>
        <w:rPr>
          <w:rFonts w:ascii="Times New Roman" w:hAnsi="Times New Roman"/>
          <w:color w:val="000000"/>
          <w:sz w:val="22"/>
        </w:rPr>
        <w:t>bahá’u’lláh to guide and assist you, as you face the many challenges of these</w:t>
      </w:r>
    </w:p>
    <w:p>
      <w:pPr>
        <w:spacing w:before="0" w:after="160" w:line="276" w:lineRule="auto"/>
        <w:jc w:val="both"/>
      </w:pPr>
      <w:r>
        <w:rPr>
          <w:rFonts w:ascii="Times New Roman" w:hAnsi="Times New Roman"/>
          <w:color w:val="000000"/>
          <w:sz w:val="22"/>
        </w:rPr>
        <w:t>spiritually potent closing years of the century.</w:t>
      </w:r>
    </w:p>
    <w:p>
      <w:pPr>
        <w:spacing w:before="0" w:after="160" w:line="276" w:lineRule="auto"/>
        <w:jc w:val="both"/>
      </w:pPr>
      <w:r>
        <w:rPr>
          <w:rFonts w:ascii="Times New Roman" w:hAnsi="Times New Roman"/>
          <w:color w:val="000000"/>
          <w:sz w:val="22"/>
        </w:rPr>
        <w:t>224</w:t>
      </w:r>
    </w:p>
    <w:p>
      <w:pPr>
        <w:spacing w:before="0" w:after="160" w:line="276" w:lineRule="auto"/>
        <w:jc w:val="both"/>
      </w:pPr>
      <w:r>
        <w:rPr>
          <w:rFonts w:ascii="Times New Roman" w:hAnsi="Times New Roman"/>
          <w:color w:val="000000"/>
          <w:sz w:val="22"/>
        </w:rPr>
        <w:t>Supplementary Message—Riḍván Message 1996—</w:t>
      </w:r>
    </w:p>
    <w:p>
      <w:pPr>
        <w:spacing w:before="0" w:after="160" w:line="276" w:lineRule="auto"/>
        <w:jc w:val="both"/>
      </w:pPr>
      <w:r>
        <w:rPr>
          <w:rFonts w:ascii="Times New Roman" w:hAnsi="Times New Roman"/>
          <w:color w:val="000000"/>
          <w:sz w:val="22"/>
        </w:rPr>
        <w:t>Pacific Region</w:t>
      </w:r>
    </w:p>
    <w:p>
      <w:pPr>
        <w:spacing w:before="0" w:after="160" w:line="276" w:lineRule="auto"/>
        <w:jc w:val="both"/>
      </w:pPr>
      <w:r>
        <w:rPr>
          <w:rFonts w:ascii="Times New Roman" w:hAnsi="Times New Roman"/>
          <w:color w:val="000000"/>
          <w:sz w:val="22"/>
        </w:rPr>
        <w:t>Ridván 153</w:t>
      </w:r>
    </w:p>
    <w:p>
      <w:pPr>
        <w:spacing w:before="0" w:after="160" w:line="276" w:lineRule="auto"/>
        <w:jc w:val="both"/>
      </w:pPr>
      <w:r>
        <w:rPr>
          <w:rFonts w:ascii="Times New Roman" w:hAnsi="Times New Roman"/>
          <w:color w:val="000000"/>
          <w:sz w:val="22"/>
        </w:rPr>
        <w:t>To the followers of bahá’u’lláh in Australia, the cook islands, the eastern</w:t>
      </w:r>
    </w:p>
    <w:p>
      <w:pPr>
        <w:spacing w:before="0" w:after="160" w:line="276" w:lineRule="auto"/>
        <w:jc w:val="both"/>
      </w:pPr>
      <w:r>
        <w:rPr>
          <w:rFonts w:ascii="Times New Roman" w:hAnsi="Times New Roman"/>
          <w:color w:val="000000"/>
          <w:sz w:val="22"/>
        </w:rPr>
        <w:t>caroline islands, the fiji islands, french polynesia, the hawaiian islands,</w:t>
      </w:r>
    </w:p>
    <w:p>
      <w:pPr>
        <w:spacing w:before="0" w:after="160" w:line="276" w:lineRule="auto"/>
        <w:jc w:val="both"/>
      </w:pPr>
      <w:r>
        <w:rPr>
          <w:rFonts w:ascii="Times New Roman" w:hAnsi="Times New Roman"/>
          <w:color w:val="000000"/>
          <w:sz w:val="22"/>
        </w:rPr>
        <w:t>indonesia, japan, kiribati, korea, the mariana islands, the marshall islands,</w:t>
      </w:r>
    </w:p>
    <w:p>
      <w:pPr>
        <w:spacing w:before="0" w:after="160" w:line="276" w:lineRule="auto"/>
        <w:jc w:val="both"/>
      </w:pPr>
      <w:r>
        <w:rPr>
          <w:rFonts w:ascii="Times New Roman" w:hAnsi="Times New Roman"/>
          <w:color w:val="000000"/>
          <w:sz w:val="22"/>
        </w:rPr>
        <w:t>New caledonia and the loyalty islands, New zealand, papua New guinea,</w:t>
      </w:r>
    </w:p>
    <w:p>
      <w:pPr>
        <w:spacing w:before="0" w:after="160" w:line="276" w:lineRule="auto"/>
        <w:jc w:val="both"/>
      </w:pPr>
      <w:r>
        <w:rPr>
          <w:rFonts w:ascii="Times New Roman" w:hAnsi="Times New Roman"/>
          <w:color w:val="000000"/>
          <w:sz w:val="22"/>
        </w:rPr>
        <w:t>the philippines, Samoa, the Solomon islands, Tonga, T uvalu, vanuatu, and</w:t>
      </w:r>
    </w:p>
    <w:p>
      <w:pPr>
        <w:spacing w:before="0" w:after="160" w:line="276" w:lineRule="auto"/>
        <w:jc w:val="both"/>
      </w:pPr>
      <w:r>
        <w:rPr>
          <w:rFonts w:ascii="Times New Roman" w:hAnsi="Times New Roman"/>
          <w:color w:val="000000"/>
          <w:sz w:val="22"/>
        </w:rPr>
        <w:t>the w estern caroline i slands</w:t>
      </w:r>
    </w:p>
    <w:p>
      <w:pPr>
        <w:spacing w:before="0" w:after="160" w:line="276" w:lineRule="auto"/>
        <w:jc w:val="both"/>
      </w:pPr>
      <w:r>
        <w:rPr>
          <w:rFonts w:ascii="Times New Roman" w:hAnsi="Times New Roman"/>
          <w:color w:val="000000"/>
          <w:sz w:val="22"/>
        </w:rPr>
        <w:t>dearly loved f riends,</w:t>
      </w:r>
    </w:p>
    <w:p>
      <w:pPr>
        <w:spacing w:before="0" w:after="160" w:line="276" w:lineRule="auto"/>
        <w:jc w:val="both"/>
      </w:pPr>
      <w:r>
        <w:rPr>
          <w:rFonts w:ascii="Times New Roman" w:hAnsi="Times New Roman"/>
          <w:color w:val="000000"/>
          <w:sz w:val="22"/>
        </w:rPr>
        <w:t>you are privileged to live in a region of the world unique in the oppor-</w:t>
      </w:r>
    </w:p>
    <w:p>
      <w:pPr>
        <w:spacing w:before="0" w:after="160" w:line="276" w:lineRule="auto"/>
        <w:jc w:val="both"/>
      </w:pPr>
      <w:r>
        <w:rPr>
          <w:rFonts w:ascii="Times New Roman" w:hAnsi="Times New Roman"/>
          <w:color w:val="000000"/>
          <w:sz w:val="22"/>
        </w:rPr>
        <w:t>tunities it offers to advance the interests of the faith during the course of</w:t>
      </w:r>
    </w:p>
    <w:p>
      <w:pPr>
        <w:spacing w:before="0" w:after="160" w:line="276" w:lineRule="auto"/>
        <w:jc w:val="both"/>
      </w:pPr>
      <w:r>
        <w:rPr>
          <w:rFonts w:ascii="Times New Roman" w:hAnsi="Times New Roman"/>
          <w:color w:val="000000"/>
          <w:sz w:val="22"/>
        </w:rPr>
        <w:t>the four year plan. you constitute bahá’í communities within, or on the</w:t>
      </w:r>
    </w:p>
    <w:p>
      <w:pPr>
        <w:spacing w:before="0" w:after="160" w:line="276" w:lineRule="auto"/>
        <w:jc w:val="both"/>
      </w:pPr>
      <w:r>
        <w:rPr>
          <w:rFonts w:ascii="Times New Roman" w:hAnsi="Times New Roman"/>
          <w:color w:val="000000"/>
          <w:sz w:val="22"/>
        </w:rPr>
        <w:t>fringe of, the vast pacific ocean, with which is associated this promise of</w:t>
      </w:r>
    </w:p>
    <w:p>
      <w:pPr>
        <w:spacing w:before="0" w:after="160" w:line="276" w:lineRule="auto"/>
        <w:jc w:val="both"/>
      </w:pPr>
      <w:r>
        <w:rPr>
          <w:rFonts w:ascii="Times New Roman" w:hAnsi="Times New Roman"/>
          <w:color w:val="000000"/>
          <w:sz w:val="22"/>
        </w:rPr>
        <w:t>bahá’u’lláh: “Should they attempt to conceal his light on the continent, he</w:t>
      </w:r>
    </w:p>
    <w:p>
      <w:pPr>
        <w:spacing w:before="0" w:after="160" w:line="276" w:lineRule="auto"/>
        <w:jc w:val="both"/>
      </w:pPr>
      <w:r>
        <w:rPr>
          <w:rFonts w:ascii="Times New Roman" w:hAnsi="Times New Roman"/>
          <w:color w:val="000000"/>
          <w:sz w:val="22"/>
        </w:rPr>
        <w:t>will assuredly rear his head in the midmost part of the ocean and, raising</w:t>
      </w:r>
    </w:p>
    <w:p>
      <w:pPr>
        <w:spacing w:before="0" w:after="160" w:line="276" w:lineRule="auto"/>
        <w:jc w:val="both"/>
      </w:pPr>
      <w:r>
        <w:rPr>
          <w:rFonts w:ascii="Times New Roman" w:hAnsi="Times New Roman"/>
          <w:color w:val="000000"/>
          <w:sz w:val="22"/>
        </w:rPr>
        <w:t>his voice proclaim: ‘i am the life-giver of the world.’”224-1 At a time when</w:t>
      </w:r>
    </w:p>
    <w:p>
      <w:pPr>
        <w:spacing w:before="0" w:after="160" w:line="276" w:lineRule="auto"/>
        <w:jc w:val="both"/>
      </w:pPr>
      <w:r>
        <w:rPr>
          <w:rFonts w:ascii="Times New Roman" w:hAnsi="Times New Roman"/>
          <w:color w:val="000000"/>
          <w:sz w:val="22"/>
        </w:rPr>
        <w:t>the dear bahá’í friends in the cradle of the faith yearn for the yoke of</w:t>
      </w:r>
    </w:p>
    <w:p>
      <w:pPr>
        <w:spacing w:before="0" w:after="160" w:line="276" w:lineRule="auto"/>
        <w:jc w:val="both"/>
      </w:pPr>
      <w:r>
        <w:rPr>
          <w:rFonts w:ascii="Times New Roman" w:hAnsi="Times New Roman"/>
          <w:color w:val="000000"/>
          <w:sz w:val="22"/>
        </w:rPr>
        <w:t>oppression to be lifted from their shoulders, you can compensate for their</w:t>
      </w:r>
    </w:p>
    <w:p>
      <w:pPr>
        <w:spacing w:before="0" w:after="160" w:line="276" w:lineRule="auto"/>
        <w:jc w:val="both"/>
      </w:pPr>
      <w:r>
        <w:rPr>
          <w:rFonts w:ascii="Times New Roman" w:hAnsi="Times New Roman"/>
          <w:color w:val="000000"/>
          <w:sz w:val="22"/>
        </w:rPr>
        <w:t>present and temporary inability to propagate the faith if you undertake a</w:t>
      </w:r>
    </w:p>
    <w:p>
      <w:pPr>
        <w:spacing w:before="0" w:after="160" w:line="276" w:lineRule="auto"/>
        <w:jc w:val="both"/>
      </w:pPr>
      <w:r>
        <w:rPr>
          <w:rFonts w:ascii="Times New Roman" w:hAnsi="Times New Roman"/>
          <w:color w:val="000000"/>
          <w:sz w:val="22"/>
        </w:rPr>
        <w:t>sustained endeavor to convey the divine message to the peoples of your</w:t>
      </w:r>
    </w:p>
    <w:p>
      <w:pPr>
        <w:spacing w:before="0" w:after="160" w:line="276" w:lineRule="auto"/>
        <w:jc w:val="both"/>
      </w:pPr>
      <w:r>
        <w:rPr>
          <w:rFonts w:ascii="Times New Roman" w:hAnsi="Times New Roman"/>
          <w:color w:val="000000"/>
          <w:sz w:val="22"/>
        </w:rPr>
        <w:t>countries and multiply b ahá’í institutions throughout these lands.</w:t>
      </w:r>
    </w:p>
    <w:p>
      <w:pPr>
        <w:spacing w:before="0" w:after="160" w:line="276" w:lineRule="auto"/>
        <w:jc w:val="both"/>
      </w:pPr>
      <w:r>
        <w:rPr>
          <w:rFonts w:ascii="Times New Roman" w:hAnsi="Times New Roman"/>
          <w:color w:val="000000"/>
          <w:sz w:val="22"/>
        </w:rPr>
        <w:t>within your region is to be found a vast diversity of races, cultures,</w:t>
      </w:r>
    </w:p>
    <w:p>
      <w:pPr>
        <w:spacing w:before="0" w:after="160" w:line="276" w:lineRule="auto"/>
        <w:jc w:val="both"/>
      </w:pPr>
      <w:r>
        <w:rPr>
          <w:rFonts w:ascii="Times New Roman" w:hAnsi="Times New Roman"/>
          <w:color w:val="000000"/>
          <w:sz w:val="22"/>
        </w:rPr>
        <w:t>languages and religious traditions, illustrative of the major influences which</w:t>
      </w:r>
    </w:p>
    <w:p>
      <w:pPr>
        <w:spacing w:before="0" w:after="160" w:line="276" w:lineRule="auto"/>
        <w:jc w:val="both"/>
      </w:pPr>
      <w:r>
        <w:rPr>
          <w:rFonts w:ascii="Times New Roman" w:hAnsi="Times New Roman"/>
          <w:color w:val="000000"/>
          <w:sz w:val="22"/>
        </w:rPr>
        <w:t>224-1. wob, p. 78.223.10</w:t>
      </w:r>
    </w:p>
    <w:p>
      <w:pPr>
        <w:spacing w:before="280" w:after="120"/>
        <w:jc w:val="left"/>
      </w:pPr>
      <w:r>
        <w:rPr>
          <w:rFonts w:ascii="Times New Roman" w:hAnsi="Times New Roman"/>
          <w:b/>
          <w:color w:val="000000"/>
          <w:sz w:val="22"/>
        </w:rPr>
        <w:t>224.1</w:t>
      </w:r>
    </w:p>
    <w:p>
      <w:pPr>
        <w:spacing w:before="280" w:after="120"/>
        <w:jc w:val="left"/>
      </w:pPr>
      <w:r>
        <w:rPr>
          <w:rFonts w:ascii="Times New Roman" w:hAnsi="Times New Roman"/>
          <w:b/>
          <w:color w:val="000000"/>
          <w:sz w:val="22"/>
        </w:rPr>
        <w:t>224.2</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527have shaped the affairs of humanity throughout history. one of this re-</w:t>
      </w:r>
    </w:p>
    <w:p>
      <w:pPr>
        <w:spacing w:before="0" w:after="160" w:line="276" w:lineRule="auto"/>
        <w:jc w:val="both"/>
      </w:pPr>
      <w:r>
        <w:rPr>
          <w:rFonts w:ascii="Times New Roman" w:hAnsi="Times New Roman"/>
          <w:color w:val="000000"/>
          <w:sz w:val="22"/>
        </w:rPr>
        <w:t>gion’s distinguishing features is described by the guardian as “a spiritual</w:t>
      </w:r>
    </w:p>
    <w:p>
      <w:pPr>
        <w:spacing w:before="0" w:after="160" w:line="276" w:lineRule="auto"/>
        <w:jc w:val="both"/>
      </w:pPr>
      <w:r>
        <w:rPr>
          <w:rFonts w:ascii="Times New Roman" w:hAnsi="Times New Roman"/>
          <w:color w:val="000000"/>
          <w:sz w:val="22"/>
        </w:rPr>
        <w:t>axis, extending from the Antipodes to the northern islands of the pacific</w:t>
      </w:r>
    </w:p>
    <w:p>
      <w:pPr>
        <w:spacing w:before="0" w:after="160" w:line="276" w:lineRule="auto"/>
        <w:jc w:val="both"/>
      </w:pPr>
      <w:r>
        <w:rPr>
          <w:rFonts w:ascii="Times New Roman" w:hAnsi="Times New Roman"/>
          <w:color w:val="000000"/>
          <w:sz w:val="22"/>
        </w:rPr>
        <w:t>ocean—an axis whose northern and southern poles will act as powerful</w:t>
      </w:r>
    </w:p>
    <w:p>
      <w:pPr>
        <w:spacing w:before="0" w:after="160" w:line="276" w:lineRule="auto"/>
        <w:jc w:val="both"/>
      </w:pPr>
      <w:r>
        <w:rPr>
          <w:rFonts w:ascii="Times New Roman" w:hAnsi="Times New Roman"/>
          <w:color w:val="000000"/>
          <w:sz w:val="22"/>
        </w:rPr>
        <w:t>magnets, endowed with exceptional spiritual potency, and towards which</w:t>
      </w:r>
    </w:p>
    <w:p>
      <w:pPr>
        <w:spacing w:before="0" w:after="160" w:line="276" w:lineRule="auto"/>
        <w:jc w:val="both"/>
      </w:pPr>
      <w:r>
        <w:rPr>
          <w:rFonts w:ascii="Times New Roman" w:hAnsi="Times New Roman"/>
          <w:color w:val="000000"/>
          <w:sz w:val="22"/>
        </w:rPr>
        <w:t>other younger and less experienced communities will tend for some time</w:t>
      </w:r>
    </w:p>
    <w:p>
      <w:pPr>
        <w:spacing w:before="0" w:after="160" w:line="276" w:lineRule="auto"/>
        <w:jc w:val="both"/>
      </w:pPr>
      <w:r>
        <w:rPr>
          <w:rFonts w:ascii="Times New Roman" w:hAnsi="Times New Roman"/>
          <w:color w:val="000000"/>
          <w:sz w:val="22"/>
        </w:rPr>
        <w:t>to gravitate.”224-2 This emphasizes the vital role to be played by the bahá’í</w:t>
      </w:r>
    </w:p>
    <w:p>
      <w:pPr>
        <w:spacing w:before="0" w:after="160" w:line="276" w:lineRule="auto"/>
        <w:jc w:val="both"/>
      </w:pPr>
      <w:r>
        <w:rPr>
          <w:rFonts w:ascii="Times New Roman" w:hAnsi="Times New Roman"/>
          <w:color w:val="000000"/>
          <w:sz w:val="22"/>
        </w:rPr>
        <w:t>communities of Northeastern Asia and of the Antipodes in the spiritual illumination of the surrounding areas.</w:t>
      </w:r>
    </w:p>
    <w:p>
      <w:pPr>
        <w:spacing w:before="0" w:after="160" w:line="276" w:lineRule="auto"/>
        <w:jc w:val="both"/>
      </w:pPr>
      <w:r>
        <w:rPr>
          <w:rFonts w:ascii="Times New Roman" w:hAnsi="Times New Roman"/>
          <w:color w:val="000000"/>
          <w:sz w:val="22"/>
        </w:rPr>
        <w:t>every country of the region must witness, in the course of the four year</w:t>
      </w:r>
    </w:p>
    <w:p>
      <w:pPr>
        <w:spacing w:before="0" w:after="160" w:line="276" w:lineRule="auto"/>
        <w:jc w:val="both"/>
      </w:pPr>
      <w:r>
        <w:rPr>
          <w:rFonts w:ascii="Times New Roman" w:hAnsi="Times New Roman"/>
          <w:color w:val="000000"/>
          <w:sz w:val="22"/>
        </w:rPr>
        <w:t>plan, a significant advance in the process of entry by troops. it is essential</w:t>
      </w:r>
    </w:p>
    <w:p>
      <w:pPr>
        <w:spacing w:before="0" w:after="160" w:line="276" w:lineRule="auto"/>
        <w:jc w:val="both"/>
      </w:pPr>
      <w:r>
        <w:rPr>
          <w:rFonts w:ascii="Times New Roman" w:hAnsi="Times New Roman"/>
          <w:color w:val="000000"/>
          <w:sz w:val="22"/>
        </w:rPr>
        <w:t>that the plans formulated on national and local levels reflect this vital aim. The advancement of this process will require that greater attention be given</w:t>
      </w:r>
    </w:p>
    <w:p>
      <w:pPr>
        <w:spacing w:before="0" w:after="160" w:line="276" w:lineRule="auto"/>
        <w:jc w:val="both"/>
      </w:pPr>
      <w:r>
        <w:rPr>
          <w:rFonts w:ascii="Times New Roman" w:hAnsi="Times New Roman"/>
          <w:color w:val="000000"/>
          <w:sz w:val="22"/>
        </w:rPr>
        <w:t>not only to fostering individual initiative in the teaching work, but also to developing human resources through the establishment and efficient op-eration of training institutes and other centers of learning, and to vastly</w:t>
      </w:r>
    </w:p>
    <w:p>
      <w:pPr>
        <w:spacing w:before="0" w:after="160" w:line="276" w:lineRule="auto"/>
        <w:jc w:val="both"/>
      </w:pPr>
      <w:r>
        <w:rPr>
          <w:rFonts w:ascii="Times New Roman" w:hAnsi="Times New Roman"/>
          <w:color w:val="000000"/>
          <w:sz w:val="22"/>
        </w:rPr>
        <w:t>increasing the strength and quality of the functioning of the local Spiritual</w:t>
      </w:r>
    </w:p>
    <w:p>
      <w:pPr>
        <w:spacing w:before="0" w:after="160" w:line="276" w:lineRule="auto"/>
        <w:jc w:val="both"/>
      </w:pPr>
      <w:r>
        <w:rPr>
          <w:rFonts w:ascii="Times New Roman" w:hAnsi="Times New Roman"/>
          <w:color w:val="000000"/>
          <w:sz w:val="22"/>
        </w:rPr>
        <w:t>Assemblies.</w:t>
      </w:r>
    </w:p>
    <w:p>
      <w:pPr>
        <w:spacing w:before="0" w:after="160" w:line="276" w:lineRule="auto"/>
        <w:jc w:val="both"/>
      </w:pPr>
      <w:r>
        <w:rPr>
          <w:rFonts w:ascii="Times New Roman" w:hAnsi="Times New Roman"/>
          <w:color w:val="000000"/>
          <w:sz w:val="22"/>
        </w:rPr>
        <w:t>we direct a special appeal to the indigenous believers in all parts of the</w:t>
      </w:r>
    </w:p>
    <w:p>
      <w:pPr>
        <w:spacing w:before="0" w:after="160" w:line="276" w:lineRule="auto"/>
        <w:jc w:val="both"/>
      </w:pPr>
      <w:r>
        <w:rPr>
          <w:rFonts w:ascii="Times New Roman" w:hAnsi="Times New Roman"/>
          <w:color w:val="000000"/>
          <w:sz w:val="22"/>
        </w:rPr>
        <w:t>pacific region, men and women alike, to intensify their efforts to acquire a</w:t>
      </w:r>
    </w:p>
    <w:p>
      <w:pPr>
        <w:spacing w:before="0" w:after="160" w:line="276" w:lineRule="auto"/>
        <w:jc w:val="both"/>
      </w:pPr>
      <w:r>
        <w:rPr>
          <w:rFonts w:ascii="Times New Roman" w:hAnsi="Times New Roman"/>
          <w:color w:val="000000"/>
          <w:sz w:val="22"/>
        </w:rPr>
        <w:t>deeper understanding of the revelation of bahá’u’lláh, and to strive for a</w:t>
      </w:r>
    </w:p>
    <w:p>
      <w:pPr>
        <w:spacing w:before="0" w:after="160" w:line="276" w:lineRule="auto"/>
        <w:jc w:val="both"/>
      </w:pPr>
      <w:r>
        <w:rPr>
          <w:rFonts w:ascii="Times New Roman" w:hAnsi="Times New Roman"/>
          <w:color w:val="000000"/>
          <w:sz w:val="22"/>
        </w:rPr>
        <w:t>position in the forefront of the promoters of the faith through their teach-</w:t>
      </w:r>
    </w:p>
    <w:p>
      <w:pPr>
        <w:spacing w:before="0" w:after="160" w:line="276" w:lineRule="auto"/>
        <w:jc w:val="both"/>
      </w:pPr>
      <w:r>
        <w:rPr>
          <w:rFonts w:ascii="Times New Roman" w:hAnsi="Times New Roman"/>
          <w:color w:val="000000"/>
          <w:sz w:val="22"/>
        </w:rPr>
        <w:t>ing endeavors on the home front and their international cooperation in programs of the ocean of light. As the tensions and divisions of a declining</w:t>
      </w:r>
    </w:p>
    <w:p>
      <w:pPr>
        <w:spacing w:before="0" w:after="160" w:line="276" w:lineRule="auto"/>
        <w:jc w:val="both"/>
      </w:pPr>
      <w:r>
        <w:rPr>
          <w:rFonts w:ascii="Times New Roman" w:hAnsi="Times New Roman"/>
          <w:color w:val="000000"/>
          <w:sz w:val="22"/>
        </w:rPr>
        <w:t>social order increase, the believers throughout the pacific islands should pro-</w:t>
      </w:r>
    </w:p>
    <w:p>
      <w:pPr>
        <w:spacing w:before="0" w:after="160" w:line="276" w:lineRule="auto"/>
        <w:jc w:val="both"/>
      </w:pPr>
      <w:r>
        <w:rPr>
          <w:rFonts w:ascii="Times New Roman" w:hAnsi="Times New Roman"/>
          <w:color w:val="000000"/>
          <w:sz w:val="22"/>
        </w:rPr>
        <w:t>vide compelling testimony to the potency of the bahá’í Teachings through</w:t>
      </w:r>
    </w:p>
    <w:p>
      <w:pPr>
        <w:spacing w:before="0" w:after="160" w:line="276" w:lineRule="auto"/>
        <w:jc w:val="both"/>
      </w:pPr>
      <w:r>
        <w:rPr>
          <w:rFonts w:ascii="Times New Roman" w:hAnsi="Times New Roman"/>
          <w:color w:val="000000"/>
          <w:sz w:val="22"/>
        </w:rPr>
        <w:t>their manifest unity transcending tribal, national or ethnic barriers. The desperate search for solutions to the social and economic problems afflict-</w:t>
      </w:r>
    </w:p>
    <w:p>
      <w:pPr>
        <w:spacing w:before="0" w:after="160" w:line="276" w:lineRule="auto"/>
        <w:jc w:val="both"/>
      </w:pPr>
      <w:r>
        <w:rPr>
          <w:rFonts w:ascii="Times New Roman" w:hAnsi="Times New Roman"/>
          <w:color w:val="000000"/>
          <w:sz w:val="22"/>
        </w:rPr>
        <w:t>ing these countries is tempting people, in increasing numbers, to indulge in partisan political activities; the indigenous bahá’ís should refuse to be</w:t>
      </w:r>
    </w:p>
    <w:p>
      <w:pPr>
        <w:spacing w:before="0" w:after="160" w:line="276" w:lineRule="auto"/>
        <w:jc w:val="both"/>
      </w:pPr>
      <w:r>
        <w:rPr>
          <w:rFonts w:ascii="Times New Roman" w:hAnsi="Times New Roman"/>
          <w:color w:val="000000"/>
          <w:sz w:val="22"/>
        </w:rPr>
        <w:t>drawn into such divisive pursuits and should strive to acquire a more pro-found insight into the nature of the world order of bahá’u’lláh, which</w:t>
      </w:r>
    </w:p>
    <w:p>
      <w:pPr>
        <w:spacing w:before="0" w:after="160" w:line="276" w:lineRule="auto"/>
        <w:jc w:val="both"/>
      </w:pPr>
      <w:r>
        <w:rPr>
          <w:rFonts w:ascii="Times New Roman" w:hAnsi="Times New Roman"/>
          <w:color w:val="000000"/>
          <w:sz w:val="22"/>
        </w:rPr>
        <w:t>offers a pattern for a future society distinguished by justice and unity, far removed from the contention of competing political interests.</w:t>
      </w:r>
    </w:p>
    <w:p>
      <w:pPr>
        <w:spacing w:before="0" w:after="160" w:line="276" w:lineRule="auto"/>
        <w:jc w:val="both"/>
      </w:pPr>
      <w:r>
        <w:rPr>
          <w:rFonts w:ascii="Times New Roman" w:hAnsi="Times New Roman"/>
          <w:color w:val="000000"/>
          <w:sz w:val="22"/>
        </w:rPr>
        <w:t>in many of the nations of your area, women have traditionally been</w:t>
      </w:r>
    </w:p>
    <w:p>
      <w:pPr>
        <w:spacing w:before="0" w:after="160" w:line="276" w:lineRule="auto"/>
        <w:jc w:val="both"/>
      </w:pPr>
      <w:r>
        <w:rPr>
          <w:rFonts w:ascii="Times New Roman" w:hAnsi="Times New Roman"/>
          <w:color w:val="000000"/>
          <w:sz w:val="22"/>
        </w:rPr>
        <w:t>restricted to a secondary role in the life of society. we call upon the</w:t>
      </w:r>
    </w:p>
    <w:p>
      <w:pPr>
        <w:spacing w:before="0" w:after="160" w:line="276" w:lineRule="auto"/>
        <w:jc w:val="both"/>
      </w:pPr>
      <w:r>
        <w:rPr>
          <w:rFonts w:ascii="Times New Roman" w:hAnsi="Times New Roman"/>
          <w:color w:val="000000"/>
          <w:sz w:val="22"/>
        </w:rPr>
        <w:t>224-2. jTA, p. 89.224.3</w:t>
      </w:r>
    </w:p>
    <w:p>
      <w:pPr>
        <w:spacing w:before="280" w:after="120"/>
        <w:jc w:val="left"/>
      </w:pPr>
      <w:r>
        <w:rPr>
          <w:rFonts w:ascii="Times New Roman" w:hAnsi="Times New Roman"/>
          <w:b/>
          <w:color w:val="000000"/>
          <w:sz w:val="22"/>
        </w:rPr>
        <w:t>224.4</w:t>
      </w:r>
    </w:p>
    <w:p>
      <w:pPr>
        <w:spacing w:before="280" w:after="120"/>
        <w:jc w:val="left"/>
      </w:pPr>
      <w:r>
        <w:rPr>
          <w:rFonts w:ascii="Times New Roman" w:hAnsi="Times New Roman"/>
          <w:b/>
          <w:color w:val="000000"/>
          <w:sz w:val="22"/>
        </w:rPr>
        <w:t>224.5</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528bahá’í women of these countries, assured of the support and encourage-</w:t>
      </w:r>
    </w:p>
    <w:p>
      <w:pPr>
        <w:spacing w:before="0" w:after="160" w:line="276" w:lineRule="auto"/>
        <w:jc w:val="both"/>
      </w:pPr>
      <w:r>
        <w:rPr>
          <w:rFonts w:ascii="Times New Roman" w:hAnsi="Times New Roman"/>
          <w:color w:val="000000"/>
          <w:sz w:val="22"/>
        </w:rPr>
        <w:t>ment of all elements of the bahá’í community, to demonstrate the trans-</w:t>
      </w:r>
    </w:p>
    <w:p>
      <w:pPr>
        <w:spacing w:before="0" w:after="160" w:line="276" w:lineRule="auto"/>
        <w:jc w:val="both"/>
      </w:pPr>
      <w:r>
        <w:rPr>
          <w:rFonts w:ascii="Times New Roman" w:hAnsi="Times New Roman"/>
          <w:color w:val="000000"/>
          <w:sz w:val="22"/>
        </w:rPr>
        <w:t>forming power of this revelation by their courage and initiative in the</w:t>
      </w:r>
    </w:p>
    <w:p>
      <w:pPr>
        <w:spacing w:before="0" w:after="160" w:line="276" w:lineRule="auto"/>
        <w:jc w:val="both"/>
      </w:pPr>
      <w:r>
        <w:rPr>
          <w:rFonts w:ascii="Times New Roman" w:hAnsi="Times New Roman"/>
          <w:color w:val="000000"/>
          <w:sz w:val="22"/>
        </w:rPr>
        <w:t>teaching work and their full participation in the administrative activities</w:t>
      </w:r>
    </w:p>
    <w:p>
      <w:pPr>
        <w:spacing w:before="0" w:after="160" w:line="276" w:lineRule="auto"/>
        <w:jc w:val="both"/>
      </w:pPr>
      <w:r>
        <w:rPr>
          <w:rFonts w:ascii="Times New Roman" w:hAnsi="Times New Roman"/>
          <w:color w:val="000000"/>
          <w:sz w:val="22"/>
        </w:rPr>
        <w:t>of the faith.</w:t>
      </w:r>
    </w:p>
    <w:p>
      <w:pPr>
        <w:spacing w:before="0" w:after="160" w:line="276" w:lineRule="auto"/>
        <w:jc w:val="both"/>
      </w:pPr>
      <w:r>
        <w:rPr>
          <w:rFonts w:ascii="Times New Roman" w:hAnsi="Times New Roman"/>
          <w:color w:val="000000"/>
          <w:sz w:val="22"/>
        </w:rPr>
        <w:t>in much of the region, insufficient attention has been given to the educa-</w:t>
      </w:r>
    </w:p>
    <w:p>
      <w:pPr>
        <w:spacing w:before="0" w:after="160" w:line="276" w:lineRule="auto"/>
        <w:jc w:val="both"/>
      </w:pPr>
      <w:r>
        <w:rPr>
          <w:rFonts w:ascii="Times New Roman" w:hAnsi="Times New Roman"/>
          <w:color w:val="000000"/>
          <w:sz w:val="22"/>
        </w:rPr>
        <w:t>tion of children. far more extensive programs should be initiated in those</w:t>
      </w:r>
    </w:p>
    <w:p>
      <w:pPr>
        <w:spacing w:before="0" w:after="160" w:line="276" w:lineRule="auto"/>
        <w:jc w:val="both"/>
      </w:pPr>
      <w:r>
        <w:rPr>
          <w:rFonts w:ascii="Times New Roman" w:hAnsi="Times New Roman"/>
          <w:color w:val="000000"/>
          <w:sz w:val="22"/>
        </w:rPr>
        <w:t>countries where the need exists, to ensure that bahá’í children are nurtured,</w:t>
      </w:r>
    </w:p>
    <w:p>
      <w:pPr>
        <w:spacing w:before="0" w:after="160" w:line="276" w:lineRule="auto"/>
        <w:jc w:val="both"/>
      </w:pPr>
      <w:r>
        <w:rPr>
          <w:rFonts w:ascii="Times New Roman" w:hAnsi="Times New Roman"/>
          <w:color w:val="000000"/>
          <w:sz w:val="22"/>
        </w:rPr>
        <w:t>encouraged to acquire trained minds, illumined with a sound knowledge of the divine Teachings, well-equipped to participate in the work of the cause</w:t>
      </w:r>
    </w:p>
    <w:p>
      <w:pPr>
        <w:spacing w:before="0" w:after="160" w:line="276" w:lineRule="auto"/>
        <w:jc w:val="both"/>
      </w:pPr>
      <w:r>
        <w:rPr>
          <w:rFonts w:ascii="Times New Roman" w:hAnsi="Times New Roman"/>
          <w:color w:val="000000"/>
          <w:sz w:val="22"/>
        </w:rPr>
        <w:t>at all levels and to contribute to the arts, crafts and sciences necessary for the advancement of civilization. Such programs, when open to all children, bahá’í or not, offer a potent means of extending the beneficial influences of</w:t>
      </w:r>
    </w:p>
    <w:p>
      <w:pPr>
        <w:spacing w:before="0" w:after="160" w:line="276" w:lineRule="auto"/>
        <w:jc w:val="both"/>
      </w:pPr>
      <w:r>
        <w:rPr>
          <w:rFonts w:ascii="Times New Roman" w:hAnsi="Times New Roman"/>
          <w:color w:val="000000"/>
          <w:sz w:val="22"/>
        </w:rPr>
        <w:t>bahá’u’lláh’s m essage to the wider society.</w:t>
      </w:r>
    </w:p>
    <w:p>
      <w:pPr>
        <w:spacing w:before="0" w:after="160" w:line="276" w:lineRule="auto"/>
        <w:jc w:val="both"/>
      </w:pPr>
      <w:r>
        <w:rPr>
          <w:rFonts w:ascii="Times New Roman" w:hAnsi="Times New Roman"/>
          <w:color w:val="000000"/>
          <w:sz w:val="22"/>
        </w:rPr>
        <w:t>in Northeastern Asia, the progress of the faith has been most encourag-</w:t>
      </w:r>
    </w:p>
    <w:p>
      <w:pPr>
        <w:spacing w:before="0" w:after="160" w:line="276" w:lineRule="auto"/>
        <w:jc w:val="both"/>
      </w:pPr>
      <w:r>
        <w:rPr>
          <w:rFonts w:ascii="Times New Roman" w:hAnsi="Times New Roman"/>
          <w:color w:val="000000"/>
          <w:sz w:val="22"/>
        </w:rPr>
        <w:t>ing, and a good foundation has been laid for the bahá’ís of japan and ko-</w:t>
      </w:r>
    </w:p>
    <w:p>
      <w:pPr>
        <w:spacing w:before="0" w:after="160" w:line="276" w:lineRule="auto"/>
        <w:jc w:val="both"/>
      </w:pPr>
      <w:r>
        <w:rPr>
          <w:rFonts w:ascii="Times New Roman" w:hAnsi="Times New Roman"/>
          <w:color w:val="000000"/>
          <w:sz w:val="22"/>
        </w:rPr>
        <w:t>rea to magnify the size of their communities substantially during the four</w:t>
      </w:r>
    </w:p>
    <w:p>
      <w:pPr>
        <w:spacing w:before="0" w:after="160" w:line="276" w:lineRule="auto"/>
        <w:jc w:val="both"/>
      </w:pPr>
      <w:r>
        <w:rPr>
          <w:rFonts w:ascii="Times New Roman" w:hAnsi="Times New Roman"/>
          <w:color w:val="000000"/>
          <w:sz w:val="22"/>
        </w:rPr>
        <w:t>year plan, while making a notable contribution to the work of the faith in</w:t>
      </w:r>
    </w:p>
    <w:p>
      <w:pPr>
        <w:spacing w:before="0" w:after="160" w:line="276" w:lineRule="auto"/>
        <w:jc w:val="both"/>
      </w:pPr>
      <w:r>
        <w:rPr>
          <w:rFonts w:ascii="Times New Roman" w:hAnsi="Times New Roman"/>
          <w:color w:val="000000"/>
          <w:sz w:val="22"/>
        </w:rPr>
        <w:t>neighboring countries. Special attention should be given to the develop-ment of the faith in the ryukyu islands and also to the exploration of any</w:t>
      </w:r>
    </w:p>
    <w:p>
      <w:pPr>
        <w:spacing w:before="0" w:after="160" w:line="276" w:lineRule="auto"/>
        <w:jc w:val="both"/>
      </w:pPr>
      <w:r>
        <w:rPr>
          <w:rFonts w:ascii="Times New Roman" w:hAnsi="Times New Roman"/>
          <w:color w:val="000000"/>
          <w:sz w:val="22"/>
        </w:rPr>
        <w:t>opportunities which might arise to carry the healing message of bahá’u’lláh</w:t>
      </w:r>
    </w:p>
    <w:p>
      <w:pPr>
        <w:spacing w:before="0" w:after="160" w:line="276" w:lineRule="auto"/>
        <w:jc w:val="both"/>
      </w:pPr>
      <w:r>
        <w:rPr>
          <w:rFonts w:ascii="Times New Roman" w:hAnsi="Times New Roman"/>
          <w:color w:val="000000"/>
          <w:sz w:val="22"/>
        </w:rPr>
        <w:t>to all parts of the k orean peninsula.</w:t>
      </w:r>
    </w:p>
    <w:p>
      <w:pPr>
        <w:spacing w:before="0" w:after="160" w:line="276" w:lineRule="auto"/>
        <w:jc w:val="both"/>
      </w:pPr>
      <w:r>
        <w:rPr>
          <w:rFonts w:ascii="Times New Roman" w:hAnsi="Times New Roman"/>
          <w:color w:val="000000"/>
          <w:sz w:val="22"/>
        </w:rPr>
        <w:t>The dedication and vitality of the bahá’í community in the philippine</w:t>
      </w:r>
    </w:p>
    <w:p>
      <w:pPr>
        <w:spacing w:before="0" w:after="160" w:line="276" w:lineRule="auto"/>
        <w:jc w:val="both"/>
      </w:pPr>
      <w:r>
        <w:rPr>
          <w:rFonts w:ascii="Times New Roman" w:hAnsi="Times New Roman"/>
          <w:color w:val="000000"/>
          <w:sz w:val="22"/>
        </w:rPr>
        <w:t>islands is a constant source of joy to us. we look to the filipino believers to</w:t>
      </w:r>
    </w:p>
    <w:p>
      <w:pPr>
        <w:spacing w:before="0" w:after="160" w:line="276" w:lineRule="auto"/>
        <w:jc w:val="both"/>
      </w:pPr>
      <w:r>
        <w:rPr>
          <w:rFonts w:ascii="Times New Roman" w:hAnsi="Times New Roman"/>
          <w:color w:val="000000"/>
          <w:sz w:val="22"/>
        </w:rPr>
        <w:t>make a significant advance in the process of entry by troops during the four</w:t>
      </w:r>
    </w:p>
    <w:p>
      <w:pPr>
        <w:spacing w:before="0" w:after="160" w:line="276" w:lineRule="auto"/>
        <w:jc w:val="both"/>
      </w:pPr>
      <w:r>
        <w:rPr>
          <w:rFonts w:ascii="Times New Roman" w:hAnsi="Times New Roman"/>
          <w:color w:val="000000"/>
          <w:sz w:val="22"/>
        </w:rPr>
        <w:t>year plan, while giving renewed attention to the strengthening of their lo-</w:t>
      </w:r>
    </w:p>
    <w:p>
      <w:pPr>
        <w:spacing w:before="0" w:after="160" w:line="276" w:lineRule="auto"/>
        <w:jc w:val="both"/>
      </w:pPr>
      <w:r>
        <w:rPr>
          <w:rFonts w:ascii="Times New Roman" w:hAnsi="Times New Roman"/>
          <w:color w:val="000000"/>
          <w:sz w:val="22"/>
        </w:rPr>
        <w:t>cal Spiritual Assemblies and the development of community life. This will necessitate the intensive use of training institutes throughout the country,</w:t>
      </w:r>
    </w:p>
    <w:p>
      <w:pPr>
        <w:spacing w:before="0" w:after="160" w:line="276" w:lineRule="auto"/>
        <w:jc w:val="both"/>
      </w:pPr>
      <w:r>
        <w:rPr>
          <w:rFonts w:ascii="Times New Roman" w:hAnsi="Times New Roman"/>
          <w:color w:val="000000"/>
          <w:sz w:val="22"/>
        </w:rPr>
        <w:t>and the involvement of a larger number of believers in these training pro-</w:t>
      </w:r>
    </w:p>
    <w:p>
      <w:pPr>
        <w:spacing w:before="0" w:after="160" w:line="276" w:lineRule="auto"/>
        <w:jc w:val="both"/>
      </w:pPr>
      <w:r>
        <w:rPr>
          <w:rFonts w:ascii="Times New Roman" w:hAnsi="Times New Roman"/>
          <w:color w:val="000000"/>
          <w:sz w:val="22"/>
        </w:rPr>
        <w:t>grams. The members of this devoted bahá’í community provide a welcome</w:t>
      </w:r>
    </w:p>
    <w:p>
      <w:pPr>
        <w:spacing w:before="0" w:after="160" w:line="276" w:lineRule="auto"/>
        <w:jc w:val="both"/>
      </w:pPr>
      <w:r>
        <w:rPr>
          <w:rFonts w:ascii="Times New Roman" w:hAnsi="Times New Roman"/>
          <w:color w:val="000000"/>
          <w:sz w:val="22"/>
        </w:rPr>
        <w:t>source of manpower for the reinforcement of bahá’í endeavors elsewhere,</w:t>
      </w:r>
    </w:p>
    <w:p>
      <w:pPr>
        <w:spacing w:before="0" w:after="160" w:line="276" w:lineRule="auto"/>
        <w:jc w:val="both"/>
      </w:pPr>
      <w:r>
        <w:rPr>
          <w:rFonts w:ascii="Times New Roman" w:hAnsi="Times New Roman"/>
          <w:color w:val="000000"/>
          <w:sz w:val="22"/>
        </w:rPr>
        <w:t>particularly in the Asian and p acific regions.</w:t>
      </w:r>
    </w:p>
    <w:p>
      <w:pPr>
        <w:spacing w:before="0" w:after="160" w:line="276" w:lineRule="auto"/>
        <w:jc w:val="both"/>
      </w:pPr>
      <w:r>
        <w:rPr>
          <w:rFonts w:ascii="Times New Roman" w:hAnsi="Times New Roman"/>
          <w:color w:val="000000"/>
          <w:sz w:val="22"/>
        </w:rPr>
        <w:t>we are well aware of the restrictions which have long afflicted the mem-</w:t>
      </w:r>
    </w:p>
    <w:p>
      <w:pPr>
        <w:spacing w:before="0" w:after="160" w:line="276" w:lineRule="auto"/>
        <w:jc w:val="both"/>
      </w:pPr>
      <w:r>
        <w:rPr>
          <w:rFonts w:ascii="Times New Roman" w:hAnsi="Times New Roman"/>
          <w:color w:val="000000"/>
          <w:sz w:val="22"/>
        </w:rPr>
        <w:t>bers of the indonesian bahá’í community. Their staunchness of faith, and</w:t>
      </w:r>
    </w:p>
    <w:p>
      <w:pPr>
        <w:spacing w:before="0" w:after="160" w:line="276" w:lineRule="auto"/>
        <w:jc w:val="both"/>
      </w:pPr>
      <w:r>
        <w:rPr>
          <w:rFonts w:ascii="Times New Roman" w:hAnsi="Times New Roman"/>
          <w:color w:val="000000"/>
          <w:sz w:val="22"/>
        </w:rPr>
        <w:t>their initiative in taking full advantage of whatever opportunities are open</w:t>
      </w:r>
    </w:p>
    <w:p>
      <w:pPr>
        <w:spacing w:before="0" w:after="160" w:line="276" w:lineRule="auto"/>
        <w:jc w:val="both"/>
      </w:pPr>
      <w:r>
        <w:rPr>
          <w:rFonts w:ascii="Times New Roman" w:hAnsi="Times New Roman"/>
          <w:color w:val="000000"/>
          <w:sz w:val="22"/>
        </w:rPr>
        <w:t>to them, attract our admiration and gratitude. we urge them to continue</w:t>
      </w:r>
    </w:p>
    <w:p>
      <w:pPr>
        <w:spacing w:before="0" w:after="160" w:line="276" w:lineRule="auto"/>
        <w:jc w:val="both"/>
      </w:pPr>
      <w:r>
        <w:rPr>
          <w:rFonts w:ascii="Times New Roman" w:hAnsi="Times New Roman"/>
          <w:color w:val="000000"/>
          <w:sz w:val="22"/>
        </w:rPr>
        <w:t>their endeavors throughout the whole of indonesia, with full confidence</w:t>
      </w:r>
    </w:p>
    <w:p>
      <w:pPr>
        <w:spacing w:before="0" w:after="160" w:line="276" w:lineRule="auto"/>
        <w:jc w:val="both"/>
      </w:pPr>
      <w:r>
        <w:rPr>
          <w:rFonts w:ascii="Times New Roman" w:hAnsi="Times New Roman"/>
          <w:color w:val="000000"/>
          <w:sz w:val="22"/>
        </w:rPr>
        <w:t>that their hopes will be fulfilled in the future.224.6</w:t>
      </w:r>
    </w:p>
    <w:p>
      <w:pPr>
        <w:spacing w:before="280" w:after="120"/>
        <w:jc w:val="left"/>
      </w:pPr>
      <w:r>
        <w:rPr>
          <w:rFonts w:ascii="Times New Roman" w:hAnsi="Times New Roman"/>
          <w:b/>
          <w:color w:val="000000"/>
          <w:sz w:val="22"/>
        </w:rPr>
        <w:t>224.7</w:t>
      </w:r>
    </w:p>
    <w:p>
      <w:pPr>
        <w:spacing w:before="280" w:after="120"/>
        <w:jc w:val="left"/>
      </w:pPr>
      <w:r>
        <w:rPr>
          <w:rFonts w:ascii="Times New Roman" w:hAnsi="Times New Roman"/>
          <w:b/>
          <w:color w:val="000000"/>
          <w:sz w:val="22"/>
        </w:rPr>
        <w:t>224.8</w:t>
      </w:r>
    </w:p>
    <w:p>
      <w:pPr>
        <w:spacing w:before="280" w:after="120"/>
        <w:jc w:val="left"/>
      </w:pPr>
      <w:r>
        <w:rPr>
          <w:rFonts w:ascii="Times New Roman" w:hAnsi="Times New Roman"/>
          <w:b/>
          <w:color w:val="000000"/>
          <w:sz w:val="22"/>
        </w:rPr>
        <w:t>224.9</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529A special responsibility must rest upon the believers in papua New guinea,</w:t>
      </w:r>
    </w:p>
    <w:p>
      <w:pPr>
        <w:spacing w:before="0" w:after="160" w:line="276" w:lineRule="auto"/>
        <w:jc w:val="both"/>
      </w:pPr>
      <w:r>
        <w:rPr>
          <w:rFonts w:ascii="Times New Roman" w:hAnsi="Times New Roman"/>
          <w:color w:val="000000"/>
          <w:sz w:val="22"/>
        </w:rPr>
        <w:t>constituting the largest body of bahá’ís in Australasia, to strive unceasingly</w:t>
      </w:r>
    </w:p>
    <w:p>
      <w:pPr>
        <w:spacing w:before="0" w:after="160" w:line="276" w:lineRule="auto"/>
        <w:jc w:val="both"/>
      </w:pPr>
      <w:r>
        <w:rPr>
          <w:rFonts w:ascii="Times New Roman" w:hAnsi="Times New Roman"/>
          <w:color w:val="000000"/>
          <w:sz w:val="22"/>
        </w:rPr>
        <w:t>to build a vibrant community which embraces all strata of society and which</w:t>
      </w:r>
    </w:p>
    <w:p>
      <w:pPr>
        <w:spacing w:before="0" w:after="160" w:line="276" w:lineRule="auto"/>
        <w:jc w:val="both"/>
      </w:pPr>
      <w:r>
        <w:rPr>
          <w:rFonts w:ascii="Times New Roman" w:hAnsi="Times New Roman"/>
          <w:color w:val="000000"/>
          <w:sz w:val="22"/>
        </w:rPr>
        <w:t>is renowned as a dynamic and enlightened segment of their nation. we look</w:t>
      </w:r>
    </w:p>
    <w:p>
      <w:pPr>
        <w:spacing w:before="0" w:after="160" w:line="276" w:lineRule="auto"/>
        <w:jc w:val="both"/>
      </w:pPr>
      <w:r>
        <w:rPr>
          <w:rFonts w:ascii="Times New Roman" w:hAnsi="Times New Roman"/>
          <w:color w:val="000000"/>
          <w:sz w:val="22"/>
        </w:rPr>
        <w:t>forward, in the course of the four year plan, to a greater participation of the</w:t>
      </w:r>
    </w:p>
    <w:p>
      <w:pPr>
        <w:spacing w:before="0" w:after="160" w:line="276" w:lineRule="auto"/>
        <w:jc w:val="both"/>
      </w:pPr>
      <w:r>
        <w:rPr>
          <w:rFonts w:ascii="Times New Roman" w:hAnsi="Times New Roman"/>
          <w:color w:val="000000"/>
          <w:sz w:val="22"/>
        </w:rPr>
        <w:t>bahá’í men and women of this country in the development of the faith in</w:t>
      </w:r>
    </w:p>
    <w:p>
      <w:pPr>
        <w:spacing w:before="0" w:after="160" w:line="276" w:lineRule="auto"/>
        <w:jc w:val="both"/>
      </w:pPr>
      <w:r>
        <w:rPr>
          <w:rFonts w:ascii="Times New Roman" w:hAnsi="Times New Roman"/>
          <w:color w:val="000000"/>
          <w:sz w:val="22"/>
        </w:rPr>
        <w:t>other parts of melanesia and elsewhere throughout the pacific islands.</w:t>
      </w:r>
    </w:p>
    <w:p>
      <w:pPr>
        <w:spacing w:before="0" w:after="160" w:line="276" w:lineRule="auto"/>
        <w:jc w:val="both"/>
      </w:pPr>
      <w:r>
        <w:rPr>
          <w:rFonts w:ascii="Times New Roman" w:hAnsi="Times New Roman"/>
          <w:color w:val="000000"/>
          <w:sz w:val="22"/>
        </w:rPr>
        <w:t>in Australia, New zealand and hawaii, there are well-established and</w:t>
      </w:r>
    </w:p>
    <w:p>
      <w:pPr>
        <w:spacing w:before="0" w:after="160" w:line="276" w:lineRule="auto"/>
        <w:jc w:val="both"/>
      </w:pPr>
      <w:r>
        <w:rPr>
          <w:rFonts w:ascii="Times New Roman" w:hAnsi="Times New Roman"/>
          <w:color w:val="000000"/>
          <w:sz w:val="22"/>
        </w:rPr>
        <w:t>soundly functioning bahá’í communities, each characterized by an admi-</w:t>
      </w:r>
    </w:p>
    <w:p>
      <w:pPr>
        <w:spacing w:before="0" w:after="160" w:line="276" w:lineRule="auto"/>
        <w:jc w:val="both"/>
      </w:pPr>
      <w:r>
        <w:rPr>
          <w:rFonts w:ascii="Times New Roman" w:hAnsi="Times New Roman"/>
          <w:color w:val="000000"/>
          <w:sz w:val="22"/>
        </w:rPr>
        <w:t>rable record of accomplishments on the home front and by a notable con-</w:t>
      </w:r>
    </w:p>
    <w:p>
      <w:pPr>
        <w:spacing w:before="0" w:after="160" w:line="276" w:lineRule="auto"/>
        <w:jc w:val="both"/>
      </w:pPr>
      <w:r>
        <w:rPr>
          <w:rFonts w:ascii="Times New Roman" w:hAnsi="Times New Roman"/>
          <w:color w:val="000000"/>
          <w:sz w:val="22"/>
        </w:rPr>
        <w:t>tribution to the work of the faith in other parts of the pacific and beyond.</w:t>
      </w:r>
    </w:p>
    <w:p>
      <w:pPr>
        <w:spacing w:before="0" w:after="160" w:line="276" w:lineRule="auto"/>
        <w:jc w:val="both"/>
      </w:pPr>
      <w:r>
        <w:rPr>
          <w:rFonts w:ascii="Times New Roman" w:hAnsi="Times New Roman"/>
          <w:color w:val="000000"/>
          <w:sz w:val="22"/>
        </w:rPr>
        <w:t>we call upon the believers in these countries to strive for a fuller realization</w:t>
      </w:r>
    </w:p>
    <w:p>
      <w:pPr>
        <w:spacing w:before="0" w:after="160" w:line="276" w:lineRule="auto"/>
        <w:jc w:val="both"/>
      </w:pPr>
      <w:r>
        <w:rPr>
          <w:rFonts w:ascii="Times New Roman" w:hAnsi="Times New Roman"/>
          <w:color w:val="000000"/>
          <w:sz w:val="22"/>
        </w:rPr>
        <w:t>of their duty to advance the interests of the faith on the home fronts and</w:t>
      </w:r>
    </w:p>
    <w:p>
      <w:pPr>
        <w:spacing w:before="0" w:after="160" w:line="276" w:lineRule="auto"/>
        <w:jc w:val="both"/>
      </w:pPr>
      <w:r>
        <w:rPr>
          <w:rFonts w:ascii="Times New Roman" w:hAnsi="Times New Roman"/>
          <w:color w:val="000000"/>
          <w:sz w:val="22"/>
        </w:rPr>
        <w:t>throughout the length and breadth of the pacific region. in their own coun-</w:t>
      </w:r>
    </w:p>
    <w:p>
      <w:pPr>
        <w:spacing w:before="0" w:after="160" w:line="276" w:lineRule="auto"/>
        <w:jc w:val="both"/>
      </w:pPr>
      <w:r>
        <w:rPr>
          <w:rFonts w:ascii="Times New Roman" w:hAnsi="Times New Roman"/>
          <w:color w:val="000000"/>
          <w:sz w:val="22"/>
        </w:rPr>
        <w:t>tries, they should aspire to far greater attainments, marked by a substantial</w:t>
      </w:r>
    </w:p>
    <w:p>
      <w:pPr>
        <w:spacing w:before="0" w:after="160" w:line="276" w:lineRule="auto"/>
        <w:jc w:val="both"/>
      </w:pPr>
      <w:r>
        <w:rPr>
          <w:rFonts w:ascii="Times New Roman" w:hAnsi="Times New Roman"/>
          <w:color w:val="000000"/>
          <w:sz w:val="22"/>
        </w:rPr>
        <w:t>increase in the number of adherents and an enhanced public awareness of the distinctive character of the bahá’í faith and its followers. They can</w:t>
      </w:r>
    </w:p>
    <w:p>
      <w:pPr>
        <w:spacing w:before="0" w:after="160" w:line="276" w:lineRule="auto"/>
        <w:jc w:val="both"/>
      </w:pPr>
      <w:r>
        <w:rPr>
          <w:rFonts w:ascii="Times New Roman" w:hAnsi="Times New Roman"/>
          <w:color w:val="000000"/>
          <w:sz w:val="22"/>
        </w:rPr>
        <w:t>render invaluable assistance to other bahá’í communities, not only in the</w:t>
      </w:r>
    </w:p>
    <w:p>
      <w:pPr>
        <w:spacing w:before="0" w:after="160" w:line="276" w:lineRule="auto"/>
        <w:jc w:val="both"/>
      </w:pPr>
      <w:r>
        <w:rPr>
          <w:rFonts w:ascii="Times New Roman" w:hAnsi="Times New Roman"/>
          <w:color w:val="000000"/>
          <w:sz w:val="22"/>
        </w:rPr>
        <w:t>pacific region but in Southeast Asia and beyond, because of the experi-</w:t>
      </w:r>
    </w:p>
    <w:p>
      <w:pPr>
        <w:spacing w:before="0" w:after="160" w:line="276" w:lineRule="auto"/>
        <w:jc w:val="both"/>
      </w:pPr>
      <w:r>
        <w:rPr>
          <w:rFonts w:ascii="Times New Roman" w:hAnsi="Times New Roman"/>
          <w:color w:val="000000"/>
          <w:sz w:val="22"/>
        </w:rPr>
        <w:t>ence they have acquired in the teaching and administrative fields and the resources to which they have access. The believers from the pacific islands</w:t>
      </w:r>
    </w:p>
    <w:p>
      <w:pPr>
        <w:spacing w:before="0" w:after="160" w:line="276" w:lineRule="auto"/>
        <w:jc w:val="both"/>
      </w:pPr>
      <w:r>
        <w:rPr>
          <w:rFonts w:ascii="Times New Roman" w:hAnsi="Times New Roman"/>
          <w:color w:val="000000"/>
          <w:sz w:val="22"/>
        </w:rPr>
        <w:t>who have taken up residence in these three countries should be mindful of the responsibilities which rest upon them to devise means by which they can contribute to the strengthening of the bahá’í communities in the island</w:t>
      </w:r>
    </w:p>
    <w:p>
      <w:pPr>
        <w:spacing w:before="0" w:after="160" w:line="276" w:lineRule="auto"/>
        <w:jc w:val="both"/>
      </w:pPr>
      <w:r>
        <w:rPr>
          <w:rFonts w:ascii="Times New Roman" w:hAnsi="Times New Roman"/>
          <w:color w:val="000000"/>
          <w:sz w:val="22"/>
        </w:rPr>
        <w:t>nations from which they have come.</w:t>
      </w:r>
    </w:p>
    <w:p>
      <w:pPr>
        <w:spacing w:before="0" w:after="160" w:line="276" w:lineRule="auto"/>
        <w:jc w:val="both"/>
      </w:pPr>
      <w:r>
        <w:rPr>
          <w:rFonts w:ascii="Times New Roman" w:hAnsi="Times New Roman"/>
          <w:color w:val="000000"/>
          <w:sz w:val="22"/>
        </w:rPr>
        <w:t>many of the valiant bahá’í communities of the pacific islands are dis-</w:t>
      </w:r>
    </w:p>
    <w:p>
      <w:pPr>
        <w:spacing w:before="0" w:after="160" w:line="276" w:lineRule="auto"/>
        <w:jc w:val="both"/>
      </w:pPr>
      <w:r>
        <w:rPr>
          <w:rFonts w:ascii="Times New Roman" w:hAnsi="Times New Roman"/>
          <w:color w:val="000000"/>
          <w:sz w:val="22"/>
        </w:rPr>
        <w:t>tinguished by the fact that they constitute significant percentages of the populations of their countries. The believers in these island nations need to</w:t>
      </w:r>
    </w:p>
    <w:p>
      <w:pPr>
        <w:spacing w:before="0" w:after="160" w:line="276" w:lineRule="auto"/>
        <w:jc w:val="both"/>
      </w:pPr>
      <w:r>
        <w:rPr>
          <w:rFonts w:ascii="Times New Roman" w:hAnsi="Times New Roman"/>
          <w:color w:val="000000"/>
          <w:sz w:val="22"/>
        </w:rPr>
        <w:t>direct their attention, more than ever, to the propagation of the faith. They</w:t>
      </w:r>
    </w:p>
    <w:p>
      <w:pPr>
        <w:spacing w:before="0" w:after="160" w:line="276" w:lineRule="auto"/>
        <w:jc w:val="both"/>
      </w:pPr>
      <w:r>
        <w:rPr>
          <w:rFonts w:ascii="Times New Roman" w:hAnsi="Times New Roman"/>
          <w:color w:val="000000"/>
          <w:sz w:val="22"/>
        </w:rPr>
        <w:t>should also concentrate on the development of a distinctive community</w:t>
      </w:r>
    </w:p>
    <w:p>
      <w:pPr>
        <w:spacing w:before="0" w:after="160" w:line="276" w:lineRule="auto"/>
        <w:jc w:val="both"/>
      </w:pPr>
      <w:r>
        <w:rPr>
          <w:rFonts w:ascii="Times New Roman" w:hAnsi="Times New Roman"/>
          <w:color w:val="000000"/>
          <w:sz w:val="22"/>
        </w:rPr>
        <w:t>life, based on an uncompromising adherence to the precepts of the faith,</w:t>
      </w:r>
    </w:p>
    <w:p>
      <w:pPr>
        <w:spacing w:before="0" w:after="160" w:line="276" w:lineRule="auto"/>
        <w:jc w:val="both"/>
      </w:pPr>
      <w:r>
        <w:rPr>
          <w:rFonts w:ascii="Times New Roman" w:hAnsi="Times New Roman"/>
          <w:color w:val="000000"/>
          <w:sz w:val="22"/>
        </w:rPr>
        <w:t>and guided by well-functioning local Spiritual Assemblies, which will</w:t>
      </w:r>
    </w:p>
    <w:p>
      <w:pPr>
        <w:spacing w:before="0" w:after="160" w:line="276" w:lineRule="auto"/>
        <w:jc w:val="both"/>
      </w:pPr>
      <w:r>
        <w:rPr>
          <w:rFonts w:ascii="Times New Roman" w:hAnsi="Times New Roman"/>
          <w:color w:val="000000"/>
          <w:sz w:val="22"/>
        </w:rPr>
        <w:t>demonstrate to the entire populations of their countries the unifying and transforming power of the faith, and will attract to the cause a multitude</w:t>
      </w:r>
    </w:p>
    <w:p>
      <w:pPr>
        <w:spacing w:before="0" w:after="160" w:line="276" w:lineRule="auto"/>
        <w:jc w:val="both"/>
      </w:pPr>
      <w:r>
        <w:rPr>
          <w:rFonts w:ascii="Times New Roman" w:hAnsi="Times New Roman"/>
          <w:color w:val="000000"/>
          <w:sz w:val="22"/>
        </w:rPr>
        <w:t>of new believers. Through this effort, they can make a vital contribution to</w:t>
      </w:r>
    </w:p>
    <w:p>
      <w:pPr>
        <w:spacing w:before="0" w:after="160" w:line="276" w:lineRule="auto"/>
        <w:jc w:val="both"/>
      </w:pPr>
      <w:r>
        <w:rPr>
          <w:rFonts w:ascii="Times New Roman" w:hAnsi="Times New Roman"/>
          <w:color w:val="000000"/>
          <w:sz w:val="22"/>
        </w:rPr>
        <w:t>enhancing the worldwide prestige of the faith, and can lay the foundation</w:t>
      </w:r>
    </w:p>
    <w:p>
      <w:pPr>
        <w:spacing w:before="0" w:after="160" w:line="276" w:lineRule="auto"/>
        <w:jc w:val="both"/>
      </w:pPr>
      <w:r>
        <w:rPr>
          <w:rFonts w:ascii="Times New Roman" w:hAnsi="Times New Roman"/>
          <w:color w:val="000000"/>
          <w:sz w:val="22"/>
        </w:rPr>
        <w:t>for even more outstanding victories in the future. we urge them to give</w:t>
      </w:r>
    </w:p>
    <w:p>
      <w:pPr>
        <w:spacing w:before="0" w:after="160" w:line="276" w:lineRule="auto"/>
        <w:jc w:val="both"/>
      </w:pPr>
      <w:r>
        <w:rPr>
          <w:rFonts w:ascii="Times New Roman" w:hAnsi="Times New Roman"/>
          <w:color w:val="000000"/>
          <w:sz w:val="22"/>
        </w:rPr>
        <w:t>attention to sharply increasing their level of international cooperation in 224.10</w:t>
      </w:r>
    </w:p>
    <w:p>
      <w:pPr>
        <w:spacing w:before="280" w:after="120"/>
        <w:jc w:val="left"/>
      </w:pPr>
      <w:r>
        <w:rPr>
          <w:rFonts w:ascii="Times New Roman" w:hAnsi="Times New Roman"/>
          <w:b/>
          <w:color w:val="000000"/>
          <w:sz w:val="22"/>
        </w:rPr>
        <w:t>224.11</w:t>
      </w:r>
    </w:p>
    <w:p>
      <w:pPr>
        <w:spacing w:before="280" w:after="120"/>
        <w:jc w:val="left"/>
      </w:pPr>
      <w:r>
        <w:rPr>
          <w:rFonts w:ascii="Times New Roman" w:hAnsi="Times New Roman"/>
          <w:b/>
          <w:color w:val="000000"/>
          <w:sz w:val="22"/>
        </w:rPr>
        <w:t>224.12</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50pursuit of the goals of the four year plan, including support of the estab-</w:t>
      </w:r>
    </w:p>
    <w:p>
      <w:pPr>
        <w:spacing w:before="0" w:after="160" w:line="276" w:lineRule="auto"/>
        <w:jc w:val="both"/>
      </w:pPr>
      <w:r>
        <w:rPr>
          <w:rFonts w:ascii="Times New Roman" w:hAnsi="Times New Roman"/>
          <w:color w:val="000000"/>
          <w:sz w:val="22"/>
        </w:rPr>
        <w:t>lishment of a strong bahá’í community in french polynesia as a basis for the</w:t>
      </w:r>
    </w:p>
    <w:p>
      <w:pPr>
        <w:spacing w:before="0" w:after="160" w:line="276" w:lineRule="auto"/>
        <w:jc w:val="both"/>
      </w:pPr>
      <w:r>
        <w:rPr>
          <w:rFonts w:ascii="Times New Roman" w:hAnsi="Times New Roman"/>
          <w:color w:val="000000"/>
          <w:sz w:val="22"/>
        </w:rPr>
        <w:t>future election of a National Spiritual Assembly there.</w:t>
      </w:r>
    </w:p>
    <w:p>
      <w:pPr>
        <w:spacing w:before="0" w:after="160" w:line="276" w:lineRule="auto"/>
        <w:jc w:val="both"/>
      </w:pPr>
      <w:r>
        <w:rPr>
          <w:rFonts w:ascii="Times New Roman" w:hAnsi="Times New Roman"/>
          <w:color w:val="000000"/>
          <w:sz w:val="22"/>
        </w:rPr>
        <w:t>Almost four decades have passed since Shoghi effendi described the pa-</w:t>
      </w:r>
    </w:p>
    <w:p>
      <w:pPr>
        <w:spacing w:before="0" w:after="160" w:line="276" w:lineRule="auto"/>
        <w:jc w:val="both"/>
      </w:pPr>
      <w:r>
        <w:rPr>
          <w:rFonts w:ascii="Times New Roman" w:hAnsi="Times New Roman"/>
          <w:color w:val="000000"/>
          <w:sz w:val="22"/>
        </w:rPr>
        <w:t>cific region in which you live as “that vast area of the globe, an area endowed</w:t>
      </w:r>
    </w:p>
    <w:p>
      <w:pPr>
        <w:spacing w:before="0" w:after="160" w:line="276" w:lineRule="auto"/>
        <w:jc w:val="both"/>
      </w:pPr>
      <w:r>
        <w:rPr>
          <w:rFonts w:ascii="Times New Roman" w:hAnsi="Times New Roman"/>
          <w:color w:val="000000"/>
          <w:sz w:val="22"/>
        </w:rPr>
        <w:t>with unimaginable potentialities, and which, owing to its strategic posi-</w:t>
      </w:r>
    </w:p>
    <w:p>
      <w:pPr>
        <w:spacing w:before="0" w:after="160" w:line="276" w:lineRule="auto"/>
        <w:jc w:val="both"/>
      </w:pPr>
      <w:r>
        <w:rPr>
          <w:rFonts w:ascii="Times New Roman" w:hAnsi="Times New Roman"/>
          <w:color w:val="000000"/>
          <w:sz w:val="22"/>
        </w:rPr>
        <w:t>tion, is bound to feel the impact of world-shaking forces, and to shape to a</w:t>
      </w:r>
    </w:p>
    <w:p>
      <w:pPr>
        <w:spacing w:before="0" w:after="160" w:line="276" w:lineRule="auto"/>
        <w:jc w:val="both"/>
      </w:pPr>
      <w:r>
        <w:rPr>
          <w:rFonts w:ascii="Times New Roman" w:hAnsi="Times New Roman"/>
          <w:color w:val="000000"/>
          <w:sz w:val="22"/>
        </w:rPr>
        <w:t>marked degree through the experience gained by its peoples in the school of adversity, the destinies of mankind.”</w:t>
      </w:r>
    </w:p>
    <w:p>
      <w:pPr>
        <w:spacing w:before="0" w:after="160" w:line="276" w:lineRule="auto"/>
        <w:jc w:val="both"/>
      </w:pPr>
      <w:r>
        <w:rPr>
          <w:rFonts w:ascii="Times New Roman" w:hAnsi="Times New Roman"/>
          <w:color w:val="000000"/>
          <w:sz w:val="22"/>
        </w:rPr>
        <w:t>224-3 Since that time your nations have</w:t>
      </w:r>
    </w:p>
    <w:p>
      <w:pPr>
        <w:spacing w:before="0" w:after="160" w:line="276" w:lineRule="auto"/>
        <w:jc w:val="both"/>
      </w:pPr>
      <w:r>
        <w:rPr>
          <w:rFonts w:ascii="Times New Roman" w:hAnsi="Times New Roman"/>
          <w:color w:val="000000"/>
          <w:sz w:val="22"/>
        </w:rPr>
        <w:t>come ever more fully under the influence of the forces which are causing tur-</w:t>
      </w:r>
    </w:p>
    <w:p>
      <w:pPr>
        <w:spacing w:before="0" w:after="160" w:line="276" w:lineRule="auto"/>
        <w:jc w:val="both"/>
      </w:pPr>
      <w:r>
        <w:rPr>
          <w:rFonts w:ascii="Times New Roman" w:hAnsi="Times New Roman"/>
          <w:color w:val="000000"/>
          <w:sz w:val="22"/>
        </w:rPr>
        <w:t>moil and disorder to human society, while the followers of bahá’u’lláh have</w:t>
      </w:r>
    </w:p>
    <w:p>
      <w:pPr>
        <w:spacing w:before="0" w:after="160" w:line="276" w:lineRule="auto"/>
        <w:jc w:val="both"/>
      </w:pPr>
      <w:r>
        <w:rPr>
          <w:rFonts w:ascii="Times New Roman" w:hAnsi="Times New Roman"/>
          <w:color w:val="000000"/>
          <w:sz w:val="22"/>
        </w:rPr>
        <w:t>labored, undeterred and with admirable dedication, to advance the cause</w:t>
      </w:r>
    </w:p>
    <w:p>
      <w:pPr>
        <w:spacing w:before="0" w:after="160" w:line="276" w:lineRule="auto"/>
        <w:jc w:val="both"/>
      </w:pPr>
      <w:r>
        <w:rPr>
          <w:rFonts w:ascii="Times New Roman" w:hAnsi="Times New Roman"/>
          <w:color w:val="000000"/>
          <w:sz w:val="22"/>
        </w:rPr>
        <w:t>of their lord and to establish his institutions. The pacific area, where, as</w:t>
      </w:r>
    </w:p>
    <w:p>
      <w:pPr>
        <w:spacing w:before="0" w:after="160" w:line="276" w:lineRule="auto"/>
        <w:jc w:val="both"/>
      </w:pPr>
      <w:r>
        <w:rPr>
          <w:rFonts w:ascii="Times New Roman" w:hAnsi="Times New Roman"/>
          <w:color w:val="000000"/>
          <w:sz w:val="22"/>
        </w:rPr>
        <w:t>the guardian stated, “b ahá’í exploits bid fair to outshine the feats achieved</w:t>
      </w:r>
    </w:p>
    <w:p>
      <w:pPr>
        <w:spacing w:before="0" w:after="160" w:line="276" w:lineRule="auto"/>
        <w:jc w:val="both"/>
      </w:pPr>
      <w:r>
        <w:rPr>
          <w:rFonts w:ascii="Times New Roman" w:hAnsi="Times New Roman"/>
          <w:color w:val="000000"/>
          <w:sz w:val="22"/>
        </w:rPr>
        <w:t>in any other ocean, and indeed in every continent of the globe. . . ,”224-4</w:t>
      </w:r>
    </w:p>
    <w:p>
      <w:pPr>
        <w:spacing w:before="0" w:after="160" w:line="276" w:lineRule="auto"/>
        <w:jc w:val="both"/>
      </w:pPr>
      <w:r>
        <w:rPr>
          <w:rFonts w:ascii="Times New Roman" w:hAnsi="Times New Roman"/>
          <w:color w:val="000000"/>
          <w:sz w:val="22"/>
        </w:rPr>
        <w:t>now stands at the threshold of victories far greater than any yet won. we call</w:t>
      </w:r>
    </w:p>
    <w:p>
      <w:pPr>
        <w:spacing w:before="0" w:after="160" w:line="276" w:lineRule="auto"/>
        <w:jc w:val="both"/>
      </w:pPr>
      <w:r>
        <w:rPr>
          <w:rFonts w:ascii="Times New Roman" w:hAnsi="Times New Roman"/>
          <w:color w:val="000000"/>
          <w:sz w:val="22"/>
        </w:rPr>
        <w:t>upon you to go forward now as never before, assured of our ardent prayers</w:t>
      </w:r>
    </w:p>
    <w:p>
      <w:pPr>
        <w:spacing w:before="0" w:after="160" w:line="276" w:lineRule="auto"/>
        <w:jc w:val="both"/>
      </w:pPr>
      <w:r>
        <w:rPr>
          <w:rFonts w:ascii="Times New Roman" w:hAnsi="Times New Roman"/>
          <w:color w:val="000000"/>
          <w:sz w:val="22"/>
        </w:rPr>
        <w:t>in the h oly Shrines on your behalf, confident of your ultimate triumph.</w:t>
      </w:r>
    </w:p>
    <w:p>
      <w:pPr>
        <w:spacing w:before="0" w:after="160" w:line="276" w:lineRule="auto"/>
        <w:jc w:val="both"/>
      </w:pPr>
      <w:r>
        <w:rPr>
          <w:rFonts w:ascii="Times New Roman" w:hAnsi="Times New Roman"/>
          <w:color w:val="000000"/>
          <w:sz w:val="22"/>
        </w:rPr>
        <w:t>225</w:t>
      </w:r>
    </w:p>
    <w:p>
      <w:pPr>
        <w:spacing w:before="0" w:after="160" w:line="276" w:lineRule="auto"/>
        <w:jc w:val="both"/>
      </w:pPr>
      <w:r>
        <w:rPr>
          <w:rFonts w:ascii="Times New Roman" w:hAnsi="Times New Roman"/>
          <w:color w:val="000000"/>
          <w:sz w:val="22"/>
        </w:rPr>
        <w:t>Our Sacred Duty to Teach the Faith</w:t>
      </w:r>
    </w:p>
    <w:p>
      <w:pPr>
        <w:spacing w:before="0" w:after="160" w:line="276" w:lineRule="auto"/>
        <w:jc w:val="both"/>
      </w:pPr>
      <w:r>
        <w:rPr>
          <w:rFonts w:ascii="Times New Roman" w:hAnsi="Times New Roman"/>
          <w:color w:val="000000"/>
          <w:sz w:val="22"/>
        </w:rPr>
        <w:t>and the Role of the Institutions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 aháí</dc:title>
  <dc:subject>Bahá'í Guidance (1996-03-14)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