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1993-01-24</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further to our letter of 14 November 1991, the universal house of jus-</w:t>
      </w:r>
    </w:p>
    <w:p>
      <w:pPr>
        <w:spacing w:before="0" w:after="160" w:line="276" w:lineRule="auto"/>
        <w:jc w:val="both"/>
      </w:pPr>
      <w:r>
        <w:rPr>
          <w:rFonts w:ascii="Times New Roman" w:hAnsi="Times New Roman"/>
          <w:color w:val="000000"/>
          <w:sz w:val="22"/>
        </w:rPr>
        <w:t>tice has now completed its consideration of your letter of 21 September 147 .3</w:t>
      </w:r>
    </w:p>
    <w:p>
      <w:pPr>
        <w:spacing w:before="280" w:after="120"/>
        <w:jc w:val="left"/>
      </w:pPr>
      <w:r>
        <w:rPr>
          <w:rFonts w:ascii="Times New Roman" w:hAnsi="Times New Roman"/>
          <w:b/>
          <w:color w:val="000000"/>
          <w:sz w:val="22"/>
        </w:rPr>
        <w:t>148.1</w:t>
      </w:r>
    </w:p>
    <w:p>
      <w:pPr>
        <w:spacing w:before="280" w:after="120"/>
        <w:jc w:val="left"/>
      </w:pPr>
      <w:r>
        <w:rPr>
          <w:rFonts w:ascii="Times New Roman" w:hAnsi="Times New Roman"/>
          <w:b/>
          <w:color w:val="000000"/>
          <w:sz w:val="22"/>
        </w:rPr>
        <w:t>148.2</w:t>
      </w:r>
    </w:p>
    <w:p>
      <w:pPr>
        <w:spacing w:before="280" w:after="120"/>
        <w:jc w:val="left"/>
      </w:pPr>
      <w:r>
        <w:rPr>
          <w:rFonts w:ascii="Times New Roman" w:hAnsi="Times New Roman"/>
          <w:b/>
          <w:color w:val="000000"/>
          <w:sz w:val="22"/>
        </w:rPr>
        <w:t>148.3</w:t>
      </w:r>
    </w:p>
    <w:p>
      <w:pPr>
        <w:spacing w:before="280" w:after="120"/>
        <w:jc w:val="left"/>
      </w:pPr>
      <w:r>
        <w:rPr>
          <w:rFonts w:ascii="Times New Roman" w:hAnsi="Times New Roman"/>
          <w:b/>
          <w:color w:val="000000"/>
          <w:sz w:val="22"/>
        </w:rPr>
        <w:t>148.4</w:t>
      </w:r>
    </w:p>
    <w:p>
      <w:pPr>
        <w:spacing w:before="280" w:after="120"/>
        <w:jc w:val="left"/>
      </w:pPr>
      <w:r>
        <w:rPr>
          <w:rFonts w:ascii="Times New Roman" w:hAnsi="Times New Roman"/>
          <w:b/>
          <w:color w:val="000000"/>
          <w:sz w:val="22"/>
        </w:rPr>
        <w:t>149.1</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171991, in which you raised a number of questions pertaining to violence and</w:t>
      </w:r>
    </w:p>
    <w:p>
      <w:pPr>
        <w:spacing w:before="0" w:after="160" w:line="276" w:lineRule="auto"/>
        <w:jc w:val="both"/>
      </w:pPr>
      <w:r>
        <w:rPr>
          <w:rFonts w:ascii="Times New Roman" w:hAnsi="Times New Roman"/>
          <w:color w:val="000000"/>
          <w:sz w:val="22"/>
        </w:rPr>
        <w:t>to the sexual abuse of women and children. we have been instructed to</w:t>
      </w:r>
    </w:p>
    <w:p>
      <w:pPr>
        <w:spacing w:before="0" w:after="160" w:line="276" w:lineRule="auto"/>
        <w:jc w:val="both"/>
      </w:pPr>
      <w:r>
        <w:rPr>
          <w:rFonts w:ascii="Times New Roman" w:hAnsi="Times New Roman"/>
          <w:color w:val="000000"/>
          <w:sz w:val="22"/>
        </w:rPr>
        <w:t>provide the following response to your questions.</w:t>
      </w:r>
    </w:p>
    <w:p>
      <w:pPr>
        <w:spacing w:before="0" w:after="160" w:line="276" w:lineRule="auto"/>
        <w:jc w:val="both"/>
      </w:pPr>
      <w:r>
        <w:rPr>
          <w:rFonts w:ascii="Times New Roman" w:hAnsi="Times New Roman"/>
          <w:color w:val="000000"/>
          <w:sz w:val="22"/>
        </w:rPr>
        <w:t>As you know, the principle of the oneness of mankind is described in the</w:t>
      </w:r>
    </w:p>
    <w:p>
      <w:pPr>
        <w:spacing w:before="0" w:after="160" w:line="276" w:lineRule="auto"/>
        <w:jc w:val="both"/>
      </w:pPr>
      <w:r>
        <w:rPr>
          <w:rFonts w:ascii="Times New Roman" w:hAnsi="Times New Roman"/>
          <w:color w:val="000000"/>
          <w:sz w:val="22"/>
        </w:rPr>
        <w:t>bahá’í writings as the pivot round which all the Teachings of bahá’u’lláh</w:t>
      </w:r>
    </w:p>
    <w:p>
      <w:pPr>
        <w:spacing w:before="0" w:after="160" w:line="276" w:lineRule="auto"/>
        <w:jc w:val="both"/>
      </w:pPr>
      <w:r>
        <w:rPr>
          <w:rFonts w:ascii="Times New Roman" w:hAnsi="Times New Roman"/>
          <w:color w:val="000000"/>
          <w:sz w:val="22"/>
        </w:rPr>
        <w:t>revolve. it has widespread implications which affect and remold all dimen-</w:t>
      </w:r>
    </w:p>
    <w:p>
      <w:pPr>
        <w:spacing w:before="0" w:after="160" w:line="276" w:lineRule="auto"/>
        <w:jc w:val="both"/>
      </w:pPr>
      <w:r>
        <w:rPr>
          <w:rFonts w:ascii="Times New Roman" w:hAnsi="Times New Roman"/>
          <w:color w:val="000000"/>
          <w:sz w:val="22"/>
        </w:rPr>
        <w:t>sions of human activity. it calls for a fundamental change in the manner</w:t>
      </w:r>
    </w:p>
    <w:p>
      <w:pPr>
        <w:spacing w:before="0" w:after="160" w:line="276" w:lineRule="auto"/>
        <w:jc w:val="both"/>
      </w:pPr>
      <w:r>
        <w:rPr>
          <w:rFonts w:ascii="Times New Roman" w:hAnsi="Times New Roman"/>
          <w:color w:val="000000"/>
          <w:sz w:val="22"/>
        </w:rPr>
        <w:t>in which people relate to each other, and the eradication of those age-old practices which deny the intrinsic human right of every individual to be treated with consideration and respect.</w:t>
      </w:r>
    </w:p>
    <w:p>
      <w:pPr>
        <w:spacing w:before="0" w:after="160" w:line="276" w:lineRule="auto"/>
        <w:jc w:val="both"/>
      </w:pPr>
      <w:r>
        <w:rPr>
          <w:rFonts w:ascii="Times New Roman" w:hAnsi="Times New Roman"/>
          <w:color w:val="000000"/>
          <w:sz w:val="22"/>
        </w:rPr>
        <w:t>within the family setting, the rights of all members must be respected.</w:t>
      </w:r>
    </w:p>
    <w:p>
      <w:pPr>
        <w:spacing w:before="0" w:after="160" w:line="276" w:lineRule="auto"/>
        <w:jc w:val="both"/>
      </w:pPr>
      <w:r>
        <w:rPr>
          <w:rFonts w:ascii="Times New Roman" w:hAnsi="Times New Roman"/>
          <w:color w:val="000000"/>
          <w:sz w:val="22"/>
        </w:rPr>
        <w:t>‘Abdu’l-b ahá has stated:</w:t>
      </w:r>
    </w:p>
    <w:p>
      <w:pPr>
        <w:spacing w:before="0" w:after="160" w:line="276" w:lineRule="auto"/>
        <w:jc w:val="both"/>
      </w:pPr>
      <w:r>
        <w:rPr>
          <w:rFonts w:ascii="Times New Roman" w:hAnsi="Times New Roman"/>
          <w:color w:val="000000"/>
          <w:sz w:val="22"/>
        </w:rPr>
        <w:t>The integrity of the family bond must be constantly considered and the rights of the individual members must not be transgressed. The rights of the son, the father, the mother—none of them must be trans-gressed, none of them must be arbitrary. just as the son has certain</w:t>
      </w:r>
    </w:p>
    <w:p>
      <w:pPr>
        <w:spacing w:before="0" w:after="160" w:line="276" w:lineRule="auto"/>
        <w:jc w:val="both"/>
      </w:pPr>
      <w:r>
        <w:rPr>
          <w:rFonts w:ascii="Times New Roman" w:hAnsi="Times New Roman"/>
          <w:color w:val="000000"/>
          <w:sz w:val="22"/>
        </w:rPr>
        <w:t>obligations to his father, the father, likewise, has certain obligations to his son. The mother, the sister and other members of the household have their certain prerogatives. All these rights and prerogatives must be conserved. . . .</w:t>
      </w:r>
    </w:p>
    <w:p>
      <w:pPr>
        <w:spacing w:before="0" w:after="160" w:line="276" w:lineRule="auto"/>
        <w:jc w:val="both"/>
      </w:pPr>
      <w:r>
        <w:rPr>
          <w:rFonts w:ascii="Times New Roman" w:hAnsi="Times New Roman"/>
          <w:color w:val="000000"/>
          <w:sz w:val="22"/>
        </w:rPr>
        <w:t>149-1</w:t>
      </w:r>
    </w:p>
    <w:p>
      <w:pPr>
        <w:spacing w:before="0" w:after="160" w:line="276" w:lineRule="auto"/>
        <w:jc w:val="both"/>
      </w:pPr>
      <w:r>
        <w:rPr>
          <w:rFonts w:ascii="Times New Roman" w:hAnsi="Times New Roman"/>
          <w:color w:val="000000"/>
          <w:sz w:val="22"/>
        </w:rPr>
        <w:t>The use of force by the physically strong against the weak, as a means of</w:t>
      </w:r>
    </w:p>
    <w:p>
      <w:pPr>
        <w:spacing w:before="0" w:after="160" w:line="276" w:lineRule="auto"/>
        <w:jc w:val="both"/>
      </w:pPr>
      <w:r>
        <w:rPr>
          <w:rFonts w:ascii="Times New Roman" w:hAnsi="Times New Roman"/>
          <w:color w:val="000000"/>
          <w:sz w:val="22"/>
        </w:rPr>
        <w:t>imposing one’s will and fulfilling one’s desires, is a flagrant transgression of</w:t>
      </w:r>
    </w:p>
    <w:p>
      <w:pPr>
        <w:spacing w:before="0" w:after="160" w:line="276" w:lineRule="auto"/>
        <w:jc w:val="both"/>
      </w:pPr>
      <w:r>
        <w:rPr>
          <w:rFonts w:ascii="Times New Roman" w:hAnsi="Times New Roman"/>
          <w:color w:val="000000"/>
          <w:sz w:val="22"/>
        </w:rPr>
        <w:t>the bahá’í Teachings. There can be no justification for anyone compelling</w:t>
      </w:r>
    </w:p>
    <w:p>
      <w:pPr>
        <w:spacing w:before="0" w:after="160" w:line="276" w:lineRule="auto"/>
        <w:jc w:val="both"/>
      </w:pPr>
      <w:r>
        <w:rPr>
          <w:rFonts w:ascii="Times New Roman" w:hAnsi="Times New Roman"/>
          <w:color w:val="000000"/>
          <w:sz w:val="22"/>
        </w:rPr>
        <w:t>another, through the use of force or through the threat of violence, to do</w:t>
      </w:r>
    </w:p>
    <w:p>
      <w:pPr>
        <w:spacing w:before="0" w:after="160" w:line="276" w:lineRule="auto"/>
        <w:jc w:val="both"/>
      </w:pPr>
      <w:r>
        <w:rPr>
          <w:rFonts w:ascii="Times New Roman" w:hAnsi="Times New Roman"/>
          <w:color w:val="000000"/>
          <w:sz w:val="22"/>
        </w:rPr>
        <w:t>that to which the other person is not inclined. ‘Abdu’l-b ahá has written, “o</w:t>
      </w:r>
    </w:p>
    <w:p>
      <w:pPr>
        <w:spacing w:before="0" w:after="160" w:line="276" w:lineRule="auto"/>
        <w:jc w:val="both"/>
      </w:pPr>
      <w:r>
        <w:rPr>
          <w:rFonts w:ascii="Times New Roman" w:hAnsi="Times New Roman"/>
          <w:color w:val="000000"/>
          <w:sz w:val="22"/>
        </w:rPr>
        <w:t>ye lovers of god! in this, the cycle of Almighty god, violence and force,</w:t>
      </w:r>
    </w:p>
    <w:p>
      <w:pPr>
        <w:spacing w:before="0" w:after="160" w:line="276" w:lineRule="auto"/>
        <w:jc w:val="both"/>
      </w:pPr>
      <w:r>
        <w:rPr>
          <w:rFonts w:ascii="Times New Roman" w:hAnsi="Times New Roman"/>
          <w:color w:val="000000"/>
          <w:sz w:val="22"/>
        </w:rPr>
        <w:t>constraint and oppression, are one and all condemned.”149-2 let those who,</w:t>
      </w:r>
    </w:p>
    <w:p>
      <w:pPr>
        <w:spacing w:before="0" w:after="160" w:line="276" w:lineRule="auto"/>
        <w:jc w:val="both"/>
      </w:pPr>
      <w:r>
        <w:rPr>
          <w:rFonts w:ascii="Times New Roman" w:hAnsi="Times New Roman"/>
          <w:color w:val="000000"/>
          <w:sz w:val="22"/>
        </w:rPr>
        <w:t>driven by their passions or by their inability to exercise discipline in the</w:t>
      </w:r>
    </w:p>
    <w:p>
      <w:pPr>
        <w:spacing w:before="0" w:after="160" w:line="276" w:lineRule="auto"/>
        <w:jc w:val="both"/>
      </w:pPr>
      <w:r>
        <w:rPr>
          <w:rFonts w:ascii="Times New Roman" w:hAnsi="Times New Roman"/>
          <w:color w:val="000000"/>
          <w:sz w:val="22"/>
        </w:rPr>
        <w:t>control of their anger, might be tempted to inflict violence on another hu-</w:t>
      </w:r>
    </w:p>
    <w:p>
      <w:pPr>
        <w:spacing w:before="0" w:after="160" w:line="276" w:lineRule="auto"/>
        <w:jc w:val="both"/>
      </w:pPr>
      <w:r>
        <w:rPr>
          <w:rFonts w:ascii="Times New Roman" w:hAnsi="Times New Roman"/>
          <w:color w:val="000000"/>
          <w:sz w:val="22"/>
        </w:rPr>
        <w:t>man being be mindful of the condemnation of such disgraceful behavior by the r evelation of b ahá’u’lláh.</w:t>
      </w:r>
    </w:p>
    <w:p>
      <w:pPr>
        <w:spacing w:before="0" w:after="160" w:line="276" w:lineRule="auto"/>
        <w:jc w:val="both"/>
      </w:pPr>
      <w:r>
        <w:rPr>
          <w:rFonts w:ascii="Times New Roman" w:hAnsi="Times New Roman"/>
          <w:color w:val="000000"/>
          <w:sz w:val="22"/>
        </w:rPr>
        <w:t>149-1. pup , pp. 232–33.</w:t>
      </w:r>
    </w:p>
    <w:p>
      <w:pPr>
        <w:spacing w:before="0" w:after="160" w:line="276" w:lineRule="auto"/>
        <w:jc w:val="both"/>
      </w:pPr>
      <w:r>
        <w:rPr>
          <w:rFonts w:ascii="Times New Roman" w:hAnsi="Times New Roman"/>
          <w:color w:val="000000"/>
          <w:sz w:val="22"/>
        </w:rPr>
        <w:t>149-2. Sw Ab, no. 129.11.149.2</w:t>
      </w:r>
    </w:p>
    <w:p>
      <w:pPr>
        <w:spacing w:before="280" w:after="120"/>
        <w:jc w:val="left"/>
      </w:pPr>
      <w:r>
        <w:rPr>
          <w:rFonts w:ascii="Times New Roman" w:hAnsi="Times New Roman"/>
          <w:b/>
          <w:color w:val="000000"/>
          <w:sz w:val="22"/>
        </w:rPr>
        <w:t>149.3</w:t>
      </w:r>
    </w:p>
    <w:p>
      <w:pPr>
        <w:spacing w:before="280" w:after="120"/>
        <w:jc w:val="left"/>
      </w:pPr>
      <w:r>
        <w:rPr>
          <w:rFonts w:ascii="Times New Roman" w:hAnsi="Times New Roman"/>
          <w:b/>
          <w:color w:val="000000"/>
          <w:sz w:val="22"/>
        </w:rPr>
        <w:t>149.3a</w:t>
      </w:r>
    </w:p>
    <w:p>
      <w:pPr>
        <w:spacing w:before="280" w:after="120"/>
        <w:jc w:val="left"/>
      </w:pPr>
      <w:r>
        <w:rPr>
          <w:rFonts w:ascii="Times New Roman" w:hAnsi="Times New Roman"/>
          <w:b/>
          <w:color w:val="000000"/>
          <w:sz w:val="22"/>
        </w:rPr>
        <w:t>149.4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18Among the signs of moral downfall in the declining social order are the</w:t>
      </w:r>
    </w:p>
    <w:p>
      <w:pPr>
        <w:spacing w:before="0" w:after="160" w:line="276" w:lineRule="auto"/>
        <w:jc w:val="both"/>
      </w:pPr>
      <w:r>
        <w:rPr>
          <w:rFonts w:ascii="Times New Roman" w:hAnsi="Times New Roman"/>
          <w:color w:val="000000"/>
          <w:sz w:val="22"/>
        </w:rPr>
        <w:t>high incidence of violence within the family, the increase in degrading and</w:t>
      </w:r>
    </w:p>
    <w:p>
      <w:pPr>
        <w:spacing w:before="0" w:after="160" w:line="276" w:lineRule="auto"/>
        <w:jc w:val="both"/>
      </w:pPr>
      <w:r>
        <w:rPr>
          <w:rFonts w:ascii="Times New Roman" w:hAnsi="Times New Roman"/>
          <w:color w:val="000000"/>
          <w:sz w:val="22"/>
        </w:rPr>
        <w:t>cruel treatment of spouses and children, and the spread of sexual abuse. it</w:t>
      </w:r>
    </w:p>
    <w:p>
      <w:pPr>
        <w:spacing w:before="0" w:after="160" w:line="276" w:lineRule="auto"/>
        <w:jc w:val="both"/>
      </w:pPr>
      <w:r>
        <w:rPr>
          <w:rFonts w:ascii="Times New Roman" w:hAnsi="Times New Roman"/>
          <w:color w:val="000000"/>
          <w:sz w:val="22"/>
        </w:rPr>
        <w:t>is essential that the members of the community of the greatest Name take</w:t>
      </w:r>
    </w:p>
    <w:p>
      <w:pPr>
        <w:spacing w:before="0" w:after="160" w:line="276" w:lineRule="auto"/>
        <w:jc w:val="both"/>
      </w:pPr>
      <w:r>
        <w:rPr>
          <w:rFonts w:ascii="Times New Roman" w:hAnsi="Times New Roman"/>
          <w:color w:val="000000"/>
          <w:sz w:val="22"/>
        </w:rPr>
        <w:t>utmost care not to be drawn into acceptance of such practices because of</w:t>
      </w:r>
    </w:p>
    <w:p>
      <w:pPr>
        <w:spacing w:before="0" w:after="160" w:line="276" w:lineRule="auto"/>
        <w:jc w:val="both"/>
      </w:pPr>
      <w:r>
        <w:rPr>
          <w:rFonts w:ascii="Times New Roman" w:hAnsi="Times New Roman"/>
          <w:color w:val="000000"/>
          <w:sz w:val="22"/>
        </w:rPr>
        <w:t>their prevalence. They must be ever mindful of their obligation to exem-</w:t>
      </w:r>
    </w:p>
    <w:p>
      <w:pPr>
        <w:spacing w:before="0" w:after="160" w:line="276" w:lineRule="auto"/>
        <w:jc w:val="both"/>
      </w:pPr>
      <w:r>
        <w:rPr>
          <w:rFonts w:ascii="Times New Roman" w:hAnsi="Times New Roman"/>
          <w:color w:val="000000"/>
          <w:sz w:val="22"/>
        </w:rPr>
        <w:t>plify a new way of life distinguished by its respect for the dignity and rights</w:t>
      </w:r>
    </w:p>
    <w:p>
      <w:pPr>
        <w:spacing w:before="0" w:after="160" w:line="276" w:lineRule="auto"/>
        <w:jc w:val="both"/>
      </w:pPr>
      <w:r>
        <w:rPr>
          <w:rFonts w:ascii="Times New Roman" w:hAnsi="Times New Roman"/>
          <w:color w:val="000000"/>
          <w:sz w:val="22"/>
        </w:rPr>
        <w:t>of all people, by its exalted moral tone, and by its freedom from oppression and from all forms of abuse.</w:t>
      </w:r>
    </w:p>
    <w:p>
      <w:pPr>
        <w:spacing w:before="0" w:after="160" w:line="276" w:lineRule="auto"/>
        <w:jc w:val="both"/>
      </w:pPr>
      <w:r>
        <w:rPr>
          <w:rFonts w:ascii="Times New Roman" w:hAnsi="Times New Roman"/>
          <w:color w:val="000000"/>
          <w:sz w:val="22"/>
        </w:rPr>
        <w:t>consultation has been ordained by bahá’u’lláh as the means by which</w:t>
      </w:r>
    </w:p>
    <w:p>
      <w:pPr>
        <w:spacing w:before="0" w:after="160" w:line="276" w:lineRule="auto"/>
        <w:jc w:val="both"/>
      </w:pPr>
      <w:r>
        <w:rPr>
          <w:rFonts w:ascii="Times New Roman" w:hAnsi="Times New Roman"/>
          <w:color w:val="000000"/>
          <w:sz w:val="22"/>
        </w:rPr>
        <w:t>agreement is to be reached and a collective course of action defined. it is</w:t>
      </w:r>
    </w:p>
    <w:p>
      <w:pPr>
        <w:spacing w:before="0" w:after="160" w:line="276" w:lineRule="auto"/>
        <w:jc w:val="both"/>
      </w:pPr>
      <w:r>
        <w:rPr>
          <w:rFonts w:ascii="Times New Roman" w:hAnsi="Times New Roman"/>
          <w:color w:val="000000"/>
          <w:sz w:val="22"/>
        </w:rPr>
        <w:t>applicable to the marriage partners and within the family, and indeed, in all areas where believers participate in mutual decision making. it requires</w:t>
      </w:r>
    </w:p>
    <w:p>
      <w:pPr>
        <w:spacing w:before="0" w:after="160" w:line="276" w:lineRule="auto"/>
        <w:jc w:val="both"/>
      </w:pPr>
      <w:r>
        <w:rPr>
          <w:rFonts w:ascii="Times New Roman" w:hAnsi="Times New Roman"/>
          <w:color w:val="000000"/>
          <w:sz w:val="22"/>
        </w:rPr>
        <w:t>all participants to express their opinions with absolute freedom and with-out apprehension that they will be censured or their views belittled; these prerequisites for success are unattainable if the fear of violence or abuse is present.</w:t>
      </w:r>
    </w:p>
    <w:p>
      <w:pPr>
        <w:spacing w:before="0" w:after="160" w:line="276" w:lineRule="auto"/>
        <w:jc w:val="both"/>
      </w:pPr>
      <w:r>
        <w:rPr>
          <w:rFonts w:ascii="Times New Roman" w:hAnsi="Times New Roman"/>
          <w:color w:val="000000"/>
          <w:sz w:val="22"/>
        </w:rPr>
        <w:t>A number of your questions pertain to the treatment of women, and</w:t>
      </w:r>
    </w:p>
    <w:p>
      <w:pPr>
        <w:spacing w:before="0" w:after="160" w:line="276" w:lineRule="auto"/>
        <w:jc w:val="both"/>
      </w:pPr>
      <w:r>
        <w:rPr>
          <w:rFonts w:ascii="Times New Roman" w:hAnsi="Times New Roman"/>
          <w:color w:val="000000"/>
          <w:sz w:val="22"/>
        </w:rPr>
        <w:t>are best considered in light of the principle of the equality of the sexes which is set forth in the bahá’í Teachings. This principle is far more than the</w:t>
      </w:r>
    </w:p>
    <w:p>
      <w:pPr>
        <w:spacing w:before="0" w:after="160" w:line="276" w:lineRule="auto"/>
        <w:jc w:val="both"/>
      </w:pPr>
      <w:r>
        <w:rPr>
          <w:rFonts w:ascii="Times New Roman" w:hAnsi="Times New Roman"/>
          <w:color w:val="000000"/>
          <w:sz w:val="22"/>
        </w:rPr>
        <w:t>enunciation of admirable ideals; it has profound implications in all aspects</w:t>
      </w:r>
    </w:p>
    <w:p>
      <w:pPr>
        <w:spacing w:before="0" w:after="160" w:line="276" w:lineRule="auto"/>
        <w:jc w:val="both"/>
      </w:pPr>
      <w:r>
        <w:rPr>
          <w:rFonts w:ascii="Times New Roman" w:hAnsi="Times New Roman"/>
          <w:color w:val="000000"/>
          <w:sz w:val="22"/>
        </w:rPr>
        <w:t>of human relations and must be an integral element of bahá’í domestic and</w:t>
      </w:r>
    </w:p>
    <w:p>
      <w:pPr>
        <w:spacing w:before="0" w:after="160" w:line="276" w:lineRule="auto"/>
        <w:jc w:val="both"/>
      </w:pPr>
      <w:r>
        <w:rPr>
          <w:rFonts w:ascii="Times New Roman" w:hAnsi="Times New Roman"/>
          <w:color w:val="000000"/>
          <w:sz w:val="22"/>
        </w:rPr>
        <w:t>community life. The application of this principle gives rise to changes in</w:t>
      </w:r>
    </w:p>
    <w:p>
      <w:pPr>
        <w:spacing w:before="0" w:after="160" w:line="276" w:lineRule="auto"/>
        <w:jc w:val="both"/>
      </w:pPr>
      <w:r>
        <w:rPr>
          <w:rFonts w:ascii="Times New Roman" w:hAnsi="Times New Roman"/>
          <w:color w:val="000000"/>
          <w:sz w:val="22"/>
        </w:rPr>
        <w:t>habits and practices which have prevailed for many centuries. An example</w:t>
      </w:r>
    </w:p>
    <w:p>
      <w:pPr>
        <w:spacing w:before="0" w:after="160" w:line="276" w:lineRule="auto"/>
        <w:jc w:val="both"/>
      </w:pPr>
      <w:r>
        <w:rPr>
          <w:rFonts w:ascii="Times New Roman" w:hAnsi="Times New Roman"/>
          <w:color w:val="000000"/>
          <w:sz w:val="22"/>
        </w:rPr>
        <w:t>of this is found in the response provided on behalf of Shoghi effendi to a</w:t>
      </w:r>
    </w:p>
    <w:p>
      <w:pPr>
        <w:spacing w:before="0" w:after="160" w:line="276" w:lineRule="auto"/>
        <w:jc w:val="both"/>
      </w:pPr>
      <w:r>
        <w:rPr>
          <w:rFonts w:ascii="Times New Roman" w:hAnsi="Times New Roman"/>
          <w:color w:val="000000"/>
          <w:sz w:val="22"/>
        </w:rPr>
        <w:t>question whether the traditional practice whereby the man proposes mar-</w:t>
      </w:r>
    </w:p>
    <w:p>
      <w:pPr>
        <w:spacing w:before="0" w:after="160" w:line="276" w:lineRule="auto"/>
        <w:jc w:val="both"/>
      </w:pPr>
      <w:r>
        <w:rPr>
          <w:rFonts w:ascii="Times New Roman" w:hAnsi="Times New Roman"/>
          <w:color w:val="000000"/>
          <w:sz w:val="22"/>
        </w:rPr>
        <w:t>riage to the woman is altered by the bahá’í Teachings to permit the woman</w:t>
      </w:r>
    </w:p>
    <w:p>
      <w:pPr>
        <w:spacing w:before="0" w:after="160" w:line="276" w:lineRule="auto"/>
        <w:jc w:val="both"/>
      </w:pPr>
      <w:r>
        <w:rPr>
          <w:rFonts w:ascii="Times New Roman" w:hAnsi="Times New Roman"/>
          <w:color w:val="000000"/>
          <w:sz w:val="22"/>
        </w:rPr>
        <w:t>to issue a marriage proposal to the man; the response is, “The guardian</w:t>
      </w:r>
    </w:p>
    <w:p>
      <w:pPr>
        <w:spacing w:before="0" w:after="160" w:line="276" w:lineRule="auto"/>
        <w:jc w:val="both"/>
      </w:pPr>
      <w:r>
        <w:rPr>
          <w:rFonts w:ascii="Times New Roman" w:hAnsi="Times New Roman"/>
          <w:color w:val="000000"/>
          <w:sz w:val="22"/>
        </w:rPr>
        <w:t>wishes to state that there is absolute equality between the two, and that no distinction or preference is permitted. . . .” with the passage of time, during</w:t>
      </w:r>
    </w:p>
    <w:p>
      <w:pPr>
        <w:spacing w:before="0" w:after="160" w:line="276" w:lineRule="auto"/>
        <w:jc w:val="both"/>
      </w:pPr>
      <w:r>
        <w:rPr>
          <w:rFonts w:ascii="Times New Roman" w:hAnsi="Times New Roman"/>
          <w:color w:val="000000"/>
          <w:sz w:val="22"/>
        </w:rPr>
        <w:t>which bahá’í men and women endeavor to apply more fully the principle of</w:t>
      </w:r>
    </w:p>
    <w:p>
      <w:pPr>
        <w:spacing w:before="0" w:after="160" w:line="276" w:lineRule="auto"/>
        <w:jc w:val="both"/>
      </w:pPr>
      <w:r>
        <w:rPr>
          <w:rFonts w:ascii="Times New Roman" w:hAnsi="Times New Roman"/>
          <w:color w:val="000000"/>
          <w:sz w:val="22"/>
        </w:rPr>
        <w:t>the equality of the sexes, will come a deeper understanding of the far-reach-</w:t>
      </w:r>
    </w:p>
    <w:p>
      <w:pPr>
        <w:spacing w:before="0" w:after="160" w:line="276" w:lineRule="auto"/>
        <w:jc w:val="both"/>
      </w:pPr>
      <w:r>
        <w:rPr>
          <w:rFonts w:ascii="Times New Roman" w:hAnsi="Times New Roman"/>
          <w:color w:val="000000"/>
          <w:sz w:val="22"/>
        </w:rPr>
        <w:t>ing ramifications of this vital principle. As ‘Abdu’l-b ahá has stated, “u ntil</w:t>
      </w:r>
    </w:p>
    <w:p>
      <w:pPr>
        <w:spacing w:before="0" w:after="160" w:line="276" w:lineRule="auto"/>
        <w:jc w:val="both"/>
      </w:pPr>
      <w:r>
        <w:rPr>
          <w:rFonts w:ascii="Times New Roman" w:hAnsi="Times New Roman"/>
          <w:color w:val="000000"/>
          <w:sz w:val="22"/>
        </w:rPr>
        <w:t>the reality of equality between man and woman is fully established and</w:t>
      </w:r>
    </w:p>
    <w:p>
      <w:pPr>
        <w:spacing w:before="0" w:after="160" w:line="276" w:lineRule="auto"/>
        <w:jc w:val="both"/>
      </w:pPr>
      <w:r>
        <w:rPr>
          <w:rFonts w:ascii="Times New Roman" w:hAnsi="Times New Roman"/>
          <w:color w:val="000000"/>
          <w:sz w:val="22"/>
        </w:rPr>
        <w:t>attained, the highest social development of mankind is not possible.”</w:t>
      </w:r>
    </w:p>
    <w:p>
      <w:pPr>
        <w:spacing w:before="0" w:after="160" w:line="276" w:lineRule="auto"/>
        <w:jc w:val="both"/>
      </w:pPr>
      <w:r>
        <w:rPr>
          <w:rFonts w:ascii="Times New Roman" w:hAnsi="Times New Roman"/>
          <w:color w:val="000000"/>
          <w:sz w:val="22"/>
        </w:rPr>
        <w:t>149-3</w:t>
      </w:r>
    </w:p>
    <w:p>
      <w:pPr>
        <w:spacing w:before="0" w:after="160" w:line="276" w:lineRule="auto"/>
        <w:jc w:val="both"/>
      </w:pPr>
      <w:r>
        <w:rPr>
          <w:rFonts w:ascii="Times New Roman" w:hAnsi="Times New Roman"/>
          <w:color w:val="000000"/>
          <w:sz w:val="22"/>
        </w:rPr>
        <w:t>149-3. pup , p. 105.149.5</w:t>
      </w:r>
    </w:p>
    <w:p>
      <w:pPr>
        <w:spacing w:before="280" w:after="120"/>
        <w:jc w:val="left"/>
      </w:pPr>
      <w:r>
        <w:rPr>
          <w:rFonts w:ascii="Times New Roman" w:hAnsi="Times New Roman"/>
          <w:b/>
          <w:color w:val="000000"/>
          <w:sz w:val="22"/>
        </w:rPr>
        <w:t>149.6</w:t>
      </w:r>
    </w:p>
    <w:p>
      <w:pPr>
        <w:spacing w:before="280" w:after="120"/>
        <w:jc w:val="left"/>
      </w:pPr>
      <w:r>
        <w:rPr>
          <w:rFonts w:ascii="Times New Roman" w:hAnsi="Times New Roman"/>
          <w:b/>
          <w:color w:val="000000"/>
          <w:sz w:val="22"/>
        </w:rPr>
        <w:t>149.7</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ment be given to bahá’í women and girls to participate in greater measure in</w:t>
      </w:r>
    </w:p>
    <w:p>
      <w:pPr>
        <w:spacing w:before="0" w:after="160" w:line="276" w:lineRule="auto"/>
        <w:jc w:val="both"/>
      </w:pPr>
      <w:r>
        <w:rPr>
          <w:rFonts w:ascii="Times New Roman" w:hAnsi="Times New Roman"/>
          <w:color w:val="000000"/>
          <w:sz w:val="22"/>
        </w:rPr>
        <w:t>the social, spiritual and administrative activities of their communities, and</w:t>
      </w:r>
    </w:p>
    <w:p>
      <w:pPr>
        <w:spacing w:before="0" w:after="160" w:line="276" w:lineRule="auto"/>
        <w:jc w:val="both"/>
      </w:pPr>
      <w:r>
        <w:rPr>
          <w:rFonts w:ascii="Times New Roman" w:hAnsi="Times New Roman"/>
          <w:color w:val="000000"/>
          <w:sz w:val="22"/>
        </w:rPr>
        <w:t>has appealed to bahá’í women to arise and demonstrate the importance of</w:t>
      </w:r>
    </w:p>
    <w:p>
      <w:pPr>
        <w:spacing w:before="0" w:after="160" w:line="276" w:lineRule="auto"/>
        <w:jc w:val="both"/>
      </w:pPr>
      <w:r>
        <w:rPr>
          <w:rFonts w:ascii="Times New Roman" w:hAnsi="Times New Roman"/>
          <w:color w:val="000000"/>
          <w:sz w:val="22"/>
        </w:rPr>
        <w:t>their role in all fields of service to the f aith.</w:t>
      </w:r>
    </w:p>
    <w:p>
      <w:pPr>
        <w:spacing w:before="0" w:after="160" w:line="276" w:lineRule="auto"/>
        <w:jc w:val="both"/>
      </w:pPr>
      <w:r>
        <w:rPr>
          <w:rFonts w:ascii="Times New Roman" w:hAnsi="Times New Roman"/>
          <w:color w:val="000000"/>
          <w:sz w:val="22"/>
        </w:rPr>
        <w:t>for a man to use force to impose his will on a woman is a serious trans-</w:t>
      </w:r>
    </w:p>
    <w:p>
      <w:pPr>
        <w:spacing w:before="0" w:after="160" w:line="276" w:lineRule="auto"/>
        <w:jc w:val="both"/>
      </w:pPr>
      <w:r>
        <w:rPr>
          <w:rFonts w:ascii="Times New Roman" w:hAnsi="Times New Roman"/>
          <w:color w:val="000000"/>
          <w:sz w:val="22"/>
        </w:rPr>
        <w:t>gression of the b ahá’í Teachings. ‘Abdu’l-b ahá has stated that:</w:t>
      </w:r>
    </w:p>
    <w:p>
      <w:pPr>
        <w:spacing w:before="0" w:after="160" w:line="276" w:lineRule="auto"/>
        <w:jc w:val="both"/>
      </w:pPr>
      <w:r>
        <w:rPr>
          <w:rFonts w:ascii="Times New Roman" w:hAnsi="Times New Roman"/>
          <w:color w:val="000000"/>
          <w:sz w:val="22"/>
        </w:rPr>
        <w:t>The world in the past has been ruled by force, and man has</w:t>
      </w:r>
    </w:p>
    <w:p>
      <w:pPr>
        <w:spacing w:before="0" w:after="160" w:line="276" w:lineRule="auto"/>
        <w:jc w:val="both"/>
      </w:pPr>
      <w:r>
        <w:rPr>
          <w:rFonts w:ascii="Times New Roman" w:hAnsi="Times New Roman"/>
          <w:color w:val="000000"/>
          <w:sz w:val="22"/>
        </w:rPr>
        <w:t>dominated over woman by reason of his more forceful and aggressive</w:t>
      </w:r>
    </w:p>
    <w:p>
      <w:pPr>
        <w:spacing w:before="0" w:after="160" w:line="276" w:lineRule="auto"/>
        <w:jc w:val="both"/>
      </w:pPr>
      <w:r>
        <w:rPr>
          <w:rFonts w:ascii="Times New Roman" w:hAnsi="Times New Roman"/>
          <w:color w:val="000000"/>
          <w:sz w:val="22"/>
        </w:rPr>
        <w:t>qualities both of body and mind. but the balance is already shifting;</w:t>
      </w:r>
    </w:p>
    <w:p>
      <w:pPr>
        <w:spacing w:before="0" w:after="160" w:line="276" w:lineRule="auto"/>
        <w:jc w:val="both"/>
      </w:pPr>
      <w:r>
        <w:rPr>
          <w:rFonts w:ascii="Times New Roman" w:hAnsi="Times New Roman"/>
          <w:color w:val="000000"/>
          <w:sz w:val="22"/>
        </w:rPr>
        <w:t>force is losing its dominance, and mental alertness, intuition, and the</w:t>
      </w:r>
    </w:p>
    <w:p>
      <w:pPr>
        <w:spacing w:before="0" w:after="160" w:line="276" w:lineRule="auto"/>
        <w:jc w:val="both"/>
      </w:pPr>
      <w:r>
        <w:rPr>
          <w:rFonts w:ascii="Times New Roman" w:hAnsi="Times New Roman"/>
          <w:color w:val="000000"/>
          <w:sz w:val="22"/>
        </w:rPr>
        <w:t>spiritual qualities of love and service, in which woman is strong, are</w:t>
      </w:r>
    </w:p>
    <w:p>
      <w:pPr>
        <w:spacing w:before="0" w:after="160" w:line="276" w:lineRule="auto"/>
        <w:jc w:val="both"/>
      </w:pPr>
      <w:r>
        <w:rPr>
          <w:rFonts w:ascii="Times New Roman" w:hAnsi="Times New Roman"/>
          <w:color w:val="000000"/>
          <w:sz w:val="22"/>
        </w:rPr>
        <w:t>gaining ascendancy.149-4</w:t>
      </w:r>
    </w:p>
    <w:p>
      <w:pPr>
        <w:spacing w:before="0" w:after="160" w:line="276" w:lineRule="auto"/>
        <w:jc w:val="both"/>
      </w:pPr>
      <w:r>
        <w:rPr>
          <w:rFonts w:ascii="Times New Roman" w:hAnsi="Times New Roman"/>
          <w:color w:val="000000"/>
          <w:sz w:val="22"/>
        </w:rPr>
        <w:t>bahá’í men have the opportunity to demonstrate to the world around them</w:t>
      </w:r>
    </w:p>
    <w:p>
      <w:pPr>
        <w:spacing w:before="0" w:after="160" w:line="276" w:lineRule="auto"/>
        <w:jc w:val="both"/>
      </w:pPr>
      <w:r>
        <w:rPr>
          <w:rFonts w:ascii="Times New Roman" w:hAnsi="Times New Roman"/>
          <w:color w:val="000000"/>
          <w:sz w:val="22"/>
        </w:rPr>
        <w:t>a new approach to the relationship between the sexes, where aggression and the use of force are eliminated and replaced by cooperation and con-</w:t>
      </w:r>
    </w:p>
    <w:p>
      <w:pPr>
        <w:spacing w:before="0" w:after="160" w:line="276" w:lineRule="auto"/>
        <w:jc w:val="both"/>
      </w:pPr>
      <w:r>
        <w:rPr>
          <w:rFonts w:ascii="Times New Roman" w:hAnsi="Times New Roman"/>
          <w:color w:val="000000"/>
          <w:sz w:val="22"/>
        </w:rPr>
        <w:t>questions addressed to it that, in a marriage relationship, neither husband nor wife should ever unjustly dominate the other, and that there are times</w:t>
      </w:r>
    </w:p>
    <w:p>
      <w:pPr>
        <w:spacing w:before="0" w:after="160" w:line="276" w:lineRule="auto"/>
        <w:jc w:val="both"/>
      </w:pPr>
      <w:r>
        <w:rPr>
          <w:rFonts w:ascii="Times New Roman" w:hAnsi="Times New Roman"/>
          <w:color w:val="000000"/>
          <w:sz w:val="22"/>
        </w:rPr>
        <w:t>when the husband and the wife should defer to the wishes of the other,</w:t>
      </w:r>
    </w:p>
    <w:p>
      <w:pPr>
        <w:spacing w:before="0" w:after="160" w:line="276" w:lineRule="auto"/>
        <w:jc w:val="both"/>
      </w:pPr>
      <w:r>
        <w:rPr>
          <w:rFonts w:ascii="Times New Roman" w:hAnsi="Times New Roman"/>
          <w:color w:val="000000"/>
          <w:sz w:val="22"/>
        </w:rPr>
        <w:t>if agreement cannot be reached through consultation; each couple should determine exactly under what circumstances such deference is to take place.</w:t>
      </w:r>
    </w:p>
    <w:p>
      <w:pPr>
        <w:spacing w:before="0" w:after="160" w:line="276" w:lineRule="auto"/>
        <w:jc w:val="both"/>
      </w:pPr>
      <w:r>
        <w:rPr>
          <w:rFonts w:ascii="Times New Roman" w:hAnsi="Times New Roman"/>
          <w:color w:val="000000"/>
          <w:sz w:val="22"/>
        </w:rPr>
        <w:t>from the pen of bahá’u’lláh himself has come the following statement</w:t>
      </w:r>
    </w:p>
    <w:p>
      <w:pPr>
        <w:spacing w:before="0" w:after="160" w:line="276" w:lineRule="auto"/>
        <w:jc w:val="both"/>
      </w:pPr>
      <w:r>
        <w:rPr>
          <w:rFonts w:ascii="Times New Roman" w:hAnsi="Times New Roman"/>
          <w:color w:val="000000"/>
          <w:sz w:val="22"/>
        </w:rPr>
        <w:t>on the subject of the treatment of women:</w:t>
      </w:r>
    </w:p>
    <w:p>
      <w:pPr>
        <w:spacing w:before="0" w:after="160" w:line="276" w:lineRule="auto"/>
        <w:jc w:val="both"/>
      </w:pPr>
      <w:r>
        <w:rPr>
          <w:rFonts w:ascii="Times New Roman" w:hAnsi="Times New Roman"/>
          <w:color w:val="000000"/>
          <w:sz w:val="22"/>
        </w:rPr>
        <w:t>The friends of god must be adorned with the ornament of justice,</w:t>
      </w:r>
    </w:p>
    <w:p>
      <w:pPr>
        <w:spacing w:before="0" w:after="160" w:line="276" w:lineRule="auto"/>
        <w:jc w:val="both"/>
      </w:pPr>
      <w:r>
        <w:rPr>
          <w:rFonts w:ascii="Times New Roman" w:hAnsi="Times New Roman"/>
          <w:color w:val="000000"/>
          <w:sz w:val="22"/>
        </w:rPr>
        <w:t>equity, kindness and love. As they do not allow themselves to be the object of cruelty and transgression, in like manner they should not allow such tyranny to visit the handmaidens of god. he, verily, spea-</w:t>
      </w:r>
    </w:p>
    <w:p>
      <w:pPr>
        <w:spacing w:before="0" w:after="160" w:line="276" w:lineRule="auto"/>
        <w:jc w:val="both"/>
      </w:pPr>
      <w:r>
        <w:rPr>
          <w:rFonts w:ascii="Times New Roman" w:hAnsi="Times New Roman"/>
          <w:color w:val="000000"/>
          <w:sz w:val="22"/>
        </w:rPr>
        <w:t>keth the truth and commandeth that which benefiteth his servants</w:t>
      </w:r>
    </w:p>
    <w:p>
      <w:pPr>
        <w:spacing w:before="0" w:after="160" w:line="276" w:lineRule="auto"/>
        <w:jc w:val="both"/>
      </w:pPr>
      <w:r>
        <w:rPr>
          <w:rFonts w:ascii="Times New Roman" w:hAnsi="Times New Roman"/>
          <w:color w:val="000000"/>
          <w:sz w:val="22"/>
        </w:rPr>
        <w:t>and handmaidens. he is the protector of all in this world and the</w:t>
      </w:r>
    </w:p>
    <w:p>
      <w:pPr>
        <w:spacing w:before="0" w:after="160" w:line="276" w:lineRule="auto"/>
        <w:jc w:val="both"/>
      </w:pPr>
      <w:r>
        <w:rPr>
          <w:rFonts w:ascii="Times New Roman" w:hAnsi="Times New Roman"/>
          <w:color w:val="000000"/>
          <w:sz w:val="22"/>
        </w:rPr>
        <w:t>next.</w:t>
      </w:r>
    </w:p>
    <w:p>
      <w:pPr>
        <w:spacing w:before="0" w:after="160" w:line="276" w:lineRule="auto"/>
        <w:jc w:val="both"/>
      </w:pPr>
      <w:r>
        <w:rPr>
          <w:rFonts w:ascii="Times New Roman" w:hAnsi="Times New Roman"/>
          <w:color w:val="000000"/>
          <w:sz w:val="22"/>
        </w:rPr>
        <w:t>149-5</w:t>
      </w:r>
    </w:p>
    <w:p>
      <w:pPr>
        <w:spacing w:before="0" w:after="160" w:line="276" w:lineRule="auto"/>
        <w:jc w:val="both"/>
      </w:pPr>
      <w:r>
        <w:rPr>
          <w:rFonts w:ascii="Times New Roman" w:hAnsi="Times New Roman"/>
          <w:color w:val="000000"/>
          <w:sz w:val="22"/>
        </w:rPr>
        <w:t>149-4. lg, no. 2079.</w:t>
      </w:r>
    </w:p>
    <w:p>
      <w:pPr>
        <w:spacing w:before="0" w:after="160" w:line="276" w:lineRule="auto"/>
        <w:jc w:val="both"/>
      </w:pPr>
      <w:r>
        <w:rPr>
          <w:rFonts w:ascii="Times New Roman" w:hAnsi="Times New Roman"/>
          <w:color w:val="000000"/>
          <w:sz w:val="22"/>
        </w:rPr>
        <w:t>149-5. cc 2:2145.149.8</w:t>
      </w:r>
    </w:p>
    <w:p>
      <w:pPr>
        <w:spacing w:before="280" w:after="120"/>
        <w:jc w:val="left"/>
      </w:pPr>
      <w:r>
        <w:rPr>
          <w:rFonts w:ascii="Times New Roman" w:hAnsi="Times New Roman"/>
          <w:b/>
          <w:color w:val="000000"/>
          <w:sz w:val="22"/>
        </w:rPr>
        <w:t>149.9</w:t>
      </w:r>
    </w:p>
    <w:p>
      <w:pPr>
        <w:spacing w:before="280" w:after="120"/>
        <w:jc w:val="left"/>
      </w:pPr>
      <w:r>
        <w:rPr>
          <w:rFonts w:ascii="Times New Roman" w:hAnsi="Times New Roman"/>
          <w:b/>
          <w:color w:val="000000"/>
          <w:sz w:val="22"/>
        </w:rPr>
        <w:t>149.9a</w:t>
      </w:r>
    </w:p>
    <w:p>
      <w:pPr>
        <w:spacing w:before="280" w:after="120"/>
        <w:jc w:val="left"/>
      </w:pPr>
      <w:r>
        <w:rPr>
          <w:rFonts w:ascii="Times New Roman" w:hAnsi="Times New Roman"/>
          <w:b/>
          <w:color w:val="000000"/>
          <w:sz w:val="22"/>
        </w:rPr>
        <w:t>149.10</w:t>
      </w:r>
    </w:p>
    <w:p>
      <w:pPr>
        <w:spacing w:before="280" w:after="120"/>
        <w:jc w:val="left"/>
      </w:pPr>
      <w:r>
        <w:rPr>
          <w:rFonts w:ascii="Times New Roman" w:hAnsi="Times New Roman"/>
          <w:b/>
          <w:color w:val="000000"/>
          <w:sz w:val="22"/>
        </w:rPr>
        <w:t>149.10a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20No bahá’í husband should ever beat his wife, or subject her to any form of</w:t>
      </w:r>
    </w:p>
    <w:p>
      <w:pPr>
        <w:spacing w:before="0" w:after="160" w:line="276" w:lineRule="auto"/>
        <w:jc w:val="both"/>
      </w:pPr>
      <w:r>
        <w:rPr>
          <w:rFonts w:ascii="Times New Roman" w:hAnsi="Times New Roman"/>
          <w:color w:val="000000"/>
          <w:sz w:val="22"/>
        </w:rPr>
        <w:t>cruel treatment; to do so would be an unacceptable abuse of the marriage</w:t>
      </w:r>
    </w:p>
    <w:p>
      <w:pPr>
        <w:spacing w:before="0" w:after="160" w:line="276" w:lineRule="auto"/>
        <w:jc w:val="both"/>
      </w:pPr>
      <w:r>
        <w:rPr>
          <w:rFonts w:ascii="Times New Roman" w:hAnsi="Times New Roman"/>
          <w:color w:val="000000"/>
          <w:sz w:val="22"/>
        </w:rPr>
        <w:t>relationship and contrary to the Teachings of b ahá’u’lláh.</w:t>
      </w:r>
    </w:p>
    <w:p>
      <w:pPr>
        <w:spacing w:before="0" w:after="160" w:line="276" w:lineRule="auto"/>
        <w:jc w:val="both"/>
      </w:pPr>
      <w:r>
        <w:rPr>
          <w:rFonts w:ascii="Times New Roman" w:hAnsi="Times New Roman"/>
          <w:color w:val="000000"/>
          <w:sz w:val="22"/>
        </w:rPr>
        <w:t>The lack of spiritual values in society leads to a debasement of the atti-</w:t>
      </w:r>
    </w:p>
    <w:p>
      <w:pPr>
        <w:spacing w:before="0" w:after="160" w:line="276" w:lineRule="auto"/>
        <w:jc w:val="both"/>
      </w:pPr>
      <w:r>
        <w:rPr>
          <w:rFonts w:ascii="Times New Roman" w:hAnsi="Times New Roman"/>
          <w:color w:val="000000"/>
          <w:sz w:val="22"/>
        </w:rPr>
        <w:t>tudes which should govern the relationship between the sexes, with women</w:t>
      </w:r>
    </w:p>
    <w:p>
      <w:pPr>
        <w:spacing w:before="0" w:after="160" w:line="276" w:lineRule="auto"/>
        <w:jc w:val="both"/>
      </w:pPr>
      <w:r>
        <w:rPr>
          <w:rFonts w:ascii="Times New Roman" w:hAnsi="Times New Roman"/>
          <w:color w:val="000000"/>
          <w:sz w:val="22"/>
        </w:rPr>
        <w:t>being treated as no more than objects for sexual gratification and being</w:t>
      </w:r>
    </w:p>
    <w:p>
      <w:pPr>
        <w:spacing w:before="0" w:after="160" w:line="276" w:lineRule="auto"/>
        <w:jc w:val="both"/>
      </w:pPr>
      <w:r>
        <w:rPr>
          <w:rFonts w:ascii="Times New Roman" w:hAnsi="Times New Roman"/>
          <w:color w:val="000000"/>
          <w:sz w:val="22"/>
        </w:rPr>
        <w:t>denied the respect and courtesy to which all human beings are entitled.</w:t>
      </w:r>
    </w:p>
    <w:p>
      <w:pPr>
        <w:spacing w:before="0" w:after="160" w:line="276" w:lineRule="auto"/>
        <w:jc w:val="both"/>
      </w:pPr>
      <w:r>
        <w:rPr>
          <w:rFonts w:ascii="Times New Roman" w:hAnsi="Times New Roman"/>
          <w:color w:val="000000"/>
          <w:sz w:val="22"/>
        </w:rPr>
        <w:t>bahá’u’lláh has warned: “They that follow their lusts and corrupt inclina-</w:t>
      </w:r>
    </w:p>
    <w:p>
      <w:pPr>
        <w:spacing w:before="0" w:after="160" w:line="276" w:lineRule="auto"/>
        <w:jc w:val="both"/>
      </w:pPr>
      <w:r>
        <w:rPr>
          <w:rFonts w:ascii="Times New Roman" w:hAnsi="Times New Roman"/>
          <w:color w:val="000000"/>
          <w:sz w:val="22"/>
        </w:rPr>
        <w:t>tions, have erred and dissipated their efforts. They, indeed, are of the lost.” believers might well ponder the exalted standard of conduct to which they</w:t>
      </w:r>
    </w:p>
    <w:p>
      <w:pPr>
        <w:spacing w:before="0" w:after="160" w:line="276" w:lineRule="auto"/>
        <w:jc w:val="both"/>
      </w:pPr>
      <w:r>
        <w:rPr>
          <w:rFonts w:ascii="Times New Roman" w:hAnsi="Times New Roman"/>
          <w:color w:val="000000"/>
          <w:sz w:val="22"/>
        </w:rPr>
        <w:t>are encouraged to aspire in the statement of bahá’u’lláh concerning his</w:t>
      </w:r>
    </w:p>
    <w:p>
      <w:pPr>
        <w:spacing w:before="0" w:after="160" w:line="276" w:lineRule="auto"/>
        <w:jc w:val="both"/>
      </w:pPr>
      <w:r>
        <w:rPr>
          <w:rFonts w:ascii="Times New Roman" w:hAnsi="Times New Roman"/>
          <w:color w:val="000000"/>
          <w:sz w:val="22"/>
        </w:rPr>
        <w:t>“true follower,” that: “And if he met the fairest and most comely of women, he would not feel his heart seduced by the least shadow of desire for her</w:t>
      </w:r>
    </w:p>
    <w:p>
      <w:pPr>
        <w:spacing w:before="0" w:after="160" w:line="276" w:lineRule="auto"/>
        <w:jc w:val="both"/>
      </w:pPr>
      <w:r>
        <w:rPr>
          <w:rFonts w:ascii="Times New Roman" w:hAnsi="Times New Roman"/>
          <w:color w:val="000000"/>
          <w:sz w:val="22"/>
        </w:rPr>
        <w:t>beauty. Such an one, indeed, is the creation of spotless chastity. Thus in-</w:t>
      </w:r>
    </w:p>
    <w:p>
      <w:pPr>
        <w:spacing w:before="0" w:after="160" w:line="276" w:lineRule="auto"/>
        <w:jc w:val="both"/>
      </w:pPr>
      <w:r>
        <w:rPr>
          <w:rFonts w:ascii="Times New Roman" w:hAnsi="Times New Roman"/>
          <w:color w:val="000000"/>
          <w:sz w:val="22"/>
        </w:rPr>
        <w:t>structeth you the pen of the Ancient of days, as bidden by your lord, the</w:t>
      </w:r>
    </w:p>
    <w:p>
      <w:pPr>
        <w:spacing w:before="0" w:after="160" w:line="276" w:lineRule="auto"/>
        <w:jc w:val="both"/>
      </w:pPr>
      <w:r>
        <w:rPr>
          <w:rFonts w:ascii="Times New Roman" w:hAnsi="Times New Roman"/>
          <w:color w:val="000000"/>
          <w:sz w:val="22"/>
        </w:rPr>
        <w:t>Almighty, the All-bountiful.”</w:t>
      </w:r>
    </w:p>
    <w:p>
      <w:pPr>
        <w:spacing w:before="0" w:after="160" w:line="276" w:lineRule="auto"/>
        <w:jc w:val="both"/>
      </w:pPr>
      <w:r>
        <w:rPr>
          <w:rFonts w:ascii="Times New Roman" w:hAnsi="Times New Roman"/>
          <w:color w:val="000000"/>
          <w:sz w:val="22"/>
        </w:rPr>
        <w:t>149-6</w:t>
      </w:r>
    </w:p>
    <w:p>
      <w:pPr>
        <w:spacing w:before="0" w:after="160" w:line="276" w:lineRule="auto"/>
        <w:jc w:val="both"/>
      </w:pPr>
      <w:r>
        <w:rPr>
          <w:rFonts w:ascii="Times New Roman" w:hAnsi="Times New Roman"/>
          <w:color w:val="000000"/>
          <w:sz w:val="22"/>
        </w:rPr>
        <w:t>one of the most heinous of sexual offenses is the crime of rape. when</w:t>
      </w:r>
    </w:p>
    <w:p>
      <w:pPr>
        <w:spacing w:before="0" w:after="160" w:line="276" w:lineRule="auto"/>
        <w:jc w:val="both"/>
      </w:pPr>
      <w:r>
        <w:rPr>
          <w:rFonts w:ascii="Times New Roman" w:hAnsi="Times New Roman"/>
          <w:color w:val="000000"/>
          <w:sz w:val="22"/>
        </w:rPr>
        <w:t>a believer is a victim, she is entitled to the loving aid and support of the</w:t>
      </w:r>
    </w:p>
    <w:p>
      <w:pPr>
        <w:spacing w:before="0" w:after="160" w:line="276" w:lineRule="auto"/>
        <w:jc w:val="both"/>
      </w:pPr>
      <w:r>
        <w:rPr>
          <w:rFonts w:ascii="Times New Roman" w:hAnsi="Times New Roman"/>
          <w:color w:val="000000"/>
          <w:sz w:val="22"/>
        </w:rPr>
        <w:t>members of her community, and she is free to initiate action against the</w:t>
      </w:r>
    </w:p>
    <w:p>
      <w:pPr>
        <w:spacing w:before="0" w:after="160" w:line="276" w:lineRule="auto"/>
        <w:jc w:val="both"/>
      </w:pPr>
      <w:r>
        <w:rPr>
          <w:rFonts w:ascii="Times New Roman" w:hAnsi="Times New Roman"/>
          <w:color w:val="000000"/>
          <w:sz w:val="22"/>
        </w:rPr>
        <w:t>perpetrator under the law of the land should she wish to do so. if she be-</w:t>
      </w:r>
    </w:p>
    <w:p>
      <w:pPr>
        <w:spacing w:before="0" w:after="160" w:line="276" w:lineRule="auto"/>
        <w:jc w:val="both"/>
      </w:pPr>
      <w:r>
        <w:rPr>
          <w:rFonts w:ascii="Times New Roman" w:hAnsi="Times New Roman"/>
          <w:color w:val="000000"/>
          <w:sz w:val="22"/>
        </w:rPr>
        <w:t>comes pregnant as a consequence of this assault, no pressure should be brought upon her by the bahá’í institutions to marry. As to whether she</w:t>
      </w:r>
    </w:p>
    <w:p>
      <w:pPr>
        <w:spacing w:before="0" w:after="160" w:line="276" w:lineRule="auto"/>
        <w:jc w:val="both"/>
      </w:pPr>
      <w:r>
        <w:rPr>
          <w:rFonts w:ascii="Times New Roman" w:hAnsi="Times New Roman"/>
          <w:color w:val="000000"/>
          <w:sz w:val="22"/>
        </w:rPr>
        <w:t>should continue or terminate the pregnancy, it is for her to decide on the course of action she should follow, taking into consideration medical and other relevant factors, and in the light of the bahá’í Teachings. if she gives</w:t>
      </w:r>
    </w:p>
    <w:p>
      <w:pPr>
        <w:spacing w:before="0" w:after="160" w:line="276" w:lineRule="auto"/>
        <w:jc w:val="both"/>
      </w:pPr>
      <w:r>
        <w:rPr>
          <w:rFonts w:ascii="Times New Roman" w:hAnsi="Times New Roman"/>
          <w:color w:val="000000"/>
          <w:sz w:val="22"/>
        </w:rPr>
        <w:t>birth to a child as a result of the rape, it is left to her discretion whether</w:t>
      </w:r>
    </w:p>
    <w:p>
      <w:pPr>
        <w:spacing w:before="0" w:after="160" w:line="276" w:lineRule="auto"/>
        <w:jc w:val="both"/>
      </w:pPr>
      <w:r>
        <w:rPr>
          <w:rFonts w:ascii="Times New Roman" w:hAnsi="Times New Roman"/>
          <w:color w:val="000000"/>
          <w:sz w:val="22"/>
        </w:rPr>
        <w:t>to seek financial support for the maintenance of the child from the father;</w:t>
      </w:r>
    </w:p>
    <w:p>
      <w:pPr>
        <w:spacing w:before="0" w:after="160" w:line="276" w:lineRule="auto"/>
        <w:jc w:val="both"/>
      </w:pPr>
      <w:r>
        <w:rPr>
          <w:rFonts w:ascii="Times New Roman" w:hAnsi="Times New Roman"/>
          <w:color w:val="000000"/>
          <w:sz w:val="22"/>
        </w:rPr>
        <w:t>however, his claim to any parental rights would, under bahá’í law, be called</w:t>
      </w:r>
    </w:p>
    <w:p>
      <w:pPr>
        <w:spacing w:before="0" w:after="160" w:line="276" w:lineRule="auto"/>
        <w:jc w:val="both"/>
      </w:pPr>
      <w:r>
        <w:rPr>
          <w:rFonts w:ascii="Times New Roman" w:hAnsi="Times New Roman"/>
          <w:color w:val="000000"/>
          <w:sz w:val="22"/>
        </w:rPr>
        <w:t>into question, in view of the circumstances.</w:t>
      </w:r>
    </w:p>
    <w:p>
      <w:pPr>
        <w:spacing w:before="0" w:after="160" w:line="276" w:lineRule="auto"/>
        <w:jc w:val="both"/>
      </w:pPr>
      <w:r>
        <w:rPr>
          <w:rFonts w:ascii="Times New Roman" w:hAnsi="Times New Roman"/>
          <w:color w:val="000000"/>
          <w:sz w:val="22"/>
        </w:rPr>
        <w:t>The guardian has clarified, in letters written on his behalf, that “The</w:t>
      </w:r>
    </w:p>
    <w:p>
      <w:pPr>
        <w:spacing w:before="0" w:after="160" w:line="276" w:lineRule="auto"/>
        <w:jc w:val="both"/>
      </w:pPr>
      <w:r>
        <w:rPr>
          <w:rFonts w:ascii="Times New Roman" w:hAnsi="Times New Roman"/>
          <w:color w:val="000000"/>
          <w:sz w:val="22"/>
        </w:rPr>
        <w:t>bahá’í faith recognizes the value of the sex impulse,” and that “The proper</w:t>
      </w:r>
    </w:p>
    <w:p>
      <w:pPr>
        <w:spacing w:before="0" w:after="160" w:line="276" w:lineRule="auto"/>
        <w:jc w:val="both"/>
      </w:pPr>
      <w:r>
        <w:rPr>
          <w:rFonts w:ascii="Times New Roman" w:hAnsi="Times New Roman"/>
          <w:color w:val="000000"/>
          <w:sz w:val="22"/>
        </w:rPr>
        <w:t>use of the sex instinct is the natural right of every individual, and it is pre-cisely for this very purpose that the institution of marriage has been estab-</w:t>
      </w:r>
    </w:p>
    <w:p>
      <w:pPr>
        <w:spacing w:before="0" w:after="160" w:line="276" w:lineRule="auto"/>
        <w:jc w:val="both"/>
      </w:pPr>
      <w:r>
        <w:rPr>
          <w:rFonts w:ascii="Times New Roman" w:hAnsi="Times New Roman"/>
          <w:color w:val="000000"/>
          <w:sz w:val="22"/>
        </w:rPr>
        <w:t>lished.”</w:t>
      </w:r>
    </w:p>
    <w:p>
      <w:pPr>
        <w:spacing w:before="0" w:after="160" w:line="276" w:lineRule="auto"/>
        <w:jc w:val="both"/>
      </w:pPr>
      <w:r>
        <w:rPr>
          <w:rFonts w:ascii="Times New Roman" w:hAnsi="Times New Roman"/>
          <w:color w:val="000000"/>
          <w:sz w:val="22"/>
        </w:rPr>
        <w:t>149-7 in this aspect of the marital relationship, as in all others, mutual</w:t>
      </w:r>
    </w:p>
    <w:p>
      <w:pPr>
        <w:spacing w:before="0" w:after="160" w:line="276" w:lineRule="auto"/>
        <w:jc w:val="both"/>
      </w:pPr>
      <w:r>
        <w:rPr>
          <w:rFonts w:ascii="Times New Roman" w:hAnsi="Times New Roman"/>
          <w:color w:val="000000"/>
          <w:sz w:val="22"/>
        </w:rPr>
        <w:t>149-6. gwb, nos. 136.6, 60.3.</w:t>
      </w:r>
    </w:p>
    <w:p>
      <w:pPr>
        <w:spacing w:before="0" w:after="160" w:line="276" w:lineRule="auto"/>
        <w:jc w:val="both"/>
      </w:pPr>
      <w:r>
        <w:rPr>
          <w:rFonts w:ascii="Times New Roman" w:hAnsi="Times New Roman"/>
          <w:color w:val="000000"/>
          <w:sz w:val="22"/>
        </w:rPr>
        <w:t>149-7 . lg, no. 1156.149.11</w:t>
      </w:r>
    </w:p>
    <w:p>
      <w:pPr>
        <w:spacing w:before="280" w:after="120"/>
        <w:jc w:val="left"/>
      </w:pPr>
      <w:r>
        <w:rPr>
          <w:rFonts w:ascii="Times New Roman" w:hAnsi="Times New Roman"/>
          <w:b/>
          <w:color w:val="000000"/>
          <w:sz w:val="22"/>
        </w:rPr>
        <w:t>149.12</w:t>
      </w:r>
    </w:p>
    <w:p>
      <w:pPr>
        <w:spacing w:before="280" w:after="120"/>
        <w:jc w:val="left"/>
      </w:pPr>
      <w:r>
        <w:rPr>
          <w:rFonts w:ascii="Times New Roman" w:hAnsi="Times New Roman"/>
          <w:b/>
          <w:color w:val="000000"/>
          <w:sz w:val="22"/>
        </w:rPr>
        <w:t>149.13</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21consideration and respect should apply. if a bahá’í woman suffers abuse or</w:t>
      </w:r>
    </w:p>
    <w:p>
      <w:pPr>
        <w:spacing w:before="0" w:after="160" w:line="276" w:lineRule="auto"/>
        <w:jc w:val="both"/>
      </w:pPr>
      <w:r>
        <w:rPr>
          <w:rFonts w:ascii="Times New Roman" w:hAnsi="Times New Roman"/>
          <w:color w:val="000000"/>
          <w:sz w:val="22"/>
        </w:rPr>
        <w:t>is subjected to rape by her husband, she has the right to turn to the Spiritual</w:t>
      </w:r>
    </w:p>
    <w:p>
      <w:pPr>
        <w:spacing w:before="0" w:after="160" w:line="276" w:lineRule="auto"/>
        <w:jc w:val="both"/>
      </w:pPr>
      <w:r>
        <w:rPr>
          <w:rFonts w:ascii="Times New Roman" w:hAnsi="Times New Roman"/>
          <w:color w:val="000000"/>
          <w:sz w:val="22"/>
        </w:rPr>
        <w:t>Assembly for assistance and counsel, or to seek legal protection. Such abuse</w:t>
      </w:r>
    </w:p>
    <w:p>
      <w:pPr>
        <w:spacing w:before="0" w:after="160" w:line="276" w:lineRule="auto"/>
        <w:jc w:val="both"/>
      </w:pPr>
      <w:r>
        <w:rPr>
          <w:rFonts w:ascii="Times New Roman" w:hAnsi="Times New Roman"/>
          <w:color w:val="000000"/>
          <w:sz w:val="22"/>
        </w:rPr>
        <w:t>would gravely jeopardize the continuation of the marriage, and could well lead to a condition of irreconcilable antipathy.</w:t>
      </w:r>
    </w:p>
    <w:p>
      <w:pPr>
        <w:spacing w:before="0" w:after="160" w:line="276" w:lineRule="auto"/>
        <w:jc w:val="both"/>
      </w:pPr>
      <w:r>
        <w:rPr>
          <w:rFonts w:ascii="Times New Roman" w:hAnsi="Times New Roman"/>
          <w:color w:val="000000"/>
          <w:sz w:val="22"/>
        </w:rPr>
        <w:t>you have raised several questions about the treatment of children. it is</w:t>
      </w:r>
    </w:p>
    <w:p>
      <w:pPr>
        <w:spacing w:before="0" w:after="160" w:line="276" w:lineRule="auto"/>
        <w:jc w:val="both"/>
      </w:pPr>
      <w:r>
        <w:rPr>
          <w:rFonts w:ascii="Times New Roman" w:hAnsi="Times New Roman"/>
          <w:color w:val="000000"/>
          <w:sz w:val="22"/>
        </w:rPr>
        <w:t>clear from the bahá’í writings that a vital component of the education of</w:t>
      </w:r>
    </w:p>
    <w:p>
      <w:pPr>
        <w:spacing w:before="0" w:after="160" w:line="276" w:lineRule="auto"/>
        <w:jc w:val="both"/>
      </w:pPr>
      <w:r>
        <w:rPr>
          <w:rFonts w:ascii="Times New Roman" w:hAnsi="Times New Roman"/>
          <w:color w:val="000000"/>
          <w:sz w:val="22"/>
        </w:rPr>
        <w:t>children is the exercise of discipline. Shoghi effendi has stated, in a letter</w:t>
      </w:r>
    </w:p>
    <w:p>
      <w:pPr>
        <w:spacing w:before="0" w:after="160" w:line="276" w:lineRule="auto"/>
        <w:jc w:val="both"/>
      </w:pPr>
      <w:r>
        <w:rPr>
          <w:rFonts w:ascii="Times New Roman" w:hAnsi="Times New Roman"/>
          <w:color w:val="000000"/>
          <w:sz w:val="22"/>
        </w:rPr>
        <w:t>written on his behalf about the education of children, that:</w:t>
      </w:r>
    </w:p>
    <w:p>
      <w:pPr>
        <w:spacing w:before="0" w:after="160" w:line="276" w:lineRule="auto"/>
        <w:jc w:val="both"/>
      </w:pPr>
      <w:r>
        <w:rPr>
          <w:rFonts w:ascii="Times New Roman" w:hAnsi="Times New Roman"/>
          <w:color w:val="000000"/>
          <w:sz w:val="22"/>
        </w:rPr>
        <w:t>discipline of some sort, whether physical, moral or intellectual is</w:t>
      </w:r>
    </w:p>
    <w:p>
      <w:pPr>
        <w:spacing w:before="0" w:after="160" w:line="276" w:lineRule="auto"/>
        <w:jc w:val="both"/>
      </w:pPr>
      <w:r>
        <w:rPr>
          <w:rFonts w:ascii="Times New Roman" w:hAnsi="Times New Roman"/>
          <w:color w:val="000000"/>
          <w:sz w:val="22"/>
        </w:rPr>
        <w:t>indeed indispensable, and no training can be said to be complete and fruitful if it disregards this element. The child when born is far from</w:t>
      </w:r>
    </w:p>
    <w:p>
      <w:pPr>
        <w:spacing w:before="0" w:after="160" w:line="276" w:lineRule="auto"/>
        <w:jc w:val="both"/>
      </w:pPr>
      <w:r>
        <w:rPr>
          <w:rFonts w:ascii="Times New Roman" w:hAnsi="Times New Roman"/>
          <w:color w:val="000000"/>
          <w:sz w:val="22"/>
        </w:rPr>
        <w:t>being perfect. it is not only helpless, but actually is imperfect, and</w:t>
      </w:r>
    </w:p>
    <w:p>
      <w:pPr>
        <w:spacing w:before="0" w:after="160" w:line="276" w:lineRule="auto"/>
        <w:jc w:val="both"/>
      </w:pPr>
      <w:r>
        <w:rPr>
          <w:rFonts w:ascii="Times New Roman" w:hAnsi="Times New Roman"/>
          <w:color w:val="000000"/>
          <w:sz w:val="22"/>
        </w:rPr>
        <w:t>even is naturally inclined towards evil. he should be trained, his natu-</w:t>
      </w:r>
    </w:p>
    <w:p>
      <w:pPr>
        <w:spacing w:before="0" w:after="160" w:line="276" w:lineRule="auto"/>
        <w:jc w:val="both"/>
      </w:pPr>
      <w:r>
        <w:rPr>
          <w:rFonts w:ascii="Times New Roman" w:hAnsi="Times New Roman"/>
          <w:color w:val="000000"/>
          <w:sz w:val="22"/>
        </w:rPr>
        <w:t>ral inclinations harmonized, adjusted and controlled, and if necessary</w:t>
      </w:r>
    </w:p>
    <w:p>
      <w:pPr>
        <w:spacing w:before="0" w:after="160" w:line="276" w:lineRule="auto"/>
        <w:jc w:val="both"/>
      </w:pPr>
      <w:r>
        <w:rPr>
          <w:rFonts w:ascii="Times New Roman" w:hAnsi="Times New Roman"/>
          <w:color w:val="000000"/>
          <w:sz w:val="22"/>
        </w:rPr>
        <w:t>suppressed or regulated, so as to ensure his healthy physical and moral</w:t>
      </w:r>
    </w:p>
    <w:p>
      <w:pPr>
        <w:spacing w:before="0" w:after="160" w:line="276" w:lineRule="auto"/>
        <w:jc w:val="both"/>
      </w:pPr>
      <w:r>
        <w:rPr>
          <w:rFonts w:ascii="Times New Roman" w:hAnsi="Times New Roman"/>
          <w:color w:val="000000"/>
          <w:sz w:val="22"/>
        </w:rPr>
        <w:t>development. b ahá’í parents cannot simply adopt an attitude of non-</w:t>
      </w:r>
    </w:p>
    <w:p>
      <w:pPr>
        <w:spacing w:before="0" w:after="160" w:line="276" w:lineRule="auto"/>
        <w:jc w:val="both"/>
      </w:pPr>
      <w:r>
        <w:rPr>
          <w:rFonts w:ascii="Times New Roman" w:hAnsi="Times New Roman"/>
          <w:color w:val="000000"/>
          <w:sz w:val="22"/>
        </w:rPr>
        <w:t>resistance towards their children, particularly those who are unruly</w:t>
      </w:r>
    </w:p>
    <w:p>
      <w:pPr>
        <w:spacing w:before="0" w:after="160" w:line="276" w:lineRule="auto"/>
        <w:jc w:val="both"/>
      </w:pPr>
      <w:r>
        <w:rPr>
          <w:rFonts w:ascii="Times New Roman" w:hAnsi="Times New Roman"/>
          <w:color w:val="000000"/>
          <w:sz w:val="22"/>
        </w:rPr>
        <w:t>and violent by nature. it is not even sufficient that they should pray</w:t>
      </w:r>
    </w:p>
    <w:p>
      <w:pPr>
        <w:spacing w:before="0" w:after="160" w:line="276" w:lineRule="auto"/>
        <w:jc w:val="both"/>
      </w:pPr>
      <w:r>
        <w:rPr>
          <w:rFonts w:ascii="Times New Roman" w:hAnsi="Times New Roman"/>
          <w:color w:val="000000"/>
          <w:sz w:val="22"/>
        </w:rPr>
        <w:t>on their behalf. rather they should endeavor to inculcate, gently and</w:t>
      </w:r>
    </w:p>
    <w:p>
      <w:pPr>
        <w:spacing w:before="0" w:after="160" w:line="276" w:lineRule="auto"/>
        <w:jc w:val="both"/>
      </w:pPr>
      <w:r>
        <w:rPr>
          <w:rFonts w:ascii="Times New Roman" w:hAnsi="Times New Roman"/>
          <w:color w:val="000000"/>
          <w:sz w:val="22"/>
        </w:rPr>
        <w:t>patiently, into their youthful minds such principles of moral conduct and initiate them into the principles and teachings of the cause with</w:t>
      </w:r>
    </w:p>
    <w:p>
      <w:pPr>
        <w:spacing w:before="0" w:after="160" w:line="276" w:lineRule="auto"/>
        <w:jc w:val="both"/>
      </w:pPr>
      <w:r>
        <w:rPr>
          <w:rFonts w:ascii="Times New Roman" w:hAnsi="Times New Roman"/>
          <w:color w:val="000000"/>
          <w:sz w:val="22"/>
        </w:rPr>
        <w:t>such tactful and loving care as would enable them to become “true</w:t>
      </w:r>
    </w:p>
    <w:p>
      <w:pPr>
        <w:spacing w:before="0" w:after="160" w:line="276" w:lineRule="auto"/>
        <w:jc w:val="both"/>
      </w:pPr>
      <w:r>
        <w:rPr>
          <w:rFonts w:ascii="Times New Roman" w:hAnsi="Times New Roman"/>
          <w:color w:val="000000"/>
          <w:sz w:val="22"/>
        </w:rPr>
        <w:t>sons of god” and develop into loyal and intelligent citizens of his</w:t>
      </w:r>
    </w:p>
    <w:p>
      <w:pPr>
        <w:spacing w:before="0" w:after="160" w:line="276" w:lineRule="auto"/>
        <w:jc w:val="both"/>
      </w:pPr>
      <w:r>
        <w:rPr>
          <w:rFonts w:ascii="Times New Roman" w:hAnsi="Times New Roman"/>
          <w:color w:val="000000"/>
          <w:sz w:val="22"/>
        </w:rPr>
        <w:t>kingdom. . . .</w:t>
      </w:r>
    </w:p>
    <w:p>
      <w:pPr>
        <w:spacing w:before="0" w:after="160" w:line="276" w:lineRule="auto"/>
        <w:jc w:val="both"/>
      </w:pPr>
      <w:r>
        <w:rPr>
          <w:rFonts w:ascii="Times New Roman" w:hAnsi="Times New Roman"/>
          <w:color w:val="000000"/>
          <w:sz w:val="22"/>
        </w:rPr>
        <w:t>149-8</w:t>
      </w:r>
    </w:p>
    <w:p>
      <w:pPr>
        <w:spacing w:before="0" w:after="160" w:line="276" w:lineRule="auto"/>
        <w:jc w:val="both"/>
      </w:pPr>
      <w:r>
        <w:rPr>
          <w:rFonts w:ascii="Times New Roman" w:hAnsi="Times New Roman"/>
          <w:color w:val="000000"/>
          <w:sz w:val="22"/>
        </w:rPr>
        <w:t>while the physical discipline of children is an acceptable part of their</w:t>
      </w:r>
    </w:p>
    <w:p>
      <w:pPr>
        <w:spacing w:before="0" w:after="160" w:line="276" w:lineRule="auto"/>
        <w:jc w:val="both"/>
      </w:pPr>
      <w:r>
        <w:rPr>
          <w:rFonts w:ascii="Times New Roman" w:hAnsi="Times New Roman"/>
          <w:color w:val="000000"/>
          <w:sz w:val="22"/>
        </w:rPr>
        <w:t>education and training, such actions are to be carried out “gently and pa-tiently” and with “loving care,” far removed from the anger and violence</w:t>
      </w:r>
    </w:p>
    <w:p>
      <w:pPr>
        <w:spacing w:before="0" w:after="160" w:line="276" w:lineRule="auto"/>
        <w:jc w:val="both"/>
      </w:pPr>
      <w:r>
        <w:rPr>
          <w:rFonts w:ascii="Times New Roman" w:hAnsi="Times New Roman"/>
          <w:color w:val="000000"/>
          <w:sz w:val="22"/>
        </w:rPr>
        <w:t>with which children are beaten and abused in some parts of the world. To treat children in such an abhorrent manner is a denial of their human rights, and a betrayal of the trust which the weak should have in the strong in a</w:t>
      </w:r>
    </w:p>
    <w:p>
      <w:pPr>
        <w:spacing w:before="0" w:after="160" w:line="276" w:lineRule="auto"/>
        <w:jc w:val="both"/>
      </w:pPr>
      <w:r>
        <w:rPr>
          <w:rFonts w:ascii="Times New Roman" w:hAnsi="Times New Roman"/>
          <w:color w:val="000000"/>
          <w:sz w:val="22"/>
        </w:rPr>
        <w:t>bahá’í community.</w:t>
      </w:r>
    </w:p>
    <w:p>
      <w:pPr>
        <w:spacing w:before="0" w:after="160" w:line="276" w:lineRule="auto"/>
        <w:jc w:val="both"/>
      </w:pPr>
      <w:r>
        <w:rPr>
          <w:rFonts w:ascii="Times New Roman" w:hAnsi="Times New Roman"/>
          <w:color w:val="000000"/>
          <w:sz w:val="22"/>
        </w:rPr>
        <w:t>149-8. lg, no. 510.149.14</w:t>
      </w:r>
    </w:p>
    <w:p>
      <w:pPr>
        <w:spacing w:before="280" w:after="120"/>
        <w:jc w:val="left"/>
      </w:pPr>
      <w:r>
        <w:rPr>
          <w:rFonts w:ascii="Times New Roman" w:hAnsi="Times New Roman"/>
          <w:b/>
          <w:color w:val="000000"/>
          <w:sz w:val="22"/>
        </w:rPr>
        <w:t>149.14a</w:t>
      </w:r>
    </w:p>
    <w:p>
      <w:pPr>
        <w:spacing w:before="280" w:after="120"/>
        <w:jc w:val="left"/>
      </w:pPr>
      <w:r>
        <w:rPr>
          <w:rFonts w:ascii="Times New Roman" w:hAnsi="Times New Roman"/>
          <w:b/>
          <w:color w:val="000000"/>
          <w:sz w:val="22"/>
        </w:rPr>
        <w:t>149.15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22it is difficult to imagine a more reprehensible perversion of human con-</w:t>
      </w:r>
    </w:p>
    <w:p>
      <w:pPr>
        <w:spacing w:before="0" w:after="160" w:line="276" w:lineRule="auto"/>
        <w:jc w:val="both"/>
      </w:pPr>
      <w:r>
        <w:rPr>
          <w:rFonts w:ascii="Times New Roman" w:hAnsi="Times New Roman"/>
          <w:color w:val="000000"/>
          <w:sz w:val="22"/>
        </w:rPr>
        <w:t>duct than the sexual abuse of children, which finds its most debased form</w:t>
      </w:r>
    </w:p>
    <w:p>
      <w:pPr>
        <w:spacing w:before="0" w:after="160" w:line="276" w:lineRule="auto"/>
        <w:jc w:val="both"/>
      </w:pPr>
      <w:r>
        <w:rPr>
          <w:rFonts w:ascii="Times New Roman" w:hAnsi="Times New Roman"/>
          <w:color w:val="000000"/>
          <w:sz w:val="22"/>
        </w:rPr>
        <w:t>in incest. At a time in the fortunes of humanity when, in the words of the</w:t>
      </w:r>
    </w:p>
    <w:p>
      <w:pPr>
        <w:spacing w:before="0" w:after="160" w:line="276" w:lineRule="auto"/>
        <w:jc w:val="both"/>
      </w:pPr>
      <w:r>
        <w:rPr>
          <w:rFonts w:ascii="Times New Roman" w:hAnsi="Times New Roman"/>
          <w:color w:val="000000"/>
          <w:sz w:val="22"/>
        </w:rPr>
        <w:t>guardian, “The perversion of human nature, the degradation of human</w:t>
      </w:r>
    </w:p>
    <w:p>
      <w:pPr>
        <w:spacing w:before="0" w:after="160" w:line="276" w:lineRule="auto"/>
        <w:jc w:val="both"/>
      </w:pPr>
      <w:r>
        <w:rPr>
          <w:rFonts w:ascii="Times New Roman" w:hAnsi="Times New Roman"/>
          <w:color w:val="000000"/>
          <w:sz w:val="22"/>
        </w:rPr>
        <w:t>conduct, the corruption and dissolution of human institutions, reveal them-selves . . . in their worst and most revolting aspects,” and when “the voice</w:t>
      </w:r>
    </w:p>
    <w:p>
      <w:pPr>
        <w:spacing w:before="0" w:after="160" w:line="276" w:lineRule="auto"/>
        <w:jc w:val="both"/>
      </w:pPr>
      <w:r>
        <w:rPr>
          <w:rFonts w:ascii="Times New Roman" w:hAnsi="Times New Roman"/>
          <w:color w:val="000000"/>
          <w:sz w:val="22"/>
        </w:rPr>
        <w:t>of human conscience is stilled,” when “the sense of decency and shame is</w:t>
      </w:r>
    </w:p>
    <w:p>
      <w:pPr>
        <w:spacing w:before="0" w:after="160" w:line="276" w:lineRule="auto"/>
        <w:jc w:val="both"/>
      </w:pPr>
      <w:r>
        <w:rPr>
          <w:rFonts w:ascii="Times New Roman" w:hAnsi="Times New Roman"/>
          <w:color w:val="000000"/>
          <w:sz w:val="22"/>
        </w:rPr>
        <w:t>obscured,”</w:t>
      </w:r>
    </w:p>
    <w:p>
      <w:pPr>
        <w:spacing w:before="0" w:after="160" w:line="276" w:lineRule="auto"/>
        <w:jc w:val="both"/>
      </w:pPr>
      <w:r>
        <w:rPr>
          <w:rFonts w:ascii="Times New Roman" w:hAnsi="Times New Roman"/>
          <w:color w:val="000000"/>
          <w:sz w:val="22"/>
        </w:rPr>
        <w:t>149-9 the bahá’í institutions must be uncompromising and vigilant</w:t>
      </w:r>
    </w:p>
    <w:p>
      <w:pPr>
        <w:spacing w:before="0" w:after="160" w:line="276" w:lineRule="auto"/>
        <w:jc w:val="both"/>
      </w:pPr>
      <w:r>
        <w:rPr>
          <w:rFonts w:ascii="Times New Roman" w:hAnsi="Times New Roman"/>
          <w:color w:val="000000"/>
          <w:sz w:val="22"/>
        </w:rPr>
        <w:t>in their commitment to the protection of the children entrusted to their</w:t>
      </w:r>
    </w:p>
    <w:p>
      <w:pPr>
        <w:spacing w:before="0" w:after="160" w:line="276" w:lineRule="auto"/>
        <w:jc w:val="both"/>
      </w:pPr>
      <w:r>
        <w:rPr>
          <w:rFonts w:ascii="Times New Roman" w:hAnsi="Times New Roman"/>
          <w:color w:val="000000"/>
          <w:sz w:val="22"/>
        </w:rPr>
        <w:t>care, and must not allow either threats or appeals to expediency to divert</w:t>
      </w:r>
    </w:p>
    <w:p>
      <w:pPr>
        <w:spacing w:before="0" w:after="160" w:line="276" w:lineRule="auto"/>
        <w:jc w:val="both"/>
      </w:pPr>
      <w:r>
        <w:rPr>
          <w:rFonts w:ascii="Times New Roman" w:hAnsi="Times New Roman"/>
          <w:color w:val="000000"/>
          <w:sz w:val="22"/>
        </w:rPr>
        <w:t>them from their duty. A parent who is aware that the marriage partner is subjecting a child to such sexual abuse should not remain silent, but must take all necessary measures, with the assistance of the Spiritual Assembly or</w:t>
      </w:r>
    </w:p>
    <w:p>
      <w:pPr>
        <w:spacing w:before="0" w:after="160" w:line="276" w:lineRule="auto"/>
        <w:jc w:val="both"/>
      </w:pPr>
      <w:r>
        <w:rPr>
          <w:rFonts w:ascii="Times New Roman" w:hAnsi="Times New Roman"/>
          <w:color w:val="000000"/>
          <w:sz w:val="22"/>
        </w:rPr>
        <w:t>civil authorities if necessary, to bring about an immediate cessation of such</w:t>
      </w:r>
    </w:p>
    <w:p>
      <w:pPr>
        <w:spacing w:before="0" w:after="160" w:line="276" w:lineRule="auto"/>
        <w:jc w:val="both"/>
      </w:pPr>
      <w:r>
        <w:rPr>
          <w:rFonts w:ascii="Times New Roman" w:hAnsi="Times New Roman"/>
          <w:color w:val="000000"/>
          <w:sz w:val="22"/>
        </w:rPr>
        <w:t>grossly immoral behavior, and to promote healing and therapy.</w:t>
      </w:r>
    </w:p>
    <w:p>
      <w:pPr>
        <w:spacing w:before="0" w:after="160" w:line="276" w:lineRule="auto"/>
        <w:jc w:val="both"/>
      </w:pPr>
      <w:r>
        <w:rPr>
          <w:rFonts w:ascii="Times New Roman" w:hAnsi="Times New Roman"/>
          <w:color w:val="000000"/>
          <w:sz w:val="22"/>
        </w:rPr>
        <w:t>bahá’u’lláh has placed great emphasis on the duties of parents toward</w:t>
      </w:r>
    </w:p>
    <w:p>
      <w:pPr>
        <w:spacing w:before="0" w:after="160" w:line="276" w:lineRule="auto"/>
        <w:jc w:val="both"/>
      </w:pPr>
      <w:r>
        <w:rPr>
          <w:rFonts w:ascii="Times New Roman" w:hAnsi="Times New Roman"/>
          <w:color w:val="000000"/>
          <w:sz w:val="22"/>
        </w:rPr>
        <w:t>their children, and he has urged children to have gratitude in their hearts</w:t>
      </w:r>
    </w:p>
    <w:p>
      <w:pPr>
        <w:spacing w:before="0" w:after="160" w:line="276" w:lineRule="auto"/>
        <w:jc w:val="both"/>
      </w:pPr>
      <w:r>
        <w:rPr>
          <w:rFonts w:ascii="Times New Roman" w:hAnsi="Times New Roman"/>
          <w:color w:val="000000"/>
          <w:sz w:val="22"/>
        </w:rPr>
        <w:t>for their parents, whose good pleasure they should strive to win as a means of pleasing god himself. however, he has indicated that under certain</w:t>
      </w:r>
    </w:p>
    <w:p>
      <w:pPr>
        <w:spacing w:before="0" w:after="160" w:line="276" w:lineRule="auto"/>
        <w:jc w:val="both"/>
      </w:pPr>
      <w:r>
        <w:rPr>
          <w:rFonts w:ascii="Times New Roman" w:hAnsi="Times New Roman"/>
          <w:color w:val="000000"/>
          <w:sz w:val="22"/>
        </w:rPr>
        <w:t>circumstances, the parents could be deprived of the right of parenthood as</w:t>
      </w:r>
    </w:p>
    <w:p>
      <w:pPr>
        <w:spacing w:before="0" w:after="160" w:line="276" w:lineRule="auto"/>
        <w:jc w:val="both"/>
      </w:pPr>
      <w:r>
        <w:rPr>
          <w:rFonts w:ascii="Times New Roman" w:hAnsi="Times New Roman"/>
          <w:color w:val="000000"/>
          <w:sz w:val="22"/>
        </w:rPr>
        <w:t>to legislate on this matter. it has decided for the present that all cases should</w:t>
      </w:r>
    </w:p>
    <w:p>
      <w:pPr>
        <w:spacing w:before="0" w:after="160" w:line="276" w:lineRule="auto"/>
        <w:jc w:val="both"/>
      </w:pPr>
      <w:r>
        <w:rPr>
          <w:rFonts w:ascii="Times New Roman" w:hAnsi="Times New Roman"/>
          <w:color w:val="000000"/>
          <w:sz w:val="22"/>
        </w:rPr>
        <w:t>be referred to it in which the conduct or character of a parent appears to</w:t>
      </w:r>
    </w:p>
    <w:p>
      <w:pPr>
        <w:spacing w:before="0" w:after="160" w:line="276" w:lineRule="auto"/>
        <w:jc w:val="both"/>
      </w:pPr>
      <w:r>
        <w:rPr>
          <w:rFonts w:ascii="Times New Roman" w:hAnsi="Times New Roman"/>
          <w:color w:val="000000"/>
          <w:sz w:val="22"/>
        </w:rPr>
        <w:t>render him unworthy of having such parental rights as that of giving con-</w:t>
      </w:r>
    </w:p>
    <w:p>
      <w:pPr>
        <w:spacing w:before="0" w:after="160" w:line="276" w:lineRule="auto"/>
        <w:jc w:val="both"/>
      </w:pPr>
      <w:r>
        <w:rPr>
          <w:rFonts w:ascii="Times New Roman" w:hAnsi="Times New Roman"/>
          <w:color w:val="000000"/>
          <w:sz w:val="22"/>
        </w:rPr>
        <w:t>sent to marriage. Such questions could arise, for example, when a parent</w:t>
      </w:r>
    </w:p>
    <w:p>
      <w:pPr>
        <w:spacing w:before="0" w:after="160" w:line="276" w:lineRule="auto"/>
        <w:jc w:val="both"/>
      </w:pPr>
      <w:r>
        <w:rPr>
          <w:rFonts w:ascii="Times New Roman" w:hAnsi="Times New Roman"/>
          <w:color w:val="000000"/>
          <w:sz w:val="22"/>
        </w:rPr>
        <w:t>has committed incest, or when the child was conceived as a consequence of rape, and also when a parent consciously fails to protect the child from flagrant sexual abuse.</w:t>
      </w:r>
    </w:p>
    <w:p>
      <w:pPr>
        <w:spacing w:before="0" w:after="160" w:line="276" w:lineRule="auto"/>
        <w:jc w:val="both"/>
      </w:pPr>
      <w:r>
        <w:rPr>
          <w:rFonts w:ascii="Times New Roman" w:hAnsi="Times New Roman"/>
          <w:color w:val="000000"/>
          <w:sz w:val="22"/>
        </w:rPr>
        <w:t>As humanity passes through the age of transition in its evolution to a</w:t>
      </w:r>
    </w:p>
    <w:p>
      <w:pPr>
        <w:spacing w:before="0" w:after="160" w:line="276" w:lineRule="auto"/>
        <w:jc w:val="both"/>
      </w:pPr>
      <w:r>
        <w:rPr>
          <w:rFonts w:ascii="Times New Roman" w:hAnsi="Times New Roman"/>
          <w:color w:val="000000"/>
          <w:sz w:val="22"/>
        </w:rPr>
        <w:t>world civilization which will be illuminated by spiritual values and will be distinguished by its justice and its unity, the role of the bahá’í community</w:t>
      </w:r>
    </w:p>
    <w:p>
      <w:pPr>
        <w:spacing w:before="0" w:after="160" w:line="276" w:lineRule="auto"/>
        <w:jc w:val="both"/>
      </w:pPr>
      <w:r>
        <w:rPr>
          <w:rFonts w:ascii="Times New Roman" w:hAnsi="Times New Roman"/>
          <w:color w:val="000000"/>
          <w:sz w:val="22"/>
        </w:rPr>
        <w:t>is clear: it must accomplish a spiritual transformation of its members, and must offer to the world a model of the society destined to come into being through the power of the revelation of bahá’u’lláh. membership in the</w:t>
      </w:r>
    </w:p>
    <w:p>
      <w:pPr>
        <w:spacing w:before="0" w:after="160" w:line="276" w:lineRule="auto"/>
        <w:jc w:val="both"/>
      </w:pPr>
      <w:r>
        <w:rPr>
          <w:rFonts w:ascii="Times New Roman" w:hAnsi="Times New Roman"/>
          <w:color w:val="000000"/>
          <w:sz w:val="22"/>
        </w:rPr>
        <w:t>bahá’í community is open to all who accept bahá’u’lláh as the manifesta-</w:t>
      </w:r>
    </w:p>
    <w:p>
      <w:pPr>
        <w:spacing w:before="0" w:after="160" w:line="276" w:lineRule="auto"/>
        <w:jc w:val="both"/>
      </w:pPr>
      <w:r>
        <w:rPr>
          <w:rFonts w:ascii="Times New Roman" w:hAnsi="Times New Roman"/>
          <w:color w:val="000000"/>
          <w:sz w:val="22"/>
        </w:rPr>
        <w:t>tion of god, and who thereupon embark on the process of changing their</w:t>
      </w:r>
    </w:p>
    <w:p>
      <w:pPr>
        <w:spacing w:before="0" w:after="160" w:line="276" w:lineRule="auto"/>
        <w:jc w:val="both"/>
      </w:pPr>
      <w:r>
        <w:rPr>
          <w:rFonts w:ascii="Times New Roman" w:hAnsi="Times New Roman"/>
          <w:color w:val="000000"/>
          <w:sz w:val="22"/>
        </w:rPr>
        <w:t>149-9. wob, p. 187 .149.16</w:t>
      </w:r>
    </w:p>
    <w:p>
      <w:pPr>
        <w:spacing w:before="280" w:after="120"/>
        <w:jc w:val="left"/>
      </w:pPr>
      <w:r>
        <w:rPr>
          <w:rFonts w:ascii="Times New Roman" w:hAnsi="Times New Roman"/>
          <w:b/>
          <w:color w:val="000000"/>
          <w:sz w:val="22"/>
        </w:rPr>
        <w:t>149.17</w:t>
      </w:r>
    </w:p>
    <w:p>
      <w:pPr>
        <w:spacing w:before="280" w:after="120"/>
        <w:jc w:val="left"/>
      </w:pPr>
      <w:r>
        <w:rPr>
          <w:rFonts w:ascii="Times New Roman" w:hAnsi="Times New Roman"/>
          <w:b/>
          <w:color w:val="000000"/>
          <w:sz w:val="22"/>
        </w:rPr>
        <w:t>149.18</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2conduct and refining their character. it is inevitable that this community</w:t>
      </w:r>
    </w:p>
    <w:p>
      <w:pPr>
        <w:spacing w:before="0" w:after="160" w:line="276" w:lineRule="auto"/>
        <w:jc w:val="both"/>
      </w:pPr>
      <w:r>
        <w:rPr>
          <w:rFonts w:ascii="Times New Roman" w:hAnsi="Times New Roman"/>
          <w:color w:val="000000"/>
          <w:sz w:val="22"/>
        </w:rPr>
        <w:t>will, at times, be subject to delinquent behavior of members whose actions</w:t>
      </w:r>
    </w:p>
    <w:p>
      <w:pPr>
        <w:spacing w:before="0" w:after="160" w:line="276" w:lineRule="auto"/>
        <w:jc w:val="both"/>
      </w:pPr>
      <w:r>
        <w:rPr>
          <w:rFonts w:ascii="Times New Roman" w:hAnsi="Times New Roman"/>
          <w:color w:val="000000"/>
          <w:sz w:val="22"/>
        </w:rPr>
        <w:t>do not conform to the standards of the Teachings. At such times, the in-</w:t>
      </w:r>
    </w:p>
    <w:p>
      <w:pPr>
        <w:spacing w:before="0" w:after="160" w:line="276" w:lineRule="auto"/>
        <w:jc w:val="both"/>
      </w:pPr>
      <w:r>
        <w:rPr>
          <w:rFonts w:ascii="Times New Roman" w:hAnsi="Times New Roman"/>
          <w:color w:val="000000"/>
          <w:sz w:val="22"/>
        </w:rPr>
        <w:t>stitutions of the faith will not hesitate to apply bahá’í law with justice and</w:t>
      </w:r>
    </w:p>
    <w:p>
      <w:pPr>
        <w:spacing w:before="0" w:after="160" w:line="276" w:lineRule="auto"/>
        <w:jc w:val="both"/>
      </w:pPr>
      <w:r>
        <w:rPr>
          <w:rFonts w:ascii="Times New Roman" w:hAnsi="Times New Roman"/>
          <w:color w:val="000000"/>
          <w:sz w:val="22"/>
        </w:rPr>
        <w:t>fairness in full confidence that this divine law is the means for the true</w:t>
      </w:r>
    </w:p>
    <w:p>
      <w:pPr>
        <w:spacing w:before="0" w:after="160" w:line="276" w:lineRule="auto"/>
        <w:jc w:val="both"/>
      </w:pPr>
      <w:r>
        <w:rPr>
          <w:rFonts w:ascii="Times New Roman" w:hAnsi="Times New Roman"/>
          <w:color w:val="000000"/>
          <w:sz w:val="22"/>
        </w:rPr>
        <w:t>happiness of all concerned.</w:t>
      </w:r>
    </w:p>
    <w:p>
      <w:pPr>
        <w:spacing w:before="0" w:after="160" w:line="276" w:lineRule="auto"/>
        <w:jc w:val="both"/>
      </w:pPr>
      <w:r>
        <w:rPr>
          <w:rFonts w:ascii="Times New Roman" w:hAnsi="Times New Roman"/>
          <w:color w:val="000000"/>
          <w:sz w:val="22"/>
        </w:rPr>
        <w:t>however, it should be recognized that the ultimate solution to the prob-</w:t>
      </w:r>
    </w:p>
    <w:p>
      <w:pPr>
        <w:spacing w:before="0" w:after="160" w:line="276" w:lineRule="auto"/>
        <w:jc w:val="both"/>
      </w:pPr>
      <w:r>
        <w:rPr>
          <w:rFonts w:ascii="Times New Roman" w:hAnsi="Times New Roman"/>
          <w:color w:val="000000"/>
          <w:sz w:val="22"/>
        </w:rPr>
        <w:t>lems of humanity lies not in penalties and punishments, but rather in spiri-tual education and illumination. ‘Abdu’l-b ahá has written:</w:t>
      </w:r>
    </w:p>
    <w:p>
      <w:pPr>
        <w:spacing w:before="0" w:after="160" w:line="276" w:lineRule="auto"/>
        <w:jc w:val="both"/>
      </w:pPr>
      <w:r>
        <w:rPr>
          <w:rFonts w:ascii="Times New Roman" w:hAnsi="Times New Roman"/>
          <w:color w:val="000000"/>
          <w:sz w:val="22"/>
        </w:rPr>
        <w:t>it is incumbent upon human society to expend all its forces on the</w:t>
      </w:r>
    </w:p>
    <w:p>
      <w:pPr>
        <w:spacing w:before="0" w:after="160" w:line="276" w:lineRule="auto"/>
        <w:jc w:val="both"/>
      </w:pPr>
      <w:r>
        <w:rPr>
          <w:rFonts w:ascii="Times New Roman" w:hAnsi="Times New Roman"/>
          <w:color w:val="000000"/>
          <w:sz w:val="22"/>
        </w:rPr>
        <w:t>education of the people, and to copiously water men’s hearts with the sacred streams that pour down from the realm of the All-m erciful,</w:t>
      </w:r>
    </w:p>
    <w:p>
      <w:pPr>
        <w:spacing w:before="0" w:after="160" w:line="276" w:lineRule="auto"/>
        <w:jc w:val="both"/>
      </w:pPr>
      <w:r>
        <w:rPr>
          <w:rFonts w:ascii="Times New Roman" w:hAnsi="Times New Roman"/>
          <w:color w:val="000000"/>
          <w:sz w:val="22"/>
        </w:rPr>
        <w:t>and to teach them the manners of heaven and spiritual ways of life,</w:t>
      </w:r>
    </w:p>
    <w:p>
      <w:pPr>
        <w:spacing w:before="0" w:after="160" w:line="276" w:lineRule="auto"/>
        <w:jc w:val="both"/>
      </w:pPr>
      <w:r>
        <w:rPr>
          <w:rFonts w:ascii="Times New Roman" w:hAnsi="Times New Roman"/>
          <w:color w:val="000000"/>
          <w:sz w:val="22"/>
        </w:rPr>
        <w:t>until every member of the community of man will be schooled, re-fined, and exalted to such a degree of perfection that the very commit-ting of a shameful act will seem in itself the direst infliction and most</w:t>
      </w:r>
    </w:p>
    <w:p>
      <w:pPr>
        <w:spacing w:before="0" w:after="160" w:line="276" w:lineRule="auto"/>
        <w:jc w:val="both"/>
      </w:pPr>
      <w:r>
        <w:rPr>
          <w:rFonts w:ascii="Times New Roman" w:hAnsi="Times New Roman"/>
          <w:color w:val="000000"/>
          <w:sz w:val="22"/>
        </w:rPr>
        <w:t>agonizing of punishments, and man will fly in terror and seek refuge</w:t>
      </w:r>
    </w:p>
    <w:p>
      <w:pPr>
        <w:spacing w:before="0" w:after="160" w:line="276" w:lineRule="auto"/>
        <w:jc w:val="both"/>
      </w:pPr>
      <w:r>
        <w:rPr>
          <w:rFonts w:ascii="Times New Roman" w:hAnsi="Times New Roman"/>
          <w:color w:val="000000"/>
          <w:sz w:val="22"/>
        </w:rPr>
        <w:t>in his god from the very idea of crime, as something far harsher and</w:t>
      </w:r>
    </w:p>
    <w:p>
      <w:pPr>
        <w:spacing w:before="0" w:after="160" w:line="276" w:lineRule="auto"/>
        <w:jc w:val="both"/>
      </w:pPr>
      <w:r>
        <w:rPr>
          <w:rFonts w:ascii="Times New Roman" w:hAnsi="Times New Roman"/>
          <w:color w:val="000000"/>
          <w:sz w:val="22"/>
        </w:rPr>
        <w:t>more grievous than the punishment assigned to it.</w:t>
      </w:r>
    </w:p>
    <w:p>
      <w:pPr>
        <w:spacing w:before="0" w:after="160" w:line="276" w:lineRule="auto"/>
        <w:jc w:val="both"/>
      </w:pPr>
      <w:r>
        <w:rPr>
          <w:rFonts w:ascii="Times New Roman" w:hAnsi="Times New Roman"/>
          <w:color w:val="000000"/>
          <w:sz w:val="22"/>
        </w:rPr>
        <w:t>it is toward this goal that the community of the greatest Name is striving,</w:t>
      </w:r>
    </w:p>
    <w:p>
      <w:pPr>
        <w:spacing w:before="0" w:after="160" w:line="276" w:lineRule="auto"/>
        <w:jc w:val="both"/>
      </w:pPr>
      <w:r>
        <w:rPr>
          <w:rFonts w:ascii="Times New Roman" w:hAnsi="Times New Roman"/>
          <w:color w:val="000000"/>
          <w:sz w:val="22"/>
        </w:rPr>
        <w:t>aided and reinforced by the limitless power of the h oly Spirit.</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150</w:t>
      </w:r>
    </w:p>
    <w:p>
      <w:pPr>
        <w:spacing w:before="0" w:after="160" w:line="276" w:lineRule="auto"/>
        <w:jc w:val="both"/>
      </w:pPr>
      <w:r>
        <w:rPr>
          <w:rFonts w:ascii="Times New Roman" w:hAnsi="Times New Roman"/>
          <w:color w:val="000000"/>
          <w:sz w:val="22"/>
        </w:rPr>
        <w:t>Publication of English Translation</w:t>
      </w:r>
    </w:p>
    <w:p>
      <w:pPr>
        <w:spacing w:before="0" w:after="160" w:line="276" w:lineRule="auto"/>
        <w:jc w:val="both"/>
      </w:pPr>
      <w:r>
        <w:rPr>
          <w:rFonts w:ascii="Times New Roman" w:hAnsi="Times New Roman"/>
          <w:color w:val="000000"/>
          <w:sz w:val="22"/>
        </w:rPr>
        <w:t>of the Kitáb-i-Aqdas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b aháí f riend</dc:title>
  <dc:subject>Bahá'í Guidance (1993-01-24)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