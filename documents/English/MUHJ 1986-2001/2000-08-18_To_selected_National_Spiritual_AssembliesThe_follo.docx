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2000-08-18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 Prisoners under sentence of death in Mashhad. The Supreme court,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having examined the cases of mr. Sirus dhabihi muqaddam and mr. he-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dayat kashefi-Najafabadi, has ruled that the verdicts against them are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sound, and has referred them to another court. The families of the prisoners are reported to have noticed a great change in the attitude of the authorities towards both themselves and the bahá’í prisoners, and hopes are high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cases may be dismissed. it is not known whether this information also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applies to mr. Ata’ullah hamid Nasirzadih, who is serving a ten-year prison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sentence, having been arrested with the other two friends in November 1997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Restoration of properties. Six believers, understood to be among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briefly detained during the raids on bihe personnel in the fall of 1998,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 to surrender the title deeds of their properties for possible confisca-tion. They are the only bahá’ís known to have been treated in this way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time. The iranian courts found no evidence to support the accusations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were brought against these friends—espionage and working against the islamic republic—and have offered their confiscated properties back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them, ordering that the deeds be returned to their owners, as the charges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against them had not been substantiated.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secretariat341.1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341.3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76342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Millenial Gatherings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Concerning Global Issues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AssembliesThe follo</dc:title>
  <dc:subject>Bahá'í Guidance (2000-08-18)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