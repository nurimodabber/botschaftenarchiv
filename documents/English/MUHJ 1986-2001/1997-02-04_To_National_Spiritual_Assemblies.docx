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1997-02-04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four year plan successfully launched and the believers in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parts of the world engaged in the energetic pursuit of its objectives,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 has decided that it is timely to inform you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 of the international funds of the faith. we have been asked to convey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to you.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are well aware, the major focus of attention for the past several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 has been the Arc projects fund, with the friends summoned to provide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financial support for the largest project ever undertaken by the worldwide bahá’í community. The response of the followers of bahá’u’lláh in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 of the planet has been magnificent, resulting in a sacrificial outpouring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contributions of a magnitude far beyond that ever previously achieved.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was pleased to be able to announce in its ri¤ván 1996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the accomplishment of the Three year plan goal of 74 million u.S.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dollars for that f und.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appears that the contribution of ten million dollars each year until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 of the century for the Arc projects fund, now being made by the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response to the call of the house of justice set out in its letter of 20 june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1995, will be sufficient to meet the needs for completion of this enterprise,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although there always remains the possibility of unforeseen disturbances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years ahead modifying this projection. The planning and execution of the vast undertaking on mount carmel is being carried out with careful atten-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to economy, without compromising the high standards of construction befitting the edifices and terraces on the mountain of god.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 though there has been a striking increase in the total amount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ceived at the world center during the past several years, the level of contri-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butions to the bahá’í international fund itself has diminished during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period, in which attention was centered on a strenuous endeavor to meet the needs of the Arc projects fund. in reaction to this diminution of support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 international fund, the house of justice enforced stringent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economy at the bahá’í world center and also felt compelled to limit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funds available to meet the needs of the f aith in other parts of the world.240.1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240.2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240.3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240.4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558The bahá’í international fund provides assistance to bahá’í communities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those countries where the believers lack the means to exploit adequately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opportunities for the expansion of the faith and for the diffusion of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spirit. As the cause of god moves irresistibly forward in every sphere of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manifold activities, propelled by the mysterious spiritual forces which are 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vancing humanity through a turbulent age of transition, the calls made on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only increase. The fund will be required to support the development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 resources, an indispensable element of the rapidly advancing process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entry by troops. with the emergence of new opportunities to increase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influence of the faith on the affairs of humanity, the necessary means must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provided to expand the work of the bahá’í international community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united Nations, the representation of the faith at international conferences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non-governmental organizations, and the number of social and economic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projects scattered over the surface of the planet.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work at the world center, which is carried out with the support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international fund, includes the preservation and classification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Sacred Texts, and the administrative functions performed here to meet the needs of a worldwide community expanding in both the magnitude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scope of its activities. An important aspect of this work is that of restoring and maintaining the holy places, providing facilities for pilgrims and an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creasing number of visitors, and caring for the gardens which beautify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environs of the holy Shrines. with the expansion of high-density urban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in the holy land, it is essential that properties be acquired close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Shrines and other holy places, to protect them from disturbance;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favorable conditions now developing for such property acquisitions may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recur until the far distant future, and a substantial proportion of the resources of the fund will be required for this purpose in the years immediately ahead.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fully aware of the sacrificial response of the believers to every call 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dressed to them in the past, the house of justice will continue to guide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in proceeding energetically along every avenue available for the advancement of the faith and its interests. it will do so in full confidence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dearly loved followers of bahá’u’lláh will remain ever conscious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privilege and duty to attend to the needs of the cause, and will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suffer the onward march of the faith to be retarded through an inadequacy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resources. it will offer its supplications in the holy Shrines that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consecrated endeavors may attract the blessings of their b eloved.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secretariat240.5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240.6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240.7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559241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Passing of Hushang Ahdieh,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Former Continental Counselor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National Spiritual Assemblies</dc:title>
  <dc:subject>Bahá'í Guidance (1997-02-04)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