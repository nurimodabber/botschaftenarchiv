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1996-07-01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believer dear b aháí f riend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email message . . . requesting clarification on various aspects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subject of bahá’í wills, was received at the bahá’í world center, and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been asked to reply as follows.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your communication you pose five questions about bahá’í wills.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addressed in the order set by you. The first question asks for confir-mation of your understanding that the writing of a will is one of the laws in the kitáb-i-Aqdas which is currently binding on the friends. in a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228-4. See no. 52, pp. 87–91.228.4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National Spiritual Assembly, those laws listed in the “Synopsis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codification of the kitáb-i-Aqdas” but which are not binding on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time were delineated, and as the entry at item iv.d.1.o “The writ-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a testament” was not included in that letter, you are correct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understanding. A copy of the letter is enclosed for your reference.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furthermore, a memorandum dated 20 September 1994 from the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search department of the house of justice draws upon the writings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regard to this subject and indicates the importance of every bahá’í making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(the attachment referred to is enclosed for your reference):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clearly establishes the making of a will as one of his laws.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kitáb-i-Aqdas, paragraph 109, he instructs: “u nto everyone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hath been enjoined the writing of a will.” The importance of this law is not to be underestimated, as can be seen from a careful study of the attached compilation of newly translated extracts from Tab-lets revealed by ‘Abdu’l-b ahá. Not only is making a will a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duty, “one of the binding laws of this mighty dispensation,” but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allows the individual full discretion to specify how his or her prop-erty, including the residence, is to be disposed of, and it is conducive to unity and agreement. failure to draw up a will is considered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 ahá as “disobedience” to the command of bahá’u’lláh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“non-fulfillment of the divine obligation,” and it leads to the divi-sion of the individual’s property according to provisions of the laws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inheritance.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worth noting that the bahá’í laws of inheritance apply only when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dies without making a will. indeed, one of ‘Abdu’l-b ahá’s Tablets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seems to indicate that the very provisions of the bahá’í law of intestacy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intended as an incentive to individuals not to neglect the duty of making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early in life.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second question also focuses on the writing of a will being a require-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ment; we believe that the above-quoted text sufficiently addresses that issue.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third and fourth questions concern the “spiritual” portion of a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will, that is, that portion of a believer’s will which is a statement of faith,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229-1. muhj, no. 147 .229.3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50rather than a statement about the material or, to use your word, “ordinary”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aspects of a will, such as distribution of one’s possessions and provision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upbringing of one’s children. it would seem that your understanding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individual believer should draft the “spiritual” portion of his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 will, rather than asking a lawyer to do so, is in keeping with the same paragraph of the kitáb-i-Aqdas referred to earlier, paragraph 109,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provides guidance as to the “spiritual” content and, additionally, makes a specification regarding how the individual should head the document: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unto everyone hath been enjoined the writing of a will. The testa-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 should head this document with the adornment of the most great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Name, bear witness therein unto the oneness of god in the dayspring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revelation, and make mention, as he may wish, of that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praiseworthy, so that it may be a testimony for him in the kingdoms of revelation and creation and a treasure with his lord, the Supreme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protector, the f aithful.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 137 in “The kitáb-i-Aqdas” adds clarification of the reference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passage to the m ost g reat Name: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explained in note 33, the greatest Name of god can take various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forms, all based on the word “b ahá.” The bahá’ís in the east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implemented this injunction of the Aqdas by heading their wills with such phrases as “o Thou glory of the All-g lorious,” “i n the name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god, the All-g lorious” or “h e is the All-g lorious” and the like.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Aside from these prerequisites stated in the kitáb-i-Aqdas,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free to formulate the provisions of their wills as they please, and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compose their wills according to their own wishes.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fifth question centers on the provision for þuqúqu’lláh in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wills. your understanding that the obligation to pay þuqúqu’lláh arises dur-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one’s lifetime and is normally to be carried out with lifetime giving is correct, although at the same time it is true that there may be cases where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 dies without having made provision in his or her will for payment of the unpaid portion of þuqúqu’lláh, if any. The event of death does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remove from a believer the obligation to pay þuqúqu’lláh. whatever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portion is due to be paid is therefore a debt due from the believer’s estate at the time of his or her death. The cost of the funeral and burial, the pay-229.6a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229.7a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51ment of the debts of the deceased, and the payment of whatever portion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þuqúqu’lláh remains due are prior charges on the estate which must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 before arriving at the amount of the property which has to be divided in accordance with the provisions of the law of inheritance. Thus, whether or not a person makes a will or, having made a will, whether he or she makes provision in it for the payment of þuqúqu’lláh, the þuqúqu’lláh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paid, like all debts, before the rest of the estate is divided.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light of this, it is certainly advisable for a believer to make the neces-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sary arrangements for payment of þuqúqu’lláh prior to his or her death,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to avoid complications or confusions which could arise. it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noted that the question of a legal wording to include provision in a will for the payment of þuqúqu’lláh after a believer has died is dependent upon 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factors, that it would be preferable to seek legal advice so that wording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is appropriate and in accordance with the laws governing inheritance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be used. obviously, unless the believer leaves a clear accounting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her property and payment of þuqúqu’lláh to date, if any, it will 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possible for anyone to calculate accurately what remains to be paid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of death. while the application of the principles involved in payment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þuqúqu’lláh may well require subsidiary legislation by the house of jus-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tice in the future, at the present time it falls to the executor or administrator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 estate to apply them to the extent possible, using his or her best judg-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and taking into account the information available. finally, while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payment of þuqúqu’lláh is each individual’s own responsibility, a believer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referred to the nearest representative of the T rustee of þuqúqu’lláh,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could advise him or her in the light of any specific circumstances.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229-2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hope that the foregoing will be of assistance to you in clarifying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strengthening your understanding of the relevant issues involved in the subject of bahá’í wills. your efforts to aid the friends in recognizing the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portance of this document, and particularly in grasping its spiritual signifi-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cance, are commended. be assured of the prayers of the house of justice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holy Shrines that your endeavors may attract bounteous confirmations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concourse on h igh.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229-2. Note that in paragraphs 9 and 10, any action taken by an executor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the bounds of civil law.229.10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52EXTRACTS FROM FOUR TABLETS BY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Concerning the Question of Inheritance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 ye the relatives of that servant of g od!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 thanks unto god that ye have been successful in distributing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inheritance in the manner laid down by him. This is the first time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 cycle that an inheritance hath been so distributed. god willing,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follow your example in carrying this law into effect.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connection, it should be noted that the question of the will is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extreme importance: everyone should devote the most serious attention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drawing up a will, so that there should be no one who doth not have a will.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is one of the binding laws of this mighty dispensation. we ask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bestow a blessing upon your affairs so that they may prosper abundantly.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you be greeting and praise.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[1]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for the question of inheritance which is occasioning perplexity: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truth, one is entirely free during his lifetime to make provision in his will for the division and distribution of his property amongst his heirs in whatso-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 manner he seeth fit, in order that his wishes may then be implemented after he hath passed away. The writing of a will is obligatory upon everyone; everyone, that is, must in his lifetime draw up a will that is firm, sound,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clear in its provisions; seal and hide it; and guard it in a very safe place.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drawing up his will the testator enjoyeth full discretion to dispose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property as he seeth fit; his will is a binding instrument, having precedence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any other provision, and no one hath the power to either modify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change it. under these conditions, should he bequeath his whole property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his children, he is but acting within his rights. in the event, however,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disobedience to this command, of failure to draw up a will, and of non-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fulfillment of the divine obligation; likewise in the event of disappearance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will itself, the testator’s property will be divided up according to the designated shares.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truth, the wisdom of this perspicuous and most mighty ordinance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that no one should draw breath without a will. observe how,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absence of a will, the inheritance in its entirety is divided up, distributed and dispersed contrary to the wishes of the deceased; what difficulties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disagreements are thus engendered! The will, however, is the settler of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dispute, and the cause of ease for all, for in it the testator disposeth of his property in whatsoever manner he desireth. how agreeable it is for the 229.12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5estate in its entirety to be disposed of in accordance with the testator’s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pleasure! observe ye how many people during their lifetime are fearful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what will happen when they pass away. Now, with this divine com-mandment—the obligation and religious duty of drawing up a will before one’s passing—all these difficulties are resolved.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[2]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regards the holy verse, the intention of the reference to ‘male,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female,’ is the firstborn son, for in all the divine dispensations the first-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born son hath enjoyed a special distinction. refer ye to the Torah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gospel, and likewise to the traditions related from aforetime. read ye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story of esau, jacob and the sons of isaac in the Torah, that it may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apparent that in all the divine d ispensations the eldest son hath been given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extraordinary distinctions. even the station of prophethood hath been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birthright, let alone the vanities of this world. even the just laws current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amongst civilized states and peoples have also accorded to the firstborn son a special distinction.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Today the english state claimeth to be the most enlightened in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characteristics of the english people is that they restrict the prop-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erty in its entirety to the firstborn son. Their reasoning in this is that when an accumulation of wealth is divided up it is dispersed and lost. A certain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individual, for instance, amasseth with untold pains a considerable fortune;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then, upon his death, his fortune is divided up, and this division causeth it to be dispersed and scattered to the winds. if, however, it be restricted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firstborn son, it is preserved intact, and he careth for others. for this reason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at present among the english people many households in which,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four or five centuries, the family fortune hath remained intact without having been distributed and dispersed.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intention in this is not at all that it is commendable and praisewor-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thy to restrict the inheritance to the firstborn son. our intention is rather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show that in the laws of civilized countries the firstborn son hath likewise been accorded a special distinction. by ‘firstborn son’ is intended the eldest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surviving male children. The aim of assigning the residence exclu-sively to him is that at least the home of the deceased may be preserved intact, so that whoever among his family should either reside or visit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put in mind of him, and seek god’s pardon and forgiveness for him.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these matters, however, are of secondary importance. That which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primary and fundamental importance, and constituteth, by the express 229.18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229.19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229.20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229.21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5pronouncement of the holy text, a divinely established obligation,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making of a will. everyone must in his lifetime draw up a will, and dispose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property in whatsoever manner he deemeth fit, while having due regard for the need to observe justice and equity. under these conditions,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will be no one who hath not made a will, and inheritance will thus be dealt with according to the will of the deceased. The said provisions are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plicable only when someone dies without having made a will. The testator,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then, is free to bequeath the residence to whomsoever he wisheth; or, if he desireth, he may devise it to all his heirs jointly. No room hath now been left for misunderstanding, and ‘Abdu’l-b ahá hath elucidated the intention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divine law. let whomsoever wisheth turn towards it; whosoever wisheth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will turn away from it. in any case, our function is to elucidate the law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god, and to explain the meaning of the compendious verses.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[3]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residence is under all conditions the property of the firstborn son,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irrespective of whether or not the deceased should have left behind him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property as well. The firstborn son receiveth, moreover, his share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remainder of the estate. This is that which god hath prescribed.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testator is, however, at liberty while still alive to dispose of his property in whatsoever manner he seeth fit. likewise, the firstborn son must himself,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sake of god, take into consideration the other heirs, and be just and fair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them. in truth, it is obligatory for everyone, by the express requirement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divine text, to draw up a will, so that it may be implemented after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hath passed away. This, verily, is the perspicuous truth. if, god forbid,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disobeyeth the divine command—faileth, that is, to draw up a will—then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estate must be divided up in the stipulated manner.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[4]229.22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55230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Maturation of Individuals and Institutions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believer dear b aháí f riend</dc:title>
  <dc:subject>Bahá'í Guidance (1996-07-01)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