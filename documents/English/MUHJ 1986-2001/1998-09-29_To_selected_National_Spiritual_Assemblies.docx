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1998-09-29</w:t>
      </w:r>
    </w:p>
    <w:p>
      <w:pPr>
        <w:spacing w:before="0" w:after="160" w:line="276" w:lineRule="auto"/>
        <w:jc w:val="both"/>
      </w:pPr>
      <w:r>
        <w:rPr>
          <w:rFonts w:ascii="Times New Roman" w:hAnsi="Times New Roman"/>
          <w:color w:val="000000"/>
          <w:sz w:val="22"/>
        </w:rPr>
        <w:t>disturbing news about the friends in i ran.</w:t>
      </w:r>
    </w:p>
    <w:p>
      <w:pPr>
        <w:spacing w:before="0" w:after="160" w:line="276" w:lineRule="auto"/>
        <w:jc w:val="both"/>
      </w:pPr>
      <w:r>
        <w:rPr>
          <w:rFonts w:ascii="Times New Roman" w:hAnsi="Times New Roman"/>
          <w:color w:val="000000"/>
          <w:sz w:val="22"/>
        </w:rPr>
        <w:t>Sentences of death have been communicated orally by prison authorities</w:t>
      </w:r>
    </w:p>
    <w:p>
      <w:pPr>
        <w:spacing w:before="0" w:after="160" w:line="276" w:lineRule="auto"/>
        <w:jc w:val="both"/>
      </w:pPr>
      <w:r>
        <w:rPr>
          <w:rFonts w:ascii="Times New Roman" w:hAnsi="Times New Roman"/>
          <w:color w:val="000000"/>
          <w:sz w:val="22"/>
        </w:rPr>
        <w:t>in mashhad to messrs. Sirus zabihi-m oghaddam and hedayat-kashefi Na-</w:t>
      </w:r>
    </w:p>
    <w:p>
      <w:pPr>
        <w:spacing w:before="0" w:after="160" w:line="276" w:lineRule="auto"/>
        <w:jc w:val="both"/>
      </w:pPr>
      <w:r>
        <w:rPr>
          <w:rFonts w:ascii="Times New Roman" w:hAnsi="Times New Roman"/>
          <w:color w:val="000000"/>
          <w:sz w:val="22"/>
        </w:rPr>
        <w:t>jafabadi, two of the three bahá’ís who were imprisoned and tried along with</w:t>
      </w:r>
    </w:p>
    <w:p>
      <w:pPr>
        <w:spacing w:before="0" w:after="160" w:line="276" w:lineRule="auto"/>
        <w:jc w:val="both"/>
      </w:pPr>
      <w:r>
        <w:rPr>
          <w:rFonts w:ascii="Times New Roman" w:hAnsi="Times New Roman"/>
          <w:color w:val="000000"/>
          <w:sz w:val="22"/>
        </w:rPr>
        <w:t>the recently executed mr. ruhollah rohani, according to reports received at</w:t>
      </w:r>
    </w:p>
    <w:p>
      <w:pPr>
        <w:spacing w:before="0" w:after="160" w:line="276" w:lineRule="auto"/>
        <w:jc w:val="both"/>
      </w:pPr>
      <w:r>
        <w:rPr>
          <w:rFonts w:ascii="Times New Roman" w:hAnsi="Times New Roman"/>
          <w:color w:val="000000"/>
          <w:sz w:val="22"/>
        </w:rPr>
        <w:t>the bahá’í world center. The third bahá’í, mr. Ataollah hamid Nasiriza-</w:t>
      </w:r>
    </w:p>
    <w:p>
      <w:pPr>
        <w:spacing w:before="0" w:after="160" w:line="276" w:lineRule="auto"/>
        <w:jc w:val="both"/>
      </w:pPr>
      <w:r>
        <w:rPr>
          <w:rFonts w:ascii="Times New Roman" w:hAnsi="Times New Roman"/>
          <w:color w:val="000000"/>
          <w:sz w:val="22"/>
        </w:rPr>
        <w:t>deh, was condemned to 10 years’ imprisonment and will be transferred to a</w:t>
      </w:r>
    </w:p>
    <w:p>
      <w:pPr>
        <w:spacing w:before="0" w:after="160" w:line="276" w:lineRule="auto"/>
        <w:jc w:val="both"/>
      </w:pPr>
      <w:r>
        <w:rPr>
          <w:rFonts w:ascii="Times New Roman" w:hAnsi="Times New Roman"/>
          <w:color w:val="000000"/>
          <w:sz w:val="22"/>
        </w:rPr>
        <w:t>prison in k erman.</w:t>
      </w:r>
    </w:p>
    <w:p>
      <w:pPr>
        <w:spacing w:before="0" w:after="160" w:line="276" w:lineRule="auto"/>
        <w:jc w:val="both"/>
      </w:pPr>
      <w:r>
        <w:rPr>
          <w:rFonts w:ascii="Times New Roman" w:hAnsi="Times New Roman"/>
          <w:color w:val="000000"/>
          <w:sz w:val="22"/>
        </w:rPr>
        <w:t>you may well recall that when a number of governments protested to</w:t>
      </w:r>
    </w:p>
    <w:p>
      <w:pPr>
        <w:spacing w:before="0" w:after="160" w:line="276" w:lineRule="auto"/>
        <w:jc w:val="both"/>
      </w:pPr>
      <w:r>
        <w:rPr>
          <w:rFonts w:ascii="Times New Roman" w:hAnsi="Times New Roman"/>
          <w:color w:val="000000"/>
          <w:sz w:val="22"/>
        </w:rPr>
        <w:t>the iranian government regarding the execution on 21 july 1998 of mr.</w:t>
      </w:r>
    </w:p>
    <w:p>
      <w:pPr>
        <w:spacing w:before="0" w:after="160" w:line="276" w:lineRule="auto"/>
        <w:jc w:val="both"/>
      </w:pPr>
      <w:r>
        <w:rPr>
          <w:rFonts w:ascii="Times New Roman" w:hAnsi="Times New Roman"/>
          <w:color w:val="000000"/>
          <w:sz w:val="22"/>
        </w:rPr>
        <w:t>rohani, they also appealed for the safety of the other bahá’í prisoners in</w:t>
      </w:r>
    </w:p>
    <w:p>
      <w:pPr>
        <w:spacing w:before="0" w:after="160" w:line="276" w:lineRule="auto"/>
        <w:jc w:val="both"/>
      </w:pPr>
      <w:r>
        <w:rPr>
          <w:rFonts w:ascii="Times New Roman" w:hAnsi="Times New Roman"/>
          <w:color w:val="000000"/>
          <w:sz w:val="22"/>
        </w:rPr>
        <w:t>mashhad, and officials of some of these governments were given to under-</w:t>
      </w:r>
    </w:p>
    <w:p>
      <w:pPr>
        <w:spacing w:before="0" w:after="160" w:line="276" w:lineRule="auto"/>
        <w:jc w:val="both"/>
      </w:pPr>
      <w:r>
        <w:rPr>
          <w:rFonts w:ascii="Times New Roman" w:hAnsi="Times New Roman"/>
          <w:color w:val="000000"/>
          <w:sz w:val="22"/>
        </w:rPr>
        <w:t>stand from statements of iranian officials that the iranian authorities would</w:t>
      </w:r>
    </w:p>
    <w:p>
      <w:pPr>
        <w:spacing w:before="0" w:after="160" w:line="276" w:lineRule="auto"/>
        <w:jc w:val="both"/>
      </w:pPr>
      <w:r>
        <w:rPr>
          <w:rFonts w:ascii="Times New Roman" w:hAnsi="Times New Roman"/>
          <w:color w:val="000000"/>
          <w:sz w:val="22"/>
        </w:rPr>
        <w:t>not carry out any further executions.</w:t>
      </w:r>
    </w:p>
    <w:p>
      <w:pPr>
        <w:spacing w:before="0" w:after="160" w:line="276" w:lineRule="auto"/>
        <w:jc w:val="both"/>
      </w:pPr>
      <w:r>
        <w:rPr>
          <w:rFonts w:ascii="Times New Roman" w:hAnsi="Times New Roman"/>
          <w:color w:val="000000"/>
          <w:sz w:val="22"/>
        </w:rPr>
        <w:t>. . . in his [mr. rohani’s] case there was at first an official denial of his</w:t>
      </w:r>
    </w:p>
    <w:p>
      <w:pPr>
        <w:spacing w:before="0" w:after="160" w:line="276" w:lineRule="auto"/>
        <w:jc w:val="both"/>
      </w:pPr>
      <w:r>
        <w:rPr>
          <w:rFonts w:ascii="Times New Roman" w:hAnsi="Times New Roman"/>
          <w:color w:val="000000"/>
          <w:sz w:val="22"/>
        </w:rPr>
        <w:t>execution, and then, when it was confirmed otherwise and the iranian gov-</w:t>
      </w:r>
    </w:p>
    <w:p>
      <w:pPr>
        <w:spacing w:before="0" w:after="160" w:line="276" w:lineRule="auto"/>
        <w:jc w:val="both"/>
      </w:pPr>
      <w:r>
        <w:rPr>
          <w:rFonts w:ascii="Times New Roman" w:hAnsi="Times New Roman"/>
          <w:color w:val="000000"/>
          <w:sz w:val="22"/>
        </w:rPr>
        <w:t>ernment found itself confronted by worldwide protest, it excused its action by making the spurious accusation that he had acted against the security of the country. The rationale was that the nature of the case made it impossible</w:t>
      </w:r>
    </w:p>
    <w:p>
      <w:pPr>
        <w:spacing w:before="0" w:after="160" w:line="276" w:lineRule="auto"/>
        <w:jc w:val="both"/>
      </w:pPr>
      <w:r>
        <w:rPr>
          <w:rFonts w:ascii="Times New Roman" w:hAnsi="Times New Roman"/>
          <w:color w:val="000000"/>
          <w:sz w:val="22"/>
        </w:rPr>
        <w:t>for details to be revealed. in the current situation, no such chicanery on the</w:t>
      </w:r>
    </w:p>
    <w:p>
      <w:pPr>
        <w:spacing w:before="0" w:after="160" w:line="276" w:lineRule="auto"/>
        <w:jc w:val="both"/>
      </w:pPr>
      <w:r>
        <w:rPr>
          <w:rFonts w:ascii="Times New Roman" w:hAnsi="Times New Roman"/>
          <w:color w:val="000000"/>
          <w:sz w:val="22"/>
        </w:rPr>
        <w:t>part of iranian authorities should be countenanced. The surreptitious man-</w:t>
      </w:r>
    </w:p>
    <w:p>
      <w:pPr>
        <w:spacing w:before="0" w:after="160" w:line="276" w:lineRule="auto"/>
        <w:jc w:val="both"/>
      </w:pPr>
      <w:r>
        <w:rPr>
          <w:rFonts w:ascii="Times New Roman" w:hAnsi="Times New Roman"/>
          <w:color w:val="000000"/>
          <w:sz w:val="22"/>
        </w:rPr>
        <w:t>ner in which the sentence of death was conveyed to messrs. moghaddam</w:t>
      </w:r>
    </w:p>
    <w:p>
      <w:pPr>
        <w:spacing w:before="0" w:after="160" w:line="276" w:lineRule="auto"/>
        <w:jc w:val="both"/>
      </w:pPr>
      <w:r>
        <w:rPr>
          <w:rFonts w:ascii="Times New Roman" w:hAnsi="Times New Roman"/>
          <w:color w:val="000000"/>
          <w:sz w:val="22"/>
        </w:rPr>
        <w:t>and Najafabadi by word of mouth, without any evident documentation,</w:t>
      </w:r>
    </w:p>
    <w:p>
      <w:pPr>
        <w:spacing w:before="0" w:after="160" w:line="276" w:lineRule="auto"/>
        <w:jc w:val="both"/>
      </w:pPr>
      <w:r>
        <w:rPr>
          <w:rFonts w:ascii="Times New Roman" w:hAnsi="Times New Roman"/>
          <w:color w:val="000000"/>
          <w:sz w:val="22"/>
        </w:rPr>
        <w:t>raises serious questions as to how the authorities intend to deal with inter-national reactions. . . .</w:t>
      </w:r>
    </w:p>
    <w:p>
      <w:pPr>
        <w:spacing w:before="0" w:after="160" w:line="276" w:lineRule="auto"/>
        <w:jc w:val="both"/>
      </w:pPr>
      <w:r>
        <w:rPr>
          <w:rFonts w:ascii="Times New Roman" w:hAnsi="Times New Roman"/>
          <w:color w:val="000000"/>
          <w:sz w:val="22"/>
        </w:rPr>
        <w:t>Department  of tHe secretariat285.1</w:t>
      </w:r>
    </w:p>
    <w:p>
      <w:pPr>
        <w:spacing w:before="280" w:after="120"/>
        <w:jc w:val="left"/>
      </w:pPr>
      <w:r>
        <w:rPr>
          <w:rFonts w:ascii="Times New Roman" w:hAnsi="Times New Roman"/>
          <w:b/>
          <w:color w:val="000000"/>
          <w:sz w:val="22"/>
        </w:rPr>
        <w:t>285.2</w:t>
      </w:r>
    </w:p>
    <w:p>
      <w:pPr>
        <w:spacing w:before="280" w:after="120"/>
        <w:jc w:val="left"/>
      </w:pPr>
      <w:r>
        <w:rPr>
          <w:rFonts w:ascii="Times New Roman" w:hAnsi="Times New Roman"/>
          <w:b/>
          <w:color w:val="000000"/>
          <w:sz w:val="22"/>
        </w:rPr>
        <w:t>285.3</w:t>
      </w:r>
    </w:p>
    <w:p>
      <w:pPr>
        <w:spacing w:before="280" w:after="120"/>
        <w:jc w:val="left"/>
      </w:pPr>
      <w:r>
        <w:rPr>
          <w:rFonts w:ascii="Times New Roman" w:hAnsi="Times New Roman"/>
          <w:b/>
          <w:color w:val="000000"/>
          <w:sz w:val="22"/>
        </w:rPr>
        <w:t>285.4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68286</w:t>
      </w:r>
    </w:p>
    <w:p>
      <w:pPr>
        <w:spacing w:before="0" w:after="160" w:line="276" w:lineRule="auto"/>
        <w:jc w:val="both"/>
      </w:pPr>
      <w:r>
        <w:rPr>
          <w:rFonts w:ascii="Times New Roman" w:hAnsi="Times New Roman"/>
          <w:color w:val="000000"/>
          <w:sz w:val="22"/>
        </w:rPr>
        <w:t>Details on Bahá’ís Imprisoned and</w:t>
      </w:r>
    </w:p>
    <w:p>
      <w:pPr>
        <w:spacing w:before="0" w:after="160" w:line="276" w:lineRule="auto"/>
        <w:jc w:val="both"/>
      </w:pPr>
      <w:r>
        <w:rPr>
          <w:rFonts w:ascii="Times New Roman" w:hAnsi="Times New Roman"/>
          <w:color w:val="000000"/>
          <w:sz w:val="22"/>
        </w:rPr>
        <w:t>Sentenced to Death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(1998-09-29)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