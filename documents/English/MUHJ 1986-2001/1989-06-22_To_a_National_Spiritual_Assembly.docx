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1989-06-22</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pressing its concern about the conditions existing within your Assembly 65.1</w:t>
      </w:r>
    </w:p>
    <w:p>
      <w:pPr>
        <w:spacing w:before="280" w:after="120"/>
        <w:jc w:val="left"/>
      </w:pPr>
      <w:r>
        <w:rPr>
          <w:rFonts w:ascii="Times New Roman" w:hAnsi="Times New Roman"/>
          <w:b/>
          <w:color w:val="000000"/>
          <w:sz w:val="22"/>
        </w:rPr>
        <w:t>66.1</w:t>
      </w:r>
    </w:p>
    <w:p>
      <w:pPr>
        <w:spacing w:before="0" w:after="160" w:line="276" w:lineRule="auto"/>
        <w:jc w:val="both"/>
      </w:pPr>
      <w:r>
        <w:rPr>
          <w:rFonts w:ascii="Times New Roman" w:hAnsi="Times New Roman"/>
          <w:color w:val="000000"/>
          <w:sz w:val="22"/>
        </w:rPr>
        <w:t>67 .1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128and asking for views and recommendations to be sent to it by members of</w:t>
      </w:r>
    </w:p>
    <w:p>
      <w:pPr>
        <w:spacing w:before="0" w:after="160" w:line="276" w:lineRule="auto"/>
        <w:jc w:val="both"/>
      </w:pPr>
      <w:r>
        <w:rPr>
          <w:rFonts w:ascii="Times New Roman" w:hAnsi="Times New Roman"/>
          <w:color w:val="000000"/>
          <w:sz w:val="22"/>
        </w:rPr>
        <w:t>the National Spiritual Assembly individually. A number of responses have</w:t>
      </w:r>
    </w:p>
    <w:p>
      <w:pPr>
        <w:spacing w:before="0" w:after="160" w:line="276" w:lineRule="auto"/>
        <w:jc w:val="both"/>
      </w:pPr>
      <w:r>
        <w:rPr>
          <w:rFonts w:ascii="Times New Roman" w:hAnsi="Times New Roman"/>
          <w:color w:val="000000"/>
          <w:sz w:val="22"/>
        </w:rPr>
        <w:t>been received, along with additional information requested by the house</w:t>
      </w:r>
    </w:p>
    <w:p>
      <w:pPr>
        <w:spacing w:before="0" w:after="160" w:line="276" w:lineRule="auto"/>
        <w:jc w:val="both"/>
      </w:pPr>
      <w:r>
        <w:rPr>
          <w:rFonts w:ascii="Times New Roman" w:hAnsi="Times New Roman"/>
          <w:color w:val="000000"/>
          <w:sz w:val="22"/>
        </w:rPr>
        <w:t>of justice from other sources. we have been directed to convey to you the</w:t>
      </w:r>
    </w:p>
    <w:p>
      <w:pPr>
        <w:spacing w:before="0" w:after="160" w:line="276" w:lineRule="auto"/>
        <w:jc w:val="both"/>
      </w:pPr>
      <w:r>
        <w:rPr>
          <w:rFonts w:ascii="Times New Roman" w:hAnsi="Times New Roman"/>
          <w:color w:val="000000"/>
          <w:sz w:val="22"/>
        </w:rPr>
        <w:t>following.</w:t>
      </w:r>
    </w:p>
    <w:p>
      <w:pPr>
        <w:spacing w:before="0" w:after="160" w:line="276" w:lineRule="auto"/>
        <w:jc w:val="both"/>
      </w:pPr>
      <w:r>
        <w:rPr>
          <w:rFonts w:ascii="Times New Roman" w:hAnsi="Times New Roman"/>
          <w:color w:val="000000"/>
          <w:sz w:val="22"/>
        </w:rPr>
        <w:t>one of the distinctive features of the bahá’í Administrative order, which</w:t>
      </w:r>
    </w:p>
    <w:p>
      <w:pPr>
        <w:spacing w:before="0" w:after="160" w:line="276" w:lineRule="auto"/>
        <w:jc w:val="both"/>
      </w:pPr>
      <w:r>
        <w:rPr>
          <w:rFonts w:ascii="Times New Roman" w:hAnsi="Times New Roman"/>
          <w:color w:val="000000"/>
          <w:sz w:val="22"/>
        </w:rPr>
        <w:t>stands in striking contrast to the administrative systems associated with past</w:t>
      </w:r>
    </w:p>
    <w:p>
      <w:pPr>
        <w:spacing w:before="0" w:after="160" w:line="276" w:lineRule="auto"/>
        <w:jc w:val="both"/>
      </w:pPr>
      <w:r>
        <w:rPr>
          <w:rFonts w:ascii="Times New Roman" w:hAnsi="Times New Roman"/>
          <w:color w:val="000000"/>
          <w:sz w:val="22"/>
        </w:rPr>
        <w:t>dispensations, is the responsibility it places upon the individual believer to</w:t>
      </w:r>
    </w:p>
    <w:p>
      <w:pPr>
        <w:spacing w:before="0" w:after="160" w:line="276" w:lineRule="auto"/>
        <w:jc w:val="both"/>
      </w:pPr>
      <w:r>
        <w:rPr>
          <w:rFonts w:ascii="Times New Roman" w:hAnsi="Times New Roman"/>
          <w:color w:val="000000"/>
          <w:sz w:val="22"/>
        </w:rPr>
        <w:t>participate in its activities. in contrast to the members of congregations of</w:t>
      </w:r>
    </w:p>
    <w:p>
      <w:pPr>
        <w:spacing w:before="0" w:after="160" w:line="276" w:lineRule="auto"/>
        <w:jc w:val="both"/>
      </w:pPr>
      <w:r>
        <w:rPr>
          <w:rFonts w:ascii="Times New Roman" w:hAnsi="Times New Roman"/>
          <w:color w:val="000000"/>
          <w:sz w:val="22"/>
        </w:rPr>
        <w:t>many other religions whose role is principally that of being the recipients</w:t>
      </w:r>
    </w:p>
    <w:p>
      <w:pPr>
        <w:spacing w:before="0" w:after="160" w:line="276" w:lineRule="auto"/>
        <w:jc w:val="both"/>
      </w:pPr>
      <w:r>
        <w:rPr>
          <w:rFonts w:ascii="Times New Roman" w:hAnsi="Times New Roman"/>
          <w:color w:val="000000"/>
          <w:sz w:val="22"/>
        </w:rPr>
        <w:t>of instruction and advice from their ecclesiastical leaders, the followers of</w:t>
      </w:r>
    </w:p>
    <w:p>
      <w:pPr>
        <w:spacing w:before="0" w:after="160" w:line="276" w:lineRule="auto"/>
        <w:jc w:val="both"/>
      </w:pPr>
      <w:r>
        <w:rPr>
          <w:rFonts w:ascii="Times New Roman" w:hAnsi="Times New Roman"/>
          <w:color w:val="000000"/>
          <w:sz w:val="22"/>
        </w:rPr>
        <w:t>bahá’u’lláh are called upon, in their relationships within the community, to</w:t>
      </w:r>
    </w:p>
    <w:p>
      <w:pPr>
        <w:spacing w:before="0" w:after="160" w:line="276" w:lineRule="auto"/>
        <w:jc w:val="both"/>
      </w:pPr>
      <w:r>
        <w:rPr>
          <w:rFonts w:ascii="Times New Roman" w:hAnsi="Times New Roman"/>
          <w:color w:val="000000"/>
          <w:sz w:val="22"/>
        </w:rPr>
        <w:t>engage in consultation, to follow closely the affairs of the faith in their re-</w:t>
      </w:r>
    </w:p>
    <w:p>
      <w:pPr>
        <w:spacing w:before="0" w:after="160" w:line="276" w:lineRule="auto"/>
        <w:jc w:val="both"/>
      </w:pPr>
      <w:r>
        <w:rPr>
          <w:rFonts w:ascii="Times New Roman" w:hAnsi="Times New Roman"/>
          <w:color w:val="000000"/>
          <w:sz w:val="22"/>
        </w:rPr>
        <w:t>gion, to offer their views and recommendations on all matters which pertain to the interests of the faith and its community, and to elect the Spiritual</w:t>
      </w:r>
    </w:p>
    <w:p>
      <w:pPr>
        <w:spacing w:before="0" w:after="160" w:line="276" w:lineRule="auto"/>
        <w:jc w:val="both"/>
      </w:pPr>
      <w:r>
        <w:rPr>
          <w:rFonts w:ascii="Times New Roman" w:hAnsi="Times New Roman"/>
          <w:color w:val="000000"/>
          <w:sz w:val="22"/>
        </w:rPr>
        <w:t>Assemblies and cooperate wholeheartedly with them. This active involve-ment by every bahá’í in the life of the community provides it with access</w:t>
      </w:r>
    </w:p>
    <w:p>
      <w:pPr>
        <w:spacing w:before="0" w:after="160" w:line="276" w:lineRule="auto"/>
        <w:jc w:val="both"/>
      </w:pPr>
      <w:r>
        <w:rPr>
          <w:rFonts w:ascii="Times New Roman" w:hAnsi="Times New Roman"/>
          <w:color w:val="000000"/>
          <w:sz w:val="22"/>
        </w:rPr>
        <w:t>to each individual’s insight and wisdom and is a source of great strength to the organic unit.</w:t>
      </w:r>
    </w:p>
    <w:p>
      <w:pPr>
        <w:spacing w:before="0" w:after="160" w:line="276" w:lineRule="auto"/>
        <w:jc w:val="both"/>
      </w:pPr>
      <w:r>
        <w:rPr>
          <w:rFonts w:ascii="Times New Roman" w:hAnsi="Times New Roman"/>
          <w:color w:val="000000"/>
          <w:sz w:val="22"/>
        </w:rPr>
        <w:t>membership on an Assembly imposes upon the believer the spiritual re-</w:t>
      </w:r>
    </w:p>
    <w:p>
      <w:pPr>
        <w:spacing w:before="0" w:after="160" w:line="276" w:lineRule="auto"/>
        <w:jc w:val="both"/>
      </w:pPr>
      <w:r>
        <w:rPr>
          <w:rFonts w:ascii="Times New Roman" w:hAnsi="Times New Roman"/>
          <w:color w:val="000000"/>
          <w:sz w:val="22"/>
        </w:rPr>
        <w:t>sponsibility to become an active participant in its work, to be fully informed</w:t>
      </w:r>
    </w:p>
    <w:p>
      <w:pPr>
        <w:spacing w:before="0" w:after="160" w:line="276" w:lineRule="auto"/>
        <w:jc w:val="both"/>
      </w:pPr>
      <w:r>
        <w:rPr>
          <w:rFonts w:ascii="Times New Roman" w:hAnsi="Times New Roman"/>
          <w:color w:val="000000"/>
          <w:sz w:val="22"/>
        </w:rPr>
        <w:t>of its endeavors, and to ensure that its functioning is in accord with bahá’í</w:t>
      </w:r>
    </w:p>
    <w:p>
      <w:pPr>
        <w:spacing w:before="0" w:after="160" w:line="276" w:lineRule="auto"/>
        <w:jc w:val="both"/>
      </w:pPr>
      <w:r>
        <w:rPr>
          <w:rFonts w:ascii="Times New Roman" w:hAnsi="Times New Roman"/>
          <w:color w:val="000000"/>
          <w:sz w:val="22"/>
        </w:rPr>
        <w:t>principles. every Assembly member should recognize that he has a duty to</w:t>
      </w:r>
    </w:p>
    <w:p>
      <w:pPr>
        <w:spacing w:before="0" w:after="160" w:line="276" w:lineRule="auto"/>
        <w:jc w:val="both"/>
      </w:pPr>
      <w:r>
        <w:rPr>
          <w:rFonts w:ascii="Times New Roman" w:hAnsi="Times New Roman"/>
          <w:color w:val="000000"/>
          <w:sz w:val="22"/>
        </w:rPr>
        <w:t>ensure that his voice is heard and that appropriate consideration is given to his views. ‘Abdu’l-b ahá has stated that consultation succeeds in avoiding “ill-</w:t>
      </w:r>
    </w:p>
    <w:p>
      <w:pPr>
        <w:spacing w:before="0" w:after="160" w:line="276" w:lineRule="auto"/>
        <w:jc w:val="both"/>
      </w:pPr>
      <w:r>
        <w:rPr>
          <w:rFonts w:ascii="Times New Roman" w:hAnsi="Times New Roman"/>
          <w:color w:val="000000"/>
          <w:sz w:val="22"/>
        </w:rPr>
        <w:t>feeling or discord” when “every member expresseth with absolute freedom</w:t>
      </w:r>
    </w:p>
    <w:p>
      <w:pPr>
        <w:spacing w:before="0" w:after="160" w:line="276" w:lineRule="auto"/>
        <w:jc w:val="both"/>
      </w:pPr>
      <w:r>
        <w:rPr>
          <w:rFonts w:ascii="Times New Roman" w:hAnsi="Times New Roman"/>
          <w:color w:val="000000"/>
          <w:sz w:val="22"/>
        </w:rPr>
        <w:t>his own opinion and setteth forth his argument,” with the further affirma-tion by the guardian that “it is not only the right but the sacred obligation</w:t>
      </w:r>
    </w:p>
    <w:p>
      <w:pPr>
        <w:spacing w:before="0" w:after="160" w:line="276" w:lineRule="auto"/>
        <w:jc w:val="both"/>
      </w:pPr>
      <w:r>
        <w:rPr>
          <w:rFonts w:ascii="Times New Roman" w:hAnsi="Times New Roman"/>
          <w:color w:val="000000"/>
          <w:sz w:val="22"/>
        </w:rPr>
        <w:t>of every member to express freely and openly his views, without being afraid of displeasing or alienating any of his fellow members,” and “The Assembly members must have the courage of their convictions, but must also express wholehearted and unqualified obedience to the well considered judgment</w:t>
      </w:r>
    </w:p>
    <w:p>
      <w:pPr>
        <w:spacing w:before="0" w:after="160" w:line="276" w:lineRule="auto"/>
        <w:jc w:val="both"/>
      </w:pPr>
      <w:r>
        <w:rPr>
          <w:rFonts w:ascii="Times New Roman" w:hAnsi="Times New Roman"/>
          <w:color w:val="000000"/>
          <w:sz w:val="22"/>
        </w:rPr>
        <w:t>and directions of the majority of their fellow members.”</w:t>
      </w:r>
    </w:p>
    <w:p>
      <w:pPr>
        <w:spacing w:before="0" w:after="160" w:line="276" w:lineRule="auto"/>
        <w:jc w:val="both"/>
      </w:pPr>
      <w:r>
        <w:rPr>
          <w:rFonts w:ascii="Times New Roman" w:hAnsi="Times New Roman"/>
          <w:color w:val="000000"/>
          <w:sz w:val="22"/>
        </w:rPr>
        <w:t>67-1</w:t>
      </w:r>
    </w:p>
    <w:p>
      <w:pPr>
        <w:spacing w:before="0" w:after="160" w:line="276" w:lineRule="auto"/>
        <w:jc w:val="both"/>
      </w:pPr>
      <w:r>
        <w:rPr>
          <w:rFonts w:ascii="Times New Roman" w:hAnsi="Times New Roman"/>
          <w:color w:val="000000"/>
          <w:sz w:val="22"/>
        </w:rPr>
        <w:t>67-1. Sw Ab, no. 44; cc 2:1380.67 .2</w:t>
      </w:r>
    </w:p>
    <w:p>
      <w:pPr>
        <w:spacing w:before="0" w:after="160" w:line="276" w:lineRule="auto"/>
        <w:jc w:val="both"/>
      </w:pPr>
      <w:r>
        <w:rPr>
          <w:rFonts w:ascii="Times New Roman" w:hAnsi="Times New Roman"/>
          <w:color w:val="000000"/>
          <w:sz w:val="22"/>
        </w:rPr>
        <w:t>67 .3</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129No member of an Assembly should feel inhibited from participating in</w:t>
      </w:r>
    </w:p>
    <w:p>
      <w:pPr>
        <w:spacing w:before="0" w:after="160" w:line="276" w:lineRule="auto"/>
        <w:jc w:val="both"/>
      </w:pPr>
      <w:r>
        <w:rPr>
          <w:rFonts w:ascii="Times New Roman" w:hAnsi="Times New Roman"/>
          <w:color w:val="000000"/>
          <w:sz w:val="22"/>
        </w:rPr>
        <w:t>the consultation because of what he may believe to be deficiencies in his</w:t>
      </w:r>
    </w:p>
    <w:p>
      <w:pPr>
        <w:spacing w:before="0" w:after="160" w:line="276" w:lineRule="auto"/>
        <w:jc w:val="both"/>
      </w:pPr>
      <w:r>
        <w:rPr>
          <w:rFonts w:ascii="Times New Roman" w:hAnsi="Times New Roman"/>
          <w:color w:val="000000"/>
          <w:sz w:val="22"/>
        </w:rPr>
        <w:t>education, experience or knowledge of the faith. rather he should rely</w:t>
      </w:r>
    </w:p>
    <w:p>
      <w:pPr>
        <w:spacing w:before="0" w:after="160" w:line="276" w:lineRule="auto"/>
        <w:jc w:val="both"/>
      </w:pPr>
      <w:r>
        <w:rPr>
          <w:rFonts w:ascii="Times New Roman" w:hAnsi="Times New Roman"/>
          <w:color w:val="000000"/>
          <w:sz w:val="22"/>
        </w:rPr>
        <w:t>with unshakeable faith on the divine confirmations which will bestow wis-</w:t>
      </w:r>
    </w:p>
    <w:p>
      <w:pPr>
        <w:spacing w:before="0" w:after="160" w:line="276" w:lineRule="auto"/>
        <w:jc w:val="both"/>
      </w:pPr>
      <w:r>
        <w:rPr>
          <w:rFonts w:ascii="Times New Roman" w:hAnsi="Times New Roman"/>
          <w:color w:val="000000"/>
          <w:sz w:val="22"/>
        </w:rPr>
        <w:t>dom and guidance upon the sincere believer who approaches his assigned functions in a spirit of consecration and humility, beseeching the aid of</w:t>
      </w:r>
    </w:p>
    <w:p>
      <w:pPr>
        <w:spacing w:before="0" w:after="160" w:line="276" w:lineRule="auto"/>
        <w:jc w:val="both"/>
      </w:pPr>
      <w:r>
        <w:rPr>
          <w:rFonts w:ascii="Times New Roman" w:hAnsi="Times New Roman"/>
          <w:color w:val="000000"/>
          <w:sz w:val="22"/>
        </w:rPr>
        <w:t>the omniscient lord. he should also be guided by the observation of the</w:t>
      </w:r>
    </w:p>
    <w:p>
      <w:pPr>
        <w:spacing w:before="0" w:after="160" w:line="276" w:lineRule="auto"/>
        <w:jc w:val="both"/>
      </w:pPr>
      <w:r>
        <w:rPr>
          <w:rFonts w:ascii="Times New Roman" w:hAnsi="Times New Roman"/>
          <w:color w:val="000000"/>
          <w:sz w:val="22"/>
        </w:rPr>
        <w:t>guardian: “Not infrequently, nay oftentimes, the most lowly, untutored</w:t>
      </w:r>
    </w:p>
    <w:p>
      <w:pPr>
        <w:spacing w:before="0" w:after="160" w:line="276" w:lineRule="auto"/>
        <w:jc w:val="both"/>
      </w:pPr>
      <w:r>
        <w:rPr>
          <w:rFonts w:ascii="Times New Roman" w:hAnsi="Times New Roman"/>
          <w:color w:val="000000"/>
          <w:sz w:val="22"/>
        </w:rPr>
        <w:t>and inexperienced among the friends will, by the sheer inspiring force of</w:t>
      </w:r>
    </w:p>
    <w:p>
      <w:pPr>
        <w:spacing w:before="0" w:after="160" w:line="276" w:lineRule="auto"/>
        <w:jc w:val="both"/>
      </w:pPr>
      <w:r>
        <w:rPr>
          <w:rFonts w:ascii="Times New Roman" w:hAnsi="Times New Roman"/>
          <w:color w:val="000000"/>
          <w:sz w:val="22"/>
        </w:rPr>
        <w:t>selfless and ardent devotion, contribute a distinct and memorable share to a</w:t>
      </w:r>
    </w:p>
    <w:p>
      <w:pPr>
        <w:spacing w:before="0" w:after="160" w:line="276" w:lineRule="auto"/>
        <w:jc w:val="both"/>
      </w:pPr>
      <w:r>
        <w:rPr>
          <w:rFonts w:ascii="Times New Roman" w:hAnsi="Times New Roman"/>
          <w:color w:val="000000"/>
          <w:sz w:val="22"/>
        </w:rPr>
        <w:t>highly involved discussion in any given assembly.”</w:t>
      </w:r>
    </w:p>
    <w:p>
      <w:pPr>
        <w:spacing w:before="0" w:after="160" w:line="276" w:lineRule="auto"/>
        <w:jc w:val="both"/>
      </w:pPr>
      <w:r>
        <w:rPr>
          <w:rFonts w:ascii="Times New Roman" w:hAnsi="Times New Roman"/>
          <w:color w:val="000000"/>
          <w:sz w:val="22"/>
        </w:rPr>
        <w:t>67-2</w:t>
      </w:r>
    </w:p>
    <w:p>
      <w:pPr>
        <w:spacing w:before="0" w:after="160" w:line="276" w:lineRule="auto"/>
        <w:jc w:val="both"/>
      </w:pPr>
      <w:r>
        <w:rPr>
          <w:rFonts w:ascii="Times New Roman" w:hAnsi="Times New Roman"/>
          <w:color w:val="000000"/>
          <w:sz w:val="22"/>
        </w:rPr>
        <w:t>if an Assembly member feels that there are barriers affecting the consulta-</w:t>
      </w:r>
    </w:p>
    <w:p>
      <w:pPr>
        <w:spacing w:before="0" w:after="160" w:line="276" w:lineRule="auto"/>
        <w:jc w:val="both"/>
      </w:pPr>
      <w:r>
        <w:rPr>
          <w:rFonts w:ascii="Times New Roman" w:hAnsi="Times New Roman"/>
          <w:color w:val="000000"/>
          <w:sz w:val="22"/>
        </w:rPr>
        <w:t>tion of the body, he should frankly and courageously raise his concerns; these barriers could include, for example, the consultation moving at a</w:t>
      </w:r>
    </w:p>
    <w:p>
      <w:pPr>
        <w:spacing w:before="0" w:after="160" w:line="276" w:lineRule="auto"/>
        <w:jc w:val="both"/>
      </w:pPr>
      <w:r>
        <w:rPr>
          <w:rFonts w:ascii="Times New Roman" w:hAnsi="Times New Roman"/>
          <w:color w:val="000000"/>
          <w:sz w:val="22"/>
        </w:rPr>
        <w:t>speed which confuses him, language being used which he cannot under-stand, behavioral characteristics which unwittingly express condescension leading to the humiliation of others, or a feeling that one is being ignored.</w:t>
      </w:r>
    </w:p>
    <w:p>
      <w:pPr>
        <w:spacing w:before="0" w:after="160" w:line="276" w:lineRule="auto"/>
        <w:jc w:val="both"/>
      </w:pPr>
      <w:r>
        <w:rPr>
          <w:rFonts w:ascii="Times New Roman" w:hAnsi="Times New Roman"/>
          <w:color w:val="000000"/>
          <w:sz w:val="22"/>
        </w:rPr>
        <w:t>Such barriers may well arise as the faith continues its inexorable progress</w:t>
      </w:r>
    </w:p>
    <w:p>
      <w:pPr>
        <w:spacing w:before="0" w:after="160" w:line="276" w:lineRule="auto"/>
        <w:jc w:val="both"/>
      </w:pPr>
      <w:r>
        <w:rPr>
          <w:rFonts w:ascii="Times New Roman" w:hAnsi="Times New Roman"/>
          <w:color w:val="000000"/>
          <w:sz w:val="22"/>
        </w:rPr>
        <w:t>in creating dynamic consultative bodies which bring together, in a spirit</w:t>
      </w:r>
    </w:p>
    <w:p>
      <w:pPr>
        <w:spacing w:before="0" w:after="160" w:line="276" w:lineRule="auto"/>
        <w:jc w:val="both"/>
      </w:pPr>
      <w:r>
        <w:rPr>
          <w:rFonts w:ascii="Times New Roman" w:hAnsi="Times New Roman"/>
          <w:color w:val="000000"/>
          <w:sz w:val="22"/>
        </w:rPr>
        <w:t>of unity and equality, the historically divided elements of humanity, thus laying the foundation for a new and ever advancing civilization.</w:t>
      </w:r>
    </w:p>
    <w:p>
      <w:pPr>
        <w:spacing w:before="0" w:after="160" w:line="276" w:lineRule="auto"/>
        <w:jc w:val="both"/>
      </w:pPr>
      <w:r>
        <w:rPr>
          <w:rFonts w:ascii="Times New Roman" w:hAnsi="Times New Roman"/>
          <w:color w:val="000000"/>
          <w:sz w:val="22"/>
        </w:rPr>
        <w:t>it is the responsibility of all members of an Assembly to ensure that its</w:t>
      </w:r>
    </w:p>
    <w:p>
      <w:pPr>
        <w:spacing w:before="0" w:after="160" w:line="276" w:lineRule="auto"/>
        <w:jc w:val="both"/>
      </w:pPr>
      <w:r>
        <w:rPr>
          <w:rFonts w:ascii="Times New Roman" w:hAnsi="Times New Roman"/>
          <w:color w:val="000000"/>
          <w:sz w:val="22"/>
        </w:rPr>
        <w:t>officers are elected properly, function correctly and discharge their duties in accordance with the decisions of the Assembly. if a member feels, for</w:t>
      </w:r>
    </w:p>
    <w:p>
      <w:pPr>
        <w:spacing w:before="0" w:after="160" w:line="276" w:lineRule="auto"/>
        <w:jc w:val="both"/>
      </w:pPr>
      <w:r>
        <w:rPr>
          <w:rFonts w:ascii="Times New Roman" w:hAnsi="Times New Roman"/>
          <w:color w:val="000000"/>
          <w:sz w:val="22"/>
        </w:rPr>
        <w:t>example, that the meetings are not chaired effectively, that the minutes are not an accurate report of the decisions made at the meeting, or that the correspondence of the secretary or the financial transactions carried out by the treasurer do not conform to the instructions of the Assembly, he should</w:t>
      </w:r>
    </w:p>
    <w:p>
      <w:pPr>
        <w:spacing w:before="0" w:after="160" w:line="276" w:lineRule="auto"/>
        <w:jc w:val="both"/>
      </w:pPr>
      <w:r>
        <w:rPr>
          <w:rFonts w:ascii="Times New Roman" w:hAnsi="Times New Roman"/>
          <w:color w:val="000000"/>
          <w:sz w:val="22"/>
        </w:rPr>
        <w:t>bring this matter up at the Assembly meeting, taking care to ensure that this</w:t>
      </w:r>
    </w:p>
    <w:p>
      <w:pPr>
        <w:spacing w:before="0" w:after="160" w:line="276" w:lineRule="auto"/>
        <w:jc w:val="both"/>
      </w:pPr>
      <w:r>
        <w:rPr>
          <w:rFonts w:ascii="Times New Roman" w:hAnsi="Times New Roman"/>
          <w:color w:val="000000"/>
          <w:sz w:val="22"/>
        </w:rPr>
        <w:t>is done with appropriate moderation, courtesy and balance.</w:t>
      </w:r>
    </w:p>
    <w:p>
      <w:pPr>
        <w:spacing w:before="0" w:after="160" w:line="276" w:lineRule="auto"/>
        <w:jc w:val="both"/>
      </w:pPr>
      <w:r>
        <w:rPr>
          <w:rFonts w:ascii="Times New Roman" w:hAnsi="Times New Roman"/>
          <w:color w:val="000000"/>
          <w:sz w:val="22"/>
        </w:rPr>
        <w:t>your Assembly to improve the quality of your consultation and the effec-</w:t>
      </w:r>
    </w:p>
    <w:p>
      <w:pPr>
        <w:spacing w:before="0" w:after="160" w:line="276" w:lineRule="auto"/>
        <w:jc w:val="both"/>
      </w:pPr>
      <w:r>
        <w:rPr>
          <w:rFonts w:ascii="Times New Roman" w:hAnsi="Times New Roman"/>
          <w:color w:val="000000"/>
          <w:sz w:val="22"/>
        </w:rPr>
        <w:t>tiveness of your functioning. it requests you to ensure that copies of this</w:t>
      </w:r>
    </w:p>
    <w:p>
      <w:pPr>
        <w:spacing w:before="0" w:after="160" w:line="276" w:lineRule="auto"/>
        <w:jc w:val="both"/>
      </w:pPr>
      <w:r>
        <w:rPr>
          <w:rFonts w:ascii="Times New Roman" w:hAnsi="Times New Roman"/>
          <w:color w:val="000000"/>
          <w:sz w:val="22"/>
        </w:rPr>
        <w:t>letter are provided to each member of the Assembly, and that translations</w:t>
      </w:r>
    </w:p>
    <w:p>
      <w:pPr>
        <w:spacing w:before="0" w:after="160" w:line="276" w:lineRule="auto"/>
        <w:jc w:val="both"/>
      </w:pPr>
      <w:r>
        <w:rPr>
          <w:rFonts w:ascii="Times New Roman" w:hAnsi="Times New Roman"/>
          <w:color w:val="000000"/>
          <w:sz w:val="22"/>
        </w:rPr>
        <w:t>are provided if any individual members of the Assembly feel that this would</w:t>
      </w:r>
    </w:p>
    <w:p>
      <w:pPr>
        <w:spacing w:before="0" w:after="160" w:line="276" w:lineRule="auto"/>
        <w:jc w:val="both"/>
      </w:pPr>
      <w:r>
        <w:rPr>
          <w:rFonts w:ascii="Times New Roman" w:hAnsi="Times New Roman"/>
          <w:color w:val="000000"/>
          <w:sz w:val="22"/>
        </w:rPr>
        <w:t>67-2. bA, p. 79.67 .4</w:t>
      </w:r>
    </w:p>
    <w:p>
      <w:pPr>
        <w:spacing w:before="0" w:after="160" w:line="276" w:lineRule="auto"/>
        <w:jc w:val="both"/>
      </w:pPr>
      <w:r>
        <w:rPr>
          <w:rFonts w:ascii="Times New Roman" w:hAnsi="Times New Roman"/>
          <w:color w:val="000000"/>
          <w:sz w:val="22"/>
        </w:rPr>
        <w:t>67 .5</w:t>
      </w:r>
    </w:p>
    <w:p>
      <w:pPr>
        <w:spacing w:before="0" w:after="160" w:line="276" w:lineRule="auto"/>
        <w:jc w:val="both"/>
      </w:pPr>
      <w:r>
        <w:rPr>
          <w:rFonts w:ascii="Times New Roman" w:hAnsi="Times New Roman"/>
          <w:color w:val="000000"/>
          <w:sz w:val="22"/>
        </w:rPr>
        <w:t>67 .6</w:t>
      </w:r>
    </w:p>
    <w:p>
      <w:pPr>
        <w:spacing w:before="0" w:after="160" w:line="276" w:lineRule="auto"/>
        <w:jc w:val="both"/>
      </w:pPr>
      <w:r>
        <w:rPr>
          <w:rFonts w:ascii="Times New Roman" w:hAnsi="Times New Roman"/>
          <w:color w:val="000000"/>
          <w:sz w:val="22"/>
        </w:rPr>
        <w:t>67 .7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10facilitate their understanding of it. when all members have had an opportu-</w:t>
      </w:r>
    </w:p>
    <w:p>
      <w:pPr>
        <w:spacing w:before="0" w:after="160" w:line="276" w:lineRule="auto"/>
        <w:jc w:val="both"/>
      </w:pPr>
      <w:r>
        <w:rPr>
          <w:rFonts w:ascii="Times New Roman" w:hAnsi="Times New Roman"/>
          <w:color w:val="000000"/>
          <w:sz w:val="22"/>
        </w:rPr>
        <w:t>nity to study the letter, you should arrange a special session of the Assembly</w:t>
      </w:r>
    </w:p>
    <w:p>
      <w:pPr>
        <w:spacing w:before="0" w:after="160" w:line="276" w:lineRule="auto"/>
        <w:jc w:val="both"/>
      </w:pPr>
      <w:r>
        <w:rPr>
          <w:rFonts w:ascii="Times New Roman" w:hAnsi="Times New Roman"/>
          <w:color w:val="000000"/>
          <w:sz w:val="22"/>
        </w:rPr>
        <w:t>for consultation on its contents. you may also wish to seek the advice of the</w:t>
      </w:r>
    </w:p>
    <w:p>
      <w:pPr>
        <w:spacing w:before="0" w:after="160" w:line="276" w:lineRule="auto"/>
        <w:jc w:val="both"/>
      </w:pPr>
      <w:r>
        <w:rPr>
          <w:rFonts w:ascii="Times New Roman" w:hAnsi="Times New Roman"/>
          <w:color w:val="000000"/>
          <w:sz w:val="22"/>
        </w:rPr>
        <w:t>counselors on measures to be taken to carry out more fully its provisions.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68</w:t>
      </w:r>
    </w:p>
    <w:p>
      <w:pPr>
        <w:spacing w:before="0" w:after="160" w:line="276" w:lineRule="auto"/>
        <w:jc w:val="both"/>
      </w:pPr>
      <w:r>
        <w:rPr>
          <w:rFonts w:ascii="Times New Roman" w:hAnsi="Times New Roman"/>
          <w:color w:val="000000"/>
          <w:sz w:val="22"/>
        </w:rPr>
        <w:t>The Importance of Literacy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 National Spiritual Assembly</dc:title>
  <dc:subject>Bahá'í Guidance (1989-06-22)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