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2000-01-27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 ahá’ís of the w 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passing of our dearly loved coworker, Adib Taherzadeh, has deep-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ened our sorrows. we recall with admiration his devoted and unremitting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services to the cause of god for over half a century. his exemplary enthusi-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asm for the teaching work and his capacity to inspire the believers endeared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him to all who knew him. As a self-sacrificing pioneer, as a champion of the covenant, as a member of the National Spiritual Assemblies of the british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isles and of the republic of ireland, as a member of the continental board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counselors in europe, and as a member of the universal house of jus-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tice, he evinced complete consecration, unshakeable faith, and unyielding resolve.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an early point in his life he was seized by the desire to make available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his fellow believers in the west the riches of the history and teachings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faith. it was this longing that found expression in the body of writings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will remain forever associated with his memory.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extend our heartfelt sympathy to the bereaved family, most particu-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larly to his dear wife and beloved children, and assure them of our fervent prayers in the holy Shrines for bountiful rewards to be vouchsafed to him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Abhá kingdom.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 National Assemblies are advised to hold memorial gatherings in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name, including devotional programs in his honor in all houses of worship.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319.1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319.2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319.3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319.4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70320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Passing of Abaineh Merhatsion, Member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Continental Board of Counselors for Africa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 aháís of the w orld</dc:title>
  <dc:subject>Bahá'í Guidance (2000-01-27)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