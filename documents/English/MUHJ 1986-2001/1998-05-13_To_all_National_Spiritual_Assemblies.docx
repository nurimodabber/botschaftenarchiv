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1998-05-13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joyful heAr TS we ANNouNce AppoiNTmeNT couSelor memberS iNTer- NATioNAl TeA chiNg ceNTer for five-yeAr Term begiNNiNg 23 mA y 1998: kiSer bArNeS, rolf voN czÉkuS, hAr TmuT groSSmANN, violeTTe hAAke, firA ydouN jAvAheri, l AureTTA kiNg, jo AN liNcolN, p AymAN mohAjer ANd peNNy w Alker. profouNdly grATeful ShApoor moNAdjem, doNAld rogerS, fred Schech- Ter, kimiko SchweriN ANd joy STeveNSoN for record diSTiNguiShed Self- SAcrificiNg l AborS ThiS viTAl iNSTiTuTioN.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(1998-05-13)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