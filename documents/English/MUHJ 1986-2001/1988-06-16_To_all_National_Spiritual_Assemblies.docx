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1988-06-16</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wiTh gr ATeful he ArTS coNvey To The follower S of b Ahá’u’lláh Through - ouT world joyful NewS fir ST mee TiNg Newly Appoi NTed i NTerNAT ioNAl TeAchi Ng ce NTer.</w:t>
      </w:r>
    </w:p>
    <w:p>
      <w:pPr>
        <w:spacing w:before="0" w:after="160" w:line="276" w:lineRule="auto"/>
        <w:jc w:val="both"/>
      </w:pPr>
      <w:r>
        <w:rPr>
          <w:rFonts w:ascii="Times New Roman" w:hAnsi="Times New Roman"/>
          <w:color w:val="000000"/>
          <w:sz w:val="22"/>
        </w:rPr>
        <w:t>oN morNiNg of fridA y Third juNe The hANdS of The cA uSe AmATu’l-bAhá rúþíyyih kháNum ANd ‘ Alí AkbAr furúTAN, The memberS of The uNiverSAl houSe of juSTice ANd The NiNe couNSelor memberS of The iNTerNATioNAl TeA chiNg ceNTer gAThered iN bAhjí ANd eNTered The moST holy ShriNe for prA yerS before proceediNg To The mANSioN of bAhá’u’lláh where Their firST joiNT meeTiNg w AS held iN room ASSociATed wiTh Shoghi effeNdi. All were AcuTely coNSciouS of The iNeSTimAble bleSSiNg of iNiTi- ATiNg Their coNSul TATioNS iN TheSe SAcred preciNcTS.</w:t>
      </w:r>
    </w:p>
    <w:p>
      <w:pPr>
        <w:spacing w:before="0" w:after="160" w:line="276" w:lineRule="auto"/>
        <w:jc w:val="both"/>
      </w:pPr>
      <w:r>
        <w:rPr>
          <w:rFonts w:ascii="Times New Roman" w:hAnsi="Times New Roman"/>
          <w:color w:val="000000"/>
          <w:sz w:val="22"/>
        </w:rPr>
        <w:t>iN ThiS ANd SubSequeNT coNSul TATioNS duriNg The dA yS which fol- lowed, The TASkS of The iNTerNATioNAl TeA chiNg ceNTer iN f Ace of The TremeNdouS oppor TuNiTieS for TeA chiNg Now before The bAhá’í world were reviewed, ANd New p ATTerNS of operATioN were formul ATed.</w:t>
      </w:r>
    </w:p>
    <w:p>
      <w:pPr>
        <w:spacing w:before="0" w:after="160" w:line="276" w:lineRule="auto"/>
        <w:jc w:val="both"/>
      </w:pPr>
      <w:r>
        <w:rPr>
          <w:rFonts w:ascii="Times New Roman" w:hAnsi="Times New Roman"/>
          <w:color w:val="000000"/>
          <w:sz w:val="22"/>
        </w:rPr>
        <w:t>rejoice New viSTAS opeNiNg for vicT oriouS promo TioN cA uSe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(1988-06-16)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