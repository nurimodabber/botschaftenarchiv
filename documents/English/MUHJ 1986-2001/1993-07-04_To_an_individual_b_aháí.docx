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1993-07-04</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your letter to him dated 14 june 1993, and we have been instructed to send</w:t>
      </w:r>
    </w:p>
    <w:p>
      <w:pPr>
        <w:spacing w:before="0" w:after="160" w:line="276" w:lineRule="auto"/>
        <w:jc w:val="both"/>
      </w:pPr>
      <w:r>
        <w:rPr>
          <w:rFonts w:ascii="Times New Roman" w:hAnsi="Times New Roman"/>
          <w:color w:val="000000"/>
          <w:sz w:val="22"/>
        </w:rPr>
        <w:t>the following response.</w:t>
      </w:r>
    </w:p>
    <w:p>
      <w:pPr>
        <w:spacing w:before="0" w:after="160" w:line="276" w:lineRule="auto"/>
        <w:jc w:val="both"/>
      </w:pPr>
      <w:r>
        <w:rPr>
          <w:rFonts w:ascii="Times New Roman" w:hAnsi="Times New Roman"/>
          <w:color w:val="000000"/>
          <w:sz w:val="22"/>
        </w:rPr>
        <w:t>The reason that the term “the bahá’ís in the west” was left unchanged</w:t>
      </w:r>
    </w:p>
    <w:p>
      <w:pPr>
        <w:spacing w:before="0" w:after="160" w:line="276" w:lineRule="auto"/>
        <w:jc w:val="both"/>
      </w:pPr>
      <w:r>
        <w:rPr>
          <w:rFonts w:ascii="Times New Roman" w:hAnsi="Times New Roman"/>
          <w:color w:val="000000"/>
          <w:sz w:val="22"/>
        </w:rPr>
        <w:t>in the letter of 9 june 1974 addressed to the National Spiritual Assembly</w:t>
      </w:r>
    </w:p>
    <w:p>
      <w:pPr>
        <w:spacing w:before="0" w:after="160" w:line="276" w:lineRule="auto"/>
        <w:jc w:val="both"/>
      </w:pPr>
      <w:r>
        <w:rPr>
          <w:rFonts w:ascii="Times New Roman" w:hAnsi="Times New Roman"/>
          <w:color w:val="000000"/>
          <w:sz w:val="22"/>
        </w:rPr>
        <w:t>of the bahá’ís of iceland when it was circulated to all National Spiritual</w:t>
      </w:r>
    </w:p>
    <w:p>
      <w:pPr>
        <w:spacing w:before="0" w:after="160" w:line="276" w:lineRule="auto"/>
        <w:jc w:val="both"/>
      </w:pPr>
      <w:r>
        <w:rPr>
          <w:rFonts w:ascii="Times New Roman" w:hAnsi="Times New Roman"/>
          <w:color w:val="000000"/>
          <w:sz w:val="22"/>
        </w:rPr>
        <w:t>Assemblies on 9 may 1993,164-1 is that it is a term the significance of which</w:t>
      </w:r>
    </w:p>
    <w:p>
      <w:pPr>
        <w:spacing w:before="0" w:after="160" w:line="276" w:lineRule="auto"/>
        <w:jc w:val="both"/>
      </w:pPr>
      <w:r>
        <w:rPr>
          <w:rFonts w:ascii="Times New Roman" w:hAnsi="Times New Roman"/>
          <w:color w:val="000000"/>
          <w:sz w:val="22"/>
        </w:rPr>
        <w:t>is generally understood by the friends, while to elucidate it exactly would have raised unnecessary complications in such a context.</w:t>
      </w:r>
    </w:p>
    <w:p>
      <w:pPr>
        <w:spacing w:before="0" w:after="160" w:line="276" w:lineRule="auto"/>
        <w:jc w:val="both"/>
      </w:pPr>
      <w:r>
        <w:rPr>
          <w:rFonts w:ascii="Times New Roman" w:hAnsi="Times New Roman"/>
          <w:color w:val="000000"/>
          <w:sz w:val="22"/>
        </w:rPr>
        <w:t>As you are aware, many of the laws of the kitáb-i-Aqdas were applied in</w:t>
      </w:r>
    </w:p>
    <w:p>
      <w:pPr>
        <w:spacing w:before="0" w:after="160" w:line="276" w:lineRule="auto"/>
        <w:jc w:val="both"/>
      </w:pPr>
      <w:r>
        <w:rPr>
          <w:rFonts w:ascii="Times New Roman" w:hAnsi="Times New Roman"/>
          <w:color w:val="000000"/>
          <w:sz w:val="22"/>
        </w:rPr>
        <w:t>iran and the neighboring lands of the middle east from very early days, and</w:t>
      </w:r>
    </w:p>
    <w:p>
      <w:pPr>
        <w:spacing w:before="0" w:after="160" w:line="276" w:lineRule="auto"/>
        <w:jc w:val="both"/>
      </w:pPr>
      <w:r>
        <w:rPr>
          <w:rFonts w:ascii="Times New Roman" w:hAnsi="Times New Roman"/>
          <w:color w:val="000000"/>
          <w:sz w:val="22"/>
        </w:rPr>
        <w:t>others were progressively enforced by Shoghi effendi. he used to comment</w:t>
      </w:r>
    </w:p>
    <w:p>
      <w:pPr>
        <w:spacing w:before="0" w:after="160" w:line="276" w:lineRule="auto"/>
        <w:jc w:val="both"/>
      </w:pPr>
      <w:r>
        <w:rPr>
          <w:rFonts w:ascii="Times New Roman" w:hAnsi="Times New Roman"/>
          <w:color w:val="000000"/>
          <w:sz w:val="22"/>
        </w:rPr>
        <w:t>to pilgrims that he was raising the pillar of the administration of the cause</w:t>
      </w:r>
    </w:p>
    <w:p>
      <w:pPr>
        <w:spacing w:before="0" w:after="160" w:line="276" w:lineRule="auto"/>
        <w:jc w:val="both"/>
      </w:pPr>
      <w:r>
        <w:rPr>
          <w:rFonts w:ascii="Times New Roman" w:hAnsi="Times New Roman"/>
          <w:color w:val="000000"/>
          <w:sz w:val="22"/>
        </w:rPr>
        <w:t>in the w est and the pillar of the laws in the east.</w:t>
      </w:r>
    </w:p>
    <w:p>
      <w:pPr>
        <w:spacing w:before="0" w:after="160" w:line="276" w:lineRule="auto"/>
        <w:jc w:val="both"/>
      </w:pPr>
      <w:r>
        <w:rPr>
          <w:rFonts w:ascii="Times New Roman" w:hAnsi="Times New Roman"/>
          <w:color w:val="000000"/>
          <w:sz w:val="22"/>
        </w:rPr>
        <w:t>As the faith spread in europe and the western hemisphere, certain laws</w:t>
      </w:r>
    </w:p>
    <w:p>
      <w:pPr>
        <w:spacing w:before="0" w:after="160" w:line="276" w:lineRule="auto"/>
        <w:jc w:val="both"/>
      </w:pPr>
      <w:r>
        <w:rPr>
          <w:rFonts w:ascii="Times New Roman" w:hAnsi="Times New Roman"/>
          <w:color w:val="000000"/>
          <w:sz w:val="22"/>
        </w:rPr>
        <w:t>were applied there also, but fewer than were already current in iran. The</w:t>
      </w:r>
    </w:p>
    <w:p>
      <w:pPr>
        <w:spacing w:before="0" w:after="160" w:line="276" w:lineRule="auto"/>
        <w:jc w:val="both"/>
      </w:pPr>
      <w:r>
        <w:rPr>
          <w:rFonts w:ascii="Times New Roman" w:hAnsi="Times New Roman"/>
          <w:color w:val="000000"/>
          <w:sz w:val="22"/>
        </w:rPr>
        <w:t>faith continued to spread around the world, and the terms “east” and “west”</w:t>
      </w:r>
    </w:p>
    <w:p>
      <w:pPr>
        <w:spacing w:before="0" w:after="160" w:line="276" w:lineRule="auto"/>
        <w:jc w:val="both"/>
      </w:pPr>
      <w:r>
        <w:rPr>
          <w:rFonts w:ascii="Times New Roman" w:hAnsi="Times New Roman"/>
          <w:color w:val="000000"/>
          <w:sz w:val="22"/>
        </w:rPr>
        <w:t>in this context acquired specialized meanings. while the “east” continued</w:t>
      </w:r>
    </w:p>
    <w:p>
      <w:pPr>
        <w:spacing w:before="0" w:after="160" w:line="276" w:lineRule="auto"/>
        <w:jc w:val="both"/>
      </w:pPr>
      <w:r>
        <w:rPr>
          <w:rFonts w:ascii="Times New Roman" w:hAnsi="Times New Roman"/>
          <w:color w:val="000000"/>
          <w:sz w:val="22"/>
        </w:rPr>
        <w:t>164-1. See no. 154, p. 334.164.1</w:t>
      </w:r>
    </w:p>
    <w:p>
      <w:pPr>
        <w:spacing w:before="280" w:after="120"/>
        <w:jc w:val="left"/>
      </w:pPr>
      <w:r>
        <w:rPr>
          <w:rFonts w:ascii="Times New Roman" w:hAnsi="Times New Roman"/>
          <w:b/>
          <w:color w:val="000000"/>
          <w:sz w:val="22"/>
        </w:rPr>
        <w:t>164.2</w:t>
      </w:r>
    </w:p>
    <w:p>
      <w:pPr>
        <w:spacing w:before="280" w:after="120"/>
        <w:jc w:val="left"/>
      </w:pPr>
      <w:r>
        <w:rPr>
          <w:rFonts w:ascii="Times New Roman" w:hAnsi="Times New Roman"/>
          <w:b/>
          <w:color w:val="000000"/>
          <w:sz w:val="22"/>
        </w:rPr>
        <w:t>164.3</w:t>
      </w:r>
    </w:p>
    <w:p>
      <w:pPr>
        <w:spacing w:before="280" w:after="120"/>
        <w:jc w:val="left"/>
      </w:pPr>
      <w:r>
        <w:rPr>
          <w:rFonts w:ascii="Times New Roman" w:hAnsi="Times New Roman"/>
          <w:b/>
          <w:color w:val="000000"/>
          <w:sz w:val="22"/>
        </w:rPr>
        <w:t>164.4163.7</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5to designate iran, iraq and other countries of the older bahá’í communities</w:t>
      </w:r>
    </w:p>
    <w:p>
      <w:pPr>
        <w:spacing w:before="0" w:after="160" w:line="276" w:lineRule="auto"/>
        <w:jc w:val="both"/>
      </w:pPr>
      <w:r>
        <w:rPr>
          <w:rFonts w:ascii="Times New Roman" w:hAnsi="Times New Roman"/>
          <w:color w:val="000000"/>
          <w:sz w:val="22"/>
        </w:rPr>
        <w:t>of the middle east, the term “west” came to include the rest of the world.</w:t>
      </w:r>
    </w:p>
    <w:p>
      <w:pPr>
        <w:spacing w:before="0" w:after="160" w:line="276" w:lineRule="auto"/>
        <w:jc w:val="both"/>
      </w:pPr>
      <w:r>
        <w:rPr>
          <w:rFonts w:ascii="Times New Roman" w:hAnsi="Times New Roman"/>
          <w:color w:val="000000"/>
          <w:sz w:val="22"/>
        </w:rPr>
        <w:t>Thus, persian pilgrims in the time of Shoghi effendi would stay in the</w:t>
      </w:r>
    </w:p>
    <w:p>
      <w:pPr>
        <w:spacing w:before="0" w:after="160" w:line="276" w:lineRule="auto"/>
        <w:jc w:val="both"/>
      </w:pPr>
      <w:r>
        <w:rPr>
          <w:rFonts w:ascii="Times New Roman" w:hAnsi="Times New Roman"/>
          <w:color w:val="000000"/>
          <w:sz w:val="22"/>
        </w:rPr>
        <w:t>“eastern” pilgrim house, while Australian and chinese pilgrims would stay</w:t>
      </w:r>
    </w:p>
    <w:p>
      <w:pPr>
        <w:spacing w:before="0" w:after="160" w:line="276" w:lineRule="auto"/>
        <w:jc w:val="both"/>
      </w:pPr>
      <w:r>
        <w:rPr>
          <w:rFonts w:ascii="Times New Roman" w:hAnsi="Times New Roman"/>
          <w:color w:val="000000"/>
          <w:sz w:val="22"/>
        </w:rPr>
        <w:t>in the “ western” p ilgrim h ouse.</w:t>
      </w:r>
    </w:p>
    <w:p>
      <w:pPr>
        <w:spacing w:before="0" w:after="160" w:line="276" w:lineRule="auto"/>
        <w:jc w:val="both"/>
      </w:pPr>
      <w:r>
        <w:rPr>
          <w:rFonts w:ascii="Times New Roman" w:hAnsi="Times New Roman"/>
          <w:color w:val="000000"/>
          <w:sz w:val="22"/>
        </w:rPr>
        <w:t>To pioneer for the faith and for many other reasons, believers from iran</w:t>
      </w:r>
    </w:p>
    <w:p>
      <w:pPr>
        <w:spacing w:before="0" w:after="160" w:line="276" w:lineRule="auto"/>
        <w:jc w:val="both"/>
      </w:pPr>
      <w:r>
        <w:rPr>
          <w:rFonts w:ascii="Times New Roman" w:hAnsi="Times New Roman"/>
          <w:color w:val="000000"/>
          <w:sz w:val="22"/>
        </w:rPr>
        <w:t>began to move to other parts of the world. This mere change in residence</w:t>
      </w:r>
    </w:p>
    <w:p>
      <w:pPr>
        <w:spacing w:before="0" w:after="160" w:line="276" w:lineRule="auto"/>
        <w:jc w:val="both"/>
      </w:pPr>
      <w:r>
        <w:rPr>
          <w:rFonts w:ascii="Times New Roman" w:hAnsi="Times New Roman"/>
          <w:color w:val="000000"/>
          <w:sz w:val="22"/>
        </w:rPr>
        <w:t>was no reason for them to cease to observe those laws of the Aqdas with which they were familiar, but they had to learn not to impose them on the “western” bahá’ís. with intermarriage between “eastern” and “western”</w:t>
      </w:r>
    </w:p>
    <w:p>
      <w:pPr>
        <w:spacing w:before="0" w:after="160" w:line="276" w:lineRule="auto"/>
        <w:jc w:val="both"/>
      </w:pPr>
      <w:r>
        <w:rPr>
          <w:rFonts w:ascii="Times New Roman" w:hAnsi="Times New Roman"/>
          <w:color w:val="000000"/>
          <w:sz w:val="22"/>
        </w:rPr>
        <w:t>bahá’ís other variations arose, depending upon whether the children were</w:t>
      </w:r>
    </w:p>
    <w:p>
      <w:pPr>
        <w:spacing w:before="0" w:after="160" w:line="276" w:lineRule="auto"/>
        <w:jc w:val="both"/>
      </w:pPr>
      <w:r>
        <w:rPr>
          <w:rFonts w:ascii="Times New Roman" w:hAnsi="Times New Roman"/>
          <w:color w:val="000000"/>
          <w:sz w:val="22"/>
        </w:rPr>
        <w:t>raised in a western or eastern family environment.</w:t>
      </w:r>
    </w:p>
    <w:p>
      <w:pPr>
        <w:spacing w:before="0" w:after="160" w:line="276" w:lineRule="auto"/>
        <w:jc w:val="both"/>
      </w:pPr>
      <w:r>
        <w:rPr>
          <w:rFonts w:ascii="Times New Roman" w:hAnsi="Times New Roman"/>
          <w:color w:val="000000"/>
          <w:sz w:val="22"/>
        </w:rPr>
        <w:t>in light of this explanation the individual believers now residing in the</w:t>
      </w:r>
    </w:p>
    <w:p>
      <w:pPr>
        <w:spacing w:before="0" w:after="160" w:line="276" w:lineRule="auto"/>
        <w:jc w:val="both"/>
      </w:pPr>
      <w:r>
        <w:rPr>
          <w:rFonts w:ascii="Times New Roman" w:hAnsi="Times New Roman"/>
          <w:color w:val="000000"/>
          <w:sz w:val="22"/>
        </w:rPr>
        <w:t>“west” must decide in light of their own situations which of the laws are binding upon them. The letter to the National Assembly of iceland clearly</w:t>
      </w:r>
    </w:p>
    <w:p>
      <w:pPr>
        <w:spacing w:before="0" w:after="160" w:line="276" w:lineRule="auto"/>
        <w:jc w:val="both"/>
      </w:pPr>
      <w:r>
        <w:rPr>
          <w:rFonts w:ascii="Times New Roman" w:hAnsi="Times New Roman"/>
          <w:color w:val="000000"/>
          <w:sz w:val="22"/>
        </w:rPr>
        <w:t>lists those laws which are currently not binding on the “western” friends.</w:t>
      </w:r>
    </w:p>
    <w:p>
      <w:pPr>
        <w:spacing w:before="0" w:after="160" w:line="276" w:lineRule="auto"/>
        <w:jc w:val="both"/>
      </w:pPr>
      <w:r>
        <w:rPr>
          <w:rFonts w:ascii="Times New Roman" w:hAnsi="Times New Roman"/>
          <w:color w:val="000000"/>
          <w:sz w:val="22"/>
        </w:rPr>
        <w:t>The fact that they are not binding does not, of course, mean that the believ-</w:t>
      </w:r>
    </w:p>
    <w:p>
      <w:pPr>
        <w:spacing w:before="0" w:after="160" w:line="276" w:lineRule="auto"/>
        <w:jc w:val="both"/>
      </w:pPr>
      <w:r>
        <w:rPr>
          <w:rFonts w:ascii="Times New Roman" w:hAnsi="Times New Roman"/>
          <w:color w:val="000000"/>
          <w:sz w:val="22"/>
        </w:rPr>
        <w:t>ers are forbidden to obey them if they wish to and circumstances permit.</w:t>
      </w:r>
    </w:p>
    <w:p>
      <w:pPr>
        <w:spacing w:before="0" w:after="160" w:line="276" w:lineRule="auto"/>
        <w:jc w:val="both"/>
      </w:pPr>
      <w:r>
        <w:rPr>
          <w:rFonts w:ascii="Times New Roman" w:hAnsi="Times New Roman"/>
          <w:color w:val="000000"/>
          <w:sz w:val="22"/>
        </w:rPr>
        <w:t>bahá’ís from iran who have migrated to the west should already know</w:t>
      </w:r>
    </w:p>
    <w:p>
      <w:pPr>
        <w:spacing w:before="0" w:after="160" w:line="276" w:lineRule="auto"/>
        <w:jc w:val="both"/>
      </w:pPr>
      <w:r>
        <w:rPr>
          <w:rFonts w:ascii="Times New Roman" w:hAnsi="Times New Roman"/>
          <w:color w:val="000000"/>
          <w:sz w:val="22"/>
        </w:rPr>
        <w:t>which laws are binding upon them, having learned this in their homeland. bahá’ís of iranian or mixed descent living in the west, whose parents have</w:t>
      </w:r>
    </w:p>
    <w:p>
      <w:pPr>
        <w:spacing w:before="0" w:after="160" w:line="276" w:lineRule="auto"/>
        <w:jc w:val="both"/>
      </w:pPr>
      <w:r>
        <w:rPr>
          <w:rFonts w:ascii="Times New Roman" w:hAnsi="Times New Roman"/>
          <w:color w:val="000000"/>
          <w:sz w:val="22"/>
        </w:rPr>
        <w:t>not familiarized them with the laws, should at least follow those laws which are universally binding.</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165</w:t>
      </w:r>
    </w:p>
    <w:p>
      <w:pPr>
        <w:spacing w:before="0" w:after="160" w:line="276" w:lineRule="auto"/>
        <w:jc w:val="both"/>
      </w:pPr>
      <w:r>
        <w:rPr>
          <w:rFonts w:ascii="Times New Roman" w:hAnsi="Times New Roman"/>
          <w:color w:val="000000"/>
          <w:sz w:val="22"/>
        </w:rPr>
        <w:t>Laws Regarding Hair and Manner of Dress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(1993-07-04)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