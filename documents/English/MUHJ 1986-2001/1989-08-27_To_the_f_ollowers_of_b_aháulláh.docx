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1989-08-27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f ollowers of b ahá’u’lláh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Nineteen day feast, its framework, purpose and possibilities,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recent years become a subject of increasing inquiry among the friends.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occupied much of the consultation at the Sixth international bahá’í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vention last year, and we feel the time has come for us to offer clarifications.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world order of bahá’u’lláh encompasses all units of human soci-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ety; integrates the spiritual, administrative and social processes of life; and canalizes human expression in its varied forms towards the construction of a new civilization. The Nineteen day feast embraces all these aspects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very base of society. functioning in the village, the town, the city, it is an 68.6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68.7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69.1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69.2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1institution of which all the people of bahá are members. it is intended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promote unity, ensure progress, and foster joy.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“if this feast be held in the proper fashion,” ‘Abdu’l-b ahá states, “the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will, once in nineteen days, find themselves spiritually restored,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endued with a power that is not of this world.”69-1 To ensure this glorious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outcome the concept of the feast must be adequately understood by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friends. The feast is known to have three distinct but related parts: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devotional, the administrative, and the social. The first entails the recitation of prayers and reading from the holy Texts. The second is a general meeting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where the local Spiritual Assembly reports its activities, plans and problems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community, shares news and messages from the world center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National Assembly, and receives the thoughts and recommendations of the friends through a process of consultation. The third involves the partaking of refreshments and engaging in other activities meant to foster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fellowship in a culturally determined diversity of forms which do not violate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principles of the f aith or the essential character of the f east.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even though the observance of the feast requires strict adherence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threefold aspects in the sequence in which they have been defined, there is much room for variety in the total experience. for example, music may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introduced at various stages, including the devotional portion; ‘Abdu’l-b ahá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recommends that eloquent, uplifting talks be given; originality and variety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expressions of hospitality are possible; the quality and range of the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sultation are critical to the spirit of the occasion. The effects of different cultures in all these respects are welcome factors which can lend the feast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salutary diversity, representative of the unique characteristics of the various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societies in which it is held, and therefore conducive to the upliftment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enjoyment of its participants.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notable that the concept of the feast evolved in stages in relation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development of the faith. At its earliest stage in iran, the individual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friends, in response to bahá’u’lláh’s injunctions, hosted gatherings in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homes to show hospitality once every nineteen days and derived inspiration from the reading and discussion of the Teachings. As the community grew,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 ahá delineated and emphasized the devotional and social character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event. After the establishment of local Spiritual Assemblies, Shoghi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69-1. Sw Ab, no. 51.69.3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69.4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69.5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1effendi introduced the administrative portion and acquainted the commu-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nity with the idea of the Nineteen day feast as an institution. it was as if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symphony, in three movements, had now been completed.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 it is not only in the sense of its gradual unfoldment as an institution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the evolution of the feast must be regarded; there is a broader context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yet. The feast may well be seen in its unique combination of modes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culmination of a great historic process in which primary elements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life—acts of worship, of festivity and other forms of togeth-erness—over vast stretches of time have achieved a glorious convergence. The Nineteen d ay feast represents the new stage in this enlightened age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the basic expression of community life has evolved. Shoghi effendi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has described it as the foundation of the new world order, and in a letter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written on his behalf, it is referred to as constituting “a vital medium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maintaining close and continued contact between the believers themselves,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also between them and the body of their elected representatives in the local community.”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69-2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moreover, because of the opportunity which it provides for conveying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messages from the national and international levels of the administration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also for communicating the recommendations of the friends to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levels, the feast becomes a link that connects the local community in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dynamic relationship with the entire structure of the Administrative order.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 considered in its local sphere alone there is much to thrill and amaze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heart. here it links the individual to the collective processes by which a so-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ciety is built or restored. here, for instance, the feast is an arena of democ-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racy at the very root of society, where the local Spiritual Assembly and the members of the community meet on common ground, where individuals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free to offer their gifts of thought, whether as new ideas or constructive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criticism, to the building processes of an advancing civilization. Thus it can be seen that aside from its spiritual significance, this common institution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people combines an array of elemental social disciplines which educate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participants in the essentials of responsible citizenship.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if the feast is to be properly experienced, beyond an understanding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concept must also be the preparation of it and the preparation for it.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Although the local Spiritual Assembly is administratively responsible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conduct of the feast, it often calls upon an individual or a group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69-2. cc 1:957 .69.6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69.7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69.8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15individuals to make preparations—a practice which is consonant with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 of hospitality so vital to the occasion. Such individuals can act as hosts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are sometimes concerned with the selection of the prayers and readings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 devotional portion; they may also attend to the social portion.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small communities the aspect of personal hospitality is easy to carry out, but in large communities the local Spiritual Assemblies, while retaining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concept of hospitality, may find it necessary to devise other measures.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important aspects of the preparation of the feast include the proper se-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lection of readings, the assignment, in advance, of good readers, and a sense of decorum both in the presentation and the reception of the devotional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program. Attention to the environment in which the feast is to be held,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whether indoors or outdoors, greatly influences the experience. cleanliness,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arrangement of the space in practical and decorative ways—all play a sig-nificant part. p unctuality is also a measure of good preparation.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 very large extent, the success of the feast depends on the quality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preparation and participation of the individual. The beloved master of-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fers the following advice: “g ive ye great weight to the Nineteen day gather-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ings, so that on these occasions the beloved of the lord and the handmaids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merciful may turn their faces toward the kingdom, chant the 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munes, beseech god’s help, become joyfully enamored each of the other,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grow in purity and holiness, and in the fear of god, and in resistance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passion and self. Thus will they separate themselves from this elemental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world, and immerse themselves in the ardors of the spirit.”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69-3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absorbing such advice, it is illuminating indeed to view the Nine-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teen day feast in the context in which it was conceived. it is ordained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kitáb-i-Aqdas in these words: “i t hath been enjoined upon you once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month to offer hospitality, even should ye serve no more than water, for god hath willed to bind your hearts together, though it be through heavenly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earthly means combined.”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69-4 it is clear, then, that the feast is rooted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hospitality, with all its implications of friendliness, courtesy, service, gen-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69-3. cc 1:923.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69-4. The translation used here differs from the final published version in the kitáb-i-Aqdas, which appears in ¶57 and reads, “ verily, it is enjoined upon you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offer a feast, once in every month, though only water be served; for god hath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purposed to bind hearts together, albeit through both earthly and heavenly means.”69.9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69.10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69.11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16erosity and conviviality. The very idea of hospitality as the sustaining spirit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so significant an institution introduces a revolutionary new attitude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conduct of human affairs at all levels, an attitude which is critical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world unity which the central figures of our faith labored so long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suffered so much cruelty to bring into being. it is in this divine festival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foundation is laid for the realization of so unprecedented a reality.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you may all attain the high mark set for the feast as a “bringer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joy,” the “groundwork of agreement and unity,” the “key to affection and fellowship” will remain an object of our ardent supplications at the holy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Threshold.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69-5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Timing of Feast Observances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f ollowers of b aháulláh</dc:title>
  <dc:subject>Bahá'í Guidance (1989-08-27)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