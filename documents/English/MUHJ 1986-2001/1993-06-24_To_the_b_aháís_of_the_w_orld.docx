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1993-06-24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 ahá’ís of the w orld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dearly loved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following fast upon the inspiring events of the seventh international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convention and the subsequent counselors’ conference, the open-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weeks of the Three year plan have been marked with yet another highly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significant event. on the morning of Saturday 5 june, the hands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 of god ‘Alí Akbar furútan and ‘Alí-m u¥ammad varqá, with all nine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counselor members of the international Teaching center, joined the mem-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bahá’u’lláh for prayer as the initial act of the newly appointed Teaching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center. All then held a first meeting in the room used by Shoghi effendi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mansion of bahjí, recalling the many historic associations of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blessed spot.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joint consultations continued on the afternoon of that same day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facing the international Teaching center as the world advances through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climacteric years at the close of the twentieth century.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during the five years since may 1988, when far-reaching decisions were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made on the functioning of the international Teaching center and,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first time, the number of its counselor members was raised to nine,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institution has abundantly demonstrated its capacity and eagerness to as-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sume the wide range of responsibilities conferred upon it.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clarification of various approaches to the teaching work which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 center has issued, its indication of potentially fruitful methods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fields of endeavor, and the collaboration of the counselors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Spiritual Assemblies in the formulation of their goals for the Three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 plan have contributed immeasurably to the deepening of the under-157 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157 .2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157 .3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157 .4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7standing of the individual believers; the teaching, enrollment and inspirit-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of children and youth; the consolidation of growing communities;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strengthening of their institutions; and unflagging pursuit of the expansion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Teaching center’s former duties relating to the formulation of plans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our approval have undergone a change as a result of the devolution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planning upon National Spiritual Assemblies which was a mark of the open-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of the fourth epoch of the formative Age. we have been most favorably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impressed by the guidance it has given to the continental counselors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promote consultation at the local and national levels, among institutions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believers, leading to the initiation and sustaining of processes of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bahá’í community, and we look forward to the perpetuation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expansion of this collaboration.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responsibility of the continental boards of counselors to protect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faith, under the guidance of the international Teaching center,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undoubtedly gain greater importance in the years ahead. They will encour-age and assist the National and local Spiritual Assemblies, not only to deal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questions on the faith raised by interested non-b ahá’ís, but also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counter attacks launched by external opponents.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Study of the faith itself is a vital element in the soundness of the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bahá’í communities, their consolidation and their protection.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should include systematic study of the writings of the faith, its history,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relationship to various systems of thought, and the application of its Teach-ings to the spiritual and material life of society. The international Teaching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center will contribute significantly to the advancement of such study.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production and dissemination of bahá’í literature, which is funda-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mental to both the expansion and consolidation of the cause, the support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given by the counselors to National Assemblies through the literature Sub-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vention fund and especially the Teaching center’s promotion of the core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literature concept have resulted in an admirable surge forward, and we are confident that this effort will be augmented in the years ahead.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flow of pioneers and traveling teachers has been notably increased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the development of the continental pioneer committees under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aegis of the international Teaching center, as well as by the actions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continental counselors and National Assemblies. it has become appar-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 that, with the growth of the bahá’í world and the increased mobility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friends, new methods are required for advising and routing pioneers. The pioneering call for the Three year plan therefore assumes a character 157 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157 .6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157 .7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157 .8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157 .9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8different from that to which the friends have been accustomed and will,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confidently expect, permit a far more fruitful use of the energies and devo-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of the friends.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the above matters were among the subjects of consultation between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meetings on 5 june, and during a subsequent meeting towards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close of the intensive consultations carried on by the Teaching center itself.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five members who are still resident abroad are now preparing to move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h oly land.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our fervent prayer at the Sacred Threshold that these developments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impart a yet greater impetus to the activities of the individual believers and their institutions throughout the world and accelerate the work already so eagerly launched for the achievement of the Three y ear p lan.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Visit to the Bahá’í World Center of Deputy Prime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Minister of Papua New Guinea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 aháís of the w orld</dc:title>
  <dc:subject>Bahá'í Guidance (1993-06-24)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