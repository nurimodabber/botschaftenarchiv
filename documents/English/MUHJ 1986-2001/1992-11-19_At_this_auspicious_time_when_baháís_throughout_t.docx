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1992-11-19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auspicious time, when bahá’ís throughout the world are celebrat-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day of the covenant of bahá’u’lláh, we hail the participants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National congress of the bahá’ís of bangladesh, who have gathered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pay tribute to the life-giving Teachings of our faith and to enhance their role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service of their country and the promotion of the unity of mankind.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wonderful achievements of your community in recent years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demonstrated that the people of bangladesh are endowed with great spiri-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tual capacity enabling them to recognize divine truth when it is presented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them. once enlisted under the banner of the faith of bahá’u’lláh,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 highly motivated and arise in the promotion of the word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cause of peace in this world. This augurs well for the progress and future prosperity of that nation.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 of bangladesh has already established itself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annals of the formative Age of our faith as a staunch pillar of devotion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selfless endeavor in the service of the cause, and this has been an inspiration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many. The freedom they enjoy in pursuing their beneficial activities is a credit to the farsightedness of the leaders of that country who are seeking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guide that nation into a brighter future.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of the great challenges before the people of bangladesh,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community in particular, is to foster better understanding and amity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between the various sectors of the population and to promote its social and economic development. The bahá’ís must show by their actions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of bahá’u’lláh not only create harmony and convey deep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insights, but they also offer practical solutions to many problems of this age and are able to effect the much needed spiritual transformation, beginning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grassroots level and embracing all strata of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may be assured that prayers will be offered at the Sacred Threshold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success of this historic gathering, and that we will beseech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grant success to the people of your country in their struggle for spiritual and material progress.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143.2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143.5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0144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Second Bahá’í World Congress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 November 1992144-1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followers of bahá’u’lláh attending the second bahá’í world congress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eager hopes and thankful hearts, we acclaim the convocation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york of the second bahá’í world congress on the occasion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worldwide celebration of the centenary of the inauguration of the covenant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bahá’u’lláh. That so wide a diversity of the human race as you represent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assembled at this commemorative event is in itself history-making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is, indeed, an impressive demonstration of the potency and potential of the covenant as the instrument designed by the lord of the Age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unification and pacification of the nations and peoples of the earth.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rejoice with exceeding gladness, for your coming together in such variegated array is an affirmation of the efficacy of this sacred legacy—a fresh assur-ance that, despite recurrent trials and turmoil, its world-redeeming, world-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revolutionizing purpose will ultimately be entirely realized.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emotions are deeply stirred as we reflect on the remarkable circum-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stances which heralded the birth of bahá’u’lláh’s covenant. melancholy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hopeful images alternatingly flash upon our mental screen: the tragic may night a century ago of the passing of bahá’u’lláh, the Supreme mani-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festation of god; the soul-crushing scenes of the grief-stricken many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converged on bahjí to pay their respects to his memory; the atmosphere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abject desolation caused by the loss of one who had been father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incomparable friend to all. but the setting of the Sun of bahá gave 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appearance of the orb of the covenant. Thus the majestic figure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‘Abdu’l-b ahá came to impress itself indelibly upon the consciousness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faithful, consoling their spirits and brightening their outlook, because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bahá’u’lláh’s book of the covenant, the kitáb-i-‘Ahd, this beloved Son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appointed his Successor and the center of the covenant. Thus was set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motion on the morrow of bahá’u’lláh’s ascension the divine process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will, during the course of the bahá’í dispensation, guarantee the fulfill-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144-1. This message was delivered via satellite during final day of the second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congress, held in New y ork city, 23–26 November 1992.144.1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144.2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05ment of his principal purpose for humankind, namely, the realization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oneness.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initial momentum of this process was to gather particular force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west as the acts of the beloved master dramatically revealed. it was dur-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his epic journey to North America that ‘Abdu’l-b ahá, recently released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imprisonment, impressed upon the early occidental believers the piv-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otal importance of the new covenant; and it was in New york city that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chose to disclose to his disciples the special characteristics of that covenant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his true station as its appointed center. The occasion won for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leading city of the western hemisphere the surname, city of the covenant.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else, then, but this signally blessed metropolis could serve as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fitting venue for the commemoration which has so marvelously brought you together?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congress is the major occasion during the holy year for the evoca-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a memory which enables us all to appreciate how, through the dy-namic person and peerless office of the center of the covenant, the will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both the Abhá beauty and his herald has been translated into viable means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actualizing the unity of mankind and building a world civilization.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sider, for instance, how on the very night in may 1844 when he declared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prophetic mission, the báb addressed a summons to the peoples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west that they issue forth from their cities to teach the cause of god.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that summons not thoroughly been fused with the world-embracing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 of bahá’u’lláh, becoming a shining reality within the framework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Administrative order, the child of the covenant—an order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báb anticipated and extolled in his writings? you have come to New york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reflect on such triumphant realities with due solemnity and spiritual joy.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heartwarming and noteworthy that the proceedings of this momen-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tous gathering will be enhanced by the presence of the three hands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of god, tried and true upholders of the covenant chosen by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 under his authority as the guardian of the faith appointed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and Testament of ‘Abdu’l-b ahá! we can never forget that by their self-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less adherence to duty during the period of their custodianship following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sudden passing of Shoghi effendi, the hands of the cause preserved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wholeness of the community of bahá, while at the same time guiding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of that expanding community to the victorious conclusion of the guardian’s Ten y ear g lobal p lan. Nor can we cease to appreciate their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tinuing, tireless services in the propagation and protection of our glorious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faith. we are particularly pleased that our representative to the congress is 144.3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144.4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144.5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06one of these high-ranking officers, the consort and helpmate of our beloved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 who herself attained the presence of ‘Abdu’l-b ahá.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was Shoghi effendi who called for the first world congress which jubi-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lantly marked the one hundredth anniversary of bahá’u’lláh’s declaration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divine mission. with admirable resourcefulness the hands of the 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planned and executed it. That unforgettable occasion in london some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decades ago, coming at the end of the Ten year crusade, affirmed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themselves that the faith of bahá’u’lláh had truly emerged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religion with a world community. Now at this moment, throughout the bahá’í world, we are engaged in another centennial observance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 not only of celebrating the unique history of the covenant,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also of proclaiming abroad its aims and unifying power. The second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congress now convened is the mainspring in the launching of worldwide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commemorative activities which will promulgate the covenant as the axis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unity for all humankind and broadcast its qualities for reforming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society. moreover, through these activities and other extended measures,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at all levels—local, national, continental and international—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exert immense effort to spread across the planet the Name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reformer, b ahá’u’lláh, that hearts may be attracted and minds illumined.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we speak of a proclamation which has more to do with deeds than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words; and in this regard, we must, everywhere in our world community, attain a new awareness of the urgency of the times and of our sacred duties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toward the promised one of All Ages. A special expectation is therefore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vested in you who are attending this focal event in the city of the covenant.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these four special days of commemoration, may you all strive as never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to appreciate more adequately the life-transforming character and unific spirit of the covenant, and to immediately demonstrate this height-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ened appreciation in the spiritual attitude you show among yourselves.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do this with the resolve that what you practice towards each other dur-ing these few days will henceforth be sustained in your relations with all oth-ers elsewhere. Such active resolution will endow the second world congress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radiant power to impress upon the public the incontrovertible fact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bahá’í faith is a world religion worthy of its claims and, hence,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public recognition.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Tablet to the bahá’ís in New york, ‘Abdu’l-b ahá expressed a hope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it is propitious to recall on this opportune occasion: “i eagerly antici-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pate the day,” he wrote, “when New york will become a blessed spot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call to steadfastness in the covenant and Testament of god will 144.6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144.7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144.8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07go forth to every part of the world. . . .” Surely, through the auspicious cir-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cumstances afforded by this congress, you will attempt thus to gratify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 in the Abhá realm, so that from his retreats on high you may receive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benediction of h is abiding good pleasure and strengthening grace.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our supplications at his blessed Shrine we shall entreat him gracious-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ly to secure and in abundance vouchsafe to the entire community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dedicated lovers the favors and confirmations of the lord of the covenant.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on the Centennial of the Day of the Covenant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 this auspicious time when baháís throughout t</dc:title>
  <dc:subject>Bahá'í Guidance (1992-11-19)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