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1996-04-22</w:t>
      </w:r>
    </w:p>
    <w:p>
      <w:pPr>
        <w:spacing w:before="0" w:after="360"/>
        <w:jc w:val="left"/>
      </w:pPr>
      <w:r>
        <w:rPr>
          <w:rFonts w:ascii="Times New Roman" w:hAnsi="Times New Roman"/>
          <w:b w:val="0"/>
          <w:color w:val="000000"/>
          <w:sz w:val="22"/>
        </w:rPr>
        <w:t>To an individual believer</w:t>
      </w:r>
    </w:p>
    <w:p>
      <w:pPr>
        <w:spacing w:before="0" w:after="160" w:line="276" w:lineRule="auto"/>
        <w:jc w:val="both"/>
      </w:pPr>
      <w:r>
        <w:rPr>
          <w:rFonts w:ascii="Times New Roman" w:hAnsi="Times New Roman"/>
          <w:color w:val="000000"/>
          <w:sz w:val="22"/>
        </w:rPr>
        <w:t>your email message . . . has been received at the bahá’í world center,</w:t>
      </w:r>
    </w:p>
    <w:p>
      <w:pPr>
        <w:spacing w:before="0" w:after="160" w:line="276" w:lineRule="auto"/>
        <w:jc w:val="both"/>
      </w:pPr>
      <w:r>
        <w:rPr>
          <w:rFonts w:ascii="Times New Roman" w:hAnsi="Times New Roman"/>
          <w:color w:val="000000"/>
          <w:sz w:val="22"/>
        </w:rPr>
        <w:t>question regarding teaching the f aith. . . .</w:t>
      </w:r>
    </w:p>
    <w:p>
      <w:pPr>
        <w:spacing w:before="0" w:after="160" w:line="276" w:lineRule="auto"/>
        <w:jc w:val="both"/>
      </w:pPr>
      <w:r>
        <w:rPr>
          <w:rFonts w:ascii="Times New Roman" w:hAnsi="Times New Roman"/>
          <w:color w:val="000000"/>
          <w:sz w:val="22"/>
        </w:rPr>
        <w:t>in his writings, bahá’u’lláh states clearly the essential requisites for our</w:t>
      </w:r>
    </w:p>
    <w:p>
      <w:pPr>
        <w:spacing w:before="0" w:after="160" w:line="276" w:lineRule="auto"/>
        <w:jc w:val="both"/>
      </w:pPr>
      <w:r>
        <w:rPr>
          <w:rFonts w:ascii="Times New Roman" w:hAnsi="Times New Roman"/>
          <w:color w:val="000000"/>
          <w:sz w:val="22"/>
        </w:rPr>
        <w:t>spiritual growth, and these are reiterated and amplified by ‘Abdu’l-b ahá in</w:t>
      </w:r>
    </w:p>
    <w:p>
      <w:pPr>
        <w:spacing w:before="0" w:after="160" w:line="276" w:lineRule="auto"/>
        <w:jc w:val="both"/>
      </w:pPr>
      <w:r>
        <w:rPr>
          <w:rFonts w:ascii="Times New Roman" w:hAnsi="Times New Roman"/>
          <w:color w:val="000000"/>
          <w:sz w:val="22"/>
        </w:rPr>
        <w:t>his talks and Tablets. They can be summarized briefly as prayer and medi-</w:t>
      </w:r>
    </w:p>
    <w:p>
      <w:pPr>
        <w:spacing w:before="0" w:after="160" w:line="276" w:lineRule="auto"/>
        <w:jc w:val="both"/>
      </w:pPr>
      <w:r>
        <w:rPr>
          <w:rFonts w:ascii="Times New Roman" w:hAnsi="Times New Roman"/>
          <w:color w:val="000000"/>
          <w:sz w:val="22"/>
        </w:rPr>
        <w:t>tation, the endeavor to conform one’s behavior to the exalted standard set</w:t>
      </w:r>
    </w:p>
    <w:p>
      <w:pPr>
        <w:spacing w:before="0" w:after="160" w:line="276" w:lineRule="auto"/>
        <w:jc w:val="both"/>
      </w:pPr>
      <w:r>
        <w:rPr>
          <w:rFonts w:ascii="Times New Roman" w:hAnsi="Times New Roman"/>
          <w:color w:val="000000"/>
          <w:sz w:val="22"/>
        </w:rPr>
        <w:t>224-3. lgANz, p. 138.</w:t>
      </w:r>
    </w:p>
    <w:p>
      <w:pPr>
        <w:spacing w:before="0" w:after="160" w:line="276" w:lineRule="auto"/>
        <w:jc w:val="both"/>
      </w:pPr>
      <w:r>
        <w:rPr>
          <w:rFonts w:ascii="Times New Roman" w:hAnsi="Times New Roman"/>
          <w:color w:val="000000"/>
          <w:sz w:val="22"/>
        </w:rPr>
        <w:t>224-4. mbw , p. 111.224.13</w:t>
      </w:r>
    </w:p>
    <w:p>
      <w:pPr>
        <w:spacing w:before="280" w:after="120"/>
        <w:jc w:val="left"/>
      </w:pPr>
      <w:r>
        <w:rPr>
          <w:rFonts w:ascii="Times New Roman" w:hAnsi="Times New Roman"/>
          <w:b/>
          <w:color w:val="000000"/>
          <w:sz w:val="22"/>
        </w:rPr>
        <w:t>225.1</w:t>
      </w:r>
    </w:p>
    <w:p>
      <w:pPr>
        <w:spacing w:before="280" w:after="120"/>
        <w:jc w:val="left"/>
      </w:pPr>
      <w:r>
        <w:rPr>
          <w:rFonts w:ascii="Times New Roman" w:hAnsi="Times New Roman"/>
          <w:b/>
          <w:color w:val="000000"/>
          <w:sz w:val="22"/>
        </w:rPr>
        <w:t>225.2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51forth in the bahá’í Teachings, participation in the life of the bahá’í com-</w:t>
      </w:r>
    </w:p>
    <w:p>
      <w:pPr>
        <w:spacing w:before="0" w:after="160" w:line="276" w:lineRule="auto"/>
        <w:jc w:val="both"/>
      </w:pPr>
      <w:r>
        <w:rPr>
          <w:rFonts w:ascii="Times New Roman" w:hAnsi="Times New Roman"/>
          <w:color w:val="000000"/>
          <w:sz w:val="22"/>
        </w:rPr>
        <w:t>munity, teaching the faith and contributing to the bahá’í fund. different</w:t>
      </w:r>
    </w:p>
    <w:p>
      <w:pPr>
        <w:spacing w:before="0" w:after="160" w:line="276" w:lineRule="auto"/>
        <w:jc w:val="both"/>
      </w:pPr>
      <w:r>
        <w:rPr>
          <w:rFonts w:ascii="Times New Roman" w:hAnsi="Times New Roman"/>
          <w:color w:val="000000"/>
          <w:sz w:val="22"/>
        </w:rPr>
        <w:t>individuals, according to their natures, will follow these paths in varying</w:t>
      </w:r>
    </w:p>
    <w:p>
      <w:pPr>
        <w:spacing w:before="0" w:after="160" w:line="276" w:lineRule="auto"/>
        <w:jc w:val="both"/>
      </w:pPr>
      <w:r>
        <w:rPr>
          <w:rFonts w:ascii="Times New Roman" w:hAnsi="Times New Roman"/>
          <w:color w:val="000000"/>
          <w:sz w:val="22"/>
        </w:rPr>
        <w:t>ways, but all are essential to spiritual growth. The house of justice points</w:t>
      </w:r>
    </w:p>
    <w:p>
      <w:pPr>
        <w:spacing w:before="0" w:after="160" w:line="276" w:lineRule="auto"/>
        <w:jc w:val="both"/>
      </w:pPr>
      <w:r>
        <w:rPr>
          <w:rFonts w:ascii="Times New Roman" w:hAnsi="Times New Roman"/>
          <w:color w:val="000000"/>
          <w:sz w:val="22"/>
        </w:rPr>
        <w:t>out that there can be no rigid formula on how to attain the right balance in our approach to spirituality, and that the best course here, as in so many</w:t>
      </w:r>
    </w:p>
    <w:p>
      <w:pPr>
        <w:spacing w:before="0" w:after="160" w:line="276" w:lineRule="auto"/>
        <w:jc w:val="both"/>
      </w:pPr>
      <w:r>
        <w:rPr>
          <w:rFonts w:ascii="Times New Roman" w:hAnsi="Times New Roman"/>
          <w:color w:val="000000"/>
          <w:sz w:val="22"/>
        </w:rPr>
        <w:t>things, is to follow the example of ‘Abdu’l-b ahá.</w:t>
      </w:r>
    </w:p>
    <w:p>
      <w:pPr>
        <w:spacing w:before="0" w:after="160" w:line="276" w:lineRule="auto"/>
        <w:jc w:val="both"/>
      </w:pPr>
      <w:r>
        <w:rPr>
          <w:rFonts w:ascii="Times New Roman" w:hAnsi="Times New Roman"/>
          <w:color w:val="000000"/>
          <w:sz w:val="22"/>
        </w:rPr>
        <w:t>regarding, in particular, teaching the cause of god, from a letter writ-</w:t>
      </w:r>
    </w:p>
    <w:p>
      <w:pPr>
        <w:spacing w:before="0" w:after="160" w:line="276" w:lineRule="auto"/>
        <w:jc w:val="both"/>
      </w:pPr>
      <w:r>
        <w:rPr>
          <w:rFonts w:ascii="Times New Roman" w:hAnsi="Times New Roman"/>
          <w:color w:val="000000"/>
          <w:sz w:val="22"/>
        </w:rPr>
        <w:t>ten on behalf of the beloved guardian, we are reminded that it is a sacred</w:t>
      </w:r>
    </w:p>
    <w:p>
      <w:pPr>
        <w:spacing w:before="0" w:after="160" w:line="276" w:lineRule="auto"/>
        <w:jc w:val="both"/>
      </w:pPr>
      <w:r>
        <w:rPr>
          <w:rFonts w:ascii="Times New Roman" w:hAnsi="Times New Roman"/>
          <w:color w:val="000000"/>
          <w:sz w:val="22"/>
        </w:rPr>
        <w:t>obligation enjoined upon every believer.</w:t>
      </w:r>
    </w:p>
    <w:p>
      <w:pPr>
        <w:spacing w:before="0" w:after="160" w:line="276" w:lineRule="auto"/>
        <w:jc w:val="both"/>
      </w:pPr>
      <w:r>
        <w:rPr>
          <w:rFonts w:ascii="Times New Roman" w:hAnsi="Times New Roman"/>
          <w:color w:val="000000"/>
          <w:sz w:val="22"/>
        </w:rPr>
        <w:t>bahá’u’lláh has enjoined upon the bahá’ís the sacred obligation of teach-</w:t>
      </w:r>
    </w:p>
    <w:p>
      <w:pPr>
        <w:spacing w:before="0" w:after="160" w:line="276" w:lineRule="auto"/>
        <w:jc w:val="both"/>
      </w:pPr>
      <w:r>
        <w:rPr>
          <w:rFonts w:ascii="Times New Roman" w:hAnsi="Times New Roman"/>
          <w:color w:val="000000"/>
          <w:sz w:val="22"/>
        </w:rPr>
        <w:t>ing. we have no priests, therefore the service once rendered by priests to</w:t>
      </w:r>
    </w:p>
    <w:p>
      <w:pPr>
        <w:spacing w:before="0" w:after="160" w:line="276" w:lineRule="auto"/>
        <w:jc w:val="both"/>
      </w:pPr>
      <w:r>
        <w:rPr>
          <w:rFonts w:ascii="Times New Roman" w:hAnsi="Times New Roman"/>
          <w:color w:val="000000"/>
          <w:sz w:val="22"/>
        </w:rPr>
        <w:t>their religions is the service every single bahá’í is expected to render in-</w:t>
      </w:r>
    </w:p>
    <w:p>
      <w:pPr>
        <w:spacing w:before="0" w:after="160" w:line="276" w:lineRule="auto"/>
        <w:jc w:val="both"/>
      </w:pPr>
      <w:r>
        <w:rPr>
          <w:rFonts w:ascii="Times New Roman" w:hAnsi="Times New Roman"/>
          <w:color w:val="000000"/>
          <w:sz w:val="22"/>
        </w:rPr>
        <w:t>dividually to his religion. he must be the one who enlightens new souls,</w:t>
      </w:r>
    </w:p>
    <w:p>
      <w:pPr>
        <w:spacing w:before="0" w:after="160" w:line="276" w:lineRule="auto"/>
        <w:jc w:val="both"/>
      </w:pPr>
      <w:r>
        <w:rPr>
          <w:rFonts w:ascii="Times New Roman" w:hAnsi="Times New Roman"/>
          <w:color w:val="000000"/>
          <w:sz w:val="22"/>
        </w:rPr>
        <w:t>confirms them, heals the wounded and the weary upon the road of life, and</w:t>
      </w:r>
    </w:p>
    <w:p>
      <w:pPr>
        <w:spacing w:before="0" w:after="160" w:line="276" w:lineRule="auto"/>
        <w:jc w:val="both"/>
      </w:pPr>
      <w:r>
        <w:rPr>
          <w:rFonts w:ascii="Times New Roman" w:hAnsi="Times New Roman"/>
          <w:color w:val="000000"/>
          <w:sz w:val="22"/>
        </w:rPr>
        <w:t>gives them to quaff from the chalice of everlasting life—the knowledge of the m anifestation of g od in h is day.</w:t>
      </w:r>
    </w:p>
    <w:p>
      <w:pPr>
        <w:spacing w:before="0" w:after="160" w:line="276" w:lineRule="auto"/>
        <w:jc w:val="both"/>
      </w:pPr>
      <w:r>
        <w:rPr>
          <w:rFonts w:ascii="Times New Roman" w:hAnsi="Times New Roman"/>
          <w:color w:val="000000"/>
          <w:sz w:val="22"/>
        </w:rPr>
        <w:t>further, bahá’u’lláh exhorts us to “Teach thou the cause of god with an</w:t>
      </w:r>
    </w:p>
    <w:p>
      <w:pPr>
        <w:spacing w:before="0" w:after="160" w:line="276" w:lineRule="auto"/>
        <w:jc w:val="both"/>
      </w:pPr>
      <w:r>
        <w:rPr>
          <w:rFonts w:ascii="Times New Roman" w:hAnsi="Times New Roman"/>
          <w:color w:val="000000"/>
          <w:sz w:val="22"/>
        </w:rPr>
        <w:t>utterance which will cause the bushes to be enkindled, and the call ‘ verily,</w:t>
      </w:r>
    </w:p>
    <w:p>
      <w:pPr>
        <w:spacing w:before="0" w:after="160" w:line="276" w:lineRule="auto"/>
        <w:jc w:val="both"/>
      </w:pPr>
      <w:r>
        <w:rPr>
          <w:rFonts w:ascii="Times New Roman" w:hAnsi="Times New Roman"/>
          <w:color w:val="000000"/>
          <w:sz w:val="22"/>
        </w:rPr>
        <w:t>there is no god but me, the Almighty, the unconstrained’ to be raised</w:t>
      </w:r>
    </w:p>
    <w:p>
      <w:pPr>
        <w:spacing w:before="0" w:after="160" w:line="276" w:lineRule="auto"/>
        <w:jc w:val="both"/>
      </w:pPr>
      <w:r>
        <w:rPr>
          <w:rFonts w:ascii="Times New Roman" w:hAnsi="Times New Roman"/>
          <w:color w:val="000000"/>
          <w:sz w:val="22"/>
        </w:rPr>
        <w:t>therefrom.”</w:t>
      </w:r>
    </w:p>
    <w:p>
      <w:pPr>
        <w:spacing w:before="0" w:after="160" w:line="276" w:lineRule="auto"/>
        <w:jc w:val="both"/>
      </w:pPr>
      <w:r>
        <w:rPr>
          <w:rFonts w:ascii="Times New Roman" w:hAnsi="Times New Roman"/>
          <w:color w:val="000000"/>
          <w:sz w:val="22"/>
        </w:rPr>
        <w:t>while living the bahá’í life, good works and service to our fellow men are</w:t>
      </w:r>
    </w:p>
    <w:p>
      <w:pPr>
        <w:spacing w:before="0" w:after="160" w:line="276" w:lineRule="auto"/>
        <w:jc w:val="both"/>
      </w:pPr>
      <w:r>
        <w:rPr>
          <w:rFonts w:ascii="Times New Roman" w:hAnsi="Times New Roman"/>
          <w:color w:val="000000"/>
          <w:sz w:val="22"/>
        </w:rPr>
        <w:t>important aspects in exemplifying and promoting the faith, ‘Abdu’l-b ahá</w:t>
      </w:r>
    </w:p>
    <w:p>
      <w:pPr>
        <w:spacing w:before="0" w:after="160" w:line="276" w:lineRule="auto"/>
        <w:jc w:val="both"/>
      </w:pPr>
      <w:r>
        <w:rPr>
          <w:rFonts w:ascii="Times New Roman" w:hAnsi="Times New Roman"/>
          <w:color w:val="000000"/>
          <w:sz w:val="22"/>
        </w:rPr>
        <w:t>emphasizes that these alone are not sufficient. h e states:</w:t>
      </w:r>
    </w:p>
    <w:p>
      <w:pPr>
        <w:spacing w:before="0" w:after="160" w:line="276" w:lineRule="auto"/>
        <w:jc w:val="both"/>
      </w:pPr>
      <w:r>
        <w:rPr>
          <w:rFonts w:ascii="Times New Roman" w:hAnsi="Times New Roman"/>
          <w:color w:val="000000"/>
          <w:sz w:val="22"/>
        </w:rPr>
        <w:t>it is at such times that the friends of god avail themselves of the</w:t>
      </w:r>
    </w:p>
    <w:p>
      <w:pPr>
        <w:spacing w:before="0" w:after="160" w:line="276" w:lineRule="auto"/>
        <w:jc w:val="both"/>
      </w:pPr>
      <w:r>
        <w:rPr>
          <w:rFonts w:ascii="Times New Roman" w:hAnsi="Times New Roman"/>
          <w:color w:val="000000"/>
          <w:sz w:val="22"/>
        </w:rPr>
        <w:t>occasion, seize the opportunity, rush forth and win the prize. if their</w:t>
      </w:r>
    </w:p>
    <w:p>
      <w:pPr>
        <w:spacing w:before="0" w:after="160" w:line="276" w:lineRule="auto"/>
        <w:jc w:val="both"/>
      </w:pPr>
      <w:r>
        <w:rPr>
          <w:rFonts w:ascii="Times New Roman" w:hAnsi="Times New Roman"/>
          <w:color w:val="000000"/>
          <w:sz w:val="22"/>
        </w:rPr>
        <w:t>task is to be confined to good conduct and advice, nothing will be</w:t>
      </w:r>
    </w:p>
    <w:p>
      <w:pPr>
        <w:spacing w:before="0" w:after="160" w:line="276" w:lineRule="auto"/>
        <w:jc w:val="both"/>
      </w:pPr>
      <w:r>
        <w:rPr>
          <w:rFonts w:ascii="Times New Roman" w:hAnsi="Times New Roman"/>
          <w:color w:val="000000"/>
          <w:sz w:val="22"/>
        </w:rPr>
        <w:t>accomplished. They must speak out, expound the proofs, set forth</w:t>
      </w:r>
    </w:p>
    <w:p>
      <w:pPr>
        <w:spacing w:before="0" w:after="160" w:line="276" w:lineRule="auto"/>
        <w:jc w:val="both"/>
      </w:pPr>
      <w:r>
        <w:rPr>
          <w:rFonts w:ascii="Times New Roman" w:hAnsi="Times New Roman"/>
          <w:color w:val="000000"/>
          <w:sz w:val="22"/>
        </w:rPr>
        <w:t>clear arguments, draw irrefutable conclusions establishing the truth of the manifestation of the Sun of r eality.</w:t>
      </w:r>
    </w:p>
    <w:p>
      <w:pPr>
        <w:spacing w:before="0" w:after="160" w:line="276" w:lineRule="auto"/>
        <w:jc w:val="both"/>
      </w:pPr>
      <w:r>
        <w:rPr>
          <w:rFonts w:ascii="Times New Roman" w:hAnsi="Times New Roman"/>
          <w:color w:val="000000"/>
          <w:sz w:val="22"/>
        </w:rPr>
        <w:t>225-1</w:t>
      </w:r>
    </w:p>
    <w:p>
      <w:pPr>
        <w:spacing w:before="0" w:after="160" w:line="276" w:lineRule="auto"/>
        <w:jc w:val="both"/>
      </w:pPr>
      <w:r>
        <w:rPr>
          <w:rFonts w:ascii="Times New Roman" w:hAnsi="Times New Roman"/>
          <w:color w:val="000000"/>
          <w:sz w:val="22"/>
        </w:rPr>
        <w:t>The relevant guidance provided in messages and letters from the house</w:t>
      </w:r>
    </w:p>
    <w:p>
      <w:pPr>
        <w:spacing w:before="0" w:after="160" w:line="276" w:lineRule="auto"/>
        <w:jc w:val="both"/>
      </w:pPr>
      <w:r>
        <w:rPr>
          <w:rFonts w:ascii="Times New Roman" w:hAnsi="Times New Roman"/>
          <w:color w:val="000000"/>
          <w:sz w:val="22"/>
        </w:rPr>
        <w:t>of justice can best be understood in light of the knowledge that teach-</w:t>
      </w:r>
    </w:p>
    <w:p>
      <w:pPr>
        <w:spacing w:before="0" w:after="160" w:line="276" w:lineRule="auto"/>
        <w:jc w:val="both"/>
      </w:pPr>
      <w:r>
        <w:rPr>
          <w:rFonts w:ascii="Times New Roman" w:hAnsi="Times New Roman"/>
          <w:color w:val="000000"/>
          <w:sz w:val="22"/>
        </w:rPr>
        <w:t>ing the faith is each individual’s sacred duty, prescribed by god, and is</w:t>
      </w:r>
    </w:p>
    <w:p>
      <w:pPr>
        <w:spacing w:before="0" w:after="160" w:line="276" w:lineRule="auto"/>
        <w:jc w:val="both"/>
      </w:pPr>
      <w:r>
        <w:rPr>
          <w:rFonts w:ascii="Times New Roman" w:hAnsi="Times New Roman"/>
          <w:color w:val="000000"/>
          <w:sz w:val="22"/>
        </w:rPr>
        <w:t>225-1. Sw Ab, no. 212.225.3</w:t>
      </w:r>
    </w:p>
    <w:p>
      <w:pPr>
        <w:spacing w:before="280" w:after="120"/>
        <w:jc w:val="left"/>
      </w:pPr>
      <w:r>
        <w:rPr>
          <w:rFonts w:ascii="Times New Roman" w:hAnsi="Times New Roman"/>
          <w:b/>
          <w:color w:val="000000"/>
          <w:sz w:val="22"/>
        </w:rPr>
        <w:t>225.4</w:t>
      </w:r>
    </w:p>
    <w:p>
      <w:pPr>
        <w:spacing w:before="280" w:after="120"/>
        <w:jc w:val="left"/>
      </w:pPr>
      <w:r>
        <w:rPr>
          <w:rFonts w:ascii="Times New Roman" w:hAnsi="Times New Roman"/>
          <w:b/>
          <w:color w:val="000000"/>
          <w:sz w:val="22"/>
        </w:rPr>
        <w:t>225.5</w:t>
      </w:r>
    </w:p>
    <w:p>
      <w:pPr>
        <w:spacing w:before="280" w:after="120"/>
        <w:jc w:val="left"/>
      </w:pPr>
      <w:r>
        <w:rPr>
          <w:rFonts w:ascii="Times New Roman" w:hAnsi="Times New Roman"/>
          <w:b/>
          <w:color w:val="000000"/>
          <w:sz w:val="22"/>
        </w:rPr>
        <w:t>225.6</w:t>
      </w:r>
    </w:p>
    <w:p>
      <w:pPr>
        <w:spacing w:before="280" w:after="120"/>
        <w:jc w:val="left"/>
      </w:pPr>
      <w:r>
        <w:rPr>
          <w:rFonts w:ascii="Times New Roman" w:hAnsi="Times New Roman"/>
          <w:b/>
          <w:color w:val="000000"/>
          <w:sz w:val="22"/>
        </w:rPr>
        <w:t>225.6a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52fundamental for the advancement of the cause and our own spiritual prog-</w:t>
      </w:r>
    </w:p>
    <w:p>
      <w:pPr>
        <w:spacing w:before="0" w:after="160" w:line="276" w:lineRule="auto"/>
        <w:jc w:val="both"/>
      </w:pPr>
      <w:r>
        <w:rPr>
          <w:rFonts w:ascii="Times New Roman" w:hAnsi="Times New Roman"/>
          <w:color w:val="000000"/>
          <w:sz w:val="22"/>
        </w:rPr>
        <w:t>ress. in its 1995 ri¤ván message, the house of justice wrote, “f or to teach,</w:t>
      </w:r>
    </w:p>
    <w:p>
      <w:pPr>
        <w:spacing w:before="0" w:after="160" w:line="276" w:lineRule="auto"/>
        <w:jc w:val="both"/>
      </w:pPr>
      <w:r>
        <w:rPr>
          <w:rFonts w:ascii="Times New Roman" w:hAnsi="Times New Roman"/>
          <w:color w:val="000000"/>
          <w:sz w:val="22"/>
        </w:rPr>
        <w:t>bahá’u’lláh himself affirms, is to do the ‘most meritorious of all deeds.’”</w:t>
      </w:r>
    </w:p>
    <w:p>
      <w:pPr>
        <w:spacing w:before="0" w:after="160" w:line="276" w:lineRule="auto"/>
        <w:jc w:val="both"/>
      </w:pPr>
      <w:r>
        <w:rPr>
          <w:rFonts w:ascii="Times New Roman" w:hAnsi="Times New Roman"/>
          <w:color w:val="000000"/>
          <w:sz w:val="22"/>
        </w:rPr>
        <w:t>in another ri¤ván message, teaching is described as “the food of the spirit</w:t>
      </w:r>
    </w:p>
    <w:p>
      <w:pPr>
        <w:spacing w:before="0" w:after="160" w:line="276" w:lineRule="auto"/>
        <w:jc w:val="both"/>
      </w:pPr>
      <w:r>
        <w:rPr>
          <w:rFonts w:ascii="Times New Roman" w:hAnsi="Times New Roman"/>
          <w:color w:val="000000"/>
          <w:sz w:val="22"/>
        </w:rPr>
        <w:t>. . . it ensures the victory of the covenant and brings those who give their</w:t>
      </w:r>
    </w:p>
    <w:p>
      <w:pPr>
        <w:spacing w:before="0" w:after="160" w:line="276" w:lineRule="auto"/>
        <w:jc w:val="both"/>
      </w:pPr>
      <w:r>
        <w:rPr>
          <w:rFonts w:ascii="Times New Roman" w:hAnsi="Times New Roman"/>
          <w:color w:val="000000"/>
          <w:sz w:val="22"/>
        </w:rPr>
        <w:t>lives to it the supernal happiness of attainment to the good pleasure of their</w:t>
      </w:r>
    </w:p>
    <w:p>
      <w:pPr>
        <w:spacing w:before="0" w:after="160" w:line="276" w:lineRule="auto"/>
        <w:jc w:val="both"/>
      </w:pPr>
      <w:r>
        <w:rPr>
          <w:rFonts w:ascii="Times New Roman" w:hAnsi="Times New Roman"/>
          <w:color w:val="000000"/>
          <w:sz w:val="22"/>
        </w:rPr>
        <w:t>lord.”225-2 The emphasis on teaching which you perceive in these messages</w:t>
      </w:r>
    </w:p>
    <w:p>
      <w:pPr>
        <w:spacing w:before="0" w:after="160" w:line="276" w:lineRule="auto"/>
        <w:jc w:val="both"/>
      </w:pPr>
      <w:r>
        <w:rPr>
          <w:rFonts w:ascii="Times New Roman" w:hAnsi="Times New Roman"/>
          <w:color w:val="000000"/>
          <w:sz w:val="22"/>
        </w:rPr>
        <w:t>in no way diminishes the importance of the other requisites for spiritual growth, but rather should inspire the believers to submerge themselves yet</w:t>
      </w:r>
    </w:p>
    <w:p>
      <w:pPr>
        <w:spacing w:before="0" w:after="160" w:line="276" w:lineRule="auto"/>
        <w:jc w:val="both"/>
      </w:pPr>
      <w:r>
        <w:rPr>
          <w:rFonts w:ascii="Times New Roman" w:hAnsi="Times New Roman"/>
          <w:color w:val="000000"/>
          <w:sz w:val="22"/>
        </w:rPr>
        <w:t>deeper in prayer, meditation and study of the word of god, and to strive</w:t>
      </w:r>
    </w:p>
    <w:p>
      <w:pPr>
        <w:spacing w:before="0" w:after="160" w:line="276" w:lineRule="auto"/>
        <w:jc w:val="both"/>
      </w:pPr>
      <w:r>
        <w:rPr>
          <w:rFonts w:ascii="Times New Roman" w:hAnsi="Times New Roman"/>
          <w:color w:val="000000"/>
          <w:sz w:val="22"/>
        </w:rPr>
        <w:t>more vigilantly to live the bahá’í life and to be of service to their fellow man,</w:t>
      </w:r>
    </w:p>
    <w:p>
      <w:pPr>
        <w:spacing w:before="0" w:after="160" w:line="276" w:lineRule="auto"/>
        <w:jc w:val="both"/>
      </w:pPr>
      <w:r>
        <w:rPr>
          <w:rFonts w:ascii="Times New Roman" w:hAnsi="Times New Roman"/>
          <w:color w:val="000000"/>
          <w:sz w:val="22"/>
        </w:rPr>
        <w:t>as essential requirements to fulfilling their obligation to teach the f aith.</w:t>
      </w:r>
    </w:p>
    <w:p>
      <w:pPr>
        <w:spacing w:before="0" w:after="160" w:line="276" w:lineRule="auto"/>
        <w:jc w:val="both"/>
      </w:pPr>
      <w:r>
        <w:rPr>
          <w:rFonts w:ascii="Times New Roman" w:hAnsi="Times New Roman"/>
          <w:color w:val="000000"/>
          <w:sz w:val="22"/>
        </w:rPr>
        <w:t>regarding the distinctive roles of the institutions of the faith and the</w:t>
      </w:r>
    </w:p>
    <w:p>
      <w:pPr>
        <w:spacing w:before="0" w:after="160" w:line="276" w:lineRule="auto"/>
        <w:jc w:val="both"/>
      </w:pPr>
      <w:r>
        <w:rPr>
          <w:rFonts w:ascii="Times New Roman" w:hAnsi="Times New Roman"/>
          <w:color w:val="000000"/>
          <w:sz w:val="22"/>
        </w:rPr>
        <w:t>individual believers in the spread of the cause of bahá’u’lláh, in the trans-</w:t>
      </w:r>
    </w:p>
    <w:p>
      <w:pPr>
        <w:spacing w:before="0" w:after="160" w:line="276" w:lineRule="auto"/>
        <w:jc w:val="both"/>
      </w:pPr>
      <w:r>
        <w:rPr>
          <w:rFonts w:ascii="Times New Roman" w:hAnsi="Times New Roman"/>
          <w:color w:val="000000"/>
          <w:sz w:val="22"/>
        </w:rPr>
        <w:t>formation of the individual and collective lives of peoples and the eventual establishment of the kingdom of god on earth, they are described by the</w:t>
      </w:r>
    </w:p>
    <w:p>
      <w:pPr>
        <w:spacing w:before="0" w:after="160" w:line="276" w:lineRule="auto"/>
        <w:jc w:val="both"/>
      </w:pPr>
      <w:r>
        <w:rPr>
          <w:rFonts w:ascii="Times New Roman" w:hAnsi="Times New Roman"/>
          <w:color w:val="000000"/>
          <w:sz w:val="22"/>
        </w:rPr>
        <w:t>house of j ustice as follows:</w:t>
      </w:r>
    </w:p>
    <w:p>
      <w:pPr>
        <w:spacing w:before="0" w:after="160" w:line="276" w:lineRule="auto"/>
        <w:jc w:val="both"/>
      </w:pPr>
      <w:r>
        <w:rPr>
          <w:rFonts w:ascii="Times New Roman" w:hAnsi="Times New Roman"/>
          <w:color w:val="000000"/>
          <w:sz w:val="22"/>
        </w:rPr>
        <w:t>Though the institutions of the faith are responsible for planning the</w:t>
      </w:r>
    </w:p>
    <w:p>
      <w:pPr>
        <w:spacing w:before="0" w:after="160" w:line="276" w:lineRule="auto"/>
        <w:jc w:val="both"/>
      </w:pPr>
      <w:r>
        <w:rPr>
          <w:rFonts w:ascii="Times New Roman" w:hAnsi="Times New Roman"/>
          <w:color w:val="000000"/>
          <w:sz w:val="22"/>
        </w:rPr>
        <w:t>goals and activities of the cause, for stimulating and encouraging</w:t>
      </w:r>
    </w:p>
    <w:p>
      <w:pPr>
        <w:spacing w:before="0" w:after="160" w:line="276" w:lineRule="auto"/>
        <w:jc w:val="both"/>
      </w:pPr>
      <w:r>
        <w:rPr>
          <w:rFonts w:ascii="Times New Roman" w:hAnsi="Times New Roman"/>
          <w:color w:val="000000"/>
          <w:sz w:val="22"/>
        </w:rPr>
        <w:t>the believers to arise, and for supporting and unifying them in their services, it is, in the final analysis, through the spiritual decisions and actions of the individual believers that the faith moves forward on its</w:t>
      </w:r>
    </w:p>
    <w:p>
      <w:pPr>
        <w:spacing w:before="0" w:after="160" w:line="276" w:lineRule="auto"/>
        <w:jc w:val="both"/>
      </w:pPr>
      <w:r>
        <w:rPr>
          <w:rFonts w:ascii="Times New Roman" w:hAnsi="Times New Roman"/>
          <w:color w:val="000000"/>
          <w:sz w:val="22"/>
        </w:rPr>
        <w:t>course to ultimate victory.</w:t>
      </w:r>
    </w:p>
    <w:p>
      <w:pPr>
        <w:spacing w:before="0" w:after="160" w:line="276" w:lineRule="auto"/>
        <w:jc w:val="both"/>
      </w:pPr>
      <w:r>
        <w:rPr>
          <w:rFonts w:ascii="Times New Roman" w:hAnsi="Times New Roman"/>
          <w:color w:val="000000"/>
          <w:sz w:val="22"/>
        </w:rPr>
        <w:t>225-3</w:t>
      </w:r>
    </w:p>
    <w:p>
      <w:pPr>
        <w:spacing w:before="0" w:after="160" w:line="276" w:lineRule="auto"/>
        <w:jc w:val="both"/>
      </w:pPr>
      <w:r>
        <w:rPr>
          <w:rFonts w:ascii="Times New Roman" w:hAnsi="Times New Roman"/>
          <w:color w:val="000000"/>
          <w:sz w:val="22"/>
        </w:rPr>
        <w:t>you ask what you should do if you feel the institutions are not functioning</w:t>
      </w:r>
    </w:p>
    <w:p>
      <w:pPr>
        <w:spacing w:before="0" w:after="160" w:line="276" w:lineRule="auto"/>
        <w:jc w:val="both"/>
      </w:pPr>
      <w:r>
        <w:rPr>
          <w:rFonts w:ascii="Times New Roman" w:hAnsi="Times New Roman"/>
          <w:color w:val="000000"/>
          <w:sz w:val="22"/>
        </w:rPr>
        <w:t>according to the Sacred writings. you will find it helpful in this respect</w:t>
      </w:r>
    </w:p>
    <w:p>
      <w:pPr>
        <w:spacing w:before="0" w:after="160" w:line="276" w:lineRule="auto"/>
        <w:jc w:val="both"/>
      </w:pPr>
      <w:r>
        <w:rPr>
          <w:rFonts w:ascii="Times New Roman" w:hAnsi="Times New Roman"/>
          <w:color w:val="000000"/>
          <w:sz w:val="22"/>
        </w:rPr>
        <w:t>to deepen your understanding of the writings of bahá’u’lláh and ‘Abdu’l-</w:t>
      </w:r>
    </w:p>
    <w:p>
      <w:pPr>
        <w:spacing w:before="0" w:after="160" w:line="276" w:lineRule="auto"/>
        <w:jc w:val="both"/>
      </w:pPr>
      <w:r>
        <w:rPr>
          <w:rFonts w:ascii="Times New Roman" w:hAnsi="Times New Roman"/>
          <w:color w:val="000000"/>
          <w:sz w:val="22"/>
        </w:rPr>
        <w:t>bahá on the subject of the covenant, possibly by arranging to study with a</w:t>
      </w:r>
    </w:p>
    <w:p>
      <w:pPr>
        <w:spacing w:before="0" w:after="160" w:line="276" w:lineRule="auto"/>
        <w:jc w:val="both"/>
      </w:pPr>
      <w:r>
        <w:rPr>
          <w:rFonts w:ascii="Times New Roman" w:hAnsi="Times New Roman"/>
          <w:color w:val="000000"/>
          <w:sz w:val="22"/>
        </w:rPr>
        <w:t>believer who is clearly knowledgeable in the faith. To question the actions</w:t>
      </w:r>
    </w:p>
    <w:p>
      <w:pPr>
        <w:spacing w:before="0" w:after="160" w:line="276" w:lineRule="auto"/>
        <w:jc w:val="both"/>
      </w:pPr>
      <w:r>
        <w:rPr>
          <w:rFonts w:ascii="Times New Roman" w:hAnsi="Times New Roman"/>
          <w:color w:val="000000"/>
          <w:sz w:val="22"/>
        </w:rPr>
        <w:t>or directions of a bahá’í institution certainly does not in itself constitute a</w:t>
      </w:r>
    </w:p>
    <w:p>
      <w:pPr>
        <w:spacing w:before="0" w:after="160" w:line="276" w:lineRule="auto"/>
        <w:jc w:val="both"/>
      </w:pPr>
      <w:r>
        <w:rPr>
          <w:rFonts w:ascii="Times New Roman" w:hAnsi="Times New Roman"/>
          <w:color w:val="000000"/>
          <w:sz w:val="22"/>
        </w:rPr>
        <w:t>violation of the covenant. one of the distinguishing features of the bahá’í</w:t>
      </w:r>
    </w:p>
    <w:p>
      <w:pPr>
        <w:spacing w:before="0" w:after="160" w:line="276" w:lineRule="auto"/>
        <w:jc w:val="both"/>
      </w:pPr>
      <w:r>
        <w:rPr>
          <w:rFonts w:ascii="Times New Roman" w:hAnsi="Times New Roman"/>
          <w:color w:val="000000"/>
          <w:sz w:val="22"/>
        </w:rPr>
        <w:t>225-2. See no. 48, pp. 81–85.</w:t>
      </w:r>
    </w:p>
    <w:p>
      <w:pPr>
        <w:spacing w:before="0" w:after="160" w:line="276" w:lineRule="auto"/>
        <w:jc w:val="both"/>
      </w:pPr>
      <w:r>
        <w:rPr>
          <w:rFonts w:ascii="Times New Roman" w:hAnsi="Times New Roman"/>
          <w:color w:val="000000"/>
          <w:sz w:val="22"/>
        </w:rPr>
        <w:t>225-3. muhj, no. 453.8.225.7</w:t>
      </w:r>
    </w:p>
    <w:p>
      <w:pPr>
        <w:spacing w:before="280" w:after="120"/>
        <w:jc w:val="left"/>
      </w:pPr>
      <w:r>
        <w:rPr>
          <w:rFonts w:ascii="Times New Roman" w:hAnsi="Times New Roman"/>
          <w:b/>
          <w:color w:val="000000"/>
          <w:sz w:val="22"/>
        </w:rPr>
        <w:t>225.7a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5faith is the extent to which it liberates the individual to give expression to</w:t>
      </w:r>
    </w:p>
    <w:p>
      <w:pPr>
        <w:spacing w:before="0" w:after="160" w:line="276" w:lineRule="auto"/>
        <w:jc w:val="both"/>
      </w:pPr>
      <w:r>
        <w:rPr>
          <w:rFonts w:ascii="Times New Roman" w:hAnsi="Times New Roman"/>
          <w:color w:val="000000"/>
          <w:sz w:val="22"/>
        </w:rPr>
        <w:t>his understanding of the bahá’í Teachings and to offer to the institutions</w:t>
      </w:r>
    </w:p>
    <w:p>
      <w:pPr>
        <w:spacing w:before="0" w:after="160" w:line="276" w:lineRule="auto"/>
        <w:jc w:val="both"/>
      </w:pPr>
      <w:r>
        <w:rPr>
          <w:rFonts w:ascii="Times New Roman" w:hAnsi="Times New Roman"/>
          <w:color w:val="000000"/>
          <w:sz w:val="22"/>
        </w:rPr>
        <w:t>of the faith his views about the needs and opportunities which he perceives</w:t>
      </w:r>
    </w:p>
    <w:p>
      <w:pPr>
        <w:spacing w:before="0" w:after="160" w:line="276" w:lineRule="auto"/>
        <w:jc w:val="both"/>
      </w:pPr>
      <w:r>
        <w:rPr>
          <w:rFonts w:ascii="Times New Roman" w:hAnsi="Times New Roman"/>
          <w:color w:val="000000"/>
          <w:sz w:val="22"/>
        </w:rPr>
        <w:t>to exist. however, this remarkable freedom of thought is accompanied by</w:t>
      </w:r>
    </w:p>
    <w:p>
      <w:pPr>
        <w:spacing w:before="0" w:after="160" w:line="276" w:lineRule="auto"/>
        <w:jc w:val="both"/>
      </w:pPr>
      <w:r>
        <w:rPr>
          <w:rFonts w:ascii="Times New Roman" w:hAnsi="Times New Roman"/>
          <w:color w:val="000000"/>
          <w:sz w:val="22"/>
        </w:rPr>
        <w:t>the duty placed upon every believer to obey the Spiritual Assemblies, and to</w:t>
      </w:r>
    </w:p>
    <w:p>
      <w:pPr>
        <w:spacing w:before="0" w:after="160" w:line="276" w:lineRule="auto"/>
        <w:jc w:val="both"/>
      </w:pPr>
      <w:r>
        <w:rPr>
          <w:rFonts w:ascii="Times New Roman" w:hAnsi="Times New Roman"/>
          <w:color w:val="000000"/>
          <w:sz w:val="22"/>
        </w:rPr>
        <w:t>recognize that the wisdom of consultation by an Assembly may be regarded</w:t>
      </w:r>
    </w:p>
    <w:p>
      <w:pPr>
        <w:spacing w:before="0" w:after="160" w:line="276" w:lineRule="auto"/>
        <w:jc w:val="both"/>
      </w:pPr>
      <w:r>
        <w:rPr>
          <w:rFonts w:ascii="Times New Roman" w:hAnsi="Times New Roman"/>
          <w:color w:val="000000"/>
          <w:sz w:val="22"/>
        </w:rPr>
        <w:t>as yielding a greater understanding of an issue than that to which one indi-</w:t>
      </w:r>
    </w:p>
    <w:p>
      <w:pPr>
        <w:spacing w:before="0" w:after="160" w:line="276" w:lineRule="auto"/>
        <w:jc w:val="both"/>
      </w:pPr>
      <w:r>
        <w:rPr>
          <w:rFonts w:ascii="Times New Roman" w:hAnsi="Times New Roman"/>
          <w:color w:val="000000"/>
          <w:sz w:val="22"/>
        </w:rPr>
        <w:t>vidual has access.</w:t>
      </w:r>
    </w:p>
    <w:p>
      <w:pPr>
        <w:spacing w:before="0" w:after="160" w:line="276" w:lineRule="auto"/>
        <w:jc w:val="both"/>
      </w:pPr>
      <w:r>
        <w:rPr>
          <w:rFonts w:ascii="Times New Roman" w:hAnsi="Times New Roman"/>
          <w:color w:val="000000"/>
          <w:sz w:val="22"/>
        </w:rPr>
        <w:t>you are assured of the loving prayers of the house of justice in the holy</w:t>
      </w:r>
    </w:p>
    <w:p>
      <w:pPr>
        <w:spacing w:before="0" w:after="160" w:line="276" w:lineRule="auto"/>
        <w:jc w:val="both"/>
      </w:pPr>
      <w:r>
        <w:rPr>
          <w:rFonts w:ascii="Times New Roman" w:hAnsi="Times New Roman"/>
          <w:color w:val="000000"/>
          <w:sz w:val="22"/>
        </w:rPr>
        <w:t>Shrines on your behalf, that you may achieve your desire for a deeper under-</w:t>
      </w:r>
    </w:p>
    <w:p>
      <w:pPr>
        <w:spacing w:before="0" w:after="160" w:line="276" w:lineRule="auto"/>
        <w:jc w:val="both"/>
      </w:pPr>
      <w:r>
        <w:rPr>
          <w:rFonts w:ascii="Times New Roman" w:hAnsi="Times New Roman"/>
          <w:color w:val="000000"/>
          <w:sz w:val="22"/>
        </w:rPr>
        <w:t>standing of the verities of the faith of bahá’u’lláh, and that your endeavors</w:t>
      </w:r>
    </w:p>
    <w:p>
      <w:pPr>
        <w:spacing w:before="0" w:after="160" w:line="276" w:lineRule="auto"/>
        <w:jc w:val="both"/>
      </w:pPr>
      <w:r>
        <w:rPr>
          <w:rFonts w:ascii="Times New Roman" w:hAnsi="Times New Roman"/>
          <w:color w:val="000000"/>
          <w:sz w:val="22"/>
        </w:rPr>
        <w:t>in the path of service to h is cause may be divinely guided and confirmed.</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226</w:t>
      </w:r>
    </w:p>
    <w:p>
      <w:pPr>
        <w:spacing w:before="0" w:after="160" w:line="276" w:lineRule="auto"/>
        <w:jc w:val="both"/>
      </w:pPr>
      <w:r>
        <w:rPr>
          <w:rFonts w:ascii="Times New Roman" w:hAnsi="Times New Roman"/>
          <w:color w:val="000000"/>
          <w:sz w:val="22"/>
        </w:rPr>
        <w:t>Message to the Youth Forum, Ontario, Canada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(1996-04-22)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