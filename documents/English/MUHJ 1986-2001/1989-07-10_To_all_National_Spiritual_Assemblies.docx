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1989-07-10</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The holy word has been extolled by the prophets of god as the medium</w:t>
      </w:r>
    </w:p>
    <w:p>
      <w:pPr>
        <w:spacing w:before="0" w:after="160" w:line="276" w:lineRule="auto"/>
        <w:jc w:val="both"/>
      </w:pPr>
      <w:r>
        <w:rPr>
          <w:rFonts w:ascii="Times New Roman" w:hAnsi="Times New Roman"/>
          <w:color w:val="000000"/>
          <w:sz w:val="22"/>
        </w:rPr>
        <w:t>of celestial power and the wellspring of all spiritual, social and material progress. Access to it, constant study of it and daily use of it in our indi-vidual lives are vital to the inner personal transformation towards which we strive and whose ultimate outer manifestation will be the emergence of that</w:t>
      </w:r>
    </w:p>
    <w:p>
      <w:pPr>
        <w:spacing w:before="0" w:after="160" w:line="276" w:lineRule="auto"/>
        <w:jc w:val="both"/>
      </w:pPr>
      <w:r>
        <w:rPr>
          <w:rFonts w:ascii="Times New Roman" w:hAnsi="Times New Roman"/>
          <w:color w:val="000000"/>
          <w:sz w:val="22"/>
        </w:rPr>
        <w:t>divine civilization which is the promise of the w orld o rder of b ahá’u’lláh.</w:t>
      </w:r>
    </w:p>
    <w:p>
      <w:pPr>
        <w:spacing w:before="0" w:after="160" w:line="276" w:lineRule="auto"/>
        <w:jc w:val="both"/>
      </w:pPr>
      <w:r>
        <w:rPr>
          <w:rFonts w:ascii="Times New Roman" w:hAnsi="Times New Roman"/>
          <w:color w:val="000000"/>
          <w:sz w:val="22"/>
        </w:rPr>
        <w:t>The blessings which flow from the word of god are implicit in this</w:t>
      </w:r>
    </w:p>
    <w:p>
      <w:pPr>
        <w:spacing w:before="0" w:after="160" w:line="276" w:lineRule="auto"/>
        <w:jc w:val="both"/>
      </w:pPr>
      <w:r>
        <w:rPr>
          <w:rFonts w:ascii="Times New Roman" w:hAnsi="Times New Roman"/>
          <w:color w:val="000000"/>
          <w:sz w:val="22"/>
        </w:rPr>
        <w:t>instruction of bahá’u’lláh in the kitáb-i-Aqdas, the mother book of his</w:t>
      </w:r>
    </w:p>
    <w:p>
      <w:pPr>
        <w:spacing w:before="0" w:after="160" w:line="276" w:lineRule="auto"/>
        <w:jc w:val="both"/>
      </w:pPr>
      <w:r>
        <w:rPr>
          <w:rFonts w:ascii="Times New Roman" w:hAnsi="Times New Roman"/>
          <w:color w:val="000000"/>
          <w:sz w:val="22"/>
        </w:rPr>
        <w:t>revelation: “i mmerse yourselves in the ocean of my words, that ye may</w:t>
      </w:r>
    </w:p>
    <w:p>
      <w:pPr>
        <w:spacing w:before="0" w:after="160" w:line="276" w:lineRule="auto"/>
        <w:jc w:val="both"/>
      </w:pPr>
      <w:r>
        <w:rPr>
          <w:rFonts w:ascii="Times New Roman" w:hAnsi="Times New Roman"/>
          <w:color w:val="000000"/>
          <w:sz w:val="22"/>
        </w:rPr>
        <w:t>unravel its secrets, and discover all the pearls of wisdom that lie hid in its</w:t>
      </w:r>
    </w:p>
    <w:p>
      <w:pPr>
        <w:spacing w:before="0" w:after="160" w:line="276" w:lineRule="auto"/>
        <w:jc w:val="both"/>
      </w:pPr>
      <w:r>
        <w:rPr>
          <w:rFonts w:ascii="Times New Roman" w:hAnsi="Times New Roman"/>
          <w:color w:val="000000"/>
          <w:sz w:val="22"/>
        </w:rPr>
        <w:t>depths.” Again in the same book, he bids us recite the “verses of god every</w:t>
      </w:r>
    </w:p>
    <w:p>
      <w:pPr>
        <w:spacing w:before="0" w:after="160" w:line="276" w:lineRule="auto"/>
        <w:jc w:val="both"/>
      </w:pPr>
      <w:r>
        <w:rPr>
          <w:rFonts w:ascii="Times New Roman" w:hAnsi="Times New Roman"/>
          <w:color w:val="000000"/>
          <w:sz w:val="22"/>
        </w:rPr>
        <w:t>morning and evening.”</w:t>
      </w:r>
    </w:p>
    <w:p>
      <w:pPr>
        <w:spacing w:before="0" w:after="160" w:line="276" w:lineRule="auto"/>
        <w:jc w:val="both"/>
      </w:pPr>
      <w:r>
        <w:rPr>
          <w:rFonts w:ascii="Times New Roman" w:hAnsi="Times New Roman"/>
          <w:color w:val="000000"/>
          <w:sz w:val="22"/>
        </w:rPr>
        <w:t>68-1 An astonishing insight as to the sublime influence</w:t>
      </w:r>
    </w:p>
    <w:p>
      <w:pPr>
        <w:spacing w:before="0" w:after="160" w:line="276" w:lineRule="auto"/>
        <w:jc w:val="both"/>
      </w:pPr>
      <w:r>
        <w:rPr>
          <w:rFonts w:ascii="Times New Roman" w:hAnsi="Times New Roman"/>
          <w:color w:val="000000"/>
          <w:sz w:val="22"/>
        </w:rPr>
        <w:t>of the revealed word is conveyed in this further instruction gleaned from</w:t>
      </w:r>
    </w:p>
    <w:p>
      <w:pPr>
        <w:spacing w:before="0" w:after="160" w:line="276" w:lineRule="auto"/>
        <w:jc w:val="both"/>
      </w:pPr>
      <w:r>
        <w:rPr>
          <w:rFonts w:ascii="Times New Roman" w:hAnsi="Times New Roman"/>
          <w:color w:val="000000"/>
          <w:sz w:val="22"/>
        </w:rPr>
        <w:t>one of his Tablets: “i ntone, o my servant, the verses of god that have</w:t>
      </w:r>
    </w:p>
    <w:p>
      <w:pPr>
        <w:spacing w:before="0" w:after="160" w:line="276" w:lineRule="auto"/>
        <w:jc w:val="both"/>
      </w:pPr>
      <w:r>
        <w:rPr>
          <w:rFonts w:ascii="Times New Roman" w:hAnsi="Times New Roman"/>
          <w:color w:val="000000"/>
          <w:sz w:val="22"/>
        </w:rPr>
        <w:t>been received by thee, as intoned by them who have drawn nigh unto him,</w:t>
      </w:r>
    </w:p>
    <w:p>
      <w:pPr>
        <w:spacing w:before="0" w:after="160" w:line="276" w:lineRule="auto"/>
        <w:jc w:val="both"/>
      </w:pPr>
      <w:r>
        <w:rPr>
          <w:rFonts w:ascii="Times New Roman" w:hAnsi="Times New Roman"/>
          <w:color w:val="000000"/>
          <w:sz w:val="22"/>
        </w:rPr>
        <w:t>that the sweetness of thy melody may kindle thine own soul, and attract the hearts of all men. whoso reciteth, in the privacy of his chamber, the verses</w:t>
      </w:r>
    </w:p>
    <w:p>
      <w:pPr>
        <w:spacing w:before="0" w:after="160" w:line="276" w:lineRule="auto"/>
        <w:jc w:val="both"/>
      </w:pPr>
      <w:r>
        <w:rPr>
          <w:rFonts w:ascii="Times New Roman" w:hAnsi="Times New Roman"/>
          <w:color w:val="000000"/>
          <w:sz w:val="22"/>
        </w:rPr>
        <w:t>revealed by god, the scattering angels of the Almighty shall scatter abroad</w:t>
      </w:r>
    </w:p>
    <w:p>
      <w:pPr>
        <w:spacing w:before="0" w:after="160" w:line="276" w:lineRule="auto"/>
        <w:jc w:val="both"/>
      </w:pPr>
      <w:r>
        <w:rPr>
          <w:rFonts w:ascii="Times New Roman" w:hAnsi="Times New Roman"/>
          <w:color w:val="000000"/>
          <w:sz w:val="22"/>
        </w:rPr>
        <w:t>the fragrance of the words uttered by his mouth, and shall cause the heart of every righteous man to throb. Though he may, at first, remain unaware of</w:t>
      </w:r>
    </w:p>
    <w:p>
      <w:pPr>
        <w:spacing w:before="0" w:after="160" w:line="276" w:lineRule="auto"/>
        <w:jc w:val="both"/>
      </w:pPr>
      <w:r>
        <w:rPr>
          <w:rFonts w:ascii="Times New Roman" w:hAnsi="Times New Roman"/>
          <w:color w:val="000000"/>
          <w:sz w:val="22"/>
        </w:rPr>
        <w:t>68-1. revised translation in the kitáb-i-Aqdas: “r ecite ye the verses of god every</w:t>
      </w:r>
    </w:p>
    <w:p>
      <w:pPr>
        <w:spacing w:before="0" w:after="160" w:line="276" w:lineRule="auto"/>
        <w:jc w:val="both"/>
      </w:pPr>
      <w:r>
        <w:rPr>
          <w:rFonts w:ascii="Times New Roman" w:hAnsi="Times New Roman"/>
          <w:color w:val="000000"/>
          <w:sz w:val="22"/>
        </w:rPr>
        <w:t>morn and eventide.” (¶149)68.1</w:t>
      </w:r>
    </w:p>
    <w:p>
      <w:pPr>
        <w:spacing w:before="280" w:after="120"/>
        <w:jc w:val="left"/>
      </w:pPr>
      <w:r>
        <w:rPr>
          <w:rFonts w:ascii="Times New Roman" w:hAnsi="Times New Roman"/>
          <w:b/>
          <w:color w:val="000000"/>
          <w:sz w:val="22"/>
        </w:rPr>
        <w:t>68.2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11its effect, yet the virtue of the grace vouchsafed unto him must needs sooner</w:t>
      </w:r>
    </w:p>
    <w:p>
      <w:pPr>
        <w:spacing w:before="0" w:after="160" w:line="276" w:lineRule="auto"/>
        <w:jc w:val="both"/>
      </w:pPr>
      <w:r>
        <w:rPr>
          <w:rFonts w:ascii="Times New Roman" w:hAnsi="Times New Roman"/>
          <w:color w:val="000000"/>
          <w:sz w:val="22"/>
        </w:rPr>
        <w:t>or later exercise its influence upon his soul.”68-2</w:t>
      </w:r>
    </w:p>
    <w:p>
      <w:pPr>
        <w:spacing w:before="0" w:after="160" w:line="276" w:lineRule="auto"/>
        <w:jc w:val="both"/>
      </w:pPr>
      <w:r>
        <w:rPr>
          <w:rFonts w:ascii="Times New Roman" w:hAnsi="Times New Roman"/>
          <w:color w:val="000000"/>
          <w:sz w:val="22"/>
        </w:rPr>
        <w:t>The most immediate access to the dynamic influence of the sacred word</w:t>
      </w:r>
    </w:p>
    <w:p>
      <w:pPr>
        <w:spacing w:before="0" w:after="160" w:line="276" w:lineRule="auto"/>
        <w:jc w:val="both"/>
      </w:pPr>
      <w:r>
        <w:rPr>
          <w:rFonts w:ascii="Times New Roman" w:hAnsi="Times New Roman"/>
          <w:color w:val="000000"/>
          <w:sz w:val="22"/>
        </w:rPr>
        <w:t>is through reading. The ability to read is therefore a fundamental right and</w:t>
      </w:r>
    </w:p>
    <w:p>
      <w:pPr>
        <w:spacing w:before="0" w:after="160" w:line="276" w:lineRule="auto"/>
        <w:jc w:val="both"/>
      </w:pPr>
      <w:r>
        <w:rPr>
          <w:rFonts w:ascii="Times New Roman" w:hAnsi="Times New Roman"/>
          <w:color w:val="000000"/>
          <w:sz w:val="22"/>
        </w:rPr>
        <w:t>privilege of every human being. bahá’u’lláh promotes this right in his com-</w:t>
      </w:r>
    </w:p>
    <w:p>
      <w:pPr>
        <w:spacing w:before="0" w:after="160" w:line="276" w:lineRule="auto"/>
        <w:jc w:val="both"/>
      </w:pPr>
      <w:r>
        <w:rPr>
          <w:rFonts w:ascii="Times New Roman" w:hAnsi="Times New Roman"/>
          <w:color w:val="000000"/>
          <w:sz w:val="22"/>
        </w:rPr>
        <w:t>mand to parents to ensure the instruction of their sons and daughters in the</w:t>
      </w:r>
    </w:p>
    <w:p>
      <w:pPr>
        <w:spacing w:before="0" w:after="160" w:line="276" w:lineRule="auto"/>
        <w:jc w:val="both"/>
      </w:pPr>
      <w:r>
        <w:rPr>
          <w:rFonts w:ascii="Times New Roman" w:hAnsi="Times New Roman"/>
          <w:color w:val="000000"/>
          <w:sz w:val="22"/>
        </w:rPr>
        <w:t>“art of reading and writing.”68-3 for this essential reason, in our last ri¤ván</w:t>
      </w:r>
    </w:p>
    <w:p>
      <w:pPr>
        <w:spacing w:before="0" w:after="160" w:line="276" w:lineRule="auto"/>
        <w:jc w:val="both"/>
      </w:pPr>
      <w:r>
        <w:rPr>
          <w:rFonts w:ascii="Times New Roman" w:hAnsi="Times New Roman"/>
          <w:color w:val="000000"/>
          <w:sz w:val="22"/>
        </w:rPr>
        <w:t>message we called attention to the need for systematic attention to be given</w:t>
      </w:r>
    </w:p>
    <w:p>
      <w:pPr>
        <w:spacing w:before="0" w:after="160" w:line="276" w:lineRule="auto"/>
        <w:jc w:val="both"/>
      </w:pPr>
      <w:r>
        <w:rPr>
          <w:rFonts w:ascii="Times New Roman" w:hAnsi="Times New Roman"/>
          <w:color w:val="000000"/>
          <w:sz w:val="22"/>
        </w:rPr>
        <w:t>to eventually eliminating illiteracy from the bahá’í community. This mat-</w:t>
      </w:r>
    </w:p>
    <w:p>
      <w:pPr>
        <w:spacing w:before="0" w:after="160" w:line="276" w:lineRule="auto"/>
        <w:jc w:val="both"/>
      </w:pPr>
      <w:r>
        <w:rPr>
          <w:rFonts w:ascii="Times New Roman" w:hAnsi="Times New Roman"/>
          <w:color w:val="000000"/>
          <w:sz w:val="22"/>
        </w:rPr>
        <w:t>ter must assume its proper importance as a continuing objective of that</w:t>
      </w:r>
    </w:p>
    <w:p>
      <w:pPr>
        <w:spacing w:before="0" w:after="160" w:line="276" w:lineRule="auto"/>
        <w:jc w:val="both"/>
      </w:pPr>
      <w:r>
        <w:rPr>
          <w:rFonts w:ascii="Times New Roman" w:hAnsi="Times New Roman"/>
          <w:color w:val="000000"/>
          <w:sz w:val="22"/>
        </w:rPr>
        <w:t>community.</w:t>
      </w:r>
    </w:p>
    <w:p>
      <w:pPr>
        <w:spacing w:before="0" w:after="160" w:line="276" w:lineRule="auto"/>
        <w:jc w:val="both"/>
      </w:pPr>
      <w:r>
        <w:rPr>
          <w:rFonts w:ascii="Times New Roman" w:hAnsi="Times New Roman"/>
          <w:color w:val="000000"/>
          <w:sz w:val="22"/>
        </w:rPr>
        <w:t>let each National and local Spiritual Assembly, according to necessity</w:t>
      </w:r>
    </w:p>
    <w:p>
      <w:pPr>
        <w:spacing w:before="0" w:after="160" w:line="276" w:lineRule="auto"/>
        <w:jc w:val="both"/>
      </w:pPr>
      <w:r>
        <w:rPr>
          <w:rFonts w:ascii="Times New Roman" w:hAnsi="Times New Roman"/>
          <w:color w:val="000000"/>
          <w:sz w:val="22"/>
        </w:rPr>
        <w:t>and circumstance, address itself to this objective, conscious that even where</w:t>
      </w:r>
    </w:p>
    <w:p>
      <w:pPr>
        <w:spacing w:before="0" w:after="160" w:line="276" w:lineRule="auto"/>
        <w:jc w:val="both"/>
      </w:pPr>
      <w:r>
        <w:rPr>
          <w:rFonts w:ascii="Times New Roman" w:hAnsi="Times New Roman"/>
          <w:color w:val="000000"/>
          <w:sz w:val="22"/>
        </w:rPr>
        <w:t>total achievement is not immediately possible, opportunities must be sought to make steady progress. let each be confident that the shining example set</w:t>
      </w:r>
    </w:p>
    <w:p>
      <w:pPr>
        <w:spacing w:before="0" w:after="160" w:line="276" w:lineRule="auto"/>
        <w:jc w:val="both"/>
      </w:pPr>
      <w:r>
        <w:rPr>
          <w:rFonts w:ascii="Times New Roman" w:hAnsi="Times New Roman"/>
          <w:color w:val="000000"/>
          <w:sz w:val="22"/>
        </w:rPr>
        <w:t>by iran, the mother community of the bahá’í world, under the inspiration</w:t>
      </w:r>
    </w:p>
    <w:p>
      <w:pPr>
        <w:spacing w:before="0" w:after="160" w:line="276" w:lineRule="auto"/>
        <w:jc w:val="both"/>
      </w:pPr>
      <w:r>
        <w:rPr>
          <w:rFonts w:ascii="Times New Roman" w:hAnsi="Times New Roman"/>
          <w:color w:val="000000"/>
          <w:sz w:val="22"/>
        </w:rPr>
        <w:t>of bahá’u’lláh’s teachings and the urging of ‘Abdu’l-b ahá and Shoghi ef-</w:t>
      </w:r>
    </w:p>
    <w:p>
      <w:pPr>
        <w:spacing w:before="0" w:after="160" w:line="276" w:lineRule="auto"/>
        <w:jc w:val="both"/>
      </w:pPr>
      <w:r>
        <w:rPr>
          <w:rFonts w:ascii="Times New Roman" w:hAnsi="Times New Roman"/>
          <w:color w:val="000000"/>
          <w:sz w:val="22"/>
        </w:rPr>
        <w:t>fendi, upholds a standard all can follow. in the earliest years of this century,</w:t>
      </w:r>
    </w:p>
    <w:p>
      <w:pPr>
        <w:spacing w:before="0" w:after="160" w:line="276" w:lineRule="auto"/>
        <w:jc w:val="both"/>
      </w:pPr>
      <w:r>
        <w:rPr>
          <w:rFonts w:ascii="Times New Roman" w:hAnsi="Times New Roman"/>
          <w:color w:val="000000"/>
          <w:sz w:val="22"/>
        </w:rPr>
        <w:t>when no systematic, overall plan of education existed in iran, the bahá’ís</w:t>
      </w:r>
    </w:p>
    <w:p>
      <w:pPr>
        <w:spacing w:before="0" w:after="160" w:line="276" w:lineRule="auto"/>
        <w:jc w:val="both"/>
      </w:pPr>
      <w:r>
        <w:rPr>
          <w:rFonts w:ascii="Times New Roman" w:hAnsi="Times New Roman"/>
          <w:color w:val="000000"/>
          <w:sz w:val="22"/>
        </w:rPr>
        <w:t>seized their chance and organized a widespread program of education. its</w:t>
      </w:r>
    </w:p>
    <w:p>
      <w:pPr>
        <w:spacing w:before="0" w:after="160" w:line="276" w:lineRule="auto"/>
        <w:jc w:val="both"/>
      </w:pPr>
      <w:r>
        <w:rPr>
          <w:rFonts w:ascii="Times New Roman" w:hAnsi="Times New Roman"/>
          <w:color w:val="000000"/>
          <w:sz w:val="22"/>
        </w:rPr>
        <w:t>teachers were distinguished for their ability to foster child, youth and adult education, which led to significant self-improvement among the iranian</w:t>
      </w:r>
    </w:p>
    <w:p>
      <w:pPr>
        <w:spacing w:before="0" w:after="160" w:line="276" w:lineRule="auto"/>
        <w:jc w:val="both"/>
      </w:pPr>
      <w:r>
        <w:rPr>
          <w:rFonts w:ascii="Times New Roman" w:hAnsi="Times New Roman"/>
          <w:color w:val="000000"/>
          <w:sz w:val="22"/>
        </w:rPr>
        <w:t>bahá’ís. The emergence of a literate bahá’í community was an outstanding</w:t>
      </w:r>
    </w:p>
    <w:p>
      <w:pPr>
        <w:spacing w:before="0" w:after="160" w:line="276" w:lineRule="auto"/>
        <w:jc w:val="both"/>
      </w:pPr>
      <w:r>
        <w:rPr>
          <w:rFonts w:ascii="Times New Roman" w:hAnsi="Times New Roman"/>
          <w:color w:val="000000"/>
          <w:sz w:val="22"/>
        </w:rPr>
        <w:t>result.</w:t>
      </w:r>
    </w:p>
    <w:p>
      <w:pPr>
        <w:spacing w:before="0" w:after="160" w:line="276" w:lineRule="auto"/>
        <w:jc w:val="both"/>
      </w:pPr>
      <w:r>
        <w:rPr>
          <w:rFonts w:ascii="Times New Roman" w:hAnsi="Times New Roman"/>
          <w:color w:val="000000"/>
          <w:sz w:val="22"/>
        </w:rPr>
        <w:t>Some local or national bahá’í communities may wish to follow the ex-</w:t>
      </w:r>
    </w:p>
    <w:p>
      <w:pPr>
        <w:spacing w:before="0" w:after="160" w:line="276" w:lineRule="auto"/>
        <w:jc w:val="both"/>
      </w:pPr>
      <w:r>
        <w:rPr>
          <w:rFonts w:ascii="Times New Roman" w:hAnsi="Times New Roman"/>
          <w:color w:val="000000"/>
          <w:sz w:val="22"/>
        </w:rPr>
        <w:t>ample of those who have already instituted their own literacy projects and are achieving notable success; others may wish to participate in literacy pro-</w:t>
      </w:r>
    </w:p>
    <w:p>
      <w:pPr>
        <w:spacing w:before="0" w:after="160" w:line="276" w:lineRule="auto"/>
        <w:jc w:val="both"/>
      </w:pPr>
      <w:r>
        <w:rPr>
          <w:rFonts w:ascii="Times New Roman" w:hAnsi="Times New Roman"/>
          <w:color w:val="000000"/>
          <w:sz w:val="22"/>
        </w:rPr>
        <w:t>grams organized by governmental or nongovernmental organizations. each</w:t>
      </w:r>
    </w:p>
    <w:p>
      <w:pPr>
        <w:spacing w:before="0" w:after="160" w:line="276" w:lineRule="auto"/>
        <w:jc w:val="both"/>
      </w:pPr>
      <w:r>
        <w:rPr>
          <w:rFonts w:ascii="Times New Roman" w:hAnsi="Times New Roman"/>
          <w:color w:val="000000"/>
          <w:sz w:val="22"/>
        </w:rPr>
        <w:t>community will have to determine whether to engage in one or the other, or</w:t>
      </w:r>
    </w:p>
    <w:p>
      <w:pPr>
        <w:spacing w:before="0" w:after="160" w:line="276" w:lineRule="auto"/>
        <w:jc w:val="both"/>
      </w:pPr>
      <w:r>
        <w:rPr>
          <w:rFonts w:ascii="Times New Roman" w:hAnsi="Times New Roman"/>
          <w:color w:val="000000"/>
          <w:sz w:val="22"/>
        </w:rPr>
        <w:t>to do both. progress will depend not only on the initiatives of bahá’í institu-</w:t>
      </w:r>
    </w:p>
    <w:p>
      <w:pPr>
        <w:spacing w:before="0" w:after="160" w:line="276" w:lineRule="auto"/>
        <w:jc w:val="both"/>
      </w:pPr>
      <w:r>
        <w:rPr>
          <w:rFonts w:ascii="Times New Roman" w:hAnsi="Times New Roman"/>
          <w:color w:val="000000"/>
          <w:sz w:val="22"/>
        </w:rPr>
        <w:t>tions in relation to children, but also on the active interest of adult believers who want to learn to read. Such friends should definitely be encouraged and assisted to achieve, with dignity, their heart’s desire. certainly, the willing</w:t>
      </w:r>
    </w:p>
    <w:p>
      <w:pPr>
        <w:spacing w:before="0" w:after="160" w:line="276" w:lineRule="auto"/>
        <w:jc w:val="both"/>
      </w:pPr>
      <w:r>
        <w:rPr>
          <w:rFonts w:ascii="Times New Roman" w:hAnsi="Times New Roman"/>
          <w:color w:val="000000"/>
          <w:sz w:val="22"/>
        </w:rPr>
        <w:t>participation of the friends in an undertaking of such importance to the</w:t>
      </w:r>
    </w:p>
    <w:p>
      <w:pPr>
        <w:spacing w:before="0" w:after="160" w:line="276" w:lineRule="auto"/>
        <w:jc w:val="both"/>
      </w:pPr>
      <w:r>
        <w:rPr>
          <w:rFonts w:ascii="Times New Roman" w:hAnsi="Times New Roman"/>
          <w:color w:val="000000"/>
          <w:sz w:val="22"/>
        </w:rPr>
        <w:t>68-2. kA, ¶182, 149; gwb, no. 136.2.</w:t>
      </w:r>
    </w:p>
    <w:p>
      <w:pPr>
        <w:spacing w:before="0" w:after="160" w:line="276" w:lineRule="auto"/>
        <w:jc w:val="both"/>
      </w:pPr>
      <w:r>
        <w:rPr>
          <w:rFonts w:ascii="Times New Roman" w:hAnsi="Times New Roman"/>
          <w:color w:val="000000"/>
          <w:sz w:val="22"/>
        </w:rPr>
        <w:t>68-3. kA, ¶48.68.3</w:t>
      </w:r>
    </w:p>
    <w:p>
      <w:pPr>
        <w:spacing w:before="280" w:after="120"/>
        <w:jc w:val="left"/>
      </w:pPr>
      <w:r>
        <w:rPr>
          <w:rFonts w:ascii="Times New Roman" w:hAnsi="Times New Roman"/>
          <w:b/>
          <w:color w:val="000000"/>
          <w:sz w:val="22"/>
        </w:rPr>
        <w:t>68.4</w:t>
      </w:r>
    </w:p>
    <w:p>
      <w:pPr>
        <w:spacing w:before="280" w:after="120"/>
        <w:jc w:val="left"/>
      </w:pPr>
      <w:r>
        <w:rPr>
          <w:rFonts w:ascii="Times New Roman" w:hAnsi="Times New Roman"/>
          <w:b/>
          <w:color w:val="000000"/>
          <w:sz w:val="22"/>
        </w:rPr>
        <w:t>68.5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12upliftment of individuals and the consolidation of the bahá’í community as</w:t>
      </w:r>
    </w:p>
    <w:p>
      <w:pPr>
        <w:spacing w:before="0" w:after="160" w:line="276" w:lineRule="auto"/>
        <w:jc w:val="both"/>
      </w:pPr>
      <w:r>
        <w:rPr>
          <w:rFonts w:ascii="Times New Roman" w:hAnsi="Times New Roman"/>
          <w:color w:val="000000"/>
          <w:sz w:val="22"/>
        </w:rPr>
        <w:t>a whole will attract divine favors and confirmations.</w:t>
      </w:r>
    </w:p>
    <w:p>
      <w:pPr>
        <w:spacing w:before="0" w:after="160" w:line="276" w:lineRule="auto"/>
        <w:jc w:val="both"/>
      </w:pPr>
      <w:r>
        <w:rPr>
          <w:rFonts w:ascii="Times New Roman" w:hAnsi="Times New Roman"/>
          <w:color w:val="000000"/>
          <w:sz w:val="22"/>
        </w:rPr>
        <w:t>The united Nations has declared 1990 to be international literacy year</w:t>
      </w:r>
    </w:p>
    <w:p>
      <w:pPr>
        <w:spacing w:before="0" w:after="160" w:line="276" w:lineRule="auto"/>
        <w:jc w:val="both"/>
      </w:pPr>
      <w:r>
        <w:rPr>
          <w:rFonts w:ascii="Times New Roman" w:hAnsi="Times New Roman"/>
          <w:color w:val="000000"/>
          <w:sz w:val="22"/>
        </w:rPr>
        <w:t>so as to mobilize an all-out, ongoing effort to eradicate illiteracy around the</w:t>
      </w:r>
    </w:p>
    <w:p>
      <w:pPr>
        <w:spacing w:before="0" w:after="160" w:line="276" w:lineRule="auto"/>
        <w:jc w:val="both"/>
      </w:pPr>
      <w:r>
        <w:rPr>
          <w:rFonts w:ascii="Times New Roman" w:hAnsi="Times New Roman"/>
          <w:color w:val="000000"/>
          <w:sz w:val="22"/>
        </w:rPr>
        <w:t>world. The literacy projects already in progress in the bahá’í community,</w:t>
      </w:r>
    </w:p>
    <w:p>
      <w:pPr>
        <w:spacing w:before="0" w:after="160" w:line="276" w:lineRule="auto"/>
        <w:jc w:val="both"/>
      </w:pPr>
      <w:r>
        <w:rPr>
          <w:rFonts w:ascii="Times New Roman" w:hAnsi="Times New Roman"/>
          <w:color w:val="000000"/>
          <w:sz w:val="22"/>
        </w:rPr>
        <w:t>and those which are yet to be adopted, will surely lend support to this noble</w:t>
      </w:r>
    </w:p>
    <w:p>
      <w:pPr>
        <w:spacing w:before="0" w:after="160" w:line="276" w:lineRule="auto"/>
        <w:jc w:val="both"/>
      </w:pPr>
      <w:r>
        <w:rPr>
          <w:rFonts w:ascii="Times New Roman" w:hAnsi="Times New Roman"/>
          <w:color w:val="000000"/>
          <w:sz w:val="22"/>
        </w:rPr>
        <w:t>and necessary effort. Therefore, we commend the purpose of this special</w:t>
      </w:r>
    </w:p>
    <w:p>
      <w:pPr>
        <w:spacing w:before="0" w:after="160" w:line="276" w:lineRule="auto"/>
        <w:jc w:val="both"/>
      </w:pPr>
      <w:r>
        <w:rPr>
          <w:rFonts w:ascii="Times New Roman" w:hAnsi="Times New Roman"/>
          <w:color w:val="000000"/>
          <w:sz w:val="22"/>
        </w:rPr>
        <w:t>year to the attention of the entire bahá’í world. The bahá’í international</w:t>
      </w:r>
    </w:p>
    <w:p>
      <w:pPr>
        <w:spacing w:before="0" w:after="160" w:line="276" w:lineRule="auto"/>
        <w:jc w:val="both"/>
      </w:pPr>
      <w:r>
        <w:rPr>
          <w:rFonts w:ascii="Times New Roman" w:hAnsi="Times New Roman"/>
          <w:color w:val="000000"/>
          <w:sz w:val="22"/>
        </w:rPr>
        <w:t>community’s united Nations office will send National Assemblies infor-</w:t>
      </w:r>
    </w:p>
    <w:p>
      <w:pPr>
        <w:spacing w:before="0" w:after="160" w:line="276" w:lineRule="auto"/>
        <w:jc w:val="both"/>
      </w:pPr>
      <w:r>
        <w:rPr>
          <w:rFonts w:ascii="Times New Roman" w:hAnsi="Times New Roman"/>
          <w:color w:val="000000"/>
          <w:sz w:val="22"/>
        </w:rPr>
        <w:t>mation concerning activities associated with international literacy year and</w:t>
      </w:r>
    </w:p>
    <w:p>
      <w:pPr>
        <w:spacing w:before="0" w:after="160" w:line="276" w:lineRule="auto"/>
        <w:jc w:val="both"/>
      </w:pPr>
      <w:r>
        <w:rPr>
          <w:rFonts w:ascii="Times New Roman" w:hAnsi="Times New Roman"/>
          <w:color w:val="000000"/>
          <w:sz w:val="22"/>
        </w:rPr>
        <w:t>how bahá’í communities may become involved. moreover, agencies at the</w:t>
      </w:r>
    </w:p>
    <w:p>
      <w:pPr>
        <w:spacing w:before="0" w:after="160" w:line="276" w:lineRule="auto"/>
        <w:jc w:val="both"/>
      </w:pPr>
      <w:r>
        <w:rPr>
          <w:rFonts w:ascii="Times New Roman" w:hAnsi="Times New Roman"/>
          <w:color w:val="000000"/>
          <w:sz w:val="22"/>
        </w:rPr>
        <w:t>bahá’í world center having a special interest in literacy programs will offer</w:t>
      </w:r>
    </w:p>
    <w:p>
      <w:pPr>
        <w:spacing w:before="0" w:after="160" w:line="276" w:lineRule="auto"/>
        <w:jc w:val="both"/>
      </w:pPr>
      <w:r>
        <w:rPr>
          <w:rFonts w:ascii="Times New Roman" w:hAnsi="Times New Roman"/>
          <w:color w:val="000000"/>
          <w:sz w:val="22"/>
        </w:rPr>
        <w:t>helpful advice as necessary, but Spiritual Assemblies need not wait to hear</w:t>
      </w:r>
    </w:p>
    <w:p>
      <w:pPr>
        <w:spacing w:before="0" w:after="160" w:line="276" w:lineRule="auto"/>
        <w:jc w:val="both"/>
      </w:pPr>
      <w:r>
        <w:rPr>
          <w:rFonts w:ascii="Times New Roman" w:hAnsi="Times New Roman"/>
          <w:color w:val="000000"/>
          <w:sz w:val="22"/>
        </w:rPr>
        <w:t>from them before proceeding with their own plans.</w:t>
      </w:r>
    </w:p>
    <w:p>
      <w:pPr>
        <w:spacing w:before="0" w:after="160" w:line="276" w:lineRule="auto"/>
        <w:jc w:val="both"/>
      </w:pPr>
      <w:r>
        <w:rPr>
          <w:rFonts w:ascii="Times New Roman" w:hAnsi="Times New Roman"/>
          <w:color w:val="000000"/>
          <w:sz w:val="22"/>
        </w:rPr>
        <w:t>we look forward with confident expectation to your achievements to-</w:t>
      </w:r>
    </w:p>
    <w:p>
      <w:pPr>
        <w:spacing w:before="0" w:after="160" w:line="276" w:lineRule="auto"/>
        <w:jc w:val="both"/>
      </w:pPr>
      <w:r>
        <w:rPr>
          <w:rFonts w:ascii="Times New Roman" w:hAnsi="Times New Roman"/>
          <w:color w:val="000000"/>
          <w:sz w:val="22"/>
        </w:rPr>
        <w:t>ward the ultimate fulfillment of this objective which is so essential to the</w:t>
      </w:r>
    </w:p>
    <w:p>
      <w:pPr>
        <w:spacing w:before="0" w:after="160" w:line="276" w:lineRule="auto"/>
        <w:jc w:val="both"/>
      </w:pPr>
      <w:r>
        <w:rPr>
          <w:rFonts w:ascii="Times New Roman" w:hAnsi="Times New Roman"/>
          <w:color w:val="000000"/>
          <w:sz w:val="22"/>
        </w:rPr>
        <w:t>progress of the bahá’í community and indeed all humanity. And we assure</w:t>
      </w:r>
    </w:p>
    <w:p>
      <w:pPr>
        <w:spacing w:before="0" w:after="160" w:line="276" w:lineRule="auto"/>
        <w:jc w:val="both"/>
      </w:pPr>
      <w:r>
        <w:rPr>
          <w:rFonts w:ascii="Times New Roman" w:hAnsi="Times New Roman"/>
          <w:color w:val="000000"/>
          <w:sz w:val="22"/>
        </w:rPr>
        <w:t>you, as ever, of our continuing prayers at the holy Shrines for your success.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69</w:t>
      </w:r>
    </w:p>
    <w:p>
      <w:pPr>
        <w:spacing w:before="0" w:after="160" w:line="276" w:lineRule="auto"/>
        <w:jc w:val="both"/>
      </w:pPr>
      <w:r>
        <w:rPr>
          <w:rFonts w:ascii="Times New Roman" w:hAnsi="Times New Roman"/>
          <w:color w:val="000000"/>
          <w:sz w:val="22"/>
        </w:rPr>
        <w:t>The Role of the Nineteen Day Feast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(1989-07-10)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