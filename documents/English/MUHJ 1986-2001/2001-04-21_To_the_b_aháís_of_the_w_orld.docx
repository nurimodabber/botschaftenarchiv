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2001-04-21</w:t>
      </w:r>
    </w:p>
    <w:p>
      <w:pPr>
        <w:spacing w:before="0" w:after="360"/>
        <w:jc w:val="left"/>
      </w:pPr>
      <w:r>
        <w:rPr>
          <w:rFonts w:ascii="Times New Roman" w:hAnsi="Times New Roman"/>
          <w:b w:val="0"/>
          <w:color w:val="000000"/>
          <w:sz w:val="22"/>
        </w:rPr>
        <w:t>To the b aháís of the w orld</w:t>
      </w:r>
    </w:p>
    <w:p>
      <w:pPr>
        <w:spacing w:before="0" w:after="160" w:line="276" w:lineRule="auto"/>
        <w:jc w:val="both"/>
      </w:pPr>
      <w:r>
        <w:rPr>
          <w:rFonts w:ascii="Times New Roman" w:hAnsi="Times New Roman"/>
          <w:color w:val="000000"/>
          <w:sz w:val="22"/>
        </w:rPr>
        <w:t>Ridván 2001</w:t>
      </w:r>
    </w:p>
    <w:p>
      <w:pPr>
        <w:spacing w:before="0" w:after="160" w:line="276" w:lineRule="auto"/>
        <w:jc w:val="both"/>
      </w:pPr>
      <w:r>
        <w:rPr>
          <w:rFonts w:ascii="Times New Roman" w:hAnsi="Times New Roman"/>
          <w:color w:val="000000"/>
          <w:sz w:val="22"/>
        </w:rPr>
        <w:t>To the b ahá’ís of the w orld</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with great joy in our hearts and high expectations, we come to this ri¤ván</w:t>
      </w:r>
    </w:p>
    <w:p>
      <w:pPr>
        <w:spacing w:before="0" w:after="160" w:line="276" w:lineRule="auto"/>
        <w:jc w:val="both"/>
      </w:pPr>
      <w:r>
        <w:rPr>
          <w:rFonts w:ascii="Times New Roman" w:hAnsi="Times New Roman"/>
          <w:color w:val="000000"/>
          <w:sz w:val="22"/>
        </w:rPr>
        <w:t>season at a change of time, when a new state of mind is evident among us</w:t>
      </w:r>
    </w:p>
    <w:p>
      <w:pPr>
        <w:spacing w:before="0" w:after="160" w:line="276" w:lineRule="auto"/>
        <w:jc w:val="both"/>
      </w:pPr>
      <w:r>
        <w:rPr>
          <w:rFonts w:ascii="Times New Roman" w:hAnsi="Times New Roman"/>
          <w:color w:val="000000"/>
          <w:sz w:val="22"/>
        </w:rPr>
        <w:t>all. Abroad in our world community there is a heightened awareness of the value of process, the necessity of planning and the virtue of systematic</w:t>
      </w:r>
    </w:p>
    <w:p>
      <w:pPr>
        <w:spacing w:before="0" w:after="160" w:line="276" w:lineRule="auto"/>
        <w:jc w:val="both"/>
      </w:pPr>
      <w:r>
        <w:rPr>
          <w:rFonts w:ascii="Times New Roman" w:hAnsi="Times New Roman"/>
          <w:color w:val="000000"/>
          <w:sz w:val="22"/>
        </w:rPr>
        <w:t>action in fostering growth and in developing the human resources by which expansion can be sustained and consolidation assured. The coherence of understanding about these prerequisites of progress cannot be overvalued, nor can the importance of perpetuating them through well-ordered training</w:t>
      </w:r>
    </w:p>
    <w:p>
      <w:pPr>
        <w:spacing w:before="0" w:after="160" w:line="276" w:lineRule="auto"/>
        <w:jc w:val="both"/>
      </w:pPr>
      <w:r>
        <w:rPr>
          <w:rFonts w:ascii="Times New Roman" w:hAnsi="Times New Roman"/>
          <w:color w:val="000000"/>
          <w:sz w:val="22"/>
        </w:rPr>
        <w:t>be overestimated. And so the arrival of our community at such a moment</w:t>
      </w:r>
    </w:p>
    <w:p>
      <w:pPr>
        <w:spacing w:before="0" w:after="160" w:line="276" w:lineRule="auto"/>
        <w:jc w:val="both"/>
      </w:pPr>
      <w:r>
        <w:rPr>
          <w:rFonts w:ascii="Times New Roman" w:hAnsi="Times New Roman"/>
          <w:color w:val="000000"/>
          <w:sz w:val="22"/>
        </w:rPr>
        <w:t>of consciousness is an occasion of significance for us. we are deeply grate-</w:t>
      </w:r>
    </w:p>
    <w:p>
      <w:pPr>
        <w:spacing w:before="0" w:after="160" w:line="276" w:lineRule="auto"/>
        <w:jc w:val="both"/>
      </w:pPr>
      <w:r>
        <w:rPr>
          <w:rFonts w:ascii="Times New Roman" w:hAnsi="Times New Roman"/>
          <w:color w:val="000000"/>
          <w:sz w:val="22"/>
        </w:rPr>
        <w:t>ful to the blessed beauty to be able to recognize and acclaim it at the very</w:t>
      </w:r>
    </w:p>
    <w:p>
      <w:pPr>
        <w:spacing w:before="0" w:after="160" w:line="276" w:lineRule="auto"/>
        <w:jc w:val="both"/>
      </w:pPr>
      <w:r>
        <w:rPr>
          <w:rFonts w:ascii="Times New Roman" w:hAnsi="Times New Roman"/>
          <w:color w:val="000000"/>
          <w:sz w:val="22"/>
        </w:rPr>
        <w:t>beginning of the global enterprise being launched during these festive days.</w:t>
      </w:r>
    </w:p>
    <w:p>
      <w:pPr>
        <w:spacing w:before="0" w:after="160" w:line="276" w:lineRule="auto"/>
        <w:jc w:val="both"/>
      </w:pPr>
      <w:r>
        <w:rPr>
          <w:rFonts w:ascii="Times New Roman" w:hAnsi="Times New Roman"/>
          <w:color w:val="000000"/>
          <w:sz w:val="22"/>
        </w:rPr>
        <w:t>The power of will generated by this consciousness characterized the con-</w:t>
      </w:r>
    </w:p>
    <w:p>
      <w:pPr>
        <w:spacing w:before="0" w:after="160" w:line="276" w:lineRule="auto"/>
        <w:jc w:val="both"/>
      </w:pPr>
      <w:r>
        <w:rPr>
          <w:rFonts w:ascii="Times New Roman" w:hAnsi="Times New Roman"/>
          <w:color w:val="000000"/>
          <w:sz w:val="22"/>
        </w:rPr>
        <w:t>ference of the continental counselors and the members of their Auxiliary</w:t>
      </w:r>
    </w:p>
    <w:p>
      <w:pPr>
        <w:spacing w:before="0" w:after="160" w:line="276" w:lineRule="auto"/>
        <w:jc w:val="both"/>
      </w:pPr>
      <w:r>
        <w:rPr>
          <w:rFonts w:ascii="Times New Roman" w:hAnsi="Times New Roman"/>
          <w:color w:val="000000"/>
          <w:sz w:val="22"/>
        </w:rPr>
        <w:t>boards who gathered last january in the holy land. The event produced so</w:t>
      </w:r>
    </w:p>
    <w:p>
      <w:pPr>
        <w:spacing w:before="0" w:after="160" w:line="276" w:lineRule="auto"/>
        <w:jc w:val="both"/>
      </w:pPr>
      <w:r>
        <w:rPr>
          <w:rFonts w:ascii="Times New Roman" w:hAnsi="Times New Roman"/>
          <w:color w:val="000000"/>
          <w:sz w:val="22"/>
        </w:rPr>
        <w:t>illuminating an experience as to signalize the faith’s entry into a new epoch, .356.38a</w:t>
      </w:r>
    </w:p>
    <w:p>
      <w:pPr>
        <w:spacing w:before="0" w:after="160" w:line="276" w:lineRule="auto"/>
        <w:jc w:val="both"/>
      </w:pPr>
      <w:r>
        <w:rPr>
          <w:rFonts w:ascii="Times New Roman" w:hAnsi="Times New Roman"/>
          <w:color w:val="000000"/>
          <w:sz w:val="22"/>
        </w:rPr>
        <w:t>357 .1</w:t>
      </w:r>
    </w:p>
    <w:p>
      <w:pPr>
        <w:spacing w:before="0" w:after="160" w:line="276" w:lineRule="auto"/>
        <w:jc w:val="both"/>
      </w:pPr>
      <w:r>
        <w:rPr>
          <w:rFonts w:ascii="Times New Roman" w:hAnsi="Times New Roman"/>
          <w:color w:val="000000"/>
          <w:sz w:val="22"/>
        </w:rPr>
        <w:t>357 .2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798the fifth of its formative Age. Such a freshness of vitality as was displayed</w:t>
      </w:r>
    </w:p>
    <w:p>
      <w:pPr>
        <w:spacing w:before="0" w:after="160" w:line="276" w:lineRule="auto"/>
        <w:jc w:val="both"/>
      </w:pPr>
      <w:r>
        <w:rPr>
          <w:rFonts w:ascii="Times New Roman" w:hAnsi="Times New Roman"/>
          <w:color w:val="000000"/>
          <w:sz w:val="22"/>
        </w:rPr>
        <w:t>at this historic gathering came to be understood as a manifestation of the</w:t>
      </w:r>
    </w:p>
    <w:p>
      <w:pPr>
        <w:spacing w:before="0" w:after="160" w:line="276" w:lineRule="auto"/>
        <w:jc w:val="both"/>
      </w:pPr>
      <w:r>
        <w:rPr>
          <w:rFonts w:ascii="Times New Roman" w:hAnsi="Times New Roman"/>
          <w:color w:val="000000"/>
          <w:sz w:val="22"/>
        </w:rPr>
        <w:t>rising quality of activity throughout the community. pursuit during the past</w:t>
      </w:r>
    </w:p>
    <w:p>
      <w:pPr>
        <w:spacing w:before="0" w:after="160" w:line="276" w:lineRule="auto"/>
        <w:jc w:val="both"/>
      </w:pPr>
      <w:r>
        <w:rPr>
          <w:rFonts w:ascii="Times New Roman" w:hAnsi="Times New Roman"/>
          <w:color w:val="000000"/>
          <w:sz w:val="22"/>
        </w:rPr>
        <w:t>year of the essentials for advancing the process of entry by troops confirmed</w:t>
      </w:r>
    </w:p>
    <w:p>
      <w:pPr>
        <w:spacing w:before="0" w:after="160" w:line="276" w:lineRule="auto"/>
        <w:jc w:val="both"/>
      </w:pPr>
      <w:r>
        <w:rPr>
          <w:rFonts w:ascii="Times New Roman" w:hAnsi="Times New Roman"/>
          <w:color w:val="000000"/>
          <w:sz w:val="22"/>
        </w:rPr>
        <w:t>this observation. The path was thus paved for the five year plan, the first</w:t>
      </w:r>
    </w:p>
    <w:p>
      <w:pPr>
        <w:spacing w:before="0" w:after="160" w:line="276" w:lineRule="auto"/>
        <w:jc w:val="both"/>
      </w:pPr>
      <w:r>
        <w:rPr>
          <w:rFonts w:ascii="Times New Roman" w:hAnsi="Times New Roman"/>
          <w:color w:val="000000"/>
          <w:sz w:val="22"/>
        </w:rPr>
        <w:t>venture being entered upon in the f ifth e poch.</w:t>
      </w:r>
    </w:p>
    <w:p>
      <w:pPr>
        <w:spacing w:before="0" w:after="160" w:line="276" w:lineRule="auto"/>
        <w:jc w:val="both"/>
      </w:pPr>
      <w:r>
        <w:rPr>
          <w:rFonts w:ascii="Times New Roman" w:hAnsi="Times New Roman"/>
          <w:color w:val="000000"/>
          <w:sz w:val="22"/>
        </w:rPr>
        <w:t>in augmenting major efforts of the previous four year plan that brought</w:t>
      </w:r>
    </w:p>
    <w:p>
      <w:pPr>
        <w:spacing w:before="0" w:after="160" w:line="276" w:lineRule="auto"/>
        <w:jc w:val="both"/>
      </w:pPr>
      <w:r>
        <w:rPr>
          <w:rFonts w:ascii="Times New Roman" w:hAnsi="Times New Roman"/>
          <w:color w:val="000000"/>
          <w:sz w:val="22"/>
        </w:rPr>
        <w:t>into being more than 300 training institutes, the T welve month plan</w:t>
      </w:r>
    </w:p>
    <w:p>
      <w:pPr>
        <w:spacing w:before="0" w:after="160" w:line="276" w:lineRule="auto"/>
        <w:jc w:val="both"/>
      </w:pPr>
      <w:r>
        <w:rPr>
          <w:rFonts w:ascii="Times New Roman" w:hAnsi="Times New Roman"/>
          <w:color w:val="000000"/>
          <w:sz w:val="22"/>
        </w:rPr>
        <w:t>achieved its purpose. it gathered significance through the notable responses</w:t>
      </w:r>
    </w:p>
    <w:p>
      <w:pPr>
        <w:spacing w:before="0" w:after="160" w:line="276" w:lineRule="auto"/>
        <w:jc w:val="both"/>
      </w:pPr>
      <w:r>
        <w:rPr>
          <w:rFonts w:ascii="Times New Roman" w:hAnsi="Times New Roman"/>
          <w:color w:val="000000"/>
          <w:sz w:val="22"/>
        </w:rPr>
        <w:t>of institutions and individuals to the call for a greater focus on the spiritual</w:t>
      </w:r>
    </w:p>
    <w:p>
      <w:pPr>
        <w:spacing w:before="0" w:after="160" w:line="276" w:lineRule="auto"/>
        <w:jc w:val="both"/>
      </w:pPr>
      <w:r>
        <w:rPr>
          <w:rFonts w:ascii="Times New Roman" w:hAnsi="Times New Roman"/>
          <w:color w:val="000000"/>
          <w:sz w:val="22"/>
        </w:rPr>
        <w:t>nurturing of children and the involvement of junior youth in bahá’í com-</w:t>
      </w:r>
    </w:p>
    <w:p>
      <w:pPr>
        <w:spacing w:before="0" w:after="160" w:line="276" w:lineRule="auto"/>
        <w:jc w:val="both"/>
      </w:pPr>
      <w:r>
        <w:rPr>
          <w:rFonts w:ascii="Times New Roman" w:hAnsi="Times New Roman"/>
          <w:color w:val="000000"/>
          <w:sz w:val="22"/>
        </w:rPr>
        <w:t>munity life. The training of teachers of children’s classes and the inclusion</w:t>
      </w:r>
    </w:p>
    <w:p>
      <w:pPr>
        <w:spacing w:before="0" w:after="160" w:line="276" w:lineRule="auto"/>
        <w:jc w:val="both"/>
      </w:pPr>
      <w:r>
        <w:rPr>
          <w:rFonts w:ascii="Times New Roman" w:hAnsi="Times New Roman"/>
          <w:color w:val="000000"/>
          <w:sz w:val="22"/>
        </w:rPr>
        <w:t>of junior youth in the institute process have become a regular part of bahá’í</w:t>
      </w:r>
    </w:p>
    <w:p>
      <w:pPr>
        <w:spacing w:before="0" w:after="160" w:line="276" w:lineRule="auto"/>
        <w:jc w:val="both"/>
      </w:pPr>
      <w:r>
        <w:rPr>
          <w:rFonts w:ascii="Times New Roman" w:hAnsi="Times New Roman"/>
          <w:color w:val="000000"/>
          <w:sz w:val="22"/>
        </w:rPr>
        <w:t>activity in a number of countries. despite its brevity, the T welve month</w:t>
      </w:r>
    </w:p>
    <w:p>
      <w:pPr>
        <w:spacing w:before="0" w:after="160" w:line="276" w:lineRule="auto"/>
        <w:jc w:val="both"/>
      </w:pPr>
      <w:r>
        <w:rPr>
          <w:rFonts w:ascii="Times New Roman" w:hAnsi="Times New Roman"/>
          <w:color w:val="000000"/>
          <w:sz w:val="22"/>
        </w:rPr>
        <w:t>plan had an importance beyond the objectives specifically assigned. The</w:t>
      </w:r>
    </w:p>
    <w:p>
      <w:pPr>
        <w:spacing w:before="0" w:after="160" w:line="276" w:lineRule="auto"/>
        <w:jc w:val="both"/>
      </w:pPr>
      <w:r>
        <w:rPr>
          <w:rFonts w:ascii="Times New Roman" w:hAnsi="Times New Roman"/>
          <w:color w:val="000000"/>
          <w:sz w:val="22"/>
        </w:rPr>
        <w:t>plan was a dynamic link between a highly eventful epoch in bahá’í his-</w:t>
      </w:r>
    </w:p>
    <w:p>
      <w:pPr>
        <w:spacing w:before="0" w:after="160" w:line="276" w:lineRule="auto"/>
        <w:jc w:val="both"/>
      </w:pPr>
      <w:r>
        <w:rPr>
          <w:rFonts w:ascii="Times New Roman" w:hAnsi="Times New Roman"/>
          <w:color w:val="000000"/>
          <w:sz w:val="22"/>
        </w:rPr>
        <w:t>tory and the immensely promising prospects of a new one, for which its</w:t>
      </w:r>
    </w:p>
    <w:p>
      <w:pPr>
        <w:spacing w:before="0" w:after="160" w:line="276" w:lineRule="auto"/>
        <w:jc w:val="both"/>
      </w:pPr>
      <w:r>
        <w:rPr>
          <w:rFonts w:ascii="Times New Roman" w:hAnsi="Times New Roman"/>
          <w:color w:val="000000"/>
          <w:sz w:val="22"/>
        </w:rPr>
        <w:t>achievements have so well prepared the community. it has been etched in</w:t>
      </w:r>
    </w:p>
    <w:p>
      <w:pPr>
        <w:spacing w:before="0" w:after="160" w:line="276" w:lineRule="auto"/>
        <w:jc w:val="both"/>
      </w:pPr>
      <w:r>
        <w:rPr>
          <w:rFonts w:ascii="Times New Roman" w:hAnsi="Times New Roman"/>
          <w:color w:val="000000"/>
          <w:sz w:val="22"/>
        </w:rPr>
        <w:t>our annals, too, for the enduring effects of the faith’s activities at the end of</w:t>
      </w:r>
    </w:p>
    <w:p>
      <w:pPr>
        <w:spacing w:before="0" w:after="160" w:line="276" w:lineRule="auto"/>
        <w:jc w:val="both"/>
      </w:pPr>
      <w:r>
        <w:rPr>
          <w:rFonts w:ascii="Times New Roman" w:hAnsi="Times New Roman"/>
          <w:color w:val="000000"/>
          <w:sz w:val="22"/>
        </w:rPr>
        <w:t>the twentieth century—a century that deserves to be reflected upon by any</w:t>
      </w:r>
    </w:p>
    <w:p>
      <w:pPr>
        <w:spacing w:before="0" w:after="160" w:line="276" w:lineRule="auto"/>
        <w:jc w:val="both"/>
      </w:pPr>
      <w:r>
        <w:rPr>
          <w:rFonts w:ascii="Times New Roman" w:hAnsi="Times New Roman"/>
          <w:color w:val="000000"/>
          <w:sz w:val="22"/>
        </w:rPr>
        <w:t>bahá’í who wishes to understand the tumultuous forces that influenced the</w:t>
      </w:r>
    </w:p>
    <w:p>
      <w:pPr>
        <w:spacing w:before="0" w:after="160" w:line="276" w:lineRule="auto"/>
        <w:jc w:val="both"/>
      </w:pPr>
      <w:r>
        <w:rPr>
          <w:rFonts w:ascii="Times New Roman" w:hAnsi="Times New Roman"/>
          <w:color w:val="000000"/>
          <w:sz w:val="22"/>
        </w:rPr>
        <w:t>life of the planet and the processes of the cause itself at a crucial time in</w:t>
      </w:r>
    </w:p>
    <w:p>
      <w:pPr>
        <w:spacing w:before="0" w:after="160" w:line="276" w:lineRule="auto"/>
        <w:jc w:val="both"/>
      </w:pPr>
      <w:r>
        <w:rPr>
          <w:rFonts w:ascii="Times New Roman" w:hAnsi="Times New Roman"/>
          <w:color w:val="000000"/>
          <w:sz w:val="22"/>
        </w:rPr>
        <w:t>humanity’s social and spiritual evolution. As an aid to so worthy an effort, Century of  Light, a review of the twentieth century, was prepared at our</w:t>
      </w:r>
    </w:p>
    <w:p>
      <w:pPr>
        <w:spacing w:before="0" w:after="160" w:line="276" w:lineRule="auto"/>
        <w:jc w:val="both"/>
      </w:pPr>
      <w:r>
        <w:rPr>
          <w:rFonts w:ascii="Times New Roman" w:hAnsi="Times New Roman"/>
          <w:color w:val="000000"/>
          <w:sz w:val="22"/>
        </w:rPr>
        <w:t>request and under our supervision.</w:t>
      </w:r>
    </w:p>
    <w:p>
      <w:pPr>
        <w:spacing w:before="0" w:after="160" w:line="276" w:lineRule="auto"/>
        <w:jc w:val="both"/>
      </w:pPr>
      <w:r>
        <w:rPr>
          <w:rFonts w:ascii="Times New Roman" w:hAnsi="Times New Roman"/>
          <w:color w:val="000000"/>
          <w:sz w:val="22"/>
        </w:rPr>
        <w:t>on many occasions during this one-year endeavor, the external affairs</w:t>
      </w:r>
    </w:p>
    <w:p>
      <w:pPr>
        <w:spacing w:before="0" w:after="160" w:line="276" w:lineRule="auto"/>
        <w:jc w:val="both"/>
      </w:pPr>
      <w:r>
        <w:rPr>
          <w:rFonts w:ascii="Times New Roman" w:hAnsi="Times New Roman"/>
          <w:color w:val="000000"/>
          <w:sz w:val="22"/>
        </w:rPr>
        <w:t>activities of the faith were especially visible. consider, for example, the</w:t>
      </w:r>
    </w:p>
    <w:p>
      <w:pPr>
        <w:spacing w:before="0" w:after="160" w:line="276" w:lineRule="auto"/>
        <w:jc w:val="both"/>
      </w:pPr>
      <w:r>
        <w:rPr>
          <w:rFonts w:ascii="Times New Roman" w:hAnsi="Times New Roman"/>
          <w:color w:val="000000"/>
          <w:sz w:val="22"/>
        </w:rPr>
        <w:t>instances of bahá’í representatives’ having participated prominently in the</w:t>
      </w:r>
    </w:p>
    <w:p>
      <w:pPr>
        <w:spacing w:before="0" w:after="160" w:line="276" w:lineRule="auto"/>
        <w:jc w:val="both"/>
      </w:pPr>
      <w:r>
        <w:rPr>
          <w:rFonts w:ascii="Times New Roman" w:hAnsi="Times New Roman"/>
          <w:color w:val="000000"/>
          <w:sz w:val="22"/>
        </w:rPr>
        <w:t>millennial events that took place in may, August and September at the</w:t>
      </w:r>
    </w:p>
    <w:p>
      <w:pPr>
        <w:spacing w:before="0" w:after="160" w:line="276" w:lineRule="auto"/>
        <w:jc w:val="both"/>
      </w:pPr>
      <w:r>
        <w:rPr>
          <w:rFonts w:ascii="Times New Roman" w:hAnsi="Times New Roman"/>
          <w:color w:val="000000"/>
          <w:sz w:val="22"/>
        </w:rPr>
        <w:t>urging of the Secretary-g eneral of the united Nations. The implications</w:t>
      </w:r>
    </w:p>
    <w:p>
      <w:pPr>
        <w:spacing w:before="0" w:after="160" w:line="276" w:lineRule="auto"/>
        <w:jc w:val="both"/>
      </w:pPr>
      <w:r>
        <w:rPr>
          <w:rFonts w:ascii="Times New Roman" w:hAnsi="Times New Roman"/>
          <w:color w:val="000000"/>
          <w:sz w:val="22"/>
        </w:rPr>
        <w:t>of so close and conspicuous an involvement of the bahá’í international</w:t>
      </w:r>
    </w:p>
    <w:p>
      <w:pPr>
        <w:spacing w:before="0" w:after="160" w:line="276" w:lineRule="auto"/>
        <w:jc w:val="both"/>
      </w:pPr>
      <w:r>
        <w:rPr>
          <w:rFonts w:ascii="Times New Roman" w:hAnsi="Times New Roman"/>
          <w:color w:val="000000"/>
          <w:sz w:val="22"/>
        </w:rPr>
        <w:t>community with the processes of the lesser peace will require the pas-</w:t>
      </w:r>
    </w:p>
    <w:p>
      <w:pPr>
        <w:spacing w:before="0" w:after="160" w:line="276" w:lineRule="auto"/>
        <w:jc w:val="both"/>
      </w:pPr>
      <w:r>
        <w:rPr>
          <w:rFonts w:ascii="Times New Roman" w:hAnsi="Times New Roman"/>
          <w:color w:val="000000"/>
          <w:sz w:val="22"/>
        </w:rPr>
        <w:t>sage of time to be properly understood. Among other highlights was the</w:t>
      </w:r>
    </w:p>
    <w:p>
      <w:pPr>
        <w:spacing w:before="0" w:after="160" w:line="276" w:lineRule="auto"/>
        <w:jc w:val="both"/>
      </w:pPr>
      <w:r>
        <w:rPr>
          <w:rFonts w:ascii="Times New Roman" w:hAnsi="Times New Roman"/>
          <w:color w:val="000000"/>
          <w:sz w:val="22"/>
        </w:rPr>
        <w:t>continental colloquium organized in india by the institute for Studies in</w:t>
      </w:r>
    </w:p>
    <w:p>
      <w:pPr>
        <w:spacing w:before="0" w:after="160" w:line="276" w:lineRule="auto"/>
        <w:jc w:val="both"/>
      </w:pPr>
      <w:r>
        <w:rPr>
          <w:rFonts w:ascii="Times New Roman" w:hAnsi="Times New Roman"/>
          <w:color w:val="000000"/>
          <w:sz w:val="22"/>
        </w:rPr>
        <w:t>global prosperity, a new agency operating under the aegis of the bahá’í</w:t>
      </w:r>
    </w:p>
    <w:p>
      <w:pPr>
        <w:spacing w:before="0" w:after="160" w:line="276" w:lineRule="auto"/>
        <w:jc w:val="both"/>
      </w:pPr>
      <w:r>
        <w:rPr>
          <w:rFonts w:ascii="Times New Roman" w:hAnsi="Times New Roman"/>
          <w:color w:val="000000"/>
          <w:sz w:val="22"/>
        </w:rPr>
        <w:t>international community. Adopting the theme of “science, religion and</w:t>
      </w:r>
    </w:p>
    <w:p>
      <w:pPr>
        <w:spacing w:before="0" w:after="160" w:line="276" w:lineRule="auto"/>
        <w:jc w:val="both"/>
      </w:pPr>
      <w:r>
        <w:rPr>
          <w:rFonts w:ascii="Times New Roman" w:hAnsi="Times New Roman"/>
          <w:color w:val="000000"/>
          <w:sz w:val="22"/>
        </w:rPr>
        <w:t>development,” the conference featured the participation of leading non-governmental organizations of india, as well as that of institutions of such 357 .3</w:t>
      </w:r>
    </w:p>
    <w:p>
      <w:pPr>
        <w:spacing w:before="0" w:after="160" w:line="276" w:lineRule="auto"/>
        <w:jc w:val="both"/>
      </w:pPr>
      <w:r>
        <w:rPr>
          <w:rFonts w:ascii="Times New Roman" w:hAnsi="Times New Roman"/>
          <w:color w:val="000000"/>
          <w:sz w:val="22"/>
        </w:rPr>
        <w:t>357 .4</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799renown as uNeSco, uNicef , who and the world bank. in october,</w:t>
      </w:r>
    </w:p>
    <w:p>
      <w:pPr>
        <w:spacing w:before="0" w:after="160" w:line="276" w:lineRule="auto"/>
        <w:jc w:val="both"/>
      </w:pPr>
      <w:r>
        <w:rPr>
          <w:rFonts w:ascii="Times New Roman" w:hAnsi="Times New Roman"/>
          <w:color w:val="000000"/>
          <w:sz w:val="22"/>
        </w:rPr>
        <w:t>the bahá’í world News Service (bwNS) was launched on the internet with</w:t>
      </w:r>
    </w:p>
    <w:p>
      <w:pPr>
        <w:spacing w:before="0" w:after="160" w:line="276" w:lineRule="auto"/>
        <w:jc w:val="both"/>
      </w:pPr>
      <w:r>
        <w:rPr>
          <w:rFonts w:ascii="Times New Roman" w:hAnsi="Times New Roman"/>
          <w:color w:val="000000"/>
          <w:sz w:val="22"/>
        </w:rPr>
        <w:t>the intention of reaching both bahá’í and non-b ahá’í audiences with news</w:t>
      </w:r>
    </w:p>
    <w:p>
      <w:pPr>
        <w:spacing w:before="0" w:after="160" w:line="276" w:lineRule="auto"/>
        <w:jc w:val="both"/>
      </w:pPr>
      <w:r>
        <w:rPr>
          <w:rFonts w:ascii="Times New Roman" w:hAnsi="Times New Roman"/>
          <w:color w:val="000000"/>
          <w:sz w:val="22"/>
        </w:rPr>
        <w:t>stories about developments throughout the b ahá’í world.</w:t>
      </w:r>
    </w:p>
    <w:p>
      <w:pPr>
        <w:spacing w:before="0" w:after="160" w:line="276" w:lineRule="auto"/>
        <w:jc w:val="both"/>
      </w:pPr>
      <w:r>
        <w:rPr>
          <w:rFonts w:ascii="Times New Roman" w:hAnsi="Times New Roman"/>
          <w:color w:val="000000"/>
          <w:sz w:val="22"/>
        </w:rPr>
        <w:t>The intensive activities at the bahá’í world center during the last year</w:t>
      </w:r>
    </w:p>
    <w:p>
      <w:pPr>
        <w:spacing w:before="0" w:after="160" w:line="276" w:lineRule="auto"/>
        <w:jc w:val="both"/>
      </w:pPr>
      <w:r>
        <w:rPr>
          <w:rFonts w:ascii="Times New Roman" w:hAnsi="Times New Roman"/>
          <w:color w:val="000000"/>
          <w:sz w:val="22"/>
        </w:rPr>
        <w:t>were, for the most part, made known to the friends through previous re-</w:t>
      </w:r>
    </w:p>
    <w:p>
      <w:pPr>
        <w:spacing w:before="0" w:after="160" w:line="276" w:lineRule="auto"/>
        <w:jc w:val="both"/>
      </w:pPr>
      <w:r>
        <w:rPr>
          <w:rFonts w:ascii="Times New Roman" w:hAnsi="Times New Roman"/>
          <w:color w:val="000000"/>
          <w:sz w:val="22"/>
        </w:rPr>
        <w:t>ports that included references to such achievements as the occupation by</w:t>
      </w:r>
    </w:p>
    <w:p>
      <w:pPr>
        <w:spacing w:before="0" w:after="160" w:line="276" w:lineRule="auto"/>
        <w:jc w:val="both"/>
      </w:pPr>
      <w:r>
        <w:rPr>
          <w:rFonts w:ascii="Times New Roman" w:hAnsi="Times New Roman"/>
          <w:color w:val="000000"/>
          <w:sz w:val="22"/>
        </w:rPr>
        <w:t>the international Teaching center of its permanent seat on mount carmel;</w:t>
      </w:r>
    </w:p>
    <w:p>
      <w:pPr>
        <w:spacing w:before="0" w:after="160" w:line="276" w:lineRule="auto"/>
        <w:jc w:val="both"/>
      </w:pPr>
      <w:r>
        <w:rPr>
          <w:rFonts w:ascii="Times New Roman" w:hAnsi="Times New Roman"/>
          <w:color w:val="000000"/>
          <w:sz w:val="22"/>
        </w:rPr>
        <w:t>the conference of continental counselors and the members of their Aux-</w:t>
      </w:r>
    </w:p>
    <w:p>
      <w:pPr>
        <w:spacing w:before="0" w:after="160" w:line="276" w:lineRule="auto"/>
        <w:jc w:val="both"/>
      </w:pPr>
      <w:r>
        <w:rPr>
          <w:rFonts w:ascii="Times New Roman" w:hAnsi="Times New Roman"/>
          <w:color w:val="000000"/>
          <w:sz w:val="22"/>
        </w:rPr>
        <w:t>iliary boards held in the holy land last january; and the completion of the</w:t>
      </w:r>
    </w:p>
    <w:p>
      <w:pPr>
        <w:spacing w:before="0" w:after="160" w:line="276" w:lineRule="auto"/>
        <w:jc w:val="both"/>
      </w:pPr>
      <w:r>
        <w:rPr>
          <w:rFonts w:ascii="Times New Roman" w:hAnsi="Times New Roman"/>
          <w:color w:val="000000"/>
          <w:sz w:val="22"/>
        </w:rPr>
        <w:t>mount carmel projects, which are now receiving finishing touches in prepa-</w:t>
      </w:r>
    </w:p>
    <w:p>
      <w:pPr>
        <w:spacing w:before="0" w:after="160" w:line="276" w:lineRule="auto"/>
        <w:jc w:val="both"/>
      </w:pPr>
      <w:r>
        <w:rPr>
          <w:rFonts w:ascii="Times New Roman" w:hAnsi="Times New Roman"/>
          <w:color w:val="000000"/>
          <w:sz w:val="22"/>
        </w:rPr>
        <w:t>ration for the celebratory events in may. last october, for the first time,</w:t>
      </w:r>
    </w:p>
    <w:p>
      <w:pPr>
        <w:spacing w:before="0" w:after="160" w:line="276" w:lineRule="auto"/>
        <w:jc w:val="both"/>
      </w:pPr>
      <w:r>
        <w:rPr>
          <w:rFonts w:ascii="Times New Roman" w:hAnsi="Times New Roman"/>
          <w:color w:val="000000"/>
          <w:sz w:val="22"/>
        </w:rPr>
        <w:t>pilgrims and visitors were received at the new reception center in haifa,</w:t>
      </w:r>
    </w:p>
    <w:p>
      <w:pPr>
        <w:spacing w:before="0" w:after="160" w:line="276" w:lineRule="auto"/>
        <w:jc w:val="both"/>
      </w:pPr>
      <w:r>
        <w:rPr>
          <w:rFonts w:ascii="Times New Roman" w:hAnsi="Times New Roman"/>
          <w:color w:val="000000"/>
          <w:sz w:val="22"/>
        </w:rPr>
        <w:t>which became fully operational. At bahjí the embellishment of the sacred</w:t>
      </w:r>
    </w:p>
    <w:p>
      <w:pPr>
        <w:spacing w:before="0" w:after="160" w:line="276" w:lineRule="auto"/>
        <w:jc w:val="both"/>
      </w:pPr>
      <w:r>
        <w:rPr>
          <w:rFonts w:ascii="Times New Roman" w:hAnsi="Times New Roman"/>
          <w:color w:val="000000"/>
          <w:sz w:val="22"/>
        </w:rPr>
        <w:t>site through the development of its gardens has proceeded continually; the effort has, however, received a boost from the new project initiated last year to construct a visitors’ center towards the northern end of the property</w:t>
      </w:r>
    </w:p>
    <w:p>
      <w:pPr>
        <w:spacing w:before="0" w:after="160" w:line="276" w:lineRule="auto"/>
        <w:jc w:val="both"/>
      </w:pPr>
      <w:r>
        <w:rPr>
          <w:rFonts w:ascii="Times New Roman" w:hAnsi="Times New Roman"/>
          <w:color w:val="000000"/>
          <w:sz w:val="22"/>
        </w:rPr>
        <w:t>beyond the collins gate. Scheduled for completion in the next few months,</w:t>
      </w:r>
    </w:p>
    <w:p>
      <w:pPr>
        <w:spacing w:before="0" w:after="160" w:line="276" w:lineRule="auto"/>
        <w:jc w:val="both"/>
      </w:pPr>
      <w:r>
        <w:rPr>
          <w:rFonts w:ascii="Times New Roman" w:hAnsi="Times New Roman"/>
          <w:color w:val="000000"/>
          <w:sz w:val="22"/>
        </w:rPr>
        <w:t>the structure is fully in place, and work is progressing in all areas, including finishing and landscaping. The new facilities will improve the ability of the world center to receive increasing numbers of pilgrims, short-term bahá’í</w:t>
      </w:r>
    </w:p>
    <w:p>
      <w:pPr>
        <w:spacing w:before="0" w:after="160" w:line="276" w:lineRule="auto"/>
        <w:jc w:val="both"/>
      </w:pPr>
      <w:r>
        <w:rPr>
          <w:rFonts w:ascii="Times New Roman" w:hAnsi="Times New Roman"/>
          <w:color w:val="000000"/>
          <w:sz w:val="22"/>
        </w:rPr>
        <w:t>visitors, and special guests.</w:t>
      </w:r>
    </w:p>
    <w:p>
      <w:pPr>
        <w:spacing w:before="0" w:after="160" w:line="276" w:lineRule="auto"/>
        <w:jc w:val="both"/>
      </w:pPr>
      <w:r>
        <w:rPr>
          <w:rFonts w:ascii="Times New Roman" w:hAnsi="Times New Roman"/>
          <w:color w:val="000000"/>
          <w:sz w:val="22"/>
        </w:rPr>
        <w:t>To conclude this summary of the year, we rejoice in informing you that,</w:t>
      </w:r>
    </w:p>
    <w:p>
      <w:pPr>
        <w:spacing w:before="0" w:after="160" w:line="276" w:lineRule="auto"/>
        <w:jc w:val="both"/>
      </w:pPr>
      <w:r>
        <w:rPr>
          <w:rFonts w:ascii="Times New Roman" w:hAnsi="Times New Roman"/>
          <w:color w:val="000000"/>
          <w:sz w:val="22"/>
        </w:rPr>
        <w:t>after the lapse of almost three decades, the National Spiritual Assembly</w:t>
      </w:r>
    </w:p>
    <w:p>
      <w:pPr>
        <w:spacing w:before="0" w:after="160" w:line="276" w:lineRule="auto"/>
        <w:jc w:val="both"/>
      </w:pPr>
      <w:r>
        <w:rPr>
          <w:rFonts w:ascii="Times New Roman" w:hAnsi="Times New Roman"/>
          <w:color w:val="000000"/>
          <w:sz w:val="22"/>
        </w:rPr>
        <w:t>of the bahá’ís of indonesia was restored at the National convention held</w:t>
      </w:r>
    </w:p>
    <w:p>
      <w:pPr>
        <w:spacing w:before="0" w:after="160" w:line="276" w:lineRule="auto"/>
        <w:jc w:val="both"/>
      </w:pPr>
      <w:r>
        <w:rPr>
          <w:rFonts w:ascii="Times New Roman" w:hAnsi="Times New Roman"/>
          <w:color w:val="000000"/>
          <w:sz w:val="22"/>
        </w:rPr>
        <w:t>in jakarta last ri¤ván. A ban imposed on bahá’í activities in August 1962</w:t>
      </w:r>
    </w:p>
    <w:p>
      <w:pPr>
        <w:spacing w:before="0" w:after="160" w:line="276" w:lineRule="auto"/>
        <w:jc w:val="both"/>
      </w:pPr>
      <w:r>
        <w:rPr>
          <w:rFonts w:ascii="Times New Roman" w:hAnsi="Times New Roman"/>
          <w:color w:val="000000"/>
          <w:sz w:val="22"/>
        </w:rPr>
        <w:t>severely restricted the actions of the indonesian bahá’ís for all that time,</w:t>
      </w:r>
    </w:p>
    <w:p>
      <w:pPr>
        <w:spacing w:before="0" w:after="160" w:line="276" w:lineRule="auto"/>
        <w:jc w:val="both"/>
      </w:pPr>
      <w:r>
        <w:rPr>
          <w:rFonts w:ascii="Times New Roman" w:hAnsi="Times New Roman"/>
          <w:color w:val="000000"/>
          <w:sz w:val="22"/>
        </w:rPr>
        <w:t>but they remained steadfast and wise in their long-suffering until changed circumstances in that country resulted in the lifting of the ban. may we</w:t>
      </w:r>
    </w:p>
    <w:p>
      <w:pPr>
        <w:spacing w:before="0" w:after="160" w:line="276" w:lineRule="auto"/>
        <w:jc w:val="both"/>
      </w:pPr>
      <w:r>
        <w:rPr>
          <w:rFonts w:ascii="Times New Roman" w:hAnsi="Times New Roman"/>
          <w:color w:val="000000"/>
          <w:sz w:val="22"/>
        </w:rPr>
        <w:t>not venture to hope, then, that a similar happy report concerning our be-</w:t>
      </w:r>
    </w:p>
    <w:p>
      <w:pPr>
        <w:spacing w:before="0" w:after="160" w:line="276" w:lineRule="auto"/>
        <w:jc w:val="both"/>
      </w:pPr>
      <w:r>
        <w:rPr>
          <w:rFonts w:ascii="Times New Roman" w:hAnsi="Times New Roman"/>
          <w:color w:val="000000"/>
          <w:sz w:val="22"/>
        </w:rPr>
        <w:t>leaguered coreligionists in iran, egypt and other countries will not be too</w:t>
      </w:r>
    </w:p>
    <w:p>
      <w:pPr>
        <w:spacing w:before="0" w:after="160" w:line="276" w:lineRule="auto"/>
        <w:jc w:val="both"/>
      </w:pPr>
      <w:r>
        <w:rPr>
          <w:rFonts w:ascii="Times New Roman" w:hAnsi="Times New Roman"/>
          <w:color w:val="000000"/>
          <w:sz w:val="22"/>
        </w:rPr>
        <w:t>far distant?</w:t>
      </w:r>
    </w:p>
    <w:p>
      <w:pPr>
        <w:spacing w:before="0" w:after="160" w:line="276" w:lineRule="auto"/>
        <w:jc w:val="both"/>
      </w:pPr>
      <w:r>
        <w:rPr>
          <w:rFonts w:ascii="Times New Roman" w:hAnsi="Times New Roman"/>
          <w:color w:val="000000"/>
          <w:sz w:val="22"/>
        </w:rPr>
        <w:t>dear friends: T wo decades from now the bahá’í world will celebrate the</w:t>
      </w:r>
    </w:p>
    <w:p>
      <w:pPr>
        <w:spacing w:before="0" w:after="160" w:line="276" w:lineRule="auto"/>
        <w:jc w:val="both"/>
      </w:pPr>
      <w:r>
        <w:rPr>
          <w:rFonts w:ascii="Times New Roman" w:hAnsi="Times New Roman"/>
          <w:color w:val="000000"/>
          <w:sz w:val="22"/>
        </w:rPr>
        <w:t>centenary of the inception of the formative Age. we look back at the dawn-</w:t>
      </w:r>
    </w:p>
    <w:p>
      <w:pPr>
        <w:spacing w:before="0" w:after="160" w:line="276" w:lineRule="auto"/>
        <w:jc w:val="both"/>
      </w:pPr>
      <w:r>
        <w:rPr>
          <w:rFonts w:ascii="Times New Roman" w:hAnsi="Times New Roman"/>
          <w:color w:val="000000"/>
          <w:sz w:val="22"/>
        </w:rPr>
        <w:t>ing of the Age from the vantage point of attainments that could hardly have</w:t>
      </w:r>
    </w:p>
    <w:p>
      <w:pPr>
        <w:spacing w:before="0" w:after="160" w:line="276" w:lineRule="auto"/>
        <w:jc w:val="both"/>
      </w:pPr>
      <w:r>
        <w:rPr>
          <w:rFonts w:ascii="Times New Roman" w:hAnsi="Times New Roman"/>
          <w:color w:val="000000"/>
          <w:sz w:val="22"/>
        </w:rPr>
        <w:t>been imagined at the outset. up ahead are horizons that urgently summon</w:t>
      </w:r>
    </w:p>
    <w:p>
      <w:pPr>
        <w:spacing w:before="0" w:after="160" w:line="276" w:lineRule="auto"/>
        <w:jc w:val="both"/>
      </w:pPr>
      <w:r>
        <w:rPr>
          <w:rFonts w:ascii="Times New Roman" w:hAnsi="Times New Roman"/>
          <w:color w:val="000000"/>
          <w:sz w:val="22"/>
        </w:rPr>
        <w:t>the community to even greater achievements in the short span separating it</w:t>
      </w:r>
    </w:p>
    <w:p>
      <w:pPr>
        <w:spacing w:before="0" w:after="160" w:line="276" w:lineRule="auto"/>
        <w:jc w:val="both"/>
      </w:pPr>
      <w:r>
        <w:rPr>
          <w:rFonts w:ascii="Times New Roman" w:hAnsi="Times New Roman"/>
          <w:color w:val="000000"/>
          <w:sz w:val="22"/>
        </w:rPr>
        <w:t>from that centennial. Those heights can and must be scaled. The five year 357 .5</w:t>
      </w:r>
    </w:p>
    <w:p>
      <w:pPr>
        <w:spacing w:before="0" w:after="160" w:line="276" w:lineRule="auto"/>
        <w:jc w:val="both"/>
      </w:pPr>
      <w:r>
        <w:rPr>
          <w:rFonts w:ascii="Times New Roman" w:hAnsi="Times New Roman"/>
          <w:color w:val="000000"/>
          <w:sz w:val="22"/>
        </w:rPr>
        <w:t>357 .6</w:t>
      </w:r>
    </w:p>
    <w:p>
      <w:pPr>
        <w:spacing w:before="0" w:after="160" w:line="276" w:lineRule="auto"/>
        <w:jc w:val="both"/>
      </w:pPr>
      <w:r>
        <w:rPr>
          <w:rFonts w:ascii="Times New Roman" w:hAnsi="Times New Roman"/>
          <w:color w:val="000000"/>
          <w:sz w:val="22"/>
        </w:rPr>
        <w:t>357 .7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800plan, to which we call the urgent and sustained attention of the friends</w:t>
      </w:r>
    </w:p>
    <w:p>
      <w:pPr>
        <w:spacing w:before="0" w:after="160" w:line="276" w:lineRule="auto"/>
        <w:jc w:val="both"/>
      </w:pPr>
      <w:r>
        <w:rPr>
          <w:rFonts w:ascii="Times New Roman" w:hAnsi="Times New Roman"/>
          <w:color w:val="000000"/>
          <w:sz w:val="22"/>
        </w:rPr>
        <w:t>throughout the world, is intended to meet this challenge. it constitutes</w:t>
      </w:r>
    </w:p>
    <w:p>
      <w:pPr>
        <w:spacing w:before="0" w:after="160" w:line="276" w:lineRule="auto"/>
        <w:jc w:val="both"/>
      </w:pPr>
      <w:r>
        <w:rPr>
          <w:rFonts w:ascii="Times New Roman" w:hAnsi="Times New Roman"/>
          <w:color w:val="000000"/>
          <w:sz w:val="22"/>
        </w:rPr>
        <w:t>the first of a series of campaigns that will be pursued during these twenty</w:t>
      </w:r>
    </w:p>
    <w:p>
      <w:pPr>
        <w:spacing w:before="0" w:after="160" w:line="276" w:lineRule="auto"/>
        <w:jc w:val="both"/>
      </w:pPr>
      <w:r>
        <w:rPr>
          <w:rFonts w:ascii="Times New Roman" w:hAnsi="Times New Roman"/>
          <w:color w:val="000000"/>
          <w:sz w:val="22"/>
        </w:rPr>
        <w:t>years. This plan marks the next phase in the aim to accomplish a significant</w:t>
      </w:r>
    </w:p>
    <w:p>
      <w:pPr>
        <w:spacing w:before="0" w:after="160" w:line="276" w:lineRule="auto"/>
        <w:jc w:val="both"/>
      </w:pPr>
      <w:r>
        <w:rPr>
          <w:rFonts w:ascii="Times New Roman" w:hAnsi="Times New Roman"/>
          <w:color w:val="000000"/>
          <w:sz w:val="22"/>
        </w:rPr>
        <w:t>advance in the process of entry by troops. it demands an acceleration of</w:t>
      </w:r>
    </w:p>
    <w:p>
      <w:pPr>
        <w:spacing w:before="0" w:after="160" w:line="276" w:lineRule="auto"/>
        <w:jc w:val="both"/>
      </w:pPr>
      <w:r>
        <w:rPr>
          <w:rFonts w:ascii="Times New Roman" w:hAnsi="Times New Roman"/>
          <w:color w:val="000000"/>
          <w:sz w:val="22"/>
        </w:rPr>
        <w:t>this vital process and, furthermore, insists upon continuity in systematic</w:t>
      </w:r>
    </w:p>
    <w:p>
      <w:pPr>
        <w:spacing w:before="0" w:after="160" w:line="276" w:lineRule="auto"/>
        <w:jc w:val="both"/>
      </w:pPr>
      <w:r>
        <w:rPr>
          <w:rFonts w:ascii="Times New Roman" w:hAnsi="Times New Roman"/>
          <w:color w:val="000000"/>
          <w:sz w:val="22"/>
        </w:rPr>
        <w:t>endeavor on the part of its three constituent participants: the individual, the</w:t>
      </w:r>
    </w:p>
    <w:p>
      <w:pPr>
        <w:spacing w:before="0" w:after="160" w:line="276" w:lineRule="auto"/>
        <w:jc w:val="both"/>
      </w:pPr>
      <w:r>
        <w:rPr>
          <w:rFonts w:ascii="Times New Roman" w:hAnsi="Times New Roman"/>
          <w:color w:val="000000"/>
          <w:sz w:val="22"/>
        </w:rPr>
        <w:t>institutions, and the community.</w:t>
      </w:r>
    </w:p>
    <w:p>
      <w:pPr>
        <w:spacing w:before="0" w:after="160" w:line="276" w:lineRule="auto"/>
        <w:jc w:val="both"/>
      </w:pPr>
      <w:r>
        <w:rPr>
          <w:rFonts w:ascii="Times New Roman" w:hAnsi="Times New Roman"/>
          <w:color w:val="000000"/>
          <w:sz w:val="22"/>
        </w:rPr>
        <w:t>No need to elaborate on the requirements of the plan, for these were</w:t>
      </w:r>
    </w:p>
    <w:p>
      <w:pPr>
        <w:spacing w:before="0" w:after="160" w:line="276" w:lineRule="auto"/>
        <w:jc w:val="both"/>
      </w:pPr>
      <w:r>
        <w:rPr>
          <w:rFonts w:ascii="Times New Roman" w:hAnsi="Times New Roman"/>
          <w:color w:val="000000"/>
          <w:sz w:val="22"/>
        </w:rPr>
        <w:t>set out in our message to the assembled counselors in the holy land and</w:t>
      </w:r>
    </w:p>
    <w:p>
      <w:pPr>
        <w:spacing w:before="0" w:after="160" w:line="276" w:lineRule="auto"/>
        <w:jc w:val="both"/>
      </w:pPr>
      <w:r>
        <w:rPr>
          <w:rFonts w:ascii="Times New Roman" w:hAnsi="Times New Roman"/>
          <w:color w:val="000000"/>
          <w:sz w:val="22"/>
        </w:rPr>
        <w:t>subsequently shared with all National Spiritual Assemblies. Soon after their conference, the counselors began consulting with the National Assemblies</w:t>
      </w:r>
    </w:p>
    <w:p>
      <w:pPr>
        <w:spacing w:before="0" w:after="160" w:line="276" w:lineRule="auto"/>
        <w:jc w:val="both"/>
      </w:pPr>
      <w:r>
        <w:rPr>
          <w:rFonts w:ascii="Times New Roman" w:hAnsi="Times New Roman"/>
          <w:color w:val="000000"/>
          <w:sz w:val="22"/>
        </w:rPr>
        <w:t>about the execution of the plan in their respective jurisdictions. The plan’s</w:t>
      </w:r>
    </w:p>
    <w:p>
      <w:pPr>
        <w:spacing w:before="0" w:after="160" w:line="276" w:lineRule="auto"/>
        <w:jc w:val="both"/>
      </w:pPr>
      <w:r>
        <w:rPr>
          <w:rFonts w:ascii="Times New Roman" w:hAnsi="Times New Roman"/>
          <w:color w:val="000000"/>
          <w:sz w:val="22"/>
        </w:rPr>
        <w:t>direction is therefore known to the friends everywhere, as regional and local preparations for pursuing its major aim are under way. There is a general awareness by now that efforts will be made to effect a deeper penetration of the faith into more and more regions within countries. for example, where</w:t>
      </w:r>
    </w:p>
    <w:p>
      <w:pPr>
        <w:spacing w:before="0" w:after="160" w:line="276" w:lineRule="auto"/>
        <w:jc w:val="both"/>
      </w:pPr>
      <w:r>
        <w:rPr>
          <w:rFonts w:ascii="Times New Roman" w:hAnsi="Times New Roman"/>
          <w:color w:val="000000"/>
          <w:sz w:val="22"/>
        </w:rPr>
        <w:t>circumstances permit, local communities that exist in close proximity to each other will be mobilized to participate in intensive programs of growth. other approaches will require methodical opening of new areas for which</w:t>
      </w:r>
    </w:p>
    <w:p>
      <w:pPr>
        <w:spacing w:before="0" w:after="160" w:line="276" w:lineRule="auto"/>
        <w:jc w:val="both"/>
      </w:pPr>
      <w:r>
        <w:rPr>
          <w:rFonts w:ascii="Times New Roman" w:hAnsi="Times New Roman"/>
          <w:color w:val="000000"/>
          <w:sz w:val="22"/>
        </w:rPr>
        <w:t>homefront pioneers must be raised up in the same consecrated spirit that</w:t>
      </w:r>
    </w:p>
    <w:p>
      <w:pPr>
        <w:spacing w:before="0" w:after="160" w:line="276" w:lineRule="auto"/>
        <w:jc w:val="both"/>
      </w:pPr>
      <w:r>
        <w:rPr>
          <w:rFonts w:ascii="Times New Roman" w:hAnsi="Times New Roman"/>
          <w:color w:val="000000"/>
          <w:sz w:val="22"/>
        </w:rPr>
        <w:t>prompted those who scattered abroad at earlier times to open virgin terri-</w:t>
      </w:r>
    </w:p>
    <w:p>
      <w:pPr>
        <w:spacing w:before="0" w:after="160" w:line="276" w:lineRule="auto"/>
        <w:jc w:val="both"/>
      </w:pPr>
      <w:r>
        <w:rPr>
          <w:rFonts w:ascii="Times New Roman" w:hAnsi="Times New Roman"/>
          <w:color w:val="000000"/>
          <w:sz w:val="22"/>
        </w:rPr>
        <w:t>tories across continents and seas. Suffice it to say that the process animating this divinely driven enterprise will eventually expand as related features are</w:t>
      </w:r>
    </w:p>
    <w:p>
      <w:pPr>
        <w:spacing w:before="0" w:after="160" w:line="276" w:lineRule="auto"/>
        <w:jc w:val="both"/>
      </w:pPr>
      <w:r>
        <w:rPr>
          <w:rFonts w:ascii="Times New Roman" w:hAnsi="Times New Roman"/>
          <w:color w:val="000000"/>
          <w:sz w:val="22"/>
        </w:rPr>
        <w:t>gradually introduced and systematically integrated into its operation.</w:t>
      </w:r>
    </w:p>
    <w:p>
      <w:pPr>
        <w:spacing w:before="0" w:after="160" w:line="276" w:lineRule="auto"/>
        <w:jc w:val="both"/>
      </w:pPr>
      <w:r>
        <w:rPr>
          <w:rFonts w:ascii="Times New Roman" w:hAnsi="Times New Roman"/>
          <w:color w:val="000000"/>
          <w:sz w:val="22"/>
        </w:rPr>
        <w:t>A feature of the fifth epoch will be the enrichment of the devotional life</w:t>
      </w:r>
    </w:p>
    <w:p>
      <w:pPr>
        <w:spacing w:before="0" w:after="160" w:line="276" w:lineRule="auto"/>
        <w:jc w:val="both"/>
      </w:pPr>
      <w:r>
        <w:rPr>
          <w:rFonts w:ascii="Times New Roman" w:hAnsi="Times New Roman"/>
          <w:color w:val="000000"/>
          <w:sz w:val="22"/>
        </w:rPr>
        <w:t>of the community through the raising up of national houses of worship,</w:t>
      </w:r>
    </w:p>
    <w:p>
      <w:pPr>
        <w:spacing w:before="0" w:after="160" w:line="276" w:lineRule="auto"/>
        <w:jc w:val="both"/>
      </w:pPr>
      <w:r>
        <w:rPr>
          <w:rFonts w:ascii="Times New Roman" w:hAnsi="Times New Roman"/>
          <w:color w:val="000000"/>
          <w:sz w:val="22"/>
        </w:rPr>
        <w:t>the advancement of the process of entry by troops within countries. This</w:t>
      </w:r>
    </w:p>
    <w:p>
      <w:pPr>
        <w:spacing w:before="0" w:after="160" w:line="276" w:lineRule="auto"/>
        <w:jc w:val="both"/>
      </w:pPr>
      <w:r>
        <w:rPr>
          <w:rFonts w:ascii="Times New Roman" w:hAnsi="Times New Roman"/>
          <w:color w:val="000000"/>
          <w:sz w:val="22"/>
        </w:rPr>
        <w:t>development will unfold throughout successive stages of ‘Abdu’l-b ahá’s di-</w:t>
      </w:r>
    </w:p>
    <w:p>
      <w:pPr>
        <w:spacing w:before="0" w:after="160" w:line="276" w:lineRule="auto"/>
        <w:jc w:val="both"/>
      </w:pPr>
      <w:r>
        <w:rPr>
          <w:rFonts w:ascii="Times New Roman" w:hAnsi="Times New Roman"/>
          <w:color w:val="000000"/>
          <w:sz w:val="22"/>
        </w:rPr>
        <w:t>vine plan. upon the completion of the mother Temple of the west, the</w:t>
      </w:r>
    </w:p>
    <w:p>
      <w:pPr>
        <w:spacing w:before="0" w:after="160" w:line="276" w:lineRule="auto"/>
        <w:jc w:val="both"/>
      </w:pPr>
      <w:r>
        <w:rPr>
          <w:rFonts w:ascii="Times New Roman" w:hAnsi="Times New Roman"/>
          <w:color w:val="000000"/>
          <w:sz w:val="22"/>
        </w:rPr>
        <w:t>guardian started a program of constructing continental temples. The first</w:t>
      </w:r>
    </w:p>
    <w:p>
      <w:pPr>
        <w:spacing w:before="0" w:after="160" w:line="276" w:lineRule="auto"/>
        <w:jc w:val="both"/>
      </w:pPr>
      <w:r>
        <w:rPr>
          <w:rFonts w:ascii="Times New Roman" w:hAnsi="Times New Roman"/>
          <w:color w:val="000000"/>
          <w:sz w:val="22"/>
        </w:rPr>
        <w:t>among these were the mashriqu’l-A dhkárs in kampala, Sydney and frank-</w:t>
      </w:r>
    </w:p>
    <w:p>
      <w:pPr>
        <w:spacing w:before="0" w:after="160" w:line="276" w:lineRule="auto"/>
        <w:jc w:val="both"/>
      </w:pPr>
      <w:r>
        <w:rPr>
          <w:rFonts w:ascii="Times New Roman" w:hAnsi="Times New Roman"/>
          <w:color w:val="000000"/>
          <w:sz w:val="22"/>
        </w:rPr>
        <w:t>furt, which were built in response to Ten year plan goals. The universal</w:t>
      </w:r>
    </w:p>
    <w:p>
      <w:pPr>
        <w:spacing w:before="0" w:after="160" w:line="276" w:lineRule="auto"/>
        <w:jc w:val="both"/>
      </w:pPr>
      <w:r>
        <w:rPr>
          <w:rFonts w:ascii="Times New Roman" w:hAnsi="Times New Roman"/>
          <w:color w:val="000000"/>
          <w:sz w:val="22"/>
        </w:rPr>
        <w:t>house of justice continued along these lines with the building of Temples</w:t>
      </w:r>
    </w:p>
    <w:p>
      <w:pPr>
        <w:spacing w:before="0" w:after="160" w:line="276" w:lineRule="auto"/>
        <w:jc w:val="both"/>
      </w:pPr>
      <w:r>
        <w:rPr>
          <w:rFonts w:ascii="Times New Roman" w:hAnsi="Times New Roman"/>
          <w:color w:val="000000"/>
          <w:sz w:val="22"/>
        </w:rPr>
        <w:t>in panama city, Apia, and New delhi. but this continental stage has yet</w:t>
      </w:r>
    </w:p>
    <w:p>
      <w:pPr>
        <w:spacing w:before="0" w:after="160" w:line="276" w:lineRule="auto"/>
        <w:jc w:val="both"/>
      </w:pPr>
      <w:r>
        <w:rPr>
          <w:rFonts w:ascii="Times New Roman" w:hAnsi="Times New Roman"/>
          <w:color w:val="000000"/>
          <w:sz w:val="22"/>
        </w:rPr>
        <w:t>to be completed: one more edifice remains to be built. it is with profound 357 .8</w:t>
      </w:r>
    </w:p>
    <w:p>
      <w:pPr>
        <w:spacing w:before="0" w:after="160" w:line="276" w:lineRule="auto"/>
        <w:jc w:val="both"/>
      </w:pPr>
      <w:r>
        <w:rPr>
          <w:rFonts w:ascii="Times New Roman" w:hAnsi="Times New Roman"/>
          <w:color w:val="000000"/>
          <w:sz w:val="22"/>
        </w:rPr>
        <w:t>357 .9</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801thankfulness and joy that we announce at this auspicious moment the deci-</w:t>
      </w:r>
    </w:p>
    <w:p>
      <w:pPr>
        <w:spacing w:before="0" w:after="160" w:line="276" w:lineRule="auto"/>
        <w:jc w:val="both"/>
      </w:pPr>
      <w:r>
        <w:rPr>
          <w:rFonts w:ascii="Times New Roman" w:hAnsi="Times New Roman"/>
          <w:color w:val="000000"/>
          <w:sz w:val="22"/>
        </w:rPr>
        <w:t>sion to proceed with this last project. during the five year plan, erection of</w:t>
      </w:r>
    </w:p>
    <w:p>
      <w:pPr>
        <w:spacing w:before="0" w:after="160" w:line="276" w:lineRule="auto"/>
        <w:jc w:val="both"/>
      </w:pPr>
      <w:r>
        <w:rPr>
          <w:rFonts w:ascii="Times New Roman" w:hAnsi="Times New Roman"/>
          <w:color w:val="000000"/>
          <w:sz w:val="22"/>
        </w:rPr>
        <w:t>the mother Temple of South America in Santiago, chile, will commence</w:t>
      </w:r>
    </w:p>
    <w:p>
      <w:pPr>
        <w:spacing w:before="0" w:after="160" w:line="276" w:lineRule="auto"/>
        <w:jc w:val="both"/>
      </w:pPr>
      <w:r>
        <w:rPr>
          <w:rFonts w:ascii="Times New Roman" w:hAnsi="Times New Roman"/>
          <w:color w:val="000000"/>
          <w:sz w:val="22"/>
        </w:rPr>
        <w:t>and thus fulfill a wish clearly expressed by Shoghi e ffendi.</w:t>
      </w:r>
    </w:p>
    <w:p>
      <w:pPr>
        <w:spacing w:before="0" w:after="160" w:line="276" w:lineRule="auto"/>
        <w:jc w:val="both"/>
      </w:pPr>
      <w:r>
        <w:rPr>
          <w:rFonts w:ascii="Times New Roman" w:hAnsi="Times New Roman"/>
          <w:color w:val="000000"/>
          <w:sz w:val="22"/>
        </w:rPr>
        <w:t>meanwhile, the time is propitious that further steps be taken at the world</w:t>
      </w:r>
    </w:p>
    <w:p>
      <w:pPr>
        <w:spacing w:before="0" w:after="160" w:line="276" w:lineRule="auto"/>
        <w:jc w:val="both"/>
      </w:pPr>
      <w:r>
        <w:rPr>
          <w:rFonts w:ascii="Times New Roman" w:hAnsi="Times New Roman"/>
          <w:color w:val="000000"/>
          <w:sz w:val="22"/>
        </w:rPr>
        <w:t>center to develop the functions of the institutions occupying the new</w:t>
      </w:r>
    </w:p>
    <w:p>
      <w:pPr>
        <w:spacing w:before="0" w:after="160" w:line="276" w:lineRule="auto"/>
        <w:jc w:val="both"/>
      </w:pPr>
      <w:r>
        <w:rPr>
          <w:rFonts w:ascii="Times New Roman" w:hAnsi="Times New Roman"/>
          <w:color w:val="000000"/>
          <w:sz w:val="22"/>
        </w:rPr>
        <w:t>edifices on the Arc. The international Teaching center having advanced</w:t>
      </w:r>
    </w:p>
    <w:p>
      <w:pPr>
        <w:spacing w:before="0" w:after="160" w:line="276" w:lineRule="auto"/>
        <w:jc w:val="both"/>
      </w:pPr>
      <w:r>
        <w:rPr>
          <w:rFonts w:ascii="Times New Roman" w:hAnsi="Times New Roman"/>
          <w:color w:val="000000"/>
          <w:sz w:val="22"/>
        </w:rPr>
        <w:t>significantly in its work, attention will be given particularly to organizing</w:t>
      </w:r>
    </w:p>
    <w:p>
      <w:pPr>
        <w:spacing w:before="0" w:after="160" w:line="276" w:lineRule="auto"/>
        <w:jc w:val="both"/>
      </w:pPr>
      <w:r>
        <w:rPr>
          <w:rFonts w:ascii="Times New Roman" w:hAnsi="Times New Roman"/>
          <w:color w:val="000000"/>
          <w:sz w:val="22"/>
        </w:rPr>
        <w:t>the work of the center for the Study of the Texts. enriching the translations</w:t>
      </w:r>
    </w:p>
    <w:p>
      <w:pPr>
        <w:spacing w:before="0" w:after="160" w:line="276" w:lineRule="auto"/>
        <w:jc w:val="both"/>
      </w:pPr>
      <w:r>
        <w:rPr>
          <w:rFonts w:ascii="Times New Roman" w:hAnsi="Times New Roman"/>
          <w:color w:val="000000"/>
          <w:sz w:val="22"/>
        </w:rPr>
        <w:t>into english from the holy Texts will be a special object of this attention.</w:t>
      </w:r>
    </w:p>
    <w:p>
      <w:pPr>
        <w:spacing w:before="0" w:after="160" w:line="276" w:lineRule="auto"/>
        <w:jc w:val="both"/>
      </w:pPr>
      <w:r>
        <w:rPr>
          <w:rFonts w:ascii="Times New Roman" w:hAnsi="Times New Roman"/>
          <w:color w:val="000000"/>
          <w:sz w:val="22"/>
        </w:rPr>
        <w:t>consulting the Sacred writings and to prepare translations and commentar-</w:t>
      </w:r>
    </w:p>
    <w:p>
      <w:pPr>
        <w:spacing w:before="0" w:after="160" w:line="276" w:lineRule="auto"/>
        <w:jc w:val="both"/>
      </w:pPr>
      <w:r>
        <w:rPr>
          <w:rFonts w:ascii="Times New Roman" w:hAnsi="Times New Roman"/>
          <w:color w:val="000000"/>
          <w:sz w:val="22"/>
        </w:rPr>
        <w:t>ies on the authoritative texts of the faith. moreover, in the holy land, a</w:t>
      </w:r>
    </w:p>
    <w:p>
      <w:pPr>
        <w:spacing w:before="0" w:after="160" w:line="276" w:lineRule="auto"/>
        <w:jc w:val="both"/>
      </w:pPr>
      <w:r>
        <w:rPr>
          <w:rFonts w:ascii="Times New Roman" w:hAnsi="Times New Roman"/>
          <w:color w:val="000000"/>
          <w:sz w:val="22"/>
        </w:rPr>
        <w:t>continued effort will be devoted towards the devising of measures to make possible a further increase in the number of pilgrims and visitors to the bahá’í w orld center.</w:t>
      </w:r>
    </w:p>
    <w:p>
      <w:pPr>
        <w:spacing w:before="0" w:after="160" w:line="276" w:lineRule="auto"/>
        <w:jc w:val="both"/>
      </w:pPr>
      <w:r>
        <w:rPr>
          <w:rFonts w:ascii="Times New Roman" w:hAnsi="Times New Roman"/>
          <w:color w:val="000000"/>
          <w:sz w:val="22"/>
        </w:rPr>
        <w:t>in our ri¤ván message five years ago, we announced the holding of a</w:t>
      </w:r>
    </w:p>
    <w:p>
      <w:pPr>
        <w:spacing w:before="0" w:after="160" w:line="276" w:lineRule="auto"/>
        <w:jc w:val="both"/>
      </w:pPr>
      <w:r>
        <w:rPr>
          <w:rFonts w:ascii="Times New Roman" w:hAnsi="Times New Roman"/>
          <w:color w:val="000000"/>
          <w:sz w:val="22"/>
        </w:rPr>
        <w:t>major event at the world center to mark the completion of the projects on</w:t>
      </w:r>
    </w:p>
    <w:p>
      <w:pPr>
        <w:spacing w:before="0" w:after="160" w:line="276" w:lineRule="auto"/>
        <w:jc w:val="both"/>
      </w:pPr>
      <w:r>
        <w:rPr>
          <w:rFonts w:ascii="Times New Roman" w:hAnsi="Times New Roman"/>
          <w:color w:val="000000"/>
          <w:sz w:val="22"/>
        </w:rPr>
        <w:t>mount carmel and the opening of the Terraces of the Shrine of the báb</w:t>
      </w:r>
    </w:p>
    <w:p>
      <w:pPr>
        <w:spacing w:before="0" w:after="160" w:line="276" w:lineRule="auto"/>
        <w:jc w:val="both"/>
      </w:pPr>
      <w:r>
        <w:rPr>
          <w:rFonts w:ascii="Times New Roman" w:hAnsi="Times New Roman"/>
          <w:color w:val="000000"/>
          <w:sz w:val="22"/>
        </w:rPr>
        <w:t>to the public. The moment is upon us, and we exult in the anticipation of welcoming friends from virtually all countries to programs that will extend</w:t>
      </w:r>
    </w:p>
    <w:p>
      <w:pPr>
        <w:spacing w:before="0" w:after="160" w:line="276" w:lineRule="auto"/>
        <w:jc w:val="both"/>
      </w:pPr>
      <w:r>
        <w:rPr>
          <w:rFonts w:ascii="Times New Roman" w:hAnsi="Times New Roman"/>
          <w:color w:val="000000"/>
          <w:sz w:val="22"/>
        </w:rPr>
        <w:t>over a five-day period, 21–25 may. we are also happy to say that steps are</w:t>
      </w:r>
    </w:p>
    <w:p>
      <w:pPr>
        <w:spacing w:before="0" w:after="160" w:line="276" w:lineRule="auto"/>
        <w:jc w:val="both"/>
      </w:pPr>
      <w:r>
        <w:rPr>
          <w:rFonts w:ascii="Times New Roman" w:hAnsi="Times New Roman"/>
          <w:color w:val="000000"/>
          <w:sz w:val="22"/>
        </w:rPr>
        <w:t>being taken to connect the bahá’í world to the proceedings through live</w:t>
      </w:r>
    </w:p>
    <w:p>
      <w:pPr>
        <w:spacing w:before="0" w:after="160" w:line="276" w:lineRule="auto"/>
        <w:jc w:val="both"/>
      </w:pPr>
      <w:r>
        <w:rPr>
          <w:rFonts w:ascii="Times New Roman" w:hAnsi="Times New Roman"/>
          <w:color w:val="000000"/>
          <w:sz w:val="22"/>
        </w:rPr>
        <w:t>transmissions on the world wide web and by satellite, about which infor-</w:t>
      </w:r>
    </w:p>
    <w:p>
      <w:pPr>
        <w:spacing w:before="0" w:after="160" w:line="276" w:lineRule="auto"/>
        <w:jc w:val="both"/>
      </w:pPr>
      <w:r>
        <w:rPr>
          <w:rFonts w:ascii="Times New Roman" w:hAnsi="Times New Roman"/>
          <w:color w:val="000000"/>
          <w:sz w:val="22"/>
        </w:rPr>
        <w:t>mation is being provided. As the world center focuses on the preparations,</w:t>
      </w:r>
    </w:p>
    <w:p>
      <w:pPr>
        <w:spacing w:before="0" w:after="160" w:line="276" w:lineRule="auto"/>
        <w:jc w:val="both"/>
      </w:pPr>
      <w:r>
        <w:rPr>
          <w:rFonts w:ascii="Times New Roman" w:hAnsi="Times New Roman"/>
          <w:color w:val="000000"/>
          <w:sz w:val="22"/>
        </w:rPr>
        <w:t>excitement is building up among the public in haifa, where municipal</w:t>
      </w:r>
    </w:p>
    <w:p>
      <w:pPr>
        <w:spacing w:before="0" w:after="160" w:line="276" w:lineRule="auto"/>
        <w:jc w:val="both"/>
      </w:pPr>
      <w:r>
        <w:rPr>
          <w:rFonts w:ascii="Times New Roman" w:hAnsi="Times New Roman"/>
          <w:color w:val="000000"/>
          <w:sz w:val="22"/>
        </w:rPr>
        <w:t>authorities have undertaken to publish a book entitled Bahá’í Shrine and</w:t>
      </w:r>
    </w:p>
    <w:p>
      <w:pPr>
        <w:spacing w:before="0" w:after="160" w:line="276" w:lineRule="auto"/>
        <w:jc w:val="both"/>
      </w:pPr>
      <w:r>
        <w:rPr>
          <w:rFonts w:ascii="Times New Roman" w:hAnsi="Times New Roman"/>
          <w:color w:val="000000"/>
          <w:sz w:val="22"/>
        </w:rPr>
        <w:t>Gardens on Mount Carmel, Haifa, Israel: A Visual Journey to coincide with the event. moreover, the israel postal Authority is pursuing its decision to</w:t>
      </w:r>
    </w:p>
    <w:p>
      <w:pPr>
        <w:spacing w:before="0" w:after="160" w:line="276" w:lineRule="auto"/>
        <w:jc w:val="both"/>
      </w:pPr>
      <w:r>
        <w:rPr>
          <w:rFonts w:ascii="Times New Roman" w:hAnsi="Times New Roman"/>
          <w:color w:val="000000"/>
          <w:sz w:val="22"/>
        </w:rPr>
        <w:t>release at the same time a commemorative stamp featuring the Terraces. The</w:t>
      </w:r>
    </w:p>
    <w:p>
      <w:pPr>
        <w:spacing w:before="0" w:after="160" w:line="276" w:lineRule="auto"/>
        <w:jc w:val="both"/>
      </w:pPr>
      <w:r>
        <w:rPr>
          <w:rFonts w:ascii="Times New Roman" w:hAnsi="Times New Roman"/>
          <w:color w:val="000000"/>
          <w:sz w:val="22"/>
        </w:rPr>
        <w:t>significance of the occasion lies principally in the pause it will allow for a review of the remarkable distance the cause has covered in its development</w:t>
      </w:r>
    </w:p>
    <w:p>
      <w:pPr>
        <w:spacing w:before="0" w:after="160" w:line="276" w:lineRule="auto"/>
        <w:jc w:val="both"/>
      </w:pPr>
      <w:r>
        <w:rPr>
          <w:rFonts w:ascii="Times New Roman" w:hAnsi="Times New Roman"/>
          <w:color w:val="000000"/>
          <w:sz w:val="22"/>
        </w:rPr>
        <w:t>during the twentieth century. it will be time, too, for considering the future</w:t>
      </w:r>
    </w:p>
    <w:p>
      <w:pPr>
        <w:spacing w:before="0" w:after="160" w:line="276" w:lineRule="auto"/>
        <w:jc w:val="both"/>
      </w:pPr>
      <w:r>
        <w:rPr>
          <w:rFonts w:ascii="Times New Roman" w:hAnsi="Times New Roman"/>
          <w:color w:val="000000"/>
          <w:sz w:val="22"/>
        </w:rPr>
        <w:t>implications of the phenomenal accomplishments symbolized by the rise of the monumental structures on god’s holy mountain—a rise that opens the</w:t>
      </w:r>
    </w:p>
    <w:p>
      <w:pPr>
        <w:spacing w:before="0" w:after="160" w:line="276" w:lineRule="auto"/>
        <w:jc w:val="both"/>
      </w:pPr>
      <w:r>
        <w:rPr>
          <w:rFonts w:ascii="Times New Roman" w:hAnsi="Times New Roman"/>
          <w:color w:val="000000"/>
          <w:sz w:val="22"/>
        </w:rPr>
        <w:t>spiritual and administrative centers of our f aith to the gaze of the world.</w:t>
      </w:r>
    </w:p>
    <w:p>
      <w:pPr>
        <w:spacing w:before="0" w:after="160" w:line="276" w:lineRule="auto"/>
        <w:jc w:val="both"/>
      </w:pPr>
      <w:r>
        <w:rPr>
          <w:rFonts w:ascii="Times New Roman" w:hAnsi="Times New Roman"/>
          <w:color w:val="000000"/>
          <w:sz w:val="22"/>
        </w:rPr>
        <w:t>As our community rejoices in these thrilling considerations, let every</w:t>
      </w:r>
    </w:p>
    <w:p>
      <w:pPr>
        <w:spacing w:before="0" w:after="160" w:line="276" w:lineRule="auto"/>
        <w:jc w:val="both"/>
      </w:pPr>
      <w:r>
        <w:rPr>
          <w:rFonts w:ascii="Times New Roman" w:hAnsi="Times New Roman"/>
          <w:color w:val="000000"/>
          <w:sz w:val="22"/>
        </w:rPr>
        <w:t>member bear in mind that there is no time for resting on laurels. human-357 .10</w:t>
      </w:r>
    </w:p>
    <w:p>
      <w:pPr>
        <w:spacing w:before="0" w:after="160" w:line="276" w:lineRule="auto"/>
        <w:jc w:val="both"/>
      </w:pPr>
      <w:r>
        <w:rPr>
          <w:rFonts w:ascii="Times New Roman" w:hAnsi="Times New Roman"/>
          <w:color w:val="000000"/>
          <w:sz w:val="22"/>
        </w:rPr>
        <w:t>357 .11</w:t>
      </w:r>
    </w:p>
    <w:p>
      <w:pPr>
        <w:spacing w:before="0" w:after="160" w:line="276" w:lineRule="auto"/>
        <w:jc w:val="both"/>
      </w:pPr>
      <w:r>
        <w:rPr>
          <w:rFonts w:ascii="Times New Roman" w:hAnsi="Times New Roman"/>
          <w:color w:val="000000"/>
          <w:sz w:val="22"/>
        </w:rPr>
        <w:t>357 .12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802ity’s current plight is too desperate to allow for even a moment’s hesitation</w:t>
      </w:r>
    </w:p>
    <w:p>
      <w:pPr>
        <w:spacing w:before="0" w:after="160" w:line="276" w:lineRule="auto"/>
        <w:jc w:val="both"/>
      </w:pPr>
      <w:r>
        <w:rPr>
          <w:rFonts w:ascii="Times New Roman" w:hAnsi="Times New Roman"/>
          <w:color w:val="000000"/>
          <w:sz w:val="22"/>
        </w:rPr>
        <w:t>in sharing the bread of life, which has come down from heaven in our time.</w:t>
      </w:r>
    </w:p>
    <w:p>
      <w:pPr>
        <w:spacing w:before="0" w:after="160" w:line="276" w:lineRule="auto"/>
        <w:jc w:val="both"/>
      </w:pPr>
      <w:r>
        <w:rPr>
          <w:rFonts w:ascii="Times New Roman" w:hAnsi="Times New Roman"/>
          <w:color w:val="000000"/>
          <w:sz w:val="22"/>
        </w:rPr>
        <w:t>let there be no delay, then, in advancing the process that has every promise of success in ushering to the banquet table of the lord of hosts the souls of</w:t>
      </w:r>
    </w:p>
    <w:p>
      <w:pPr>
        <w:spacing w:before="0" w:after="160" w:line="276" w:lineRule="auto"/>
        <w:jc w:val="both"/>
      </w:pPr>
      <w:r>
        <w:rPr>
          <w:rFonts w:ascii="Times New Roman" w:hAnsi="Times New Roman"/>
          <w:color w:val="000000"/>
          <w:sz w:val="22"/>
        </w:rPr>
        <w:t>all that hunger after truth.</w:t>
      </w:r>
    </w:p>
    <w:p>
      <w:pPr>
        <w:spacing w:before="0" w:after="160" w:line="276" w:lineRule="auto"/>
        <w:jc w:val="both"/>
      </w:pPr>
      <w:r>
        <w:rPr>
          <w:rFonts w:ascii="Times New Roman" w:hAnsi="Times New Roman"/>
          <w:color w:val="000000"/>
          <w:sz w:val="22"/>
        </w:rPr>
        <w:t>may he who keeps watch over the destiny of his divine System guide</w:t>
      </w:r>
    </w:p>
    <w:p>
      <w:pPr>
        <w:spacing w:before="0" w:after="160" w:line="276" w:lineRule="auto"/>
        <w:jc w:val="both"/>
      </w:pPr>
      <w:r>
        <w:rPr>
          <w:rFonts w:ascii="Times New Roman" w:hAnsi="Times New Roman"/>
          <w:color w:val="000000"/>
          <w:sz w:val="22"/>
        </w:rPr>
        <w:t>and direct and confirm every effort you make towards the realization of the urgent tasks set before you.</w:t>
      </w:r>
    </w:p>
    <w:p>
      <w:pPr>
        <w:spacing w:before="0" w:after="160" w:line="276" w:lineRule="auto"/>
        <w:jc w:val="both"/>
      </w:pPr>
      <w:r>
        <w:rPr>
          <w:rFonts w:ascii="Times New Roman" w:hAnsi="Times New Roman"/>
          <w:color w:val="000000"/>
          <w:sz w:val="22"/>
        </w:rPr>
        <w:t>80glossary</w:t>
      </w:r>
    </w:p>
    <w:p>
      <w:pPr>
        <w:spacing w:before="0" w:after="160" w:line="276" w:lineRule="auto"/>
        <w:jc w:val="both"/>
      </w:pPr>
      <w:r>
        <w:rPr>
          <w:rFonts w:ascii="Times New Roman" w:hAnsi="Times New Roman"/>
          <w:color w:val="000000"/>
          <w:sz w:val="22"/>
        </w:rPr>
        <w:t>Note: Boldface terms within entries are cross-references to other entries that define</w:t>
      </w:r>
    </w:p>
    <w:p>
      <w:pPr>
        <w:spacing w:before="0" w:after="160" w:line="276" w:lineRule="auto"/>
        <w:jc w:val="both"/>
      </w:pPr>
      <w:r>
        <w:rPr>
          <w:rFonts w:ascii="Times New Roman" w:hAnsi="Times New Roman"/>
          <w:color w:val="000000"/>
          <w:sz w:val="22"/>
        </w:rPr>
        <w:t>or amplify essential terms. A number of entries are based on explanations found</w:t>
      </w:r>
    </w:p>
    <w:p>
      <w:pPr>
        <w:spacing w:before="0" w:after="160" w:line="276" w:lineRule="auto"/>
        <w:jc w:val="both"/>
      </w:pPr>
      <w:r>
        <w:rPr>
          <w:rFonts w:ascii="Times New Roman" w:hAnsi="Times New Roman"/>
          <w:color w:val="000000"/>
          <w:sz w:val="22"/>
        </w:rPr>
        <w:t>in “d efinitions of Some of the oriental Terms used in bahá’í literature” in The</w:t>
      </w:r>
    </w:p>
    <w:p>
      <w:pPr>
        <w:spacing w:before="0" w:after="160" w:line="276" w:lineRule="auto"/>
        <w:jc w:val="both"/>
      </w:pPr>
      <w:r>
        <w:rPr>
          <w:rFonts w:ascii="Times New Roman" w:hAnsi="Times New Roman"/>
          <w:color w:val="000000"/>
          <w:sz w:val="22"/>
        </w:rPr>
        <w:t>Bahá’í World: An International Record, Volume XVIII, 1979–1983, pp. 897–904. other entries are based on explanations found in the notes and glossary in the</w:t>
      </w:r>
    </w:p>
    <w:p>
      <w:pPr>
        <w:spacing w:before="0" w:after="160" w:line="276" w:lineRule="auto"/>
        <w:jc w:val="both"/>
      </w:pPr>
      <w:r>
        <w:rPr>
          <w:rFonts w:ascii="Times New Roman" w:hAnsi="Times New Roman"/>
          <w:color w:val="000000"/>
          <w:sz w:val="22"/>
        </w:rPr>
        <w:t>kitáb-i-Aqdas. references to Tablets of the divine plan cite Tablet and paragraph</w:t>
      </w:r>
    </w:p>
    <w:p>
      <w:pPr>
        <w:spacing w:before="0" w:after="160" w:line="276" w:lineRule="auto"/>
        <w:jc w:val="both"/>
      </w:pPr>
      <w:r>
        <w:rPr>
          <w:rFonts w:ascii="Times New Roman" w:hAnsi="Times New Roman"/>
          <w:color w:val="000000"/>
          <w:sz w:val="22"/>
        </w:rPr>
        <w:t>numbers, e.g., “Tdp 6.8.”</w:t>
      </w:r>
    </w:p>
    <w:p>
      <w:pPr>
        <w:spacing w:before="280" w:after="120"/>
        <w:jc w:val="left"/>
      </w:pPr>
      <w:r>
        <w:rPr>
          <w:rFonts w:ascii="Times New Roman" w:hAnsi="Times New Roman"/>
          <w:b/>
          <w:color w:val="000000"/>
          <w:sz w:val="22"/>
        </w:rPr>
        <w:t>A</w:t>
      </w:r>
    </w:p>
    <w:p>
      <w:pPr>
        <w:spacing w:before="0" w:after="160" w:line="276" w:lineRule="auto"/>
        <w:jc w:val="both"/>
      </w:pPr>
      <w:r>
        <w:rPr>
          <w:rFonts w:ascii="Times New Roman" w:hAnsi="Times New Roman"/>
          <w:color w:val="000000"/>
          <w:sz w:val="22"/>
        </w:rPr>
        <w:t>‘ABDU’L-BAHÁ Servant of  Bahá: the title assumed by ‘Abbás effendi (23 may</w:t>
      </w:r>
    </w:p>
    <w:p>
      <w:pPr>
        <w:spacing w:before="0" w:after="160" w:line="276" w:lineRule="auto"/>
        <w:jc w:val="both"/>
      </w:pPr>
      <w:r>
        <w:rPr>
          <w:rFonts w:ascii="Times New Roman" w:hAnsi="Times New Roman"/>
          <w:color w:val="000000"/>
          <w:sz w:val="22"/>
        </w:rPr>
        <w:t>1844–28 November 1921), eldest son and appointed successor of bahá’u’lláh</w:t>
      </w:r>
    </w:p>
    <w:p>
      <w:pPr>
        <w:spacing w:before="0" w:after="160" w:line="276" w:lineRule="auto"/>
        <w:jc w:val="both"/>
      </w:pPr>
      <w:r>
        <w:rPr>
          <w:rFonts w:ascii="Times New Roman" w:hAnsi="Times New Roman"/>
          <w:color w:val="000000"/>
          <w:sz w:val="22"/>
        </w:rPr>
        <w:t>and the center of his covenant. upon bahá’u’lláh’s ascension in 1892, ‘Abdu’l-</w:t>
      </w:r>
    </w:p>
    <w:p>
      <w:pPr>
        <w:spacing w:before="0" w:after="160" w:line="276" w:lineRule="auto"/>
        <w:jc w:val="both"/>
      </w:pPr>
      <w:r>
        <w:rPr>
          <w:rFonts w:ascii="Times New Roman" w:hAnsi="Times New Roman"/>
          <w:color w:val="000000"/>
          <w:sz w:val="22"/>
        </w:rPr>
        <w:t>bahá became head of the bahá’í faith in accordance with provisions revealed by</w:t>
      </w:r>
    </w:p>
    <w:p>
      <w:pPr>
        <w:spacing w:before="0" w:after="160" w:line="276" w:lineRule="auto"/>
        <w:jc w:val="both"/>
      </w:pPr>
      <w:r>
        <w:rPr>
          <w:rFonts w:ascii="Times New Roman" w:hAnsi="Times New Roman"/>
          <w:color w:val="000000"/>
          <w:sz w:val="22"/>
        </w:rPr>
        <w:t>bahá’u’lláh in the kitáb-i-Aqdas and the book of the covenant. Among the titles</w:t>
      </w:r>
    </w:p>
    <w:p>
      <w:pPr>
        <w:spacing w:before="0" w:after="160" w:line="276" w:lineRule="auto"/>
        <w:jc w:val="both"/>
      </w:pPr>
      <w:r>
        <w:rPr>
          <w:rFonts w:ascii="Times New Roman" w:hAnsi="Times New Roman"/>
          <w:color w:val="000000"/>
          <w:sz w:val="22"/>
        </w:rPr>
        <w:t>by which he is known are the center of the covenant, the mystery of god, the</w:t>
      </w:r>
    </w:p>
    <w:p>
      <w:pPr>
        <w:spacing w:before="0" w:after="160" w:line="276" w:lineRule="auto"/>
        <w:jc w:val="both"/>
      </w:pPr>
      <w:r>
        <w:rPr>
          <w:rFonts w:ascii="Times New Roman" w:hAnsi="Times New Roman"/>
          <w:color w:val="000000"/>
          <w:sz w:val="22"/>
        </w:rPr>
        <w:t>master, and the perfect exemplar of bahá’u’lláh’s teachings. See Tablets of the</w:t>
      </w:r>
    </w:p>
    <w:p>
      <w:pPr>
        <w:spacing w:before="0" w:after="160" w:line="276" w:lineRule="auto"/>
        <w:jc w:val="both"/>
      </w:pPr>
      <w:r>
        <w:rPr>
          <w:rFonts w:ascii="Times New Roman" w:hAnsi="Times New Roman"/>
          <w:color w:val="000000"/>
          <w:sz w:val="22"/>
        </w:rPr>
        <w:t>Divine Plan and Will and Testament of ‘Abdu’l-Bahá.</w:t>
      </w:r>
    </w:p>
    <w:p>
      <w:pPr>
        <w:spacing w:before="0" w:after="160" w:line="276" w:lineRule="auto"/>
        <w:jc w:val="both"/>
      </w:pPr>
      <w:r>
        <w:rPr>
          <w:rFonts w:ascii="Times New Roman" w:hAnsi="Times New Roman"/>
          <w:color w:val="000000"/>
          <w:sz w:val="22"/>
        </w:rPr>
        <w:t>ABHÁ Most Glorious. See Alláh-u-Abhá; Yá Bahá’u’l-Abhá.ABHÁ BEAUTY A translation of Jamál-i-Abhá, a title of Bahá’u’lláh.ABHÁ KINGDOM The Most Glorious Kingdom: the spiritual world beyond this</w:t>
      </w:r>
    </w:p>
    <w:p>
      <w:pPr>
        <w:spacing w:before="0" w:after="160" w:line="276" w:lineRule="auto"/>
        <w:jc w:val="both"/>
      </w:pPr>
      <w:r>
        <w:rPr>
          <w:rFonts w:ascii="Times New Roman" w:hAnsi="Times New Roman"/>
          <w:color w:val="000000"/>
          <w:sz w:val="22"/>
        </w:rPr>
        <w:t>world.ABHÁ PARADISE See Abhá Kingdom.ADAMIC CYCLE See Cycle.ADMINISTRATIVE ORDER The international system for the administration</w:t>
      </w:r>
    </w:p>
    <w:p>
      <w:pPr>
        <w:spacing w:before="0" w:after="160" w:line="276" w:lineRule="auto"/>
        <w:jc w:val="both"/>
      </w:pPr>
      <w:r>
        <w:rPr>
          <w:rFonts w:ascii="Times New Roman" w:hAnsi="Times New Roman"/>
          <w:color w:val="000000"/>
          <w:sz w:val="22"/>
        </w:rPr>
        <w:t>of the affairs of the bahá’í community. ordained by bahá’u’lláh, it is the agency</w:t>
      </w:r>
    </w:p>
    <w:p>
      <w:pPr>
        <w:spacing w:before="0" w:after="160" w:line="276" w:lineRule="auto"/>
        <w:jc w:val="both"/>
      </w:pPr>
      <w:r>
        <w:rPr>
          <w:rFonts w:ascii="Times New Roman" w:hAnsi="Times New Roman"/>
          <w:color w:val="000000"/>
          <w:sz w:val="22"/>
        </w:rPr>
        <w:t>through which the spirit of his revelation is to exercise its transforming effects on</w:t>
      </w:r>
    </w:p>
    <w:p>
      <w:pPr>
        <w:spacing w:before="0" w:after="160" w:line="276" w:lineRule="auto"/>
        <w:jc w:val="both"/>
      </w:pPr>
      <w:r>
        <w:rPr>
          <w:rFonts w:ascii="Times New Roman" w:hAnsi="Times New Roman"/>
          <w:color w:val="000000"/>
          <w:sz w:val="22"/>
        </w:rPr>
        <w:t>humanity and through which the Bahá’í World Commonwealth will be ushered</w:t>
      </w:r>
    </w:p>
    <w:p>
      <w:pPr>
        <w:spacing w:before="0" w:after="160" w:line="276" w:lineRule="auto"/>
        <w:jc w:val="both"/>
      </w:pPr>
      <w:r>
        <w:rPr>
          <w:rFonts w:ascii="Times New Roman" w:hAnsi="Times New Roman"/>
          <w:color w:val="000000"/>
          <w:sz w:val="22"/>
        </w:rPr>
        <w:t>in. its twin, crowning institutions are the Guardianship and the Universal House</w:t>
      </w:r>
    </w:p>
    <w:p>
      <w:pPr>
        <w:spacing w:before="0" w:after="160" w:line="276" w:lineRule="auto"/>
        <w:jc w:val="both"/>
      </w:pPr>
      <w:r>
        <w:rPr>
          <w:rFonts w:ascii="Times New Roman" w:hAnsi="Times New Roman"/>
          <w:color w:val="000000"/>
          <w:sz w:val="22"/>
        </w:rPr>
        <w:t>g l o S Sa rY</w:t>
      </w:r>
    </w:p>
    <w:p>
      <w:pPr>
        <w:spacing w:before="0" w:after="160" w:line="276" w:lineRule="auto"/>
        <w:jc w:val="both"/>
      </w:pPr>
      <w:r>
        <w:rPr>
          <w:rFonts w:ascii="Times New Roman" w:hAnsi="Times New Roman"/>
          <w:color w:val="000000"/>
          <w:sz w:val="22"/>
        </w:rPr>
        <w:t>80of Justice. The institutions that make it up and the principles by which it oper-</w:t>
      </w:r>
    </w:p>
    <w:p>
      <w:pPr>
        <w:spacing w:before="0" w:after="160" w:line="276" w:lineRule="auto"/>
        <w:jc w:val="both"/>
      </w:pPr>
      <w:r>
        <w:rPr>
          <w:rFonts w:ascii="Times New Roman" w:hAnsi="Times New Roman"/>
          <w:color w:val="000000"/>
          <w:sz w:val="22"/>
        </w:rPr>
        <w:t>ates are set forth in the writings of bahá’u’lláh and ‘Abdu’l-b ahá. its structure was</w:t>
      </w:r>
    </w:p>
    <w:p>
      <w:pPr>
        <w:spacing w:before="0" w:after="160" w:line="276" w:lineRule="auto"/>
        <w:jc w:val="both"/>
      </w:pPr>
      <w:r>
        <w:rPr>
          <w:rFonts w:ascii="Times New Roman" w:hAnsi="Times New Roman"/>
          <w:color w:val="000000"/>
          <w:sz w:val="22"/>
        </w:rPr>
        <w:t>further clarified and raised up by Shoghi effendi during his ministry as guardian</w:t>
      </w:r>
    </w:p>
    <w:p>
      <w:pPr>
        <w:spacing w:before="0" w:after="160" w:line="276" w:lineRule="auto"/>
        <w:jc w:val="both"/>
      </w:pPr>
      <w:r>
        <w:rPr>
          <w:rFonts w:ascii="Times New Roman" w:hAnsi="Times New Roman"/>
          <w:color w:val="000000"/>
          <w:sz w:val="22"/>
        </w:rPr>
        <w:t>of the faith (1921–57). This process of elucidation continues through guidance</w:t>
      </w:r>
    </w:p>
    <w:p>
      <w:pPr>
        <w:spacing w:before="0" w:after="160" w:line="276" w:lineRule="auto"/>
        <w:jc w:val="both"/>
      </w:pPr>
      <w:r>
        <w:rPr>
          <w:rFonts w:ascii="Times New Roman" w:hAnsi="Times New Roman"/>
          <w:color w:val="000000"/>
          <w:sz w:val="22"/>
        </w:rPr>
        <w:t>the bahá’í faith, which is supported by National and local Spiritual Assemblies</w:t>
      </w:r>
    </w:p>
    <w:p>
      <w:pPr>
        <w:spacing w:before="0" w:after="160" w:line="276" w:lineRule="auto"/>
        <w:jc w:val="both"/>
      </w:pPr>
      <w:r>
        <w:rPr>
          <w:rFonts w:ascii="Times New Roman" w:hAnsi="Times New Roman"/>
          <w:color w:val="000000"/>
          <w:sz w:val="22"/>
        </w:rPr>
        <w:t>elected by members of the bahá’í community. These local and national bodies are</w:t>
      </w:r>
    </w:p>
    <w:p>
      <w:pPr>
        <w:spacing w:before="0" w:after="160" w:line="276" w:lineRule="auto"/>
        <w:jc w:val="both"/>
      </w:pPr>
      <w:r>
        <w:rPr>
          <w:rFonts w:ascii="Times New Roman" w:hAnsi="Times New Roman"/>
          <w:color w:val="000000"/>
          <w:sz w:val="22"/>
        </w:rPr>
        <w:t>invested with the authority to direct the bahá’í community’s affairs and to uphold</w:t>
      </w:r>
    </w:p>
    <w:p>
      <w:pPr>
        <w:spacing w:before="0" w:after="160" w:line="276" w:lineRule="auto"/>
        <w:jc w:val="both"/>
      </w:pPr>
      <w:r>
        <w:rPr>
          <w:rFonts w:ascii="Times New Roman" w:hAnsi="Times New Roman"/>
          <w:color w:val="000000"/>
          <w:sz w:val="22"/>
        </w:rPr>
        <w:t>bahá’í laws and standards. They are also responsible for the education, guidance,</w:t>
      </w:r>
    </w:p>
    <w:p>
      <w:pPr>
        <w:spacing w:before="0" w:after="160" w:line="276" w:lineRule="auto"/>
        <w:jc w:val="both"/>
      </w:pPr>
      <w:r>
        <w:rPr>
          <w:rFonts w:ascii="Times New Roman" w:hAnsi="Times New Roman"/>
          <w:color w:val="000000"/>
          <w:sz w:val="22"/>
        </w:rPr>
        <w:t>and protection of the community. The Administrative order also comprises the</w:t>
      </w:r>
    </w:p>
    <w:p>
      <w:pPr>
        <w:spacing w:before="0" w:after="160" w:line="276" w:lineRule="auto"/>
        <w:jc w:val="both"/>
      </w:pPr>
      <w:r>
        <w:rPr>
          <w:rFonts w:ascii="Times New Roman" w:hAnsi="Times New Roman"/>
          <w:color w:val="000000"/>
          <w:sz w:val="22"/>
        </w:rPr>
        <w:t>institutions of the Hands of the Cause of God, the International Teaching Cen-</w:t>
      </w:r>
    </w:p>
    <w:p>
      <w:pPr>
        <w:spacing w:before="0" w:after="160" w:line="276" w:lineRule="auto"/>
        <w:jc w:val="both"/>
      </w:pPr>
      <w:r>
        <w:rPr>
          <w:rFonts w:ascii="Times New Roman" w:hAnsi="Times New Roman"/>
          <w:color w:val="000000"/>
          <w:sz w:val="22"/>
        </w:rPr>
        <w:t>ter, and the Continental Boards of Counselors and their Auxiliary Boards and</w:t>
      </w:r>
    </w:p>
    <w:p>
      <w:pPr>
        <w:spacing w:before="0" w:after="160" w:line="276" w:lineRule="auto"/>
        <w:jc w:val="both"/>
      </w:pPr>
      <w:r>
        <w:rPr>
          <w:rFonts w:ascii="Times New Roman" w:hAnsi="Times New Roman"/>
          <w:color w:val="000000"/>
          <w:sz w:val="22"/>
        </w:rPr>
        <w:t>assistants, who bear particular responsibility for the protection and propagation of the faith and share with the Spiritual Assemblies the functions of educating,</w:t>
      </w:r>
    </w:p>
    <w:p>
      <w:pPr>
        <w:spacing w:before="0" w:after="160" w:line="276" w:lineRule="auto"/>
        <w:jc w:val="both"/>
      </w:pPr>
      <w:r>
        <w:rPr>
          <w:rFonts w:ascii="Times New Roman" w:hAnsi="Times New Roman"/>
          <w:color w:val="000000"/>
          <w:sz w:val="22"/>
        </w:rPr>
        <w:t>counseling, and advising members of the bahá’í community. other institutions of</w:t>
      </w:r>
    </w:p>
    <w:p>
      <w:pPr>
        <w:spacing w:before="0" w:after="160" w:line="276" w:lineRule="auto"/>
        <w:jc w:val="both"/>
      </w:pPr>
      <w:r>
        <w:rPr>
          <w:rFonts w:ascii="Times New Roman" w:hAnsi="Times New Roman"/>
          <w:color w:val="000000"/>
          <w:sz w:val="22"/>
        </w:rPr>
        <w:t>the Administrative order include Þuqúqu’lláh, the bahá’í Fund, the Mashriqu’l-</w:t>
      </w:r>
    </w:p>
    <w:p>
      <w:pPr>
        <w:spacing w:before="0" w:after="160" w:line="276" w:lineRule="auto"/>
        <w:jc w:val="both"/>
      </w:pPr>
      <w:r>
        <w:rPr>
          <w:rFonts w:ascii="Times New Roman" w:hAnsi="Times New Roman"/>
          <w:color w:val="000000"/>
          <w:sz w:val="22"/>
        </w:rPr>
        <w:t>Adhkár, and the Nineteen Day Feast. The present bahá’í Administrative order</w:t>
      </w:r>
    </w:p>
    <w:p>
      <w:pPr>
        <w:spacing w:before="0" w:after="160" w:line="276" w:lineRule="auto"/>
        <w:jc w:val="both"/>
      </w:pPr>
      <w:r>
        <w:rPr>
          <w:rFonts w:ascii="Times New Roman" w:hAnsi="Times New Roman"/>
          <w:color w:val="000000"/>
          <w:sz w:val="22"/>
        </w:rPr>
        <w:t>is the precursor of the World Order of Bahá’u’lláh and is described by Shoghi</w:t>
      </w:r>
    </w:p>
    <w:p>
      <w:pPr>
        <w:spacing w:before="0" w:after="160" w:line="276" w:lineRule="auto"/>
        <w:jc w:val="both"/>
      </w:pPr>
      <w:r>
        <w:rPr>
          <w:rFonts w:ascii="Times New Roman" w:hAnsi="Times New Roman"/>
          <w:color w:val="000000"/>
          <w:sz w:val="22"/>
        </w:rPr>
        <w:t>effendi as its “nucleus” and “pattern.”</w:t>
      </w:r>
    </w:p>
    <w:p>
      <w:pPr>
        <w:spacing w:before="0" w:after="160" w:line="276" w:lineRule="auto"/>
        <w:jc w:val="both"/>
      </w:pPr>
      <w:r>
        <w:rPr>
          <w:rFonts w:ascii="Times New Roman" w:hAnsi="Times New Roman"/>
          <w:color w:val="000000"/>
          <w:sz w:val="22"/>
        </w:rPr>
        <w:t>AFNÁN Twigs: the báb’s kindred; specifically, descendants of his three maternal</w:t>
      </w:r>
    </w:p>
    <w:p>
      <w:pPr>
        <w:spacing w:before="0" w:after="160" w:line="276" w:lineRule="auto"/>
        <w:jc w:val="both"/>
      </w:pPr>
      <w:r>
        <w:rPr>
          <w:rFonts w:ascii="Times New Roman" w:hAnsi="Times New Roman"/>
          <w:color w:val="000000"/>
          <w:sz w:val="22"/>
        </w:rPr>
        <w:t>uncles and h is wife’s two brothers.</w:t>
      </w:r>
    </w:p>
    <w:p>
      <w:pPr>
        <w:spacing w:before="0" w:after="160" w:line="276" w:lineRule="auto"/>
        <w:jc w:val="both"/>
      </w:pPr>
      <w:r>
        <w:rPr>
          <w:rFonts w:ascii="Times New Roman" w:hAnsi="Times New Roman"/>
          <w:color w:val="000000"/>
          <w:sz w:val="22"/>
        </w:rPr>
        <w:t>AGES The bahá’í dispensation is divided into three Ages: the heroic, forma-</w:t>
      </w:r>
    </w:p>
    <w:p>
      <w:pPr>
        <w:spacing w:before="0" w:after="160" w:line="276" w:lineRule="auto"/>
        <w:jc w:val="both"/>
      </w:pPr>
      <w:r>
        <w:rPr>
          <w:rFonts w:ascii="Times New Roman" w:hAnsi="Times New Roman"/>
          <w:color w:val="000000"/>
          <w:sz w:val="22"/>
        </w:rPr>
        <w:t>tive, and golden Ages. The heroic Age, also called the Apostolic or primitive Age,</w:t>
      </w:r>
    </w:p>
    <w:p>
      <w:pPr>
        <w:spacing w:before="0" w:after="160" w:line="276" w:lineRule="auto"/>
        <w:jc w:val="both"/>
      </w:pPr>
      <w:r>
        <w:rPr>
          <w:rFonts w:ascii="Times New Roman" w:hAnsi="Times New Roman"/>
          <w:color w:val="000000"/>
          <w:sz w:val="22"/>
        </w:rPr>
        <w:t>began in 1844 with the declaration of the báb and spanned the ministries of the</w:t>
      </w:r>
    </w:p>
    <w:p>
      <w:pPr>
        <w:spacing w:before="0" w:after="160" w:line="276" w:lineRule="auto"/>
        <w:jc w:val="both"/>
      </w:pPr>
      <w:r>
        <w:rPr>
          <w:rFonts w:ascii="Times New Roman" w:hAnsi="Times New Roman"/>
          <w:color w:val="000000"/>
          <w:sz w:val="22"/>
        </w:rPr>
        <w:t>báb (1844–53), bahá’u’lláh (1852–92), and ‘Abdu’l-b ahá (1892–1921). The transi-</w:t>
      </w:r>
    </w:p>
    <w:p>
      <w:pPr>
        <w:spacing w:before="0" w:after="160" w:line="276" w:lineRule="auto"/>
        <w:jc w:val="both"/>
      </w:pPr>
      <w:r>
        <w:rPr>
          <w:rFonts w:ascii="Times New Roman" w:hAnsi="Times New Roman"/>
          <w:color w:val="000000"/>
          <w:sz w:val="22"/>
        </w:rPr>
        <w:t>tional event most often identified with the end of the heroic Age and the beginning</w:t>
      </w:r>
    </w:p>
    <w:p>
      <w:pPr>
        <w:spacing w:before="0" w:after="160" w:line="276" w:lineRule="auto"/>
        <w:jc w:val="both"/>
      </w:pPr>
      <w:r>
        <w:rPr>
          <w:rFonts w:ascii="Times New Roman" w:hAnsi="Times New Roman"/>
          <w:color w:val="000000"/>
          <w:sz w:val="22"/>
        </w:rPr>
        <w:t>of the formative Age is the passing of ‘Abdu’l-b ahá in 1921. The formative Age,</w:t>
      </w:r>
    </w:p>
    <w:p>
      <w:pPr>
        <w:spacing w:before="0" w:after="160" w:line="276" w:lineRule="auto"/>
        <w:jc w:val="both"/>
      </w:pPr>
      <w:r>
        <w:rPr>
          <w:rFonts w:ascii="Times New Roman" w:hAnsi="Times New Roman"/>
          <w:color w:val="000000"/>
          <w:sz w:val="22"/>
        </w:rPr>
        <w:t>also known as the Age of T ransition or the iron Age, began in 1921 when Shoghi</w:t>
      </w:r>
    </w:p>
    <w:p>
      <w:pPr>
        <w:spacing w:before="0" w:after="160" w:line="276" w:lineRule="auto"/>
        <w:jc w:val="both"/>
      </w:pPr>
      <w:r>
        <w:rPr>
          <w:rFonts w:ascii="Times New Roman" w:hAnsi="Times New Roman"/>
          <w:color w:val="000000"/>
          <w:sz w:val="22"/>
        </w:rPr>
        <w:t>effendi, according to instructions in ‘Abdu’l-b ahá’s will and Testament, became</w:t>
      </w:r>
    </w:p>
    <w:p>
      <w:pPr>
        <w:spacing w:before="0" w:after="160" w:line="276" w:lineRule="auto"/>
        <w:jc w:val="both"/>
      </w:pPr>
      <w:r>
        <w:rPr>
          <w:rFonts w:ascii="Times New Roman" w:hAnsi="Times New Roman"/>
          <w:color w:val="000000"/>
          <w:sz w:val="22"/>
        </w:rPr>
        <w:t>the guardian of the cause of god and began to build bahá’u’lláh’s Administrative</w:t>
      </w:r>
    </w:p>
    <w:p>
      <w:pPr>
        <w:spacing w:before="0" w:after="160" w:line="276" w:lineRule="auto"/>
        <w:jc w:val="both"/>
      </w:pPr>
      <w:r>
        <w:rPr>
          <w:rFonts w:ascii="Times New Roman" w:hAnsi="Times New Roman"/>
          <w:color w:val="000000"/>
          <w:sz w:val="22"/>
        </w:rPr>
        <w:t>order. The formative Age is the second and current Age; it is to be followed by</w:t>
      </w:r>
    </w:p>
    <w:p>
      <w:pPr>
        <w:spacing w:before="0" w:after="160" w:line="276" w:lineRule="auto"/>
        <w:jc w:val="both"/>
      </w:pPr>
      <w:r>
        <w:rPr>
          <w:rFonts w:ascii="Times New Roman" w:hAnsi="Times New Roman"/>
          <w:color w:val="000000"/>
          <w:sz w:val="22"/>
        </w:rPr>
        <w:t>the third and final Age, the golden Age destined to witness the proclamation of</w:t>
      </w:r>
    </w:p>
    <w:p>
      <w:pPr>
        <w:spacing w:before="0" w:after="160" w:line="276" w:lineRule="auto"/>
        <w:jc w:val="both"/>
      </w:pPr>
      <w:r>
        <w:rPr>
          <w:rFonts w:ascii="Times New Roman" w:hAnsi="Times New Roman"/>
          <w:color w:val="000000"/>
          <w:sz w:val="22"/>
        </w:rPr>
        <w:t>the most great peace and the establishment of the bahá’í world commonwealth.</w:t>
      </w:r>
    </w:p>
    <w:p>
      <w:pPr>
        <w:spacing w:before="0" w:after="160" w:line="276" w:lineRule="auto"/>
        <w:jc w:val="both"/>
      </w:pPr>
      <w:r>
        <w:rPr>
          <w:rFonts w:ascii="Times New Roman" w:hAnsi="Times New Roman"/>
          <w:color w:val="000000"/>
          <w:sz w:val="22"/>
        </w:rPr>
        <w:t>“The emergence of a world community, the consciousness of world citizenship, the founding of a world civilization and culture,” Shoghi effendi wrote, “—all of</w:t>
      </w:r>
    </w:p>
    <w:p>
      <w:pPr>
        <w:spacing w:before="0" w:after="160" w:line="276" w:lineRule="auto"/>
        <w:jc w:val="both"/>
      </w:pPr>
      <w:r>
        <w:rPr>
          <w:rFonts w:ascii="Times New Roman" w:hAnsi="Times New Roman"/>
          <w:color w:val="000000"/>
          <w:sz w:val="22"/>
        </w:rPr>
        <w:t>which must synchronize with the initial stages in the unfoldment of the golden</w:t>
      </w:r>
    </w:p>
    <w:p>
      <w:pPr>
        <w:spacing w:before="0" w:after="160" w:line="276" w:lineRule="auto"/>
        <w:jc w:val="both"/>
      </w:pPr>
      <w:r>
        <w:rPr>
          <w:rFonts w:ascii="Times New Roman" w:hAnsi="Times New Roman"/>
          <w:color w:val="000000"/>
          <w:sz w:val="22"/>
        </w:rPr>
        <w:t>Age of the bahá’í era—should, by their very nature, be regarded, as far as this</w:t>
      </w:r>
    </w:p>
    <w:p>
      <w:pPr>
        <w:spacing w:before="0" w:after="160" w:line="276" w:lineRule="auto"/>
        <w:jc w:val="both"/>
      </w:pPr>
      <w:r>
        <w:rPr>
          <w:rFonts w:ascii="Times New Roman" w:hAnsi="Times New Roman"/>
          <w:color w:val="000000"/>
          <w:sz w:val="22"/>
        </w:rPr>
        <w:t>planetary life is concerned, as the furthermost limits in the organization of human society, though man, as an individual, will, nay must indeed as a result of such a consummation, continue indefinitely to progress and develop.” See also Dispensa-tion; Epochs; Bahá’í World Commonwealth.</w:t>
      </w:r>
    </w:p>
    <w:p>
      <w:pPr>
        <w:spacing w:before="0" w:after="160" w:line="276" w:lineRule="auto"/>
        <w:jc w:val="both"/>
      </w:pPr>
      <w:r>
        <w:rPr>
          <w:rFonts w:ascii="Times New Roman" w:hAnsi="Times New Roman"/>
          <w:color w:val="000000"/>
          <w:sz w:val="22"/>
        </w:rPr>
        <w:t>805g l o S Sa rY</w:t>
      </w:r>
    </w:p>
    <w:p>
      <w:pPr>
        <w:spacing w:before="0" w:after="160" w:line="276" w:lineRule="auto"/>
        <w:jc w:val="both"/>
      </w:pPr>
      <w:r>
        <w:rPr>
          <w:rFonts w:ascii="Times New Roman" w:hAnsi="Times New Roman"/>
          <w:color w:val="000000"/>
          <w:sz w:val="22"/>
        </w:rPr>
        <w:t>AGHßÁN Branches: the sons and male descendants of b ahá’u’lláh.</w:t>
      </w:r>
    </w:p>
    <w:p>
      <w:pPr>
        <w:spacing w:before="0" w:after="160" w:line="276" w:lineRule="auto"/>
        <w:jc w:val="both"/>
      </w:pPr>
      <w:r>
        <w:rPr>
          <w:rFonts w:ascii="Times New Roman" w:hAnsi="Times New Roman"/>
          <w:color w:val="000000"/>
          <w:sz w:val="22"/>
        </w:rPr>
        <w:t>‘AKKÁ A four-thousand-year-old seaport and prison-city in northern israel sur-</w:t>
      </w:r>
    </w:p>
    <w:p>
      <w:pPr>
        <w:spacing w:before="0" w:after="160" w:line="276" w:lineRule="auto"/>
        <w:jc w:val="both"/>
      </w:pPr>
      <w:r>
        <w:rPr>
          <w:rFonts w:ascii="Times New Roman" w:hAnsi="Times New Roman"/>
          <w:color w:val="000000"/>
          <w:sz w:val="22"/>
        </w:rPr>
        <w:t>rounded by fortress-like walls facing the sea. in the mid-1800s ‘Akká became a</w:t>
      </w:r>
    </w:p>
    <w:p>
      <w:pPr>
        <w:spacing w:before="0" w:after="160" w:line="276" w:lineRule="auto"/>
        <w:jc w:val="both"/>
      </w:pPr>
      <w:r>
        <w:rPr>
          <w:rFonts w:ascii="Times New Roman" w:hAnsi="Times New Roman"/>
          <w:color w:val="000000"/>
          <w:sz w:val="22"/>
        </w:rPr>
        <w:t>penal colony to which the worst criminals of the ottoman empire were sent. in</w:t>
      </w:r>
    </w:p>
    <w:p>
      <w:pPr>
        <w:spacing w:before="0" w:after="160" w:line="276" w:lineRule="auto"/>
        <w:jc w:val="both"/>
      </w:pPr>
      <w:r>
        <w:rPr>
          <w:rFonts w:ascii="Times New Roman" w:hAnsi="Times New Roman"/>
          <w:color w:val="000000"/>
          <w:sz w:val="22"/>
        </w:rPr>
        <w:t>1868 bahá’u’lláh and his family and companions were banished to ‘Akká by Sul¬án</w:t>
      </w:r>
    </w:p>
    <w:p>
      <w:pPr>
        <w:spacing w:before="0" w:after="160" w:line="276" w:lineRule="auto"/>
        <w:jc w:val="both"/>
      </w:pPr>
      <w:r>
        <w:rPr>
          <w:rFonts w:ascii="Times New Roman" w:hAnsi="Times New Roman"/>
          <w:color w:val="000000"/>
          <w:sz w:val="22"/>
        </w:rPr>
        <w:t>‘Abdu’l-‘Azíz. bahá’u’lláh was incarcerated within its barracks for two years, two</w:t>
      </w:r>
    </w:p>
    <w:p>
      <w:pPr>
        <w:spacing w:before="0" w:after="160" w:line="276" w:lineRule="auto"/>
        <w:jc w:val="both"/>
      </w:pPr>
      <w:r>
        <w:rPr>
          <w:rFonts w:ascii="Times New Roman" w:hAnsi="Times New Roman"/>
          <w:color w:val="000000"/>
          <w:sz w:val="22"/>
        </w:rPr>
        <w:t>months, and five days. restrictions were gradually relaxed, and he lived in a series</w:t>
      </w:r>
    </w:p>
    <w:p>
      <w:pPr>
        <w:spacing w:before="0" w:after="160" w:line="276" w:lineRule="auto"/>
        <w:jc w:val="both"/>
      </w:pPr>
      <w:r>
        <w:rPr>
          <w:rFonts w:ascii="Times New Roman" w:hAnsi="Times New Roman"/>
          <w:color w:val="000000"/>
          <w:sz w:val="22"/>
        </w:rPr>
        <w:t>of houses within ‘Akká until june 1877, when he moved outside the city walls to</w:t>
      </w:r>
    </w:p>
    <w:p>
      <w:pPr>
        <w:spacing w:before="0" w:after="160" w:line="276" w:lineRule="auto"/>
        <w:jc w:val="both"/>
      </w:pPr>
      <w:r>
        <w:rPr>
          <w:rFonts w:ascii="Times New Roman" w:hAnsi="Times New Roman"/>
          <w:color w:val="000000"/>
          <w:sz w:val="22"/>
        </w:rPr>
        <w:t>the m ansion of m azra‘ih. b ahá’u’lláh named ‘Akká “the m ost g reat p rison.”</w:t>
      </w:r>
    </w:p>
    <w:p>
      <w:pPr>
        <w:spacing w:before="0" w:after="160" w:line="276" w:lineRule="auto"/>
        <w:jc w:val="both"/>
      </w:pPr>
      <w:r>
        <w:rPr>
          <w:rFonts w:ascii="Times New Roman" w:hAnsi="Times New Roman"/>
          <w:color w:val="000000"/>
          <w:sz w:val="22"/>
        </w:rPr>
        <w:t>ALLÁH-U-ABHÁ God is Most Glorious: the Greatest Name, adopted as a greeting</w:t>
      </w:r>
    </w:p>
    <w:p>
      <w:pPr>
        <w:spacing w:before="0" w:after="160" w:line="276" w:lineRule="auto"/>
        <w:jc w:val="both"/>
      </w:pPr>
      <w:r>
        <w:rPr>
          <w:rFonts w:ascii="Times New Roman" w:hAnsi="Times New Roman"/>
          <w:color w:val="000000"/>
          <w:sz w:val="22"/>
        </w:rPr>
        <w:t>among b ahá’ís during the period of b ahá’u’lláh’s exile in Adrianople (1863–68).</w:t>
      </w:r>
    </w:p>
    <w:p>
      <w:pPr>
        <w:spacing w:before="0" w:after="160" w:line="276" w:lineRule="auto"/>
        <w:jc w:val="both"/>
      </w:pPr>
      <w:r>
        <w:rPr>
          <w:rFonts w:ascii="Times New Roman" w:hAnsi="Times New Roman"/>
          <w:color w:val="000000"/>
          <w:sz w:val="22"/>
        </w:rPr>
        <w:t>AMATU’L-BAHÁ RÚÞÍYYIH KHÁNUM Née mary maxwell (1910–2000), also</w:t>
      </w:r>
    </w:p>
    <w:p>
      <w:pPr>
        <w:spacing w:before="0" w:after="160" w:line="276" w:lineRule="auto"/>
        <w:jc w:val="both"/>
      </w:pPr>
      <w:r>
        <w:rPr>
          <w:rFonts w:ascii="Times New Roman" w:hAnsi="Times New Roman"/>
          <w:color w:val="000000"/>
          <w:sz w:val="22"/>
        </w:rPr>
        <w:t>called rú¥íyyih rabbání; daughter of may bolles maxwell and Sutherland max-</w:t>
      </w:r>
    </w:p>
    <w:p>
      <w:pPr>
        <w:spacing w:before="0" w:after="160" w:line="276" w:lineRule="auto"/>
        <w:jc w:val="both"/>
      </w:pPr>
      <w:r>
        <w:rPr>
          <w:rFonts w:ascii="Times New Roman" w:hAnsi="Times New Roman"/>
          <w:color w:val="000000"/>
          <w:sz w:val="22"/>
        </w:rPr>
        <w:t>well of montreal, and wife of Shoghi effendi, the guardian of the bahá’í faith. on</w:t>
      </w:r>
    </w:p>
    <w:p>
      <w:pPr>
        <w:spacing w:before="0" w:after="160" w:line="276" w:lineRule="auto"/>
        <w:jc w:val="both"/>
      </w:pPr>
      <w:r>
        <w:rPr>
          <w:rFonts w:ascii="Times New Roman" w:hAnsi="Times New Roman"/>
          <w:color w:val="000000"/>
          <w:sz w:val="22"/>
        </w:rPr>
        <w:t>26 march 1952, succeeding her illustrious father, she was appointed a hand of the</w:t>
      </w:r>
    </w:p>
    <w:p>
      <w:pPr>
        <w:spacing w:before="0" w:after="160" w:line="276" w:lineRule="auto"/>
        <w:jc w:val="both"/>
      </w:pPr>
      <w:r>
        <w:rPr>
          <w:rFonts w:ascii="Times New Roman" w:hAnsi="Times New Roman"/>
          <w:color w:val="000000"/>
          <w:sz w:val="22"/>
        </w:rPr>
        <w:t>cause of god residing in the holy land. Rú¥íyyih (meaning “spiritual”) is a name</w:t>
      </w:r>
    </w:p>
    <w:p>
      <w:pPr>
        <w:spacing w:before="0" w:after="160" w:line="276" w:lineRule="auto"/>
        <w:jc w:val="both"/>
      </w:pPr>
      <w:r>
        <w:rPr>
          <w:rFonts w:ascii="Times New Roman" w:hAnsi="Times New Roman"/>
          <w:color w:val="000000"/>
          <w:sz w:val="22"/>
        </w:rPr>
        <w:t>given to her by Shoghi effendi on their marriage. Khánum is a persian title meaning</w:t>
      </w:r>
    </w:p>
    <w:p>
      <w:pPr>
        <w:spacing w:before="0" w:after="160" w:line="276" w:lineRule="auto"/>
        <w:jc w:val="both"/>
      </w:pPr>
      <w:r>
        <w:rPr>
          <w:rFonts w:ascii="Times New Roman" w:hAnsi="Times New Roman"/>
          <w:color w:val="000000"/>
          <w:sz w:val="22"/>
        </w:rPr>
        <w:t>“lady,” “m adame,” or “mrs.” The title Amatu’l-Bahá (meaning “m aidservant of</w:t>
      </w:r>
    </w:p>
    <w:p>
      <w:pPr>
        <w:spacing w:before="0" w:after="160" w:line="276" w:lineRule="auto"/>
        <w:jc w:val="both"/>
      </w:pPr>
      <w:r>
        <w:rPr>
          <w:rFonts w:ascii="Times New Roman" w:hAnsi="Times New Roman"/>
          <w:color w:val="000000"/>
          <w:sz w:val="22"/>
        </w:rPr>
        <w:t>bahá”) was used by the guardian in a cable to a conference in chicago in 1953.</w:t>
      </w:r>
    </w:p>
    <w:p>
      <w:pPr>
        <w:spacing w:before="0" w:after="160" w:line="276" w:lineRule="auto"/>
        <w:jc w:val="both"/>
      </w:pPr>
      <w:r>
        <w:rPr>
          <w:rFonts w:ascii="Times New Roman" w:hAnsi="Times New Roman"/>
          <w:color w:val="000000"/>
          <w:sz w:val="22"/>
        </w:rPr>
        <w:t>Rabbání is a surname given to Shoghi e ffendi by ‘Abdu’l-b ahá.</w:t>
      </w:r>
    </w:p>
    <w:p>
      <w:pPr>
        <w:spacing w:before="0" w:after="160" w:line="276" w:lineRule="auto"/>
        <w:jc w:val="both"/>
      </w:pPr>
      <w:r>
        <w:rPr>
          <w:rFonts w:ascii="Times New Roman" w:hAnsi="Times New Roman"/>
          <w:color w:val="000000"/>
          <w:sz w:val="22"/>
        </w:rPr>
        <w:t>ANCIENT BEAUTY A translation of Jamál-i-Qadím, a name of god that is also</w:t>
      </w:r>
    </w:p>
    <w:p>
      <w:pPr>
        <w:spacing w:before="0" w:after="160" w:line="276" w:lineRule="auto"/>
        <w:jc w:val="both"/>
      </w:pPr>
      <w:r>
        <w:rPr>
          <w:rFonts w:ascii="Times New Roman" w:hAnsi="Times New Roman"/>
          <w:color w:val="000000"/>
          <w:sz w:val="22"/>
        </w:rPr>
        <w:t>used as a title of bahá’u’lláh, who is the latest manifestation of god to human-</w:t>
      </w:r>
    </w:p>
    <w:p>
      <w:pPr>
        <w:spacing w:before="0" w:after="160" w:line="276" w:lineRule="auto"/>
        <w:jc w:val="both"/>
      </w:pPr>
      <w:r>
        <w:rPr>
          <w:rFonts w:ascii="Times New Roman" w:hAnsi="Times New Roman"/>
          <w:color w:val="000000"/>
          <w:sz w:val="22"/>
        </w:rPr>
        <w:t>kind. one cannot always say categorically in any passage whether the reference is to</w:t>
      </w:r>
    </w:p>
    <w:p>
      <w:pPr>
        <w:spacing w:before="0" w:after="160" w:line="276" w:lineRule="auto"/>
        <w:jc w:val="both"/>
      </w:pPr>
      <w:r>
        <w:rPr>
          <w:rFonts w:ascii="Times New Roman" w:hAnsi="Times New Roman"/>
          <w:color w:val="000000"/>
          <w:sz w:val="22"/>
        </w:rPr>
        <w:t>god, to b ahá’u’lláh, or to both.</w:t>
      </w:r>
    </w:p>
    <w:p>
      <w:pPr>
        <w:spacing w:before="0" w:after="160" w:line="276" w:lineRule="auto"/>
        <w:jc w:val="both"/>
      </w:pPr>
      <w:r>
        <w:rPr>
          <w:rFonts w:ascii="Times New Roman" w:hAnsi="Times New Roman"/>
          <w:color w:val="000000"/>
          <w:sz w:val="22"/>
        </w:rPr>
        <w:t>ANCIENT OF DAYS See Ancient Beauty.</w:t>
      </w:r>
    </w:p>
    <w:p>
      <w:pPr>
        <w:spacing w:before="0" w:after="160" w:line="276" w:lineRule="auto"/>
        <w:jc w:val="both"/>
      </w:pPr>
      <w:r>
        <w:rPr>
          <w:rFonts w:ascii="Times New Roman" w:hAnsi="Times New Roman"/>
          <w:color w:val="000000"/>
          <w:sz w:val="22"/>
        </w:rPr>
        <w:t>APOSTOLIC AGE See Ages.AQDAS Most Holy. See Kitáb-i-Aqdas, The.ARC The line of a curved path laid out by Shoghi effendi on mount carmel,</w:t>
      </w:r>
    </w:p>
    <w:p>
      <w:pPr>
        <w:spacing w:before="0" w:after="160" w:line="276" w:lineRule="auto"/>
        <w:jc w:val="both"/>
      </w:pPr>
      <w:r>
        <w:rPr>
          <w:rFonts w:ascii="Times New Roman" w:hAnsi="Times New Roman"/>
          <w:color w:val="000000"/>
          <w:sz w:val="22"/>
        </w:rPr>
        <w:t>stretching across the bahá’í properties near the Shrine of the báb and centered</w:t>
      </w:r>
    </w:p>
    <w:p>
      <w:pPr>
        <w:spacing w:before="0" w:after="160" w:line="276" w:lineRule="auto"/>
        <w:jc w:val="both"/>
      </w:pPr>
      <w:r>
        <w:rPr>
          <w:rFonts w:ascii="Times New Roman" w:hAnsi="Times New Roman"/>
          <w:color w:val="000000"/>
          <w:sz w:val="22"/>
        </w:rPr>
        <w:t>on the monument gardens. on this Arc the seats of the “world-shaking, world-</w:t>
      </w:r>
    </w:p>
    <w:p>
      <w:pPr>
        <w:spacing w:before="0" w:after="160" w:line="276" w:lineRule="auto"/>
        <w:jc w:val="both"/>
      </w:pPr>
      <w:r>
        <w:rPr>
          <w:rFonts w:ascii="Times New Roman" w:hAnsi="Times New Roman"/>
          <w:color w:val="000000"/>
          <w:sz w:val="22"/>
        </w:rPr>
        <w:t>embracing, world-directing administrative institutions” of the world order of</w:t>
      </w:r>
    </w:p>
    <w:p>
      <w:pPr>
        <w:spacing w:before="0" w:after="160" w:line="276" w:lineRule="auto"/>
        <w:jc w:val="both"/>
      </w:pPr>
      <w:r>
        <w:rPr>
          <w:rFonts w:ascii="Times New Roman" w:hAnsi="Times New Roman"/>
          <w:color w:val="000000"/>
          <w:sz w:val="22"/>
        </w:rPr>
        <w:t>bahá’u’lláh are to be located (mA, pp. 32–33). within the Arc are the resting-places</w:t>
      </w:r>
    </w:p>
    <w:p>
      <w:pPr>
        <w:spacing w:before="0" w:after="160" w:line="276" w:lineRule="auto"/>
        <w:jc w:val="both"/>
      </w:pPr>
      <w:r>
        <w:rPr>
          <w:rFonts w:ascii="Times New Roman" w:hAnsi="Times New Roman"/>
          <w:color w:val="000000"/>
          <w:sz w:val="22"/>
        </w:rPr>
        <w:t>of the greatest holy leaf; her brother, the purest branch; and her mother, the</w:t>
      </w:r>
    </w:p>
    <w:p>
      <w:pPr>
        <w:spacing w:before="0" w:after="160" w:line="276" w:lineRule="auto"/>
        <w:jc w:val="both"/>
      </w:pPr>
      <w:r>
        <w:rPr>
          <w:rFonts w:ascii="Times New Roman" w:hAnsi="Times New Roman"/>
          <w:color w:val="000000"/>
          <w:sz w:val="22"/>
        </w:rPr>
        <w:t>most exalted leaf. edifices already constructed on the Arc include the internation-</w:t>
      </w:r>
    </w:p>
    <w:p>
      <w:pPr>
        <w:spacing w:before="0" w:after="160" w:line="276" w:lineRule="auto"/>
        <w:jc w:val="both"/>
      </w:pPr>
      <w:r>
        <w:rPr>
          <w:rFonts w:ascii="Times New Roman" w:hAnsi="Times New Roman"/>
          <w:color w:val="000000"/>
          <w:sz w:val="22"/>
        </w:rPr>
        <w:t>al bahá’í Archives building (completed in 1957), the seat of the universal house of</w:t>
      </w:r>
    </w:p>
    <w:p>
      <w:pPr>
        <w:spacing w:before="0" w:after="160" w:line="276" w:lineRule="auto"/>
        <w:jc w:val="both"/>
      </w:pPr>
      <w:r>
        <w:rPr>
          <w:rFonts w:ascii="Times New Roman" w:hAnsi="Times New Roman"/>
          <w:color w:val="000000"/>
          <w:sz w:val="22"/>
        </w:rPr>
        <w:t>g l o S Sa rY</w:t>
      </w:r>
    </w:p>
    <w:p>
      <w:pPr>
        <w:spacing w:before="0" w:after="160" w:line="276" w:lineRule="auto"/>
        <w:jc w:val="both"/>
      </w:pPr>
      <w:r>
        <w:rPr>
          <w:rFonts w:ascii="Times New Roman" w:hAnsi="Times New Roman"/>
          <w:color w:val="000000"/>
          <w:sz w:val="22"/>
        </w:rPr>
        <w:t>806justice (completed in 1982 and occupied in 1983), the international Teaching cen-</w:t>
      </w:r>
    </w:p>
    <w:p>
      <w:pPr>
        <w:spacing w:before="0" w:after="160" w:line="276" w:lineRule="auto"/>
        <w:jc w:val="both"/>
      </w:pPr>
      <w:r>
        <w:rPr>
          <w:rFonts w:ascii="Times New Roman" w:hAnsi="Times New Roman"/>
          <w:color w:val="000000"/>
          <w:sz w:val="22"/>
        </w:rPr>
        <w:t>ter, and the center for the Study of the Texts. The international bahá’í library has</w:t>
      </w:r>
    </w:p>
    <w:p>
      <w:pPr>
        <w:spacing w:before="0" w:after="160" w:line="276" w:lineRule="auto"/>
        <w:jc w:val="both"/>
      </w:pPr>
      <w:r>
        <w:rPr>
          <w:rFonts w:ascii="Times New Roman" w:hAnsi="Times New Roman"/>
          <w:color w:val="000000"/>
          <w:sz w:val="22"/>
        </w:rPr>
        <w:t>yet to be completed. See also Administrative Order; World Order of Bahá’u’lláh.</w:t>
      </w:r>
    </w:p>
    <w:p>
      <w:pPr>
        <w:spacing w:before="0" w:after="160" w:line="276" w:lineRule="auto"/>
        <w:jc w:val="both"/>
      </w:pPr>
      <w:r>
        <w:rPr>
          <w:rFonts w:ascii="Times New Roman" w:hAnsi="Times New Roman"/>
          <w:color w:val="000000"/>
          <w:sz w:val="22"/>
        </w:rPr>
        <w:t>ARK The word “ark” means, literally, a boat or ship, something that affords protec-</w:t>
      </w:r>
    </w:p>
    <w:p>
      <w:pPr>
        <w:spacing w:before="0" w:after="160" w:line="276" w:lineRule="auto"/>
        <w:jc w:val="both"/>
      </w:pPr>
      <w:r>
        <w:rPr>
          <w:rFonts w:ascii="Times New Roman" w:hAnsi="Times New Roman"/>
          <w:color w:val="000000"/>
          <w:sz w:val="22"/>
        </w:rPr>
        <w:t>tion and safety, or a chest or box. it is used in two senses in the bible. in the first</w:t>
      </w:r>
    </w:p>
    <w:p>
      <w:pPr>
        <w:spacing w:before="0" w:after="160" w:line="276" w:lineRule="auto"/>
        <w:jc w:val="both"/>
      </w:pPr>
      <w:r>
        <w:rPr>
          <w:rFonts w:ascii="Times New Roman" w:hAnsi="Times New Roman"/>
          <w:color w:val="000000"/>
          <w:sz w:val="22"/>
        </w:rPr>
        <w:t>sense it refers to the Ark of Noah, which he was bidden to build of gopher wood</w:t>
      </w:r>
    </w:p>
    <w:p>
      <w:pPr>
        <w:spacing w:before="0" w:after="160" w:line="276" w:lineRule="auto"/>
        <w:jc w:val="both"/>
      </w:pPr>
      <w:r>
        <w:rPr>
          <w:rFonts w:ascii="Times New Roman" w:hAnsi="Times New Roman"/>
          <w:color w:val="000000"/>
          <w:sz w:val="22"/>
        </w:rPr>
        <w:t>to preserve life during the flood. in the second sense it refers to the Ark of the cov-</w:t>
      </w:r>
    </w:p>
    <w:p>
      <w:pPr>
        <w:spacing w:before="0" w:after="160" w:line="276" w:lineRule="auto"/>
        <w:jc w:val="both"/>
      </w:pPr>
      <w:r>
        <w:rPr>
          <w:rFonts w:ascii="Times New Roman" w:hAnsi="Times New Roman"/>
          <w:color w:val="000000"/>
          <w:sz w:val="22"/>
        </w:rPr>
        <w:t>enant, the sacred chest representing to the hebrews god’s presence among them. it</w:t>
      </w:r>
    </w:p>
    <w:p>
      <w:pPr>
        <w:spacing w:before="0" w:after="160" w:line="276" w:lineRule="auto"/>
        <w:jc w:val="both"/>
      </w:pPr>
      <w:r>
        <w:rPr>
          <w:rFonts w:ascii="Times New Roman" w:hAnsi="Times New Roman"/>
          <w:color w:val="000000"/>
          <w:sz w:val="22"/>
        </w:rPr>
        <w:t>was constructed to hold the Tablets of the law in moses’ time and was later placed</w:t>
      </w:r>
    </w:p>
    <w:p>
      <w:pPr>
        <w:spacing w:before="0" w:after="160" w:line="276" w:lineRule="auto"/>
        <w:jc w:val="both"/>
      </w:pPr>
      <w:r>
        <w:rPr>
          <w:rFonts w:ascii="Times New Roman" w:hAnsi="Times New Roman"/>
          <w:color w:val="000000"/>
          <w:sz w:val="22"/>
        </w:rPr>
        <w:t>in the holy of holies in the Temple of jerusalem. The Ark, as a symbol of god’s</w:t>
      </w:r>
    </w:p>
    <w:p>
      <w:pPr>
        <w:spacing w:before="0" w:after="160" w:line="276" w:lineRule="auto"/>
        <w:jc w:val="both"/>
      </w:pPr>
      <w:r>
        <w:rPr>
          <w:rFonts w:ascii="Times New Roman" w:hAnsi="Times New Roman"/>
          <w:color w:val="000000"/>
          <w:sz w:val="22"/>
        </w:rPr>
        <w:t>law and the divine covenant that is the salvation of the people in every age and</w:t>
      </w:r>
    </w:p>
    <w:p>
      <w:pPr>
        <w:spacing w:before="0" w:after="160" w:line="276" w:lineRule="auto"/>
        <w:jc w:val="both"/>
      </w:pPr>
      <w:r>
        <w:rPr>
          <w:rFonts w:ascii="Times New Roman" w:hAnsi="Times New Roman"/>
          <w:color w:val="000000"/>
          <w:sz w:val="22"/>
        </w:rPr>
        <w:t>dispensation, appears in various ways in the bahá’í writings. bahá’u’lláh refers to</w:t>
      </w:r>
    </w:p>
    <w:p>
      <w:pPr>
        <w:spacing w:before="0" w:after="160" w:line="276" w:lineRule="auto"/>
        <w:jc w:val="both"/>
      </w:pPr>
      <w:r>
        <w:rPr>
          <w:rFonts w:ascii="Times New Roman" w:hAnsi="Times New Roman"/>
          <w:color w:val="000000"/>
          <w:sz w:val="22"/>
        </w:rPr>
        <w:t>his faithful followers as “the denizens of the crimson Ark”; he refers to the Ark</w:t>
      </w:r>
    </w:p>
    <w:p>
      <w:pPr>
        <w:spacing w:before="0" w:after="160" w:line="276" w:lineRule="auto"/>
        <w:jc w:val="both"/>
      </w:pPr>
      <w:r>
        <w:rPr>
          <w:rFonts w:ascii="Times New Roman" w:hAnsi="Times New Roman"/>
          <w:color w:val="000000"/>
          <w:sz w:val="22"/>
        </w:rPr>
        <w:t>of the cause and also to the Ark of his laws. A well-known passage in which this</w:t>
      </w:r>
    </w:p>
    <w:p>
      <w:pPr>
        <w:spacing w:before="0" w:after="160" w:line="276" w:lineRule="auto"/>
        <w:jc w:val="both"/>
      </w:pPr>
      <w:r>
        <w:rPr>
          <w:rFonts w:ascii="Times New Roman" w:hAnsi="Times New Roman"/>
          <w:color w:val="000000"/>
          <w:sz w:val="22"/>
        </w:rPr>
        <w:t>term is used appears in the Tablet of carmel: “e re long will god sail his Ark upon</w:t>
      </w:r>
    </w:p>
    <w:p>
      <w:pPr>
        <w:spacing w:before="0" w:after="160" w:line="276" w:lineRule="auto"/>
        <w:jc w:val="both"/>
      </w:pPr>
      <w:r>
        <w:rPr>
          <w:rFonts w:ascii="Times New Roman" w:hAnsi="Times New Roman"/>
          <w:color w:val="000000"/>
          <w:sz w:val="22"/>
        </w:rPr>
        <w:t>thee, and will manifest the people of bahá who have been mentioned in the book</w:t>
      </w:r>
    </w:p>
    <w:p>
      <w:pPr>
        <w:spacing w:before="0" w:after="160" w:line="276" w:lineRule="auto"/>
        <w:jc w:val="both"/>
      </w:pPr>
      <w:r>
        <w:rPr>
          <w:rFonts w:ascii="Times New Roman" w:hAnsi="Times New Roman"/>
          <w:color w:val="000000"/>
          <w:sz w:val="22"/>
        </w:rPr>
        <w:t>of Names.” Shoghi effendi explains that the Ark in this passage refers to the bahá’í</w:t>
      </w:r>
    </w:p>
    <w:p>
      <w:pPr>
        <w:spacing w:before="0" w:after="160" w:line="276" w:lineRule="auto"/>
        <w:jc w:val="both"/>
      </w:pPr>
      <w:r>
        <w:rPr>
          <w:rFonts w:ascii="Times New Roman" w:hAnsi="Times New Roman"/>
          <w:color w:val="000000"/>
          <w:sz w:val="22"/>
        </w:rPr>
        <w:t>Administrative center on mount carmel and that the dwellers of the Ark are the</w:t>
      </w:r>
    </w:p>
    <w:p>
      <w:pPr>
        <w:spacing w:before="0" w:after="160" w:line="276" w:lineRule="auto"/>
        <w:jc w:val="both"/>
      </w:pPr>
      <w:r>
        <w:rPr>
          <w:rFonts w:ascii="Times New Roman" w:hAnsi="Times New Roman"/>
          <w:color w:val="000000"/>
          <w:sz w:val="22"/>
        </w:rPr>
        <w:t>members of the u niversal h ouse of j ustice.</w:t>
      </w:r>
    </w:p>
    <w:p>
      <w:pPr>
        <w:spacing w:before="0" w:after="160" w:line="276" w:lineRule="auto"/>
        <w:jc w:val="both"/>
      </w:pPr>
      <w:r>
        <w:rPr>
          <w:rFonts w:ascii="Times New Roman" w:hAnsi="Times New Roman"/>
          <w:color w:val="000000"/>
          <w:sz w:val="22"/>
        </w:rPr>
        <w:t>ARMY OF LIGHT generally, the bahá’í community, but more particularly the</w:t>
      </w:r>
    </w:p>
    <w:p>
      <w:pPr>
        <w:spacing w:before="0" w:after="160" w:line="276" w:lineRule="auto"/>
        <w:jc w:val="both"/>
      </w:pPr>
      <w:r>
        <w:rPr>
          <w:rFonts w:ascii="Times New Roman" w:hAnsi="Times New Roman"/>
          <w:color w:val="000000"/>
          <w:sz w:val="22"/>
        </w:rPr>
        <w:t>“heavenly armies . . . those souls,” according to ‘Abdu’l-b ahá, “who are entirely</w:t>
      </w:r>
    </w:p>
    <w:p>
      <w:pPr>
        <w:spacing w:before="0" w:after="160" w:line="276" w:lineRule="auto"/>
        <w:jc w:val="both"/>
      </w:pPr>
      <w:r>
        <w:rPr>
          <w:rFonts w:ascii="Times New Roman" w:hAnsi="Times New Roman"/>
          <w:color w:val="000000"/>
          <w:sz w:val="22"/>
        </w:rPr>
        <w:t>freed from the human world, transformed into celestial spirits and have become divine angels. Such souls are the rays of the Sun of reality who will illumine all the</w:t>
      </w:r>
    </w:p>
    <w:p>
      <w:pPr>
        <w:spacing w:before="0" w:after="160" w:line="276" w:lineRule="auto"/>
        <w:jc w:val="both"/>
      </w:pPr>
      <w:r>
        <w:rPr>
          <w:rFonts w:ascii="Times New Roman" w:hAnsi="Times New Roman"/>
          <w:color w:val="000000"/>
          <w:sz w:val="22"/>
        </w:rPr>
        <w:t>continents” (Tdp 8.2).</w:t>
      </w:r>
    </w:p>
    <w:p>
      <w:pPr>
        <w:spacing w:before="0" w:after="160" w:line="276" w:lineRule="auto"/>
        <w:jc w:val="both"/>
      </w:pPr>
      <w:r>
        <w:rPr>
          <w:rFonts w:ascii="Times New Roman" w:hAnsi="Times New Roman"/>
          <w:color w:val="000000"/>
          <w:sz w:val="22"/>
        </w:rPr>
        <w:t>ÁSÍYIH KHÁNUM Navváb (an honorific implying “g race” or “h ighness”); the</w:t>
      </w:r>
    </w:p>
    <w:p>
      <w:pPr>
        <w:spacing w:before="0" w:after="160" w:line="276" w:lineRule="auto"/>
        <w:jc w:val="both"/>
      </w:pPr>
      <w:r>
        <w:rPr>
          <w:rFonts w:ascii="Times New Roman" w:hAnsi="Times New Roman"/>
          <w:color w:val="000000"/>
          <w:sz w:val="22"/>
        </w:rPr>
        <w:t>Most Exalted Leaf: wife of bahá’u’lláh and mother of ‘Abdu’l-b ahá, bahíyyih khá-</w:t>
      </w:r>
    </w:p>
    <w:p>
      <w:pPr>
        <w:spacing w:before="0" w:after="160" w:line="276" w:lineRule="auto"/>
        <w:jc w:val="both"/>
      </w:pPr>
      <w:r>
        <w:rPr>
          <w:rFonts w:ascii="Times New Roman" w:hAnsi="Times New Roman"/>
          <w:color w:val="000000"/>
          <w:sz w:val="22"/>
        </w:rPr>
        <w:t>num, and mírzá mihdí. She was married to bahá’u’lláh in 1835, accompanied him</w:t>
      </w:r>
    </w:p>
    <w:p>
      <w:pPr>
        <w:spacing w:before="0" w:after="160" w:line="276" w:lineRule="auto"/>
        <w:jc w:val="both"/>
      </w:pPr>
      <w:r>
        <w:rPr>
          <w:rFonts w:ascii="Times New Roman" w:hAnsi="Times New Roman"/>
          <w:color w:val="000000"/>
          <w:sz w:val="22"/>
        </w:rPr>
        <w:t>in his exiles, and died in 1886. bahá’u’lláh named her his “perpetual consort in</w:t>
      </w:r>
    </w:p>
    <w:p>
      <w:pPr>
        <w:spacing w:before="0" w:after="160" w:line="276" w:lineRule="auto"/>
        <w:jc w:val="both"/>
      </w:pPr>
      <w:r>
        <w:rPr>
          <w:rFonts w:ascii="Times New Roman" w:hAnsi="Times New Roman"/>
          <w:color w:val="000000"/>
          <w:sz w:val="22"/>
        </w:rPr>
        <w:t>all the worlds of god.” her resting-place is in the monument gardens on mount</w:t>
      </w:r>
    </w:p>
    <w:p>
      <w:pPr>
        <w:spacing w:before="0" w:after="160" w:line="276" w:lineRule="auto"/>
        <w:jc w:val="both"/>
      </w:pPr>
      <w:r>
        <w:rPr>
          <w:rFonts w:ascii="Times New Roman" w:hAnsi="Times New Roman"/>
          <w:color w:val="000000"/>
          <w:sz w:val="22"/>
        </w:rPr>
        <w:t>carmel, next to the tomb of mírzá míhdí and near that of the greatest holy leaf.</w:t>
      </w:r>
    </w:p>
    <w:p>
      <w:pPr>
        <w:spacing w:before="0" w:after="160" w:line="276" w:lineRule="auto"/>
        <w:jc w:val="both"/>
      </w:pPr>
      <w:r>
        <w:rPr>
          <w:rFonts w:ascii="Times New Roman" w:hAnsi="Times New Roman"/>
          <w:color w:val="000000"/>
          <w:sz w:val="22"/>
        </w:rPr>
        <w:t>AUTHOR OF THE BAHÁ’Í REVELATION Bahá’u’lláh. AUXILIARY BOARDS An institution established by Shoghi effendi in 1954 to</w:t>
      </w:r>
    </w:p>
    <w:p>
      <w:pPr>
        <w:spacing w:before="0" w:after="160" w:line="276" w:lineRule="auto"/>
        <w:jc w:val="both"/>
      </w:pPr>
      <w:r>
        <w:rPr>
          <w:rFonts w:ascii="Times New Roman" w:hAnsi="Times New Roman"/>
          <w:color w:val="000000"/>
          <w:sz w:val="22"/>
        </w:rPr>
        <w:t>act as “deputies, assistants and advisers” to the Hands of the Cause of God as</w:t>
      </w:r>
    </w:p>
    <w:p>
      <w:pPr>
        <w:spacing w:before="0" w:after="160" w:line="276" w:lineRule="auto"/>
        <w:jc w:val="both"/>
      </w:pPr>
      <w:r>
        <w:rPr>
          <w:rFonts w:ascii="Times New Roman" w:hAnsi="Times New Roman"/>
          <w:color w:val="000000"/>
          <w:sz w:val="22"/>
        </w:rPr>
        <w:t>they carry out their twin duties of protection and propagation. with the formation</w:t>
      </w:r>
    </w:p>
    <w:p>
      <w:pPr>
        <w:spacing w:before="0" w:after="160" w:line="276" w:lineRule="auto"/>
        <w:jc w:val="both"/>
      </w:pPr>
      <w:r>
        <w:rPr>
          <w:rFonts w:ascii="Times New Roman" w:hAnsi="Times New Roman"/>
          <w:color w:val="000000"/>
          <w:sz w:val="22"/>
        </w:rPr>
        <w:t>of the Continental Boards of Counselors in 1968, the hands of the cause of</w:t>
      </w:r>
    </w:p>
    <w:p>
      <w:pPr>
        <w:spacing w:before="0" w:after="160" w:line="276" w:lineRule="auto"/>
        <w:jc w:val="both"/>
      </w:pPr>
      <w:r>
        <w:rPr>
          <w:rFonts w:ascii="Times New Roman" w:hAnsi="Times New Roman"/>
          <w:color w:val="000000"/>
          <w:sz w:val="22"/>
        </w:rPr>
        <w:t>god were freed of responsibility for appointing, supervising, and coordinating the</w:t>
      </w:r>
    </w:p>
    <w:p>
      <w:pPr>
        <w:spacing w:before="0" w:after="160" w:line="276" w:lineRule="auto"/>
        <w:jc w:val="both"/>
      </w:pPr>
      <w:r>
        <w:rPr>
          <w:rFonts w:ascii="Times New Roman" w:hAnsi="Times New Roman"/>
          <w:color w:val="000000"/>
          <w:sz w:val="22"/>
        </w:rPr>
        <w:t>work of the Auxiliary boards, and these functions were transferred by the universal</w:t>
      </w:r>
    </w:p>
    <w:p>
      <w:pPr>
        <w:spacing w:before="0" w:after="160" w:line="276" w:lineRule="auto"/>
        <w:jc w:val="both"/>
      </w:pPr>
      <w:r>
        <w:rPr>
          <w:rFonts w:ascii="Times New Roman" w:hAnsi="Times New Roman"/>
          <w:color w:val="000000"/>
          <w:sz w:val="22"/>
        </w:rPr>
        <w:t>house of justice to the continental boards of counselors. There are two Auxiliary</w:t>
      </w:r>
    </w:p>
    <w:p>
      <w:pPr>
        <w:spacing w:before="0" w:after="160" w:line="276" w:lineRule="auto"/>
        <w:jc w:val="both"/>
      </w:pPr>
      <w:r>
        <w:rPr>
          <w:rFonts w:ascii="Times New Roman" w:hAnsi="Times New Roman"/>
          <w:color w:val="000000"/>
          <w:sz w:val="22"/>
        </w:rPr>
        <w:t>boards, one for protection and one for propagation; members serve on one of the</w:t>
      </w:r>
    </w:p>
    <w:p>
      <w:pPr>
        <w:spacing w:before="0" w:after="160" w:line="276" w:lineRule="auto"/>
        <w:jc w:val="both"/>
      </w:pPr>
      <w:r>
        <w:rPr>
          <w:rFonts w:ascii="Times New Roman" w:hAnsi="Times New Roman"/>
          <w:color w:val="000000"/>
          <w:sz w:val="22"/>
        </w:rPr>
        <w:t>807g l o S Sa rY</w:t>
      </w:r>
    </w:p>
    <w:p>
      <w:pPr>
        <w:spacing w:before="0" w:after="160" w:line="276" w:lineRule="auto"/>
        <w:jc w:val="both"/>
      </w:pPr>
      <w:r>
        <w:rPr>
          <w:rFonts w:ascii="Times New Roman" w:hAnsi="Times New Roman"/>
          <w:color w:val="000000"/>
          <w:sz w:val="22"/>
        </w:rPr>
        <w:t>rized the appointment of assistants to Auxiliary board members.</w:t>
      </w:r>
    </w:p>
    <w:p>
      <w:pPr>
        <w:spacing w:before="280" w:after="120"/>
        <w:jc w:val="left"/>
      </w:pPr>
      <w:r>
        <w:rPr>
          <w:rFonts w:ascii="Times New Roman" w:hAnsi="Times New Roman"/>
          <w:b/>
          <w:color w:val="000000"/>
          <w:sz w:val="22"/>
        </w:rPr>
        <w:t>B</w:t>
      </w:r>
    </w:p>
    <w:p>
      <w:pPr>
        <w:spacing w:before="0" w:after="160" w:line="276" w:lineRule="auto"/>
        <w:jc w:val="both"/>
      </w:pPr>
      <w:r>
        <w:rPr>
          <w:rFonts w:ascii="Times New Roman" w:hAnsi="Times New Roman"/>
          <w:color w:val="000000"/>
          <w:sz w:val="22"/>
        </w:rPr>
        <w:t>BÁB, THE The Gate: title assumed by Siyyid ‘Alí mu¥ammad (20 october 1819–9</w:t>
      </w:r>
    </w:p>
    <w:p>
      <w:pPr>
        <w:spacing w:before="0" w:after="160" w:line="276" w:lineRule="auto"/>
        <w:jc w:val="both"/>
      </w:pPr>
      <w:r>
        <w:rPr>
          <w:rFonts w:ascii="Times New Roman" w:hAnsi="Times New Roman"/>
          <w:color w:val="000000"/>
          <w:sz w:val="22"/>
        </w:rPr>
        <w:t>july 1850) after declaring his mission in Shíráz in 1844. The báb’s station is two-</w:t>
      </w:r>
    </w:p>
    <w:p>
      <w:pPr>
        <w:spacing w:before="0" w:after="160" w:line="276" w:lineRule="auto"/>
        <w:jc w:val="both"/>
      </w:pPr>
      <w:r>
        <w:rPr>
          <w:rFonts w:ascii="Times New Roman" w:hAnsi="Times New Roman"/>
          <w:color w:val="000000"/>
          <w:sz w:val="22"/>
        </w:rPr>
        <w:t>fold: he is a manifestation of god and the founder of the bábí faith, and he is the</w:t>
      </w:r>
    </w:p>
    <w:p>
      <w:pPr>
        <w:spacing w:before="0" w:after="160" w:line="276" w:lineRule="auto"/>
        <w:jc w:val="both"/>
      </w:pPr>
      <w:r>
        <w:rPr>
          <w:rFonts w:ascii="Times New Roman" w:hAnsi="Times New Roman"/>
          <w:color w:val="000000"/>
          <w:sz w:val="22"/>
        </w:rPr>
        <w:t>herald of bahá’u’lláh. A detailed, moving, and authoritative work titled The Dawn-</w:t>
      </w:r>
    </w:p>
    <w:p>
      <w:pPr>
        <w:spacing w:before="0" w:after="160" w:line="276" w:lineRule="auto"/>
        <w:jc w:val="both"/>
      </w:pPr>
      <w:r>
        <w:rPr>
          <w:rFonts w:ascii="Times New Roman" w:hAnsi="Times New Roman"/>
          <w:color w:val="000000"/>
          <w:sz w:val="22"/>
        </w:rPr>
        <w:t>Breakers (written by Nabíl-i-z arandí and translated by Shoghi effendi) recounts the</w:t>
      </w:r>
    </w:p>
    <w:p>
      <w:pPr>
        <w:spacing w:before="0" w:after="160" w:line="276" w:lineRule="auto"/>
        <w:jc w:val="both"/>
      </w:pPr>
      <w:r>
        <w:rPr>
          <w:rFonts w:ascii="Times New Roman" w:hAnsi="Times New Roman"/>
          <w:color w:val="000000"/>
          <w:sz w:val="22"/>
        </w:rPr>
        <w:t>báb’s life and h is followers’ exploits. See b alyuzi, The Báb.</w:t>
      </w:r>
    </w:p>
    <w:p>
      <w:pPr>
        <w:spacing w:before="0" w:after="160" w:line="276" w:lineRule="auto"/>
        <w:jc w:val="both"/>
      </w:pPr>
      <w:r>
        <w:rPr>
          <w:rFonts w:ascii="Times New Roman" w:hAnsi="Times New Roman"/>
          <w:color w:val="000000"/>
          <w:sz w:val="22"/>
        </w:rPr>
        <w:t>BÁBÍYYIH, THE The Bábí place or the center of  the Bábís: a house in mashhad,</w:t>
      </w:r>
    </w:p>
    <w:p>
      <w:pPr>
        <w:spacing w:before="0" w:after="160" w:line="276" w:lineRule="auto"/>
        <w:jc w:val="both"/>
      </w:pPr>
      <w:r>
        <w:rPr>
          <w:rFonts w:ascii="Times New Roman" w:hAnsi="Times New Roman"/>
          <w:color w:val="000000"/>
          <w:sz w:val="22"/>
        </w:rPr>
        <w:t>iran, that served as a residence for mullá þusayn (the first of the Letters of the Liv-</w:t>
      </w:r>
    </w:p>
    <w:p>
      <w:pPr>
        <w:spacing w:before="0" w:after="160" w:line="276" w:lineRule="auto"/>
        <w:jc w:val="both"/>
      </w:pPr>
      <w:r>
        <w:rPr>
          <w:rFonts w:ascii="Times New Roman" w:hAnsi="Times New Roman"/>
          <w:color w:val="000000"/>
          <w:sz w:val="22"/>
        </w:rPr>
        <w:t>ing) and quddús (also a letter of the living, whose rank was second only to that of</w:t>
      </w:r>
    </w:p>
    <w:p>
      <w:pPr>
        <w:spacing w:before="0" w:after="160" w:line="276" w:lineRule="auto"/>
        <w:jc w:val="both"/>
      </w:pPr>
      <w:r>
        <w:rPr>
          <w:rFonts w:ascii="Times New Roman" w:hAnsi="Times New Roman"/>
          <w:color w:val="000000"/>
          <w:sz w:val="22"/>
        </w:rPr>
        <w:t>the báb) and as a place to which inquirers came to learn about the bábí faith. The</w:t>
      </w:r>
    </w:p>
    <w:p>
      <w:pPr>
        <w:spacing w:before="0" w:after="160" w:line="276" w:lineRule="auto"/>
        <w:jc w:val="both"/>
      </w:pPr>
      <w:r>
        <w:rPr>
          <w:rFonts w:ascii="Times New Roman" w:hAnsi="Times New Roman"/>
          <w:color w:val="000000"/>
          <w:sz w:val="22"/>
        </w:rPr>
        <w:t>bahá’í historian Nabíl writes that “A steady stream of visitors, whom the energy and</w:t>
      </w:r>
    </w:p>
    <w:p>
      <w:pPr>
        <w:spacing w:before="0" w:after="160" w:line="276" w:lineRule="auto"/>
        <w:jc w:val="both"/>
      </w:pPr>
      <w:r>
        <w:rPr>
          <w:rFonts w:ascii="Times New Roman" w:hAnsi="Times New Roman"/>
          <w:color w:val="000000"/>
          <w:sz w:val="22"/>
        </w:rPr>
        <w:t>zeal of mullá þusayn had prepared for the acceptance of the faith, poured into the</w:t>
      </w:r>
    </w:p>
    <w:p>
      <w:pPr>
        <w:spacing w:before="0" w:after="160" w:line="276" w:lineRule="auto"/>
        <w:jc w:val="both"/>
      </w:pPr>
      <w:r>
        <w:rPr>
          <w:rFonts w:ascii="Times New Roman" w:hAnsi="Times New Roman"/>
          <w:color w:val="000000"/>
          <w:sz w:val="22"/>
        </w:rPr>
        <w:t>presence of quddús, acknowledged the claim of the cause, and willingly enlisted</w:t>
      </w:r>
    </w:p>
    <w:p>
      <w:pPr>
        <w:spacing w:before="0" w:after="160" w:line="276" w:lineRule="auto"/>
        <w:jc w:val="both"/>
      </w:pPr>
      <w:r>
        <w:rPr>
          <w:rFonts w:ascii="Times New Roman" w:hAnsi="Times New Roman"/>
          <w:color w:val="000000"/>
          <w:sz w:val="22"/>
        </w:rPr>
        <w:t>under its banner. The all-observing vigilance with which mullá þusayn labored to</w:t>
      </w:r>
    </w:p>
    <w:p>
      <w:pPr>
        <w:spacing w:before="0" w:after="160" w:line="276" w:lineRule="auto"/>
        <w:jc w:val="both"/>
      </w:pPr>
      <w:r>
        <w:rPr>
          <w:rFonts w:ascii="Times New Roman" w:hAnsi="Times New Roman"/>
          <w:color w:val="000000"/>
          <w:sz w:val="22"/>
        </w:rPr>
        <w:t>diffuse the knowledge of the new revelation, and the masterly manner in which</w:t>
      </w:r>
    </w:p>
    <w:p>
      <w:pPr>
        <w:spacing w:before="0" w:after="160" w:line="276" w:lineRule="auto"/>
        <w:jc w:val="both"/>
      </w:pPr>
      <w:r>
        <w:rPr>
          <w:rFonts w:ascii="Times New Roman" w:hAnsi="Times New Roman"/>
          <w:color w:val="000000"/>
          <w:sz w:val="22"/>
        </w:rPr>
        <w:t>quddús edified its ever-increasing number of adherents, gave rise to a wave of</w:t>
      </w:r>
    </w:p>
    <w:p>
      <w:pPr>
        <w:spacing w:before="0" w:after="160" w:line="276" w:lineRule="auto"/>
        <w:jc w:val="both"/>
      </w:pPr>
      <w:r>
        <w:rPr>
          <w:rFonts w:ascii="Times New Roman" w:hAnsi="Times New Roman"/>
          <w:color w:val="000000"/>
          <w:sz w:val="22"/>
        </w:rPr>
        <w:t>enthusiasm which swept over the entire city of mashhad, and the effects of which</w:t>
      </w:r>
    </w:p>
    <w:p>
      <w:pPr>
        <w:spacing w:before="0" w:after="160" w:line="276" w:lineRule="auto"/>
        <w:jc w:val="both"/>
      </w:pPr>
      <w:r>
        <w:rPr>
          <w:rFonts w:ascii="Times New Roman" w:hAnsi="Times New Roman"/>
          <w:color w:val="000000"/>
          <w:sz w:val="22"/>
        </w:rPr>
        <w:t>spread rapidly beyond the confines of khurásán. The house of bábíyyih was soon</w:t>
      </w:r>
    </w:p>
    <w:p>
      <w:pPr>
        <w:spacing w:before="0" w:after="160" w:line="276" w:lineRule="auto"/>
        <w:jc w:val="both"/>
      </w:pPr>
      <w:r>
        <w:rPr>
          <w:rFonts w:ascii="Times New Roman" w:hAnsi="Times New Roman"/>
          <w:color w:val="000000"/>
          <w:sz w:val="22"/>
        </w:rPr>
        <w:t>converted into a rallying center for a multitude of devotees who were fired with an</w:t>
      </w:r>
    </w:p>
    <w:p>
      <w:pPr>
        <w:spacing w:before="0" w:after="160" w:line="276" w:lineRule="auto"/>
        <w:jc w:val="both"/>
      </w:pPr>
      <w:r>
        <w:rPr>
          <w:rFonts w:ascii="Times New Roman" w:hAnsi="Times New Roman"/>
          <w:color w:val="000000"/>
          <w:sz w:val="22"/>
        </w:rPr>
        <w:t>inflexible resolve to demonstrate, by every means in their power, the great inherent energies of their f aith.” (db, p. 267)</w:t>
      </w:r>
    </w:p>
    <w:p>
      <w:pPr>
        <w:spacing w:before="0" w:after="160" w:line="276" w:lineRule="auto"/>
        <w:jc w:val="both"/>
      </w:pPr>
      <w:r>
        <w:rPr>
          <w:rFonts w:ascii="Times New Roman" w:hAnsi="Times New Roman"/>
          <w:color w:val="000000"/>
          <w:sz w:val="22"/>
        </w:rPr>
        <w:t>BAHÁ’Í ELECTIONS See Elections, Bahá’í.</w:t>
      </w:r>
    </w:p>
    <w:p>
      <w:pPr>
        <w:spacing w:before="0" w:after="160" w:line="276" w:lineRule="auto"/>
        <w:jc w:val="both"/>
      </w:pPr>
      <w:r>
        <w:rPr>
          <w:rFonts w:ascii="Times New Roman" w:hAnsi="Times New Roman"/>
          <w:color w:val="000000"/>
          <w:sz w:val="22"/>
        </w:rPr>
        <w:t>BAHÁ’Í FUND See Fund.BAHÁ’Í INTERNATIONAL COMMUNITY An international body made up of</w:t>
      </w:r>
    </w:p>
    <w:p>
      <w:pPr>
        <w:spacing w:before="0" w:after="160" w:line="276" w:lineRule="auto"/>
        <w:jc w:val="both"/>
      </w:pPr>
      <w:r>
        <w:rPr>
          <w:rFonts w:ascii="Times New Roman" w:hAnsi="Times New Roman"/>
          <w:color w:val="000000"/>
          <w:sz w:val="22"/>
        </w:rPr>
        <w:t>bahá’í institutions, local and national, continental and international, all closely</w:t>
      </w:r>
    </w:p>
    <w:p>
      <w:pPr>
        <w:spacing w:before="0" w:after="160" w:line="276" w:lineRule="auto"/>
        <w:jc w:val="both"/>
      </w:pPr>
      <w:r>
        <w:rPr>
          <w:rFonts w:ascii="Times New Roman" w:hAnsi="Times New Roman"/>
          <w:color w:val="000000"/>
          <w:sz w:val="22"/>
        </w:rPr>
        <w:t>interrelated, and comprising the worldwide membership of the bahá’í faith. Since</w:t>
      </w:r>
    </w:p>
    <w:p>
      <w:pPr>
        <w:spacing w:before="0" w:after="160" w:line="276" w:lineRule="auto"/>
        <w:jc w:val="both"/>
      </w:pPr>
      <w:r>
        <w:rPr>
          <w:rFonts w:ascii="Times New Roman" w:hAnsi="Times New Roman"/>
          <w:color w:val="000000"/>
          <w:sz w:val="22"/>
        </w:rPr>
        <w:t>1948 the bahá’í international community has been affiliated with the united Na-</w:t>
      </w:r>
    </w:p>
    <w:p>
      <w:pPr>
        <w:spacing w:before="0" w:after="160" w:line="276" w:lineRule="auto"/>
        <w:jc w:val="both"/>
      </w:pPr>
      <w:r>
        <w:rPr>
          <w:rFonts w:ascii="Times New Roman" w:hAnsi="Times New Roman"/>
          <w:color w:val="000000"/>
          <w:sz w:val="22"/>
        </w:rPr>
        <w:t>sumed the function (shouldered for many years by the National Spiritual Assembly of the bahá’ís of the united States) of representing the bahá’í international com-</w:t>
      </w:r>
    </w:p>
    <w:p>
      <w:pPr>
        <w:spacing w:before="0" w:after="160" w:line="276" w:lineRule="auto"/>
        <w:jc w:val="both"/>
      </w:pPr>
      <w:r>
        <w:rPr>
          <w:rFonts w:ascii="Times New Roman" w:hAnsi="Times New Roman"/>
          <w:color w:val="000000"/>
          <w:sz w:val="22"/>
        </w:rPr>
        <w:t>munity in its capacity as a nongovernmental organization at the united Nations. in</w:t>
      </w:r>
    </w:p>
    <w:p>
      <w:pPr>
        <w:spacing w:before="0" w:after="160" w:line="276" w:lineRule="auto"/>
        <w:jc w:val="both"/>
      </w:pPr>
      <w:r>
        <w:rPr>
          <w:rFonts w:ascii="Times New Roman" w:hAnsi="Times New Roman"/>
          <w:color w:val="000000"/>
          <w:sz w:val="22"/>
        </w:rPr>
        <w:t>1970 the bahá’í international community was granted consultative status with the</w:t>
      </w:r>
    </w:p>
    <w:p>
      <w:pPr>
        <w:spacing w:before="0" w:after="160" w:line="276" w:lineRule="auto"/>
        <w:jc w:val="both"/>
      </w:pPr>
      <w:r>
        <w:rPr>
          <w:rFonts w:ascii="Times New Roman" w:hAnsi="Times New Roman"/>
          <w:color w:val="000000"/>
          <w:sz w:val="22"/>
        </w:rPr>
        <w:t>united Nations economic and Social council (ecoSoc), and in 1976 it became</w:t>
      </w:r>
    </w:p>
    <w:p>
      <w:pPr>
        <w:spacing w:before="0" w:after="160" w:line="276" w:lineRule="auto"/>
        <w:jc w:val="both"/>
      </w:pPr>
      <w:r>
        <w:rPr>
          <w:rFonts w:ascii="Times New Roman" w:hAnsi="Times New Roman"/>
          <w:color w:val="000000"/>
          <w:sz w:val="22"/>
        </w:rPr>
        <w:t>affiliated with the united Nations children’s fund ( uNicef , formerly named the</w:t>
      </w:r>
    </w:p>
    <w:p>
      <w:pPr>
        <w:spacing w:before="0" w:after="160" w:line="276" w:lineRule="auto"/>
        <w:jc w:val="both"/>
      </w:pPr>
      <w:r>
        <w:rPr>
          <w:rFonts w:ascii="Times New Roman" w:hAnsi="Times New Roman"/>
          <w:color w:val="000000"/>
          <w:sz w:val="22"/>
        </w:rPr>
        <w:t>united Nations children’s emergency fund). it is also affiliated with the united</w:t>
      </w:r>
    </w:p>
    <w:p>
      <w:pPr>
        <w:spacing w:before="0" w:after="160" w:line="276" w:lineRule="auto"/>
        <w:jc w:val="both"/>
      </w:pPr>
      <w:r>
        <w:rPr>
          <w:rFonts w:ascii="Times New Roman" w:hAnsi="Times New Roman"/>
          <w:color w:val="000000"/>
          <w:sz w:val="22"/>
        </w:rPr>
        <w:t>g l o S Sa rY</w:t>
      </w:r>
    </w:p>
    <w:p>
      <w:pPr>
        <w:spacing w:before="0" w:after="160" w:line="276" w:lineRule="auto"/>
        <w:jc w:val="both"/>
      </w:pPr>
      <w:r>
        <w:rPr>
          <w:rFonts w:ascii="Times New Roman" w:hAnsi="Times New Roman"/>
          <w:color w:val="000000"/>
          <w:sz w:val="22"/>
        </w:rPr>
        <w:t>808Nations environment program ( uNep). in its work with the united Nations, the</w:t>
      </w:r>
    </w:p>
    <w:p>
      <w:pPr>
        <w:spacing w:before="0" w:after="160" w:line="276" w:lineRule="auto"/>
        <w:jc w:val="both"/>
      </w:pPr>
      <w:r>
        <w:rPr>
          <w:rFonts w:ascii="Times New Roman" w:hAnsi="Times New Roman"/>
          <w:color w:val="000000"/>
          <w:sz w:val="22"/>
        </w:rPr>
        <w:t>bahá’í international community participates in meetings of united Nations bod-</w:t>
      </w:r>
    </w:p>
    <w:p>
      <w:pPr>
        <w:spacing w:before="0" w:after="160" w:line="276" w:lineRule="auto"/>
        <w:jc w:val="both"/>
      </w:pPr>
      <w:r>
        <w:rPr>
          <w:rFonts w:ascii="Times New Roman" w:hAnsi="Times New Roman"/>
          <w:color w:val="000000"/>
          <w:sz w:val="22"/>
        </w:rPr>
        <w:t>ies concerned with such issues as human rights, social development, the status of</w:t>
      </w:r>
    </w:p>
    <w:p>
      <w:pPr>
        <w:spacing w:before="0" w:after="160" w:line="276" w:lineRule="auto"/>
        <w:jc w:val="both"/>
      </w:pPr>
      <w:r>
        <w:rPr>
          <w:rFonts w:ascii="Times New Roman" w:hAnsi="Times New Roman"/>
          <w:color w:val="000000"/>
          <w:sz w:val="22"/>
        </w:rPr>
        <w:t>women, the environment, human settlement, food, science and technology, popu-lation, the law of the sea, crime prevention, substance abuse, youth, children, the family, disarmament, and the u nited Nations u niversity.</w:t>
      </w:r>
    </w:p>
    <w:p>
      <w:pPr>
        <w:spacing w:before="0" w:after="160" w:line="276" w:lineRule="auto"/>
        <w:jc w:val="both"/>
      </w:pPr>
      <w:r>
        <w:rPr>
          <w:rFonts w:ascii="Times New Roman" w:hAnsi="Times New Roman"/>
          <w:color w:val="000000"/>
          <w:sz w:val="22"/>
        </w:rPr>
        <w:t>BAHÁ’Í WORLD CENTER The world spiritual and administrative centers of the</w:t>
      </w:r>
    </w:p>
    <w:p>
      <w:pPr>
        <w:spacing w:before="0" w:after="160" w:line="276" w:lineRule="auto"/>
        <w:jc w:val="both"/>
      </w:pPr>
      <w:r>
        <w:rPr>
          <w:rFonts w:ascii="Times New Roman" w:hAnsi="Times New Roman"/>
          <w:color w:val="000000"/>
          <w:sz w:val="22"/>
        </w:rPr>
        <w:t>bahá’í faith located in the twin cities of ‘Akká and haifa in israel. See also Arc;</w:t>
      </w:r>
    </w:p>
    <w:p>
      <w:pPr>
        <w:spacing w:before="0" w:after="160" w:line="276" w:lineRule="auto"/>
        <w:jc w:val="both"/>
      </w:pPr>
      <w:r>
        <w:rPr>
          <w:rFonts w:ascii="Times New Roman" w:hAnsi="Times New Roman"/>
          <w:color w:val="000000"/>
          <w:sz w:val="22"/>
        </w:rPr>
        <w:t>Administrative Order.</w:t>
      </w:r>
    </w:p>
    <w:p>
      <w:pPr>
        <w:spacing w:before="0" w:after="160" w:line="276" w:lineRule="auto"/>
        <w:jc w:val="both"/>
      </w:pPr>
      <w:r>
        <w:rPr>
          <w:rFonts w:ascii="Times New Roman" w:hAnsi="Times New Roman"/>
          <w:color w:val="000000"/>
          <w:sz w:val="22"/>
        </w:rPr>
        <w:t>BAHÁ’Í WORLD COMMONWEALTH The future bahá’í community of na-</w:t>
      </w:r>
    </w:p>
    <w:p>
      <w:pPr>
        <w:spacing w:before="0" w:after="160" w:line="276" w:lineRule="auto"/>
        <w:jc w:val="both"/>
      </w:pPr>
      <w:r>
        <w:rPr>
          <w:rFonts w:ascii="Times New Roman" w:hAnsi="Times New Roman"/>
          <w:color w:val="000000"/>
          <w:sz w:val="22"/>
        </w:rPr>
        <w:t>tions, Shoghi effendi explains, that will operate “solely in direct conformity with</w:t>
      </w:r>
    </w:p>
    <w:p>
      <w:pPr>
        <w:spacing w:before="0" w:after="160" w:line="276" w:lineRule="auto"/>
        <w:jc w:val="both"/>
      </w:pPr>
      <w:r>
        <w:rPr>
          <w:rFonts w:ascii="Times New Roman" w:hAnsi="Times New Roman"/>
          <w:color w:val="000000"/>
          <w:sz w:val="22"/>
        </w:rPr>
        <w:t>the laws and principles of bahá’u’lláh” and will be animated wholly by his spirit.</w:t>
      </w:r>
    </w:p>
    <w:p>
      <w:pPr>
        <w:spacing w:before="0" w:after="160" w:line="276" w:lineRule="auto"/>
        <w:jc w:val="both"/>
      </w:pPr>
      <w:r>
        <w:rPr>
          <w:rFonts w:ascii="Times New Roman" w:hAnsi="Times New Roman"/>
          <w:color w:val="000000"/>
          <w:sz w:val="22"/>
        </w:rPr>
        <w:t>tude of its power.” its advent will “signalize the long-awaited advent of the christ-</w:t>
      </w:r>
    </w:p>
    <w:p>
      <w:pPr>
        <w:spacing w:before="0" w:after="160" w:line="276" w:lineRule="auto"/>
        <w:jc w:val="both"/>
      </w:pPr>
      <w:r>
        <w:rPr>
          <w:rFonts w:ascii="Times New Roman" w:hAnsi="Times New Roman"/>
          <w:color w:val="000000"/>
          <w:sz w:val="22"/>
        </w:rPr>
        <w:t>promised kingdom of god on earth.” it will serve as both “the instrument and the</w:t>
      </w:r>
    </w:p>
    <w:p>
      <w:pPr>
        <w:spacing w:before="0" w:after="160" w:line="276" w:lineRule="auto"/>
        <w:jc w:val="both"/>
      </w:pPr>
      <w:r>
        <w:rPr>
          <w:rFonts w:ascii="Times New Roman" w:hAnsi="Times New Roman"/>
          <w:color w:val="000000"/>
          <w:sz w:val="22"/>
        </w:rPr>
        <w:t>guardian of the most great peace.” within the bahá’í world commonwealth “all</w:t>
      </w:r>
    </w:p>
    <w:p>
      <w:pPr>
        <w:spacing w:before="0" w:after="160" w:line="276" w:lineRule="auto"/>
        <w:jc w:val="both"/>
      </w:pPr>
      <w:r>
        <w:rPr>
          <w:rFonts w:ascii="Times New Roman" w:hAnsi="Times New Roman"/>
          <w:color w:val="000000"/>
          <w:sz w:val="22"/>
        </w:rPr>
        <w:t>nations, races, creeds and classes” will be “closely and permanently united,” and</w:t>
      </w:r>
    </w:p>
    <w:p>
      <w:pPr>
        <w:spacing w:before="0" w:after="160" w:line="276" w:lineRule="auto"/>
        <w:jc w:val="both"/>
      </w:pPr>
      <w:r>
        <w:rPr>
          <w:rFonts w:ascii="Times New Roman" w:hAnsi="Times New Roman"/>
          <w:color w:val="000000"/>
          <w:sz w:val="22"/>
        </w:rPr>
        <w:t>“the autonomy of its state members and the personal freedom and initiative of the individuals that compose them” will be “definitely and completely safeguarded. This commonwealth must, as far as we can visualize it, consist of a world legis-lature, whose members will, as the trustees of the whole of mankind, ultimately control the entire resources of all the component nations, and will enact such laws as shall be required to regulate the life, satisfy the needs and adjust the relation-ships of all races and peoples. A world executive, backed by an international force,</w:t>
      </w:r>
    </w:p>
    <w:p>
      <w:pPr>
        <w:spacing w:before="0" w:after="160" w:line="276" w:lineRule="auto"/>
        <w:jc w:val="both"/>
      </w:pPr>
      <w:r>
        <w:rPr>
          <w:rFonts w:ascii="Times New Roman" w:hAnsi="Times New Roman"/>
          <w:color w:val="000000"/>
          <w:sz w:val="22"/>
        </w:rPr>
        <w:t>will carry out the decisions arrived at, and apply the laws enacted by, this world legislature, and will safeguard the organic unity of the whole commonwealth. A world tribunal will adjudicate and deliver its compulsory and final verdict in all and any disputes that may arise between the various elements constituting this universal system. . . . A world metropolis will act as the nerve center . . . , the focus towards</w:t>
      </w:r>
    </w:p>
    <w:p>
      <w:pPr>
        <w:spacing w:before="0" w:after="160" w:line="276" w:lineRule="auto"/>
        <w:jc w:val="both"/>
      </w:pPr>
      <w:r>
        <w:rPr>
          <w:rFonts w:ascii="Times New Roman" w:hAnsi="Times New Roman"/>
          <w:color w:val="000000"/>
          <w:sz w:val="22"/>
        </w:rPr>
        <w:t>which the unifying forces of life will converge and from which its energizing influ-ences will radiate.” The world commonwealth will include a system of international communication; an international auxiliary language; a world script and literature; a uniform and universal system of currency, weights, and measures; and an integrated economic system with coordinated markets and regulated channels of distribution. See also World Order of Bahá’u’lláh.</w:t>
      </w:r>
    </w:p>
    <w:p>
      <w:pPr>
        <w:spacing w:before="0" w:after="160" w:line="276" w:lineRule="auto"/>
        <w:jc w:val="both"/>
      </w:pPr>
      <w:r>
        <w:rPr>
          <w:rFonts w:ascii="Times New Roman" w:hAnsi="Times New Roman"/>
          <w:color w:val="000000"/>
          <w:sz w:val="22"/>
        </w:rPr>
        <w:t>BAHÁ’U’LLÁH The Glory of  God: title of mírzá þusayn-‘Alí Núrí (12 November</w:t>
      </w:r>
    </w:p>
    <w:p>
      <w:pPr>
        <w:spacing w:before="0" w:after="160" w:line="276" w:lineRule="auto"/>
        <w:jc w:val="both"/>
      </w:pPr>
      <w:r>
        <w:rPr>
          <w:rFonts w:ascii="Times New Roman" w:hAnsi="Times New Roman"/>
          <w:color w:val="000000"/>
          <w:sz w:val="22"/>
        </w:rPr>
        <w:t>1817–29 may 1892), founder of the bahá’í faith. for accounts of his life, see</w:t>
      </w:r>
    </w:p>
    <w:p>
      <w:pPr>
        <w:spacing w:before="0" w:after="160" w:line="276" w:lineRule="auto"/>
        <w:jc w:val="both"/>
      </w:pPr>
      <w:r>
        <w:rPr>
          <w:rFonts w:ascii="Times New Roman" w:hAnsi="Times New Roman"/>
          <w:color w:val="000000"/>
          <w:sz w:val="22"/>
        </w:rPr>
        <w:t>Shoghi effendi, God Passes By; Nabíl, Dawn-Breakers; and balyuzi, Bahá’u’lláh: The</w:t>
      </w:r>
    </w:p>
    <w:p>
      <w:pPr>
        <w:spacing w:before="0" w:after="160" w:line="276" w:lineRule="auto"/>
        <w:jc w:val="both"/>
      </w:pPr>
      <w:r>
        <w:rPr>
          <w:rFonts w:ascii="Times New Roman" w:hAnsi="Times New Roman"/>
          <w:color w:val="000000"/>
          <w:sz w:val="22"/>
        </w:rPr>
        <w:t>King of  Glory. bahá’u’lláh is referred to by a variety of titles, including the promised</w:t>
      </w:r>
    </w:p>
    <w:p>
      <w:pPr>
        <w:spacing w:before="0" w:after="160" w:line="276" w:lineRule="auto"/>
        <w:jc w:val="both"/>
      </w:pPr>
      <w:r>
        <w:rPr>
          <w:rFonts w:ascii="Times New Roman" w:hAnsi="Times New Roman"/>
          <w:color w:val="000000"/>
          <w:sz w:val="22"/>
        </w:rPr>
        <w:t>one of All Ages, the blessed beauty, the blessed perfection, the morn of T ruth, the</w:t>
      </w:r>
    </w:p>
    <w:p>
      <w:pPr>
        <w:spacing w:before="0" w:after="160" w:line="276" w:lineRule="auto"/>
        <w:jc w:val="both"/>
      </w:pPr>
      <w:r>
        <w:rPr>
          <w:rFonts w:ascii="Times New Roman" w:hAnsi="Times New Roman"/>
          <w:color w:val="000000"/>
          <w:sz w:val="22"/>
        </w:rPr>
        <w:t>Abhá luminary, the dayspring of the most divine essence, the Ancient beauty,</w:t>
      </w:r>
    </w:p>
    <w:p>
      <w:pPr>
        <w:spacing w:before="0" w:after="160" w:line="276" w:lineRule="auto"/>
        <w:jc w:val="both"/>
      </w:pPr>
      <w:r>
        <w:rPr>
          <w:rFonts w:ascii="Times New Roman" w:hAnsi="Times New Roman"/>
          <w:color w:val="000000"/>
          <w:sz w:val="22"/>
        </w:rPr>
        <w:t>809g l o S Sa rY</w:t>
      </w:r>
    </w:p>
    <w:p>
      <w:pPr>
        <w:spacing w:before="0" w:after="160" w:line="276" w:lineRule="auto"/>
        <w:jc w:val="both"/>
      </w:pPr>
      <w:r>
        <w:rPr>
          <w:rFonts w:ascii="Times New Roman" w:hAnsi="Times New Roman"/>
          <w:color w:val="000000"/>
          <w:sz w:val="22"/>
        </w:rPr>
        <w:t>the Ancient root, the Ancient of days, the Author of the bahá’í revelation, the</w:t>
      </w:r>
    </w:p>
    <w:p>
      <w:pPr>
        <w:spacing w:before="0" w:after="160" w:line="276" w:lineRule="auto"/>
        <w:jc w:val="both"/>
      </w:pPr>
      <w:r>
        <w:rPr>
          <w:rFonts w:ascii="Times New Roman" w:hAnsi="Times New Roman"/>
          <w:color w:val="000000"/>
          <w:sz w:val="22"/>
        </w:rPr>
        <w:t>mystic dove, the Sovereign revealer, the judge, the redeemer, the divine physi-</w:t>
      </w:r>
    </w:p>
    <w:p>
      <w:pPr>
        <w:spacing w:before="0" w:after="160" w:line="276" w:lineRule="auto"/>
        <w:jc w:val="both"/>
      </w:pPr>
      <w:r>
        <w:rPr>
          <w:rFonts w:ascii="Times New Roman" w:hAnsi="Times New Roman"/>
          <w:color w:val="000000"/>
          <w:sz w:val="22"/>
        </w:rPr>
        <w:t>cian, the prince of peace, the pen of glory, the pen of the most high, the Supreme</w:t>
      </w:r>
    </w:p>
    <w:p>
      <w:pPr>
        <w:spacing w:before="0" w:after="160" w:line="276" w:lineRule="auto"/>
        <w:jc w:val="both"/>
      </w:pPr>
      <w:r>
        <w:rPr>
          <w:rFonts w:ascii="Times New Roman" w:hAnsi="Times New Roman"/>
          <w:color w:val="000000"/>
          <w:sz w:val="22"/>
        </w:rPr>
        <w:t>pen, the lord of hosts, and the lord of the Age. See also Book of the Covenant;</w:t>
      </w:r>
    </w:p>
    <w:p>
      <w:pPr>
        <w:spacing w:before="0" w:after="160" w:line="276" w:lineRule="auto"/>
        <w:jc w:val="both"/>
      </w:pPr>
      <w:r>
        <w:rPr>
          <w:rFonts w:ascii="Times New Roman" w:hAnsi="Times New Roman"/>
          <w:color w:val="000000"/>
          <w:sz w:val="22"/>
        </w:rPr>
        <w:t>Hidden Words, The; Kitáb-i-Aqdas, The.</w:t>
      </w:r>
    </w:p>
    <w:p>
      <w:pPr>
        <w:spacing w:before="0" w:after="160" w:line="276" w:lineRule="auto"/>
        <w:jc w:val="both"/>
      </w:pPr>
      <w:r>
        <w:rPr>
          <w:rFonts w:ascii="Times New Roman" w:hAnsi="Times New Roman"/>
          <w:color w:val="000000"/>
          <w:sz w:val="22"/>
        </w:rPr>
        <w:t>BAHÍYYIH KHÁNUM The Greatest Holy Leaf; the Most Exalted Leaf: saintly</w:t>
      </w:r>
    </w:p>
    <w:p>
      <w:pPr>
        <w:spacing w:before="0" w:after="160" w:line="276" w:lineRule="auto"/>
        <w:jc w:val="both"/>
      </w:pPr>
      <w:r>
        <w:rPr>
          <w:rFonts w:ascii="Times New Roman" w:hAnsi="Times New Roman"/>
          <w:color w:val="000000"/>
          <w:sz w:val="22"/>
        </w:rPr>
        <w:t>daughter of bahá’u’lláh and outstanding heroine of the bahá’í dispensation (1846–</w:t>
      </w:r>
    </w:p>
    <w:p>
      <w:pPr>
        <w:spacing w:before="0" w:after="160" w:line="276" w:lineRule="auto"/>
        <w:jc w:val="both"/>
      </w:pPr>
      <w:r>
        <w:rPr>
          <w:rFonts w:ascii="Times New Roman" w:hAnsi="Times New Roman"/>
          <w:color w:val="000000"/>
          <w:sz w:val="22"/>
        </w:rPr>
        <w:t>1932). her death in 1932 marked the final end of the heroic Age of the bahá’í</w:t>
      </w:r>
    </w:p>
    <w:p>
      <w:pPr>
        <w:spacing w:before="0" w:after="160" w:line="276" w:lineRule="auto"/>
        <w:jc w:val="both"/>
      </w:pPr>
      <w:r>
        <w:rPr>
          <w:rFonts w:ascii="Times New Roman" w:hAnsi="Times New Roman"/>
          <w:color w:val="000000"/>
          <w:sz w:val="22"/>
        </w:rPr>
        <w:t>faith, which had drawn to a close with the passing of ‘Abdu’l-b ahá in 1921. A</w:t>
      </w:r>
    </w:p>
    <w:p>
      <w:pPr>
        <w:spacing w:before="0" w:after="160" w:line="276" w:lineRule="auto"/>
        <w:jc w:val="both"/>
      </w:pPr>
      <w:r>
        <w:rPr>
          <w:rFonts w:ascii="Times New Roman" w:hAnsi="Times New Roman"/>
          <w:color w:val="000000"/>
          <w:sz w:val="22"/>
        </w:rPr>
        <w:t>monument erected in her memory symbolizes the bahá’í world order; its location</w:t>
      </w:r>
    </w:p>
    <w:p>
      <w:pPr>
        <w:spacing w:before="0" w:after="160" w:line="276" w:lineRule="auto"/>
        <w:jc w:val="both"/>
      </w:pPr>
      <w:r>
        <w:rPr>
          <w:rFonts w:ascii="Times New Roman" w:hAnsi="Times New Roman"/>
          <w:color w:val="000000"/>
          <w:sz w:val="22"/>
        </w:rPr>
        <w:t>is mount carmel, within the Arc and in close proximity to the resting-places of her</w:t>
      </w:r>
    </w:p>
    <w:p>
      <w:pPr>
        <w:spacing w:before="0" w:after="160" w:line="276" w:lineRule="auto"/>
        <w:jc w:val="both"/>
      </w:pPr>
      <w:r>
        <w:rPr>
          <w:rFonts w:ascii="Times New Roman" w:hAnsi="Times New Roman"/>
          <w:color w:val="000000"/>
          <w:sz w:val="22"/>
        </w:rPr>
        <w:t>brother, mírzá mihdí; her mother, ásíyih khánum; and the wife of ‘Abdu’l-b ahá,</w:t>
      </w:r>
    </w:p>
    <w:p>
      <w:pPr>
        <w:spacing w:before="0" w:after="160" w:line="276" w:lineRule="auto"/>
        <w:jc w:val="both"/>
      </w:pPr>
      <w:r>
        <w:rPr>
          <w:rFonts w:ascii="Times New Roman" w:hAnsi="Times New Roman"/>
          <w:color w:val="000000"/>
          <w:sz w:val="22"/>
        </w:rPr>
        <w:t>munírih khánum. her station as “foremost woman of the bahá’í dispensation”</w:t>
      </w:r>
    </w:p>
    <w:p>
      <w:pPr>
        <w:spacing w:before="0" w:after="160" w:line="276" w:lineRule="auto"/>
        <w:jc w:val="both"/>
      </w:pPr>
      <w:r>
        <w:rPr>
          <w:rFonts w:ascii="Times New Roman" w:hAnsi="Times New Roman"/>
          <w:color w:val="000000"/>
          <w:sz w:val="22"/>
        </w:rPr>
        <w:t>and her rank among women are paralleled only by such heroines of previous dis-</w:t>
      </w:r>
    </w:p>
    <w:p>
      <w:pPr>
        <w:spacing w:before="0" w:after="160" w:line="276" w:lineRule="auto"/>
        <w:jc w:val="both"/>
      </w:pPr>
      <w:r>
        <w:rPr>
          <w:rFonts w:ascii="Times New Roman" w:hAnsi="Times New Roman"/>
          <w:color w:val="000000"/>
          <w:sz w:val="22"/>
        </w:rPr>
        <w:t>pensations as Sarah, ásíyih, the virgin mary, fá¬imih, and øáhirih. for a compila-</w:t>
      </w:r>
    </w:p>
    <w:p>
      <w:pPr>
        <w:spacing w:before="0" w:after="160" w:line="276" w:lineRule="auto"/>
        <w:jc w:val="both"/>
      </w:pPr>
      <w:r>
        <w:rPr>
          <w:rFonts w:ascii="Times New Roman" w:hAnsi="Times New Roman"/>
          <w:color w:val="000000"/>
          <w:sz w:val="22"/>
        </w:rPr>
        <w:t>tion of bahá’í writings about bahíyyih khánum and for some of her own letters, see</w:t>
      </w:r>
    </w:p>
    <w:p>
      <w:pPr>
        <w:spacing w:before="0" w:after="160" w:line="276" w:lineRule="auto"/>
        <w:jc w:val="both"/>
      </w:pPr>
      <w:r>
        <w:rPr>
          <w:rFonts w:ascii="Times New Roman" w:hAnsi="Times New Roman"/>
          <w:color w:val="000000"/>
          <w:sz w:val="22"/>
        </w:rPr>
        <w:t>Bahíyyih Khánum: The Greatest Holy Leaf (1982).</w:t>
      </w:r>
    </w:p>
    <w:p>
      <w:pPr>
        <w:spacing w:before="0" w:after="160" w:line="276" w:lineRule="auto"/>
        <w:jc w:val="both"/>
      </w:pPr>
      <w:r>
        <w:rPr>
          <w:rFonts w:ascii="Times New Roman" w:hAnsi="Times New Roman"/>
          <w:color w:val="000000"/>
          <w:sz w:val="22"/>
        </w:rPr>
        <w:t>BAHJÍ Delight, gladness, joy: the name of the property north of ‘Akká where the</w:t>
      </w:r>
    </w:p>
    <w:p>
      <w:pPr>
        <w:spacing w:before="0" w:after="160" w:line="276" w:lineRule="auto"/>
        <w:jc w:val="both"/>
      </w:pPr>
      <w:r>
        <w:rPr>
          <w:rFonts w:ascii="Times New Roman" w:hAnsi="Times New Roman"/>
          <w:color w:val="000000"/>
          <w:sz w:val="22"/>
        </w:rPr>
        <w:t>Shrine of bahá’u’lláh is situated and where bahá’u’lláh lived from 1880 until his as-</w:t>
      </w:r>
    </w:p>
    <w:p>
      <w:pPr>
        <w:spacing w:before="0" w:after="160" w:line="276" w:lineRule="auto"/>
        <w:jc w:val="both"/>
      </w:pPr>
      <w:r>
        <w:rPr>
          <w:rFonts w:ascii="Times New Roman" w:hAnsi="Times New Roman"/>
          <w:color w:val="000000"/>
          <w:sz w:val="22"/>
        </w:rPr>
        <w:t>cension in 1892. its extensive gardens were created by Shoghi effendi and expanded</w:t>
      </w:r>
    </w:p>
    <w:p>
      <w:pPr>
        <w:spacing w:before="0" w:after="160" w:line="276" w:lineRule="auto"/>
        <w:jc w:val="both"/>
      </w:pPr>
      <w:r>
        <w:rPr>
          <w:rFonts w:ascii="Times New Roman" w:hAnsi="Times New Roman"/>
          <w:color w:val="000000"/>
          <w:sz w:val="22"/>
        </w:rPr>
        <w:t>of the b ahá’í world.</w:t>
      </w:r>
    </w:p>
    <w:p>
      <w:pPr>
        <w:spacing w:before="0" w:after="160" w:line="276" w:lineRule="auto"/>
        <w:jc w:val="both"/>
      </w:pPr>
      <w:r>
        <w:rPr>
          <w:rFonts w:ascii="Times New Roman" w:hAnsi="Times New Roman"/>
          <w:color w:val="000000"/>
          <w:sz w:val="22"/>
        </w:rPr>
        <w:t>BAYÁN Exposition, explanation, lucidity, eloquence, utterance: the title given by the</w:t>
      </w:r>
    </w:p>
    <w:p>
      <w:pPr>
        <w:spacing w:before="0" w:after="160" w:line="276" w:lineRule="auto"/>
        <w:jc w:val="both"/>
      </w:pPr>
      <w:r>
        <w:rPr>
          <w:rFonts w:ascii="Times New Roman" w:hAnsi="Times New Roman"/>
          <w:color w:val="000000"/>
          <w:sz w:val="22"/>
        </w:rPr>
        <w:t>báb to two of his major works, one in persian, the other in Arabic. it is also used</w:t>
      </w:r>
    </w:p>
    <w:p>
      <w:pPr>
        <w:spacing w:before="0" w:after="160" w:line="276" w:lineRule="auto"/>
        <w:jc w:val="both"/>
      </w:pPr>
      <w:r>
        <w:rPr>
          <w:rFonts w:ascii="Times New Roman" w:hAnsi="Times New Roman"/>
          <w:color w:val="000000"/>
          <w:sz w:val="22"/>
        </w:rPr>
        <w:t>sometimes to denote the entire body of h is writings.</w:t>
      </w:r>
    </w:p>
    <w:p>
      <w:pPr>
        <w:spacing w:before="0" w:after="160" w:line="276" w:lineRule="auto"/>
        <w:jc w:val="both"/>
      </w:pPr>
      <w:r>
        <w:rPr>
          <w:rFonts w:ascii="Times New Roman" w:hAnsi="Times New Roman"/>
          <w:color w:val="000000"/>
          <w:sz w:val="22"/>
        </w:rPr>
        <w:t>B.E. Bahá’í Era: denotes the nineteen-month badí‘ calendar, which is reckoned</w:t>
      </w:r>
    </w:p>
    <w:p>
      <w:pPr>
        <w:spacing w:before="0" w:after="160" w:line="276" w:lineRule="auto"/>
        <w:jc w:val="both"/>
      </w:pPr>
      <w:r>
        <w:rPr>
          <w:rFonts w:ascii="Times New Roman" w:hAnsi="Times New Roman"/>
          <w:color w:val="000000"/>
          <w:sz w:val="22"/>
        </w:rPr>
        <w:t>from 21 m arch 1844, the year of the báb’s declaration of h is mission.</w:t>
      </w:r>
    </w:p>
    <w:p>
      <w:pPr>
        <w:spacing w:before="0" w:after="160" w:line="276" w:lineRule="auto"/>
        <w:jc w:val="both"/>
      </w:pPr>
      <w:r>
        <w:rPr>
          <w:rFonts w:ascii="Times New Roman" w:hAnsi="Times New Roman"/>
          <w:color w:val="000000"/>
          <w:sz w:val="22"/>
        </w:rPr>
        <w:t>BEST BELOVED See Ancient Beauty.BLESSED BEAUTY A translation of Jamál-i-Mubárak, a title of bahá’u’lláh. See</w:t>
      </w:r>
    </w:p>
    <w:p>
      <w:pPr>
        <w:spacing w:before="0" w:after="160" w:line="276" w:lineRule="auto"/>
        <w:jc w:val="both"/>
      </w:pPr>
      <w:r>
        <w:rPr>
          <w:rFonts w:ascii="Times New Roman" w:hAnsi="Times New Roman"/>
          <w:color w:val="000000"/>
          <w:sz w:val="22"/>
        </w:rPr>
        <w:t>also Ancient Beauty.BLESSED PERFECTION A translation of Jamál-i-Mubárak, a title of bahá’u’lláh.</w:t>
      </w:r>
    </w:p>
    <w:p>
      <w:pPr>
        <w:spacing w:before="0" w:after="160" w:line="276" w:lineRule="auto"/>
        <w:jc w:val="both"/>
      </w:pPr>
      <w:r>
        <w:rPr>
          <w:rFonts w:ascii="Times New Roman" w:hAnsi="Times New Roman"/>
          <w:color w:val="000000"/>
          <w:sz w:val="22"/>
        </w:rPr>
        <w:t>See also Ancient Beauty.BOOK OF THE COVENANT A translation of Kitáb-i-‘ Ahd (sometimes referred</w:t>
      </w:r>
    </w:p>
    <w:p>
      <w:pPr>
        <w:spacing w:before="0" w:after="160" w:line="276" w:lineRule="auto"/>
        <w:jc w:val="both"/>
      </w:pPr>
      <w:r>
        <w:rPr>
          <w:rFonts w:ascii="Times New Roman" w:hAnsi="Times New Roman"/>
          <w:color w:val="000000"/>
          <w:sz w:val="22"/>
        </w:rPr>
        <w:t>to as Kitáb-i-‘ Ahdí, meaning “the book of my covenant”): bahá’u’lláh’s last will and</w:t>
      </w:r>
    </w:p>
    <w:p>
      <w:pPr>
        <w:spacing w:before="0" w:after="160" w:line="276" w:lineRule="auto"/>
        <w:jc w:val="both"/>
      </w:pPr>
      <w:r>
        <w:rPr>
          <w:rFonts w:ascii="Times New Roman" w:hAnsi="Times New Roman"/>
          <w:color w:val="000000"/>
          <w:sz w:val="22"/>
        </w:rPr>
        <w:t>testament, designated by him as his “m ost great Tablet” and alluded to by him</w:t>
      </w:r>
    </w:p>
    <w:p>
      <w:pPr>
        <w:spacing w:before="0" w:after="160" w:line="276" w:lineRule="auto"/>
        <w:jc w:val="both"/>
      </w:pPr>
      <w:r>
        <w:rPr>
          <w:rFonts w:ascii="Times New Roman" w:hAnsi="Times New Roman"/>
          <w:color w:val="000000"/>
          <w:sz w:val="22"/>
        </w:rPr>
        <w:t>as the “c rimson book.” The last Tablet revealed before his ascension, it was writ-</w:t>
      </w:r>
    </w:p>
    <w:p>
      <w:pPr>
        <w:spacing w:before="0" w:after="160" w:line="276" w:lineRule="auto"/>
        <w:jc w:val="both"/>
      </w:pPr>
      <w:r>
        <w:rPr>
          <w:rFonts w:ascii="Times New Roman" w:hAnsi="Times New Roman"/>
          <w:color w:val="000000"/>
          <w:sz w:val="22"/>
        </w:rPr>
        <w:t>g l o S Sa rY</w:t>
      </w:r>
    </w:p>
    <w:p>
      <w:pPr>
        <w:spacing w:before="0" w:after="160" w:line="276" w:lineRule="auto"/>
        <w:jc w:val="both"/>
      </w:pPr>
      <w:r>
        <w:rPr>
          <w:rFonts w:ascii="Times New Roman" w:hAnsi="Times New Roman"/>
          <w:color w:val="000000"/>
          <w:sz w:val="22"/>
        </w:rPr>
        <w:t>810ten in his own hand and entrusted, shortly before his passing, to his eldest son,</w:t>
      </w:r>
    </w:p>
    <w:p>
      <w:pPr>
        <w:spacing w:before="0" w:after="160" w:line="276" w:lineRule="auto"/>
        <w:jc w:val="both"/>
      </w:pPr>
      <w:r>
        <w:rPr>
          <w:rFonts w:ascii="Times New Roman" w:hAnsi="Times New Roman"/>
          <w:color w:val="000000"/>
          <w:sz w:val="22"/>
        </w:rPr>
        <w:t>‘Abdu’l-b ahá. in it bahá’u’lláh clearly designates ‘Abdu’l-b ahá as his successor and</w:t>
      </w:r>
    </w:p>
    <w:p>
      <w:pPr>
        <w:spacing w:before="0" w:after="160" w:line="276" w:lineRule="auto"/>
        <w:jc w:val="both"/>
      </w:pPr>
      <w:r>
        <w:rPr>
          <w:rFonts w:ascii="Times New Roman" w:hAnsi="Times New Roman"/>
          <w:color w:val="000000"/>
          <w:sz w:val="22"/>
        </w:rPr>
        <w:t>as the center of his Covenant, providing for the continuation of divine authority</w:t>
      </w:r>
    </w:p>
    <w:p>
      <w:pPr>
        <w:spacing w:before="0" w:after="160" w:line="276" w:lineRule="auto"/>
        <w:jc w:val="both"/>
      </w:pPr>
      <w:r>
        <w:rPr>
          <w:rFonts w:ascii="Times New Roman" w:hAnsi="Times New Roman"/>
          <w:color w:val="000000"/>
          <w:sz w:val="22"/>
        </w:rPr>
        <w:t>over the affairs of the f aith in the future.</w:t>
      </w:r>
    </w:p>
    <w:p>
      <w:pPr>
        <w:spacing w:before="280" w:after="120"/>
        <w:jc w:val="left"/>
      </w:pPr>
      <w:r>
        <w:rPr>
          <w:rFonts w:ascii="Times New Roman" w:hAnsi="Times New Roman"/>
          <w:b/>
          <w:color w:val="000000"/>
          <w:sz w:val="22"/>
        </w:rPr>
        <w:t>C</w:t>
      </w:r>
    </w:p>
    <w:p>
      <w:pPr>
        <w:spacing w:before="0" w:after="160" w:line="276" w:lineRule="auto"/>
        <w:jc w:val="both"/>
      </w:pPr>
      <w:r>
        <w:rPr>
          <w:rFonts w:ascii="Times New Roman" w:hAnsi="Times New Roman"/>
          <w:color w:val="000000"/>
          <w:sz w:val="22"/>
        </w:rPr>
        <w:t>CARMEL See Mount Carmel.</w:t>
      </w:r>
    </w:p>
    <w:p>
      <w:pPr>
        <w:spacing w:before="0" w:after="160" w:line="276" w:lineRule="auto"/>
        <w:jc w:val="both"/>
      </w:pPr>
      <w:r>
        <w:rPr>
          <w:rFonts w:ascii="Times New Roman" w:hAnsi="Times New Roman"/>
          <w:color w:val="000000"/>
          <w:sz w:val="22"/>
        </w:rPr>
        <w:t>CENTER FOR THE STUDY OF THE TEXTS The seat of an institution of</w:t>
      </w:r>
    </w:p>
    <w:p>
      <w:pPr>
        <w:spacing w:before="0" w:after="160" w:line="276" w:lineRule="auto"/>
        <w:jc w:val="both"/>
      </w:pPr>
      <w:r>
        <w:rPr>
          <w:rFonts w:ascii="Times New Roman" w:hAnsi="Times New Roman"/>
          <w:color w:val="000000"/>
          <w:sz w:val="22"/>
        </w:rPr>
        <w:t>Sacred writings, and will prepare translations of and commentaries on the authori-</w:t>
      </w:r>
    </w:p>
    <w:p>
      <w:pPr>
        <w:spacing w:before="0" w:after="160" w:line="276" w:lineRule="auto"/>
        <w:jc w:val="both"/>
      </w:pPr>
      <w:r>
        <w:rPr>
          <w:rFonts w:ascii="Times New Roman" w:hAnsi="Times New Roman"/>
          <w:color w:val="000000"/>
          <w:sz w:val="22"/>
        </w:rPr>
        <w:t>tative texts of the f aith.</w:t>
      </w:r>
    </w:p>
    <w:p>
      <w:pPr>
        <w:spacing w:before="0" w:after="160" w:line="276" w:lineRule="auto"/>
        <w:jc w:val="both"/>
      </w:pPr>
      <w:r>
        <w:rPr>
          <w:rFonts w:ascii="Times New Roman" w:hAnsi="Times New Roman"/>
          <w:color w:val="000000"/>
          <w:sz w:val="22"/>
        </w:rPr>
        <w:t>CENTER OF THE COVENANT A title of ‘Abdu’l-b ahá referring to his appoint-</w:t>
      </w:r>
    </w:p>
    <w:p>
      <w:pPr>
        <w:spacing w:before="0" w:after="160" w:line="276" w:lineRule="auto"/>
        <w:jc w:val="both"/>
      </w:pPr>
      <w:r>
        <w:rPr>
          <w:rFonts w:ascii="Times New Roman" w:hAnsi="Times New Roman"/>
          <w:color w:val="000000"/>
          <w:sz w:val="22"/>
        </w:rPr>
        <w:t>ment by bahá’u’lláh as the successor to whom all must turn after bahá’u’lláh’s pass-</w:t>
      </w:r>
    </w:p>
    <w:p>
      <w:pPr>
        <w:spacing w:before="0" w:after="160" w:line="276" w:lineRule="auto"/>
        <w:jc w:val="both"/>
      </w:pPr>
      <w:r>
        <w:rPr>
          <w:rFonts w:ascii="Times New Roman" w:hAnsi="Times New Roman"/>
          <w:color w:val="000000"/>
          <w:sz w:val="22"/>
        </w:rPr>
        <w:t>ing. See also Covenant; Book of the Covenant.</w:t>
      </w:r>
    </w:p>
    <w:p>
      <w:pPr>
        <w:spacing w:before="0" w:after="160" w:line="276" w:lineRule="auto"/>
        <w:jc w:val="both"/>
      </w:pPr>
      <w:r>
        <w:rPr>
          <w:rFonts w:ascii="Times New Roman" w:hAnsi="Times New Roman"/>
          <w:color w:val="000000"/>
          <w:sz w:val="22"/>
        </w:rPr>
        <w:t>CENTRAL FIGURES A collective reference to bahá’u’lláh, the founder of the</w:t>
      </w:r>
    </w:p>
    <w:p>
      <w:pPr>
        <w:spacing w:before="0" w:after="160" w:line="276" w:lineRule="auto"/>
        <w:jc w:val="both"/>
      </w:pPr>
      <w:r>
        <w:rPr>
          <w:rFonts w:ascii="Times New Roman" w:hAnsi="Times New Roman"/>
          <w:color w:val="000000"/>
          <w:sz w:val="22"/>
        </w:rPr>
        <w:t>bahá’í faith; the báb, forerunner of bahá’u’lláh and founder of the bábí faith;</w:t>
      </w:r>
    </w:p>
    <w:p>
      <w:pPr>
        <w:spacing w:before="0" w:after="160" w:line="276" w:lineRule="auto"/>
        <w:jc w:val="both"/>
      </w:pPr>
      <w:r>
        <w:rPr>
          <w:rFonts w:ascii="Times New Roman" w:hAnsi="Times New Roman"/>
          <w:color w:val="000000"/>
          <w:sz w:val="22"/>
        </w:rPr>
        <w:t>and ‘Abdu’l-b ahá, authorized i nterpreter of the b ahá’í writings.</w:t>
      </w:r>
    </w:p>
    <w:p>
      <w:pPr>
        <w:spacing w:before="0" w:after="160" w:line="276" w:lineRule="auto"/>
        <w:jc w:val="both"/>
      </w:pPr>
      <w:r>
        <w:rPr>
          <w:rFonts w:ascii="Times New Roman" w:hAnsi="Times New Roman"/>
          <w:color w:val="000000"/>
          <w:sz w:val="22"/>
        </w:rPr>
        <w:t>CHIEF STEWARDS See Hands of the Cause of God.CITY OF THE COVENANT A title designated to New york city by ‘Abdu’l-b ahá,</w:t>
      </w:r>
    </w:p>
    <w:p>
      <w:pPr>
        <w:spacing w:before="0" w:after="160" w:line="276" w:lineRule="auto"/>
        <w:jc w:val="both"/>
      </w:pPr>
      <w:r>
        <w:rPr>
          <w:rFonts w:ascii="Times New Roman" w:hAnsi="Times New Roman"/>
          <w:color w:val="000000"/>
          <w:sz w:val="22"/>
        </w:rPr>
        <w:t>where he unveiled for western believers the authority given to him by bahá’ú’lláh</w:t>
      </w:r>
    </w:p>
    <w:p>
      <w:pPr>
        <w:spacing w:before="0" w:after="160" w:line="276" w:lineRule="auto"/>
        <w:jc w:val="both"/>
      </w:pPr>
      <w:r>
        <w:rPr>
          <w:rFonts w:ascii="Times New Roman" w:hAnsi="Times New Roman"/>
          <w:color w:val="000000"/>
          <w:sz w:val="22"/>
        </w:rPr>
        <w:t>for the definitive interpretation of h is revelation.</w:t>
      </w:r>
    </w:p>
    <w:p>
      <w:pPr>
        <w:spacing w:before="0" w:after="160" w:line="276" w:lineRule="auto"/>
        <w:jc w:val="both"/>
      </w:pPr>
      <w:r>
        <w:rPr>
          <w:rFonts w:ascii="Times New Roman" w:hAnsi="Times New Roman"/>
          <w:color w:val="000000"/>
          <w:sz w:val="22"/>
        </w:rPr>
        <w:t>COMMUNITY OF THE MOST GREAT NAME The bahá’í community. See</w:t>
      </w:r>
    </w:p>
    <w:p>
      <w:pPr>
        <w:spacing w:before="0" w:after="160" w:line="276" w:lineRule="auto"/>
        <w:jc w:val="both"/>
      </w:pPr>
      <w:r>
        <w:rPr>
          <w:rFonts w:ascii="Times New Roman" w:hAnsi="Times New Roman"/>
          <w:color w:val="000000"/>
          <w:sz w:val="22"/>
        </w:rPr>
        <w:t>two parts: the declaration of T rust, which sets forth the origins and duties of the</w:t>
      </w:r>
    </w:p>
    <w:p>
      <w:pPr>
        <w:spacing w:before="0" w:after="160" w:line="276" w:lineRule="auto"/>
        <w:jc w:val="both"/>
      </w:pPr>
      <w:r>
        <w:rPr>
          <w:rFonts w:ascii="Times New Roman" w:hAnsi="Times New Roman"/>
          <w:color w:val="000000"/>
          <w:sz w:val="22"/>
        </w:rPr>
        <w:t>universal house of justice, and the by-laws, which specify the terms under which</w:t>
      </w:r>
    </w:p>
    <w:p>
      <w:pPr>
        <w:spacing w:before="0" w:after="160" w:line="276" w:lineRule="auto"/>
        <w:jc w:val="both"/>
      </w:pPr>
      <w:r>
        <w:rPr>
          <w:rFonts w:ascii="Times New Roman" w:hAnsi="Times New Roman"/>
          <w:color w:val="000000"/>
          <w:sz w:val="22"/>
        </w:rPr>
        <w:t>tions of the b ahá’í Administrative o rder.</w:t>
      </w:r>
    </w:p>
    <w:p>
      <w:pPr>
        <w:spacing w:before="0" w:after="160" w:line="276" w:lineRule="auto"/>
        <w:jc w:val="both"/>
      </w:pPr>
      <w:r>
        <w:rPr>
          <w:rFonts w:ascii="Times New Roman" w:hAnsi="Times New Roman"/>
          <w:color w:val="000000"/>
          <w:sz w:val="22"/>
        </w:rPr>
        <w:t>CONSULTATION in bahá’í usage, a technical term referring to the process of</w:t>
      </w:r>
    </w:p>
    <w:p>
      <w:pPr>
        <w:spacing w:before="0" w:after="160" w:line="276" w:lineRule="auto"/>
        <w:jc w:val="both"/>
      </w:pPr>
      <w:r>
        <w:rPr>
          <w:rFonts w:ascii="Times New Roman" w:hAnsi="Times New Roman"/>
          <w:color w:val="000000"/>
          <w:sz w:val="22"/>
        </w:rPr>
        <w:t>collective decision-making. The aim of bahá’í consultation is to arrive at the best</w:t>
      </w:r>
    </w:p>
    <w:p>
      <w:pPr>
        <w:spacing w:before="0" w:after="160" w:line="276" w:lineRule="auto"/>
        <w:jc w:val="both"/>
      </w:pPr>
      <w:r>
        <w:rPr>
          <w:rFonts w:ascii="Times New Roman" w:hAnsi="Times New Roman"/>
          <w:color w:val="000000"/>
          <w:sz w:val="22"/>
        </w:rPr>
        <w:t>solution or to uncover the truth of a matter. Among the requisites for consultation that are set out in the bahá’í writings are love, harmony, purity of motive, humil-</w:t>
      </w:r>
    </w:p>
    <w:p>
      <w:pPr>
        <w:spacing w:before="0" w:after="160" w:line="276" w:lineRule="auto"/>
        <w:jc w:val="both"/>
      </w:pPr>
      <w:r>
        <w:rPr>
          <w:rFonts w:ascii="Times New Roman" w:hAnsi="Times New Roman"/>
          <w:color w:val="000000"/>
          <w:sz w:val="22"/>
        </w:rPr>
        <w:t>811g l o S Sa rY</w:t>
      </w:r>
    </w:p>
    <w:p>
      <w:pPr>
        <w:spacing w:before="0" w:after="160" w:line="276" w:lineRule="auto"/>
        <w:jc w:val="both"/>
      </w:pPr>
      <w:r>
        <w:rPr>
          <w:rFonts w:ascii="Times New Roman" w:hAnsi="Times New Roman"/>
          <w:color w:val="000000"/>
          <w:sz w:val="22"/>
        </w:rPr>
        <w:t>ity, lowliness, patience, and long-suffering. individuals not only have the right to</w:t>
      </w:r>
    </w:p>
    <w:p>
      <w:pPr>
        <w:spacing w:before="0" w:after="160" w:line="276" w:lineRule="auto"/>
        <w:jc w:val="both"/>
      </w:pPr>
      <w:r>
        <w:rPr>
          <w:rFonts w:ascii="Times New Roman" w:hAnsi="Times New Roman"/>
          <w:color w:val="000000"/>
          <w:sz w:val="22"/>
        </w:rPr>
        <w:t>express their views, but they are expected to express them fully and with the utmost</w:t>
      </w:r>
    </w:p>
    <w:p>
      <w:pPr>
        <w:spacing w:before="0" w:after="160" w:line="276" w:lineRule="auto"/>
        <w:jc w:val="both"/>
      </w:pPr>
      <w:r>
        <w:rPr>
          <w:rFonts w:ascii="Times New Roman" w:hAnsi="Times New Roman"/>
          <w:color w:val="000000"/>
          <w:sz w:val="22"/>
        </w:rPr>
        <w:t>devotion, courtesy, dignity, care, and moderation. if unanimity is not achieved, de-</w:t>
      </w:r>
    </w:p>
    <w:p>
      <w:pPr>
        <w:spacing w:before="0" w:after="160" w:line="276" w:lineRule="auto"/>
        <w:jc w:val="both"/>
      </w:pPr>
      <w:r>
        <w:rPr>
          <w:rFonts w:ascii="Times New Roman" w:hAnsi="Times New Roman"/>
          <w:color w:val="000000"/>
          <w:sz w:val="22"/>
        </w:rPr>
        <w:t>cisions are arrived at by majority vote. once a decision is reached, all parties, having</w:t>
      </w:r>
    </w:p>
    <w:p>
      <w:pPr>
        <w:spacing w:before="0" w:after="160" w:line="276" w:lineRule="auto"/>
        <w:jc w:val="both"/>
      </w:pPr>
      <w:r>
        <w:rPr>
          <w:rFonts w:ascii="Times New Roman" w:hAnsi="Times New Roman"/>
          <w:color w:val="000000"/>
          <w:sz w:val="22"/>
        </w:rPr>
        <w:t>had the opportunity to express their views fully, are to work together wholeheart-edly to implement it. if the decision is wrong, ‘Abdu’l-b ahá says, through unity the</w:t>
      </w:r>
    </w:p>
    <w:p>
      <w:pPr>
        <w:spacing w:before="0" w:after="160" w:line="276" w:lineRule="auto"/>
        <w:jc w:val="both"/>
      </w:pPr>
      <w:r>
        <w:rPr>
          <w:rFonts w:ascii="Times New Roman" w:hAnsi="Times New Roman"/>
          <w:color w:val="000000"/>
          <w:sz w:val="22"/>
        </w:rPr>
        <w:t>truth will become evident and “the wrong made right.”</w:t>
      </w:r>
    </w:p>
    <w:p>
      <w:pPr>
        <w:spacing w:before="0" w:after="160" w:line="276" w:lineRule="auto"/>
        <w:jc w:val="both"/>
      </w:pPr>
      <w:r>
        <w:rPr>
          <w:rFonts w:ascii="Times New Roman" w:hAnsi="Times New Roman"/>
          <w:color w:val="000000"/>
          <w:sz w:val="22"/>
        </w:rPr>
        <w:t>CONTINENTAL BOARDS OF COUNSELORS An institution of the bahá’í Ad-</w:t>
      </w:r>
    </w:p>
    <w:p>
      <w:pPr>
        <w:spacing w:before="0" w:after="160" w:line="276" w:lineRule="auto"/>
        <w:jc w:val="both"/>
      </w:pPr>
      <w:r>
        <w:rPr>
          <w:rFonts w:ascii="Times New Roman" w:hAnsi="Times New Roman"/>
          <w:color w:val="000000"/>
          <w:sz w:val="22"/>
        </w:rPr>
        <w:t>into the future the functions of protection and propagation of the faith assigned</w:t>
      </w:r>
    </w:p>
    <w:p>
      <w:pPr>
        <w:spacing w:before="0" w:after="160" w:line="276" w:lineRule="auto"/>
        <w:jc w:val="both"/>
      </w:pPr>
      <w:r>
        <w:rPr>
          <w:rFonts w:ascii="Times New Roman" w:hAnsi="Times New Roman"/>
          <w:color w:val="000000"/>
          <w:sz w:val="22"/>
        </w:rPr>
        <w:t>to the hands of the cause of god by ‘Abdu’l-b ahá in his will and Testament.</w:t>
      </w:r>
    </w:p>
    <w:p>
      <w:pPr>
        <w:spacing w:before="0" w:after="160" w:line="276" w:lineRule="auto"/>
        <w:jc w:val="both"/>
      </w:pPr>
      <w:r>
        <w:rPr>
          <w:rFonts w:ascii="Times New Roman" w:hAnsi="Times New Roman"/>
          <w:color w:val="000000"/>
          <w:sz w:val="22"/>
        </w:rPr>
        <w:t>and serve in five zones—Africa, the Americas, Asia, Australasia, and europe. The</w:t>
      </w:r>
    </w:p>
    <w:p>
      <w:pPr>
        <w:spacing w:before="0" w:after="160" w:line="276" w:lineRule="auto"/>
        <w:jc w:val="both"/>
      </w:pPr>
      <w:r>
        <w:rPr>
          <w:rFonts w:ascii="Times New Roman" w:hAnsi="Times New Roman"/>
          <w:color w:val="000000"/>
          <w:sz w:val="22"/>
        </w:rPr>
        <w:t>international Teaching center coordinates the work of the continental boards of</w:t>
      </w:r>
    </w:p>
    <w:p>
      <w:pPr>
        <w:spacing w:before="0" w:after="160" w:line="276" w:lineRule="auto"/>
        <w:jc w:val="both"/>
      </w:pPr>
      <w:r>
        <w:rPr>
          <w:rFonts w:ascii="Times New Roman" w:hAnsi="Times New Roman"/>
          <w:color w:val="000000"/>
          <w:sz w:val="22"/>
        </w:rPr>
        <w:t>counselors, who are assisted in their work by Auxiliary board members, whom they</w:t>
      </w:r>
    </w:p>
    <w:p>
      <w:pPr>
        <w:spacing w:before="0" w:after="160" w:line="276" w:lineRule="auto"/>
        <w:jc w:val="both"/>
      </w:pPr>
      <w:r>
        <w:rPr>
          <w:rFonts w:ascii="Times New Roman" w:hAnsi="Times New Roman"/>
          <w:color w:val="000000"/>
          <w:sz w:val="22"/>
        </w:rPr>
        <w:t>appoint and supervise. See also Auxiliary Boards; Hands of the Cause of God;</w:t>
      </w:r>
    </w:p>
    <w:p>
      <w:pPr>
        <w:spacing w:before="0" w:after="160" w:line="276" w:lineRule="auto"/>
        <w:jc w:val="both"/>
      </w:pPr>
      <w:r>
        <w:rPr>
          <w:rFonts w:ascii="Times New Roman" w:hAnsi="Times New Roman"/>
          <w:color w:val="000000"/>
          <w:sz w:val="22"/>
        </w:rPr>
        <w:t>International Teaching Center.CONTINENTAL FUND See Fund.CONTINENTAL PIONEER COMMITTEES responsible for gathering and</w:t>
      </w:r>
    </w:p>
    <w:p>
      <w:pPr>
        <w:spacing w:before="0" w:after="160" w:line="276" w:lineRule="auto"/>
        <w:jc w:val="both"/>
      </w:pPr>
      <w:r>
        <w:rPr>
          <w:rFonts w:ascii="Times New Roman" w:hAnsi="Times New Roman"/>
          <w:color w:val="000000"/>
          <w:sz w:val="22"/>
        </w:rPr>
        <w:t>supplying information for and about pioneers and international traveling teachers.</w:t>
      </w:r>
    </w:p>
    <w:p>
      <w:pPr>
        <w:spacing w:before="0" w:after="160" w:line="276" w:lineRule="auto"/>
        <w:jc w:val="both"/>
      </w:pPr>
      <w:r>
        <w:rPr>
          <w:rFonts w:ascii="Times New Roman" w:hAnsi="Times New Roman"/>
          <w:color w:val="000000"/>
          <w:sz w:val="22"/>
        </w:rPr>
        <w:t>Their work complements the functions of the continental boards of counselors</w:t>
      </w:r>
    </w:p>
    <w:p>
      <w:pPr>
        <w:spacing w:before="0" w:after="160" w:line="276" w:lineRule="auto"/>
        <w:jc w:val="both"/>
      </w:pPr>
      <w:r>
        <w:rPr>
          <w:rFonts w:ascii="Times New Roman" w:hAnsi="Times New Roman"/>
          <w:color w:val="000000"/>
          <w:sz w:val="22"/>
        </w:rPr>
        <w:t>and National Spiritual Assemblies. There are five such committees: one each for Africa, the Americas, Asia, Australasia, and europe. members are appointed by</w:t>
      </w:r>
    </w:p>
    <w:p>
      <w:pPr>
        <w:spacing w:before="0" w:after="160" w:line="276" w:lineRule="auto"/>
        <w:jc w:val="both"/>
      </w:pPr>
      <w:r>
        <w:rPr>
          <w:rFonts w:ascii="Times New Roman" w:hAnsi="Times New Roman"/>
          <w:color w:val="000000"/>
          <w:sz w:val="22"/>
        </w:rPr>
        <w:t>center.</w:t>
      </w:r>
    </w:p>
    <w:p>
      <w:pPr>
        <w:spacing w:before="0" w:after="160" w:line="276" w:lineRule="auto"/>
        <w:jc w:val="both"/>
      </w:pPr>
      <w:r>
        <w:rPr>
          <w:rFonts w:ascii="Times New Roman" w:hAnsi="Times New Roman"/>
          <w:color w:val="000000"/>
          <w:sz w:val="22"/>
        </w:rPr>
        <w:t>COVENANT generally, an agreement or contract between two or more people,</w:t>
      </w:r>
    </w:p>
    <w:p>
      <w:pPr>
        <w:spacing w:before="0" w:after="160" w:line="276" w:lineRule="auto"/>
        <w:jc w:val="both"/>
      </w:pPr>
      <w:r>
        <w:rPr>
          <w:rFonts w:ascii="Times New Roman" w:hAnsi="Times New Roman"/>
          <w:color w:val="000000"/>
          <w:sz w:val="22"/>
        </w:rPr>
        <w:t>a letter dated 23 march 1975, that a religious covenant is “a binding agreement</w:t>
      </w:r>
    </w:p>
    <w:p>
      <w:pPr>
        <w:spacing w:before="0" w:after="160" w:line="276" w:lineRule="auto"/>
        <w:jc w:val="both"/>
      </w:pPr>
      <w:r>
        <w:rPr>
          <w:rFonts w:ascii="Times New Roman" w:hAnsi="Times New Roman"/>
          <w:color w:val="000000"/>
          <w:sz w:val="22"/>
        </w:rPr>
        <w:t>between god and man, whereby god requires of man certain behavior in return</w:t>
      </w:r>
    </w:p>
    <w:p>
      <w:pPr>
        <w:spacing w:before="0" w:after="160" w:line="276" w:lineRule="auto"/>
        <w:jc w:val="both"/>
      </w:pPr>
      <w:r>
        <w:rPr>
          <w:rFonts w:ascii="Times New Roman" w:hAnsi="Times New Roman"/>
          <w:color w:val="000000"/>
          <w:sz w:val="22"/>
        </w:rPr>
        <w:t>for which he guarantees certain blessings, or whereby he gives man certain boun-</w:t>
      </w:r>
    </w:p>
    <w:p>
      <w:pPr>
        <w:spacing w:before="0" w:after="160" w:line="276" w:lineRule="auto"/>
        <w:jc w:val="both"/>
      </w:pPr>
      <w:r>
        <w:rPr>
          <w:rFonts w:ascii="Times New Roman" w:hAnsi="Times New Roman"/>
          <w:color w:val="000000"/>
          <w:sz w:val="22"/>
        </w:rPr>
        <w:t>ties in return for which he takes from those who accept them an undertaking to</w:t>
      </w:r>
    </w:p>
    <w:p>
      <w:pPr>
        <w:spacing w:before="0" w:after="160" w:line="276" w:lineRule="auto"/>
        <w:jc w:val="both"/>
      </w:pPr>
      <w:r>
        <w:rPr>
          <w:rFonts w:ascii="Times New Roman" w:hAnsi="Times New Roman"/>
          <w:color w:val="000000"/>
          <w:sz w:val="22"/>
        </w:rPr>
        <w:t>two types of religious covenant: “There is . . . the greater covenant which every</w:t>
      </w:r>
    </w:p>
    <w:p>
      <w:pPr>
        <w:spacing w:before="0" w:after="160" w:line="276" w:lineRule="auto"/>
        <w:jc w:val="both"/>
      </w:pPr>
      <w:r>
        <w:rPr>
          <w:rFonts w:ascii="Times New Roman" w:hAnsi="Times New Roman"/>
          <w:color w:val="000000"/>
          <w:sz w:val="22"/>
        </w:rPr>
        <w:t>manifestation of god makes with his followers, promising that in the fullness of</w:t>
      </w:r>
    </w:p>
    <w:p>
      <w:pPr>
        <w:spacing w:before="0" w:after="160" w:line="276" w:lineRule="auto"/>
        <w:jc w:val="both"/>
      </w:pPr>
      <w:r>
        <w:rPr>
          <w:rFonts w:ascii="Times New Roman" w:hAnsi="Times New Roman"/>
          <w:color w:val="000000"/>
          <w:sz w:val="22"/>
        </w:rPr>
        <w:t>time a new manifestation will be sent, and taking from them the undertaking to</w:t>
      </w:r>
    </w:p>
    <w:p>
      <w:pPr>
        <w:spacing w:before="0" w:after="160" w:line="276" w:lineRule="auto"/>
        <w:jc w:val="both"/>
      </w:pPr>
      <w:r>
        <w:rPr>
          <w:rFonts w:ascii="Times New Roman" w:hAnsi="Times New Roman"/>
          <w:color w:val="000000"/>
          <w:sz w:val="22"/>
        </w:rPr>
        <w:t>accept him when this occurs. There is also the lesser covenant that a manifesta-</w:t>
      </w:r>
    </w:p>
    <w:p>
      <w:pPr>
        <w:spacing w:before="0" w:after="160" w:line="276" w:lineRule="auto"/>
        <w:jc w:val="both"/>
      </w:pPr>
      <w:r>
        <w:rPr>
          <w:rFonts w:ascii="Times New Roman" w:hAnsi="Times New Roman"/>
          <w:color w:val="000000"/>
          <w:sz w:val="22"/>
        </w:rPr>
        <w:t>tion of god makes with his followers that they will accept his appointed suc-</w:t>
      </w:r>
    </w:p>
    <w:p>
      <w:pPr>
        <w:spacing w:before="0" w:after="160" w:line="276" w:lineRule="auto"/>
        <w:jc w:val="both"/>
      </w:pPr>
      <w:r>
        <w:rPr>
          <w:rFonts w:ascii="Times New Roman" w:hAnsi="Times New Roman"/>
          <w:color w:val="000000"/>
          <w:sz w:val="22"/>
        </w:rPr>
        <w:t>cessor after him. if they do so, the faith can remain united and pure. if not, the</w:t>
      </w:r>
    </w:p>
    <w:p>
      <w:pPr>
        <w:spacing w:before="0" w:after="160" w:line="276" w:lineRule="auto"/>
        <w:jc w:val="both"/>
      </w:pPr>
      <w:r>
        <w:rPr>
          <w:rFonts w:ascii="Times New Roman" w:hAnsi="Times New Roman"/>
          <w:color w:val="000000"/>
          <w:sz w:val="22"/>
        </w:rPr>
        <w:t>faith becomes divided and its force spent.” in the bahá’í dispensation the greater</w:t>
      </w:r>
    </w:p>
    <w:p>
      <w:pPr>
        <w:spacing w:before="0" w:after="160" w:line="276" w:lineRule="auto"/>
        <w:jc w:val="both"/>
      </w:pPr>
      <w:r>
        <w:rPr>
          <w:rFonts w:ascii="Times New Roman" w:hAnsi="Times New Roman"/>
          <w:color w:val="000000"/>
          <w:sz w:val="22"/>
        </w:rPr>
        <w:t>covenant refers to the renewal of god’s ancient covenant through the appearance</w:t>
      </w:r>
    </w:p>
    <w:p>
      <w:pPr>
        <w:spacing w:before="0" w:after="160" w:line="276" w:lineRule="auto"/>
        <w:jc w:val="both"/>
      </w:pPr>
      <w:r>
        <w:rPr>
          <w:rFonts w:ascii="Times New Roman" w:hAnsi="Times New Roman"/>
          <w:color w:val="000000"/>
          <w:sz w:val="22"/>
        </w:rPr>
        <w:t>g l o S Sa rY</w:t>
      </w:r>
    </w:p>
    <w:p>
      <w:pPr>
        <w:spacing w:before="0" w:after="160" w:line="276" w:lineRule="auto"/>
        <w:jc w:val="both"/>
      </w:pPr>
      <w:r>
        <w:rPr>
          <w:rFonts w:ascii="Times New Roman" w:hAnsi="Times New Roman"/>
          <w:color w:val="000000"/>
          <w:sz w:val="22"/>
        </w:rPr>
        <w:t>812of the twin manifestations of god, the báb and bahá’u’lláh, and the promise of</w:t>
      </w:r>
    </w:p>
    <w:p>
      <w:pPr>
        <w:spacing w:before="0" w:after="160" w:line="276" w:lineRule="auto"/>
        <w:jc w:val="both"/>
      </w:pPr>
      <w:r>
        <w:rPr>
          <w:rFonts w:ascii="Times New Roman" w:hAnsi="Times New Roman"/>
          <w:color w:val="000000"/>
          <w:sz w:val="22"/>
        </w:rPr>
        <w:t>another manifestation to come in the future after the passage of at least one thou-</w:t>
      </w:r>
    </w:p>
    <w:p>
      <w:pPr>
        <w:spacing w:before="0" w:after="160" w:line="276" w:lineRule="auto"/>
        <w:jc w:val="both"/>
      </w:pPr>
      <w:r>
        <w:rPr>
          <w:rFonts w:ascii="Times New Roman" w:hAnsi="Times New Roman"/>
          <w:color w:val="000000"/>
          <w:sz w:val="22"/>
        </w:rPr>
        <w:t>sand years. The lesser covenant, in this case, refers to bahá’u’lláh’s covenant with</w:t>
      </w:r>
    </w:p>
    <w:p>
      <w:pPr>
        <w:spacing w:before="0" w:after="160" w:line="276" w:lineRule="auto"/>
        <w:jc w:val="both"/>
      </w:pPr>
      <w:r>
        <w:rPr>
          <w:rFonts w:ascii="Times New Roman" w:hAnsi="Times New Roman"/>
          <w:color w:val="000000"/>
          <w:sz w:val="22"/>
        </w:rPr>
        <w:t>his followers, which establishes ‘Abdu’l-b ahá as the center of the covenant. it</w:t>
      </w:r>
    </w:p>
    <w:p>
      <w:pPr>
        <w:spacing w:before="0" w:after="160" w:line="276" w:lineRule="auto"/>
        <w:jc w:val="both"/>
      </w:pPr>
      <w:r>
        <w:rPr>
          <w:rFonts w:ascii="Times New Roman" w:hAnsi="Times New Roman"/>
          <w:color w:val="000000"/>
          <w:sz w:val="22"/>
        </w:rPr>
        <w:t>confers upon ‘Abdu’l-b ahá the authority to interpret bahá’u’lláh’s writings in order</w:t>
      </w:r>
    </w:p>
    <w:p>
      <w:pPr>
        <w:spacing w:before="0" w:after="160" w:line="276" w:lineRule="auto"/>
        <w:jc w:val="both"/>
      </w:pPr>
      <w:r>
        <w:rPr>
          <w:rFonts w:ascii="Times New Roman" w:hAnsi="Times New Roman"/>
          <w:color w:val="000000"/>
          <w:sz w:val="22"/>
        </w:rPr>
        <w:t>“to perpetuate the influence” of the faith and to “insure its integrity, safeguard it</w:t>
      </w:r>
    </w:p>
    <w:p>
      <w:pPr>
        <w:spacing w:before="0" w:after="160" w:line="276" w:lineRule="auto"/>
        <w:jc w:val="both"/>
      </w:pPr>
      <w:r>
        <w:rPr>
          <w:rFonts w:ascii="Times New Roman" w:hAnsi="Times New Roman"/>
          <w:color w:val="000000"/>
          <w:sz w:val="22"/>
        </w:rPr>
        <w:t>from schism, and stimulate its world-wide expansion.” The lesser covenant also</w:t>
      </w:r>
    </w:p>
    <w:p>
      <w:pPr>
        <w:spacing w:before="0" w:after="160" w:line="276" w:lineRule="auto"/>
        <w:jc w:val="both"/>
      </w:pPr>
      <w:r>
        <w:rPr>
          <w:rFonts w:ascii="Times New Roman" w:hAnsi="Times New Roman"/>
          <w:color w:val="000000"/>
          <w:sz w:val="22"/>
        </w:rPr>
        <w:t>sors of b ahá’u’lláh and ‘Abdu’l-b ahá.</w:t>
      </w:r>
    </w:p>
    <w:p>
      <w:pPr>
        <w:spacing w:before="0" w:after="160" w:line="276" w:lineRule="auto"/>
        <w:jc w:val="both"/>
      </w:pPr>
      <w:r>
        <w:rPr>
          <w:rFonts w:ascii="Times New Roman" w:hAnsi="Times New Roman"/>
          <w:color w:val="000000"/>
          <w:sz w:val="22"/>
        </w:rPr>
        <w:t>COVENANT-BREAKER A bahá’í who attempts to disrupt the unity of the faith</w:t>
      </w:r>
    </w:p>
    <w:p>
      <w:pPr>
        <w:spacing w:before="0" w:after="160" w:line="276" w:lineRule="auto"/>
        <w:jc w:val="both"/>
      </w:pPr>
      <w:r>
        <w:rPr>
          <w:rFonts w:ascii="Times New Roman" w:hAnsi="Times New Roman"/>
          <w:color w:val="000000"/>
          <w:sz w:val="22"/>
        </w:rPr>
        <w:t>by defying and opposing the authority of bahá’u’lláh as the manifestation of god</w:t>
      </w:r>
    </w:p>
    <w:p>
      <w:pPr>
        <w:spacing w:before="0" w:after="160" w:line="276" w:lineRule="auto"/>
        <w:jc w:val="both"/>
      </w:pPr>
      <w:r>
        <w:rPr>
          <w:rFonts w:ascii="Times New Roman" w:hAnsi="Times New Roman"/>
          <w:color w:val="000000"/>
          <w:sz w:val="22"/>
        </w:rPr>
        <w:t>for this Age, or his appointed successor, ‘Abdu’l-b ahá, or after him, the guardian</w:t>
      </w:r>
    </w:p>
    <w:p>
      <w:pPr>
        <w:spacing w:before="0" w:after="160" w:line="276" w:lineRule="auto"/>
        <w:jc w:val="both"/>
      </w:pPr>
      <w:r>
        <w:rPr>
          <w:rFonts w:ascii="Times New Roman" w:hAnsi="Times New Roman"/>
          <w:color w:val="000000"/>
          <w:sz w:val="22"/>
        </w:rPr>
        <w:t>to violate the covenant are expelled from the faith by the universal house of</w:t>
      </w:r>
    </w:p>
    <w:p>
      <w:pPr>
        <w:spacing w:before="0" w:after="160" w:line="276" w:lineRule="auto"/>
        <w:jc w:val="both"/>
      </w:pPr>
      <w:r>
        <w:rPr>
          <w:rFonts w:ascii="Times New Roman" w:hAnsi="Times New Roman"/>
          <w:color w:val="000000"/>
          <w:sz w:val="22"/>
        </w:rPr>
        <w:t>justice. This provision preserves the unity of the faith, which is essential to achiev-</w:t>
      </w:r>
    </w:p>
    <w:p>
      <w:pPr>
        <w:spacing w:before="0" w:after="160" w:line="276" w:lineRule="auto"/>
        <w:jc w:val="both"/>
      </w:pPr>
      <w:r>
        <w:rPr>
          <w:rFonts w:ascii="Times New Roman" w:hAnsi="Times New Roman"/>
          <w:color w:val="000000"/>
          <w:sz w:val="22"/>
        </w:rPr>
        <w:t>ing its cardinal purpose of unifying humankind. it also preserves the purity of</w:t>
      </w:r>
    </w:p>
    <w:p>
      <w:pPr>
        <w:spacing w:before="0" w:after="160" w:line="276" w:lineRule="auto"/>
        <w:jc w:val="both"/>
      </w:pPr>
      <w:r>
        <w:rPr>
          <w:rFonts w:ascii="Times New Roman" w:hAnsi="Times New Roman"/>
          <w:color w:val="000000"/>
          <w:sz w:val="22"/>
        </w:rPr>
        <w:t>bahá’u’lláh’s teachings from the disruptive influence of egoistic individuals who,</w:t>
      </w:r>
    </w:p>
    <w:p>
      <w:pPr>
        <w:spacing w:before="0" w:after="160" w:line="276" w:lineRule="auto"/>
        <w:jc w:val="both"/>
      </w:pPr>
      <w:r>
        <w:rPr>
          <w:rFonts w:ascii="Times New Roman" w:hAnsi="Times New Roman"/>
          <w:color w:val="000000"/>
          <w:sz w:val="22"/>
        </w:rPr>
        <w:t>in past dispensations, have been responsible for dividing every religion into sects,</w:t>
      </w:r>
    </w:p>
    <w:p>
      <w:pPr>
        <w:spacing w:before="0" w:after="160" w:line="276" w:lineRule="auto"/>
        <w:jc w:val="both"/>
      </w:pPr>
      <w:r>
        <w:rPr>
          <w:rFonts w:ascii="Times New Roman" w:hAnsi="Times New Roman"/>
          <w:color w:val="000000"/>
          <w:sz w:val="22"/>
        </w:rPr>
        <w:t>disrupting its mission, and frustrating to a large degree the intention of its founder.</w:t>
      </w:r>
    </w:p>
    <w:p>
      <w:pPr>
        <w:spacing w:before="0" w:after="160" w:line="276" w:lineRule="auto"/>
        <w:jc w:val="both"/>
      </w:pPr>
      <w:r>
        <w:rPr>
          <w:rFonts w:ascii="Times New Roman" w:hAnsi="Times New Roman"/>
          <w:color w:val="000000"/>
          <w:sz w:val="22"/>
        </w:rPr>
        <w:t>See also Covenant.</w:t>
      </w:r>
    </w:p>
    <w:p>
      <w:pPr>
        <w:spacing w:before="0" w:after="160" w:line="276" w:lineRule="auto"/>
        <w:jc w:val="both"/>
      </w:pPr>
      <w:r>
        <w:rPr>
          <w:rFonts w:ascii="Times New Roman" w:hAnsi="Times New Roman"/>
          <w:color w:val="000000"/>
          <w:sz w:val="22"/>
        </w:rPr>
        <w:t>CRADLE OF THE FAITH iran, the homeland of the bábí and bahá’í faiths and</w:t>
      </w:r>
    </w:p>
    <w:p>
      <w:pPr>
        <w:spacing w:before="0" w:after="160" w:line="276" w:lineRule="auto"/>
        <w:jc w:val="both"/>
      </w:pPr>
      <w:r>
        <w:rPr>
          <w:rFonts w:ascii="Times New Roman" w:hAnsi="Times New Roman"/>
          <w:color w:val="000000"/>
          <w:sz w:val="22"/>
        </w:rPr>
        <w:t>of bahá’u’lláh, the báb, and ‘Abdu’l-b ahá.</w:t>
      </w:r>
    </w:p>
    <w:p>
      <w:pPr>
        <w:spacing w:before="0" w:after="160" w:line="276" w:lineRule="auto"/>
        <w:jc w:val="both"/>
      </w:pPr>
      <w:r>
        <w:rPr>
          <w:rFonts w:ascii="Times New Roman" w:hAnsi="Times New Roman"/>
          <w:color w:val="000000"/>
          <w:sz w:val="22"/>
        </w:rPr>
        <w:t>CRUSADE, TEN YEAR WORLD The international teaching plan inaugurated</w:t>
      </w:r>
    </w:p>
    <w:p>
      <w:pPr>
        <w:spacing w:before="0" w:after="160" w:line="276" w:lineRule="auto"/>
        <w:jc w:val="both"/>
      </w:pPr>
      <w:r>
        <w:rPr>
          <w:rFonts w:ascii="Times New Roman" w:hAnsi="Times New Roman"/>
          <w:color w:val="000000"/>
          <w:sz w:val="22"/>
        </w:rPr>
        <w:t>by Shoghi effendi in 1953 and completed in 1963, some six years after his death.</w:t>
      </w:r>
    </w:p>
    <w:p>
      <w:pPr>
        <w:spacing w:before="0" w:after="160" w:line="276" w:lineRule="auto"/>
        <w:jc w:val="both"/>
      </w:pPr>
      <w:r>
        <w:rPr>
          <w:rFonts w:ascii="Times New Roman" w:hAnsi="Times New Roman"/>
          <w:color w:val="000000"/>
          <w:sz w:val="22"/>
        </w:rPr>
        <w:t>it was the first global plan in which all national bahá’í communities pursued their</w:t>
      </w:r>
    </w:p>
    <w:p>
      <w:pPr>
        <w:spacing w:before="0" w:after="160" w:line="276" w:lineRule="auto"/>
        <w:jc w:val="both"/>
      </w:pPr>
      <w:r>
        <w:rPr>
          <w:rFonts w:ascii="Times New Roman" w:hAnsi="Times New Roman"/>
          <w:color w:val="000000"/>
          <w:sz w:val="22"/>
        </w:rPr>
        <w:t>respective goals in one coordinated effort. it culminated with the first election of the</w:t>
      </w:r>
    </w:p>
    <w:p>
      <w:pPr>
        <w:spacing w:before="0" w:after="160" w:line="276" w:lineRule="auto"/>
        <w:jc w:val="both"/>
      </w:pPr>
      <w:r>
        <w:rPr>
          <w:rFonts w:ascii="Times New Roman" w:hAnsi="Times New Roman"/>
          <w:color w:val="000000"/>
          <w:sz w:val="22"/>
        </w:rPr>
        <w:t>universal h ouse of j ustice at ri¤ván 1963.</w:t>
      </w:r>
    </w:p>
    <w:p>
      <w:pPr>
        <w:spacing w:before="0" w:after="160" w:line="276" w:lineRule="auto"/>
        <w:jc w:val="both"/>
      </w:pPr>
      <w:r>
        <w:rPr>
          <w:rFonts w:ascii="Times New Roman" w:hAnsi="Times New Roman"/>
          <w:color w:val="000000"/>
          <w:sz w:val="22"/>
        </w:rPr>
        <w:t>CYCLE A unit of time comprising the dispensations of numerous consecutive</w:t>
      </w:r>
    </w:p>
    <w:p>
      <w:pPr>
        <w:spacing w:before="0" w:after="160" w:line="276" w:lineRule="auto"/>
        <w:jc w:val="both"/>
      </w:pPr>
      <w:r>
        <w:rPr>
          <w:rFonts w:ascii="Times New Roman" w:hAnsi="Times New Roman"/>
          <w:color w:val="000000"/>
          <w:sz w:val="22"/>
        </w:rPr>
        <w:t>manifestations of god. for example, the Adamic, or prophetic, cycle began with</w:t>
      </w:r>
    </w:p>
    <w:p>
      <w:pPr>
        <w:spacing w:before="0" w:after="160" w:line="276" w:lineRule="auto"/>
        <w:jc w:val="both"/>
      </w:pPr>
      <w:r>
        <w:rPr>
          <w:rFonts w:ascii="Times New Roman" w:hAnsi="Times New Roman"/>
          <w:color w:val="000000"/>
          <w:sz w:val="22"/>
        </w:rPr>
        <w:t>Adam and ended with the dispensation of mu¥ammad. The bahá’í cycle began</w:t>
      </w:r>
    </w:p>
    <w:p>
      <w:pPr>
        <w:spacing w:before="0" w:after="160" w:line="276" w:lineRule="auto"/>
        <w:jc w:val="both"/>
      </w:pPr>
      <w:r>
        <w:rPr>
          <w:rFonts w:ascii="Times New Roman" w:hAnsi="Times New Roman"/>
          <w:color w:val="000000"/>
          <w:sz w:val="22"/>
        </w:rPr>
        <w:t>with the báb and is to last at least five hundred thousand years.</w:t>
      </w:r>
    </w:p>
    <w:p>
      <w:pPr>
        <w:spacing w:before="280" w:after="120"/>
        <w:jc w:val="left"/>
      </w:pPr>
      <w:r>
        <w:rPr>
          <w:rFonts w:ascii="Times New Roman" w:hAnsi="Times New Roman"/>
          <w:b/>
          <w:color w:val="000000"/>
          <w:sz w:val="22"/>
        </w:rPr>
        <w:t>D</w:t>
      </w:r>
    </w:p>
    <w:p>
      <w:pPr>
        <w:spacing w:before="0" w:after="160" w:line="276" w:lineRule="auto"/>
        <w:jc w:val="both"/>
      </w:pPr>
      <w:r>
        <w:rPr>
          <w:rFonts w:ascii="Times New Roman" w:hAnsi="Times New Roman"/>
          <w:color w:val="000000"/>
          <w:sz w:val="22"/>
        </w:rPr>
        <w:t>DANIEL’S PROPHECY The prophecy contained in daniel 12:12: “b lessed is he</w:t>
      </w:r>
    </w:p>
    <w:p>
      <w:pPr>
        <w:spacing w:before="0" w:after="160" w:line="276" w:lineRule="auto"/>
        <w:jc w:val="both"/>
      </w:pPr>
      <w:r>
        <w:rPr>
          <w:rFonts w:ascii="Times New Roman" w:hAnsi="Times New Roman"/>
          <w:color w:val="000000"/>
          <w:sz w:val="22"/>
        </w:rPr>
        <w:t>that waiteth, and cometh to the thousand three hundred and five and thirty days.” ‘Abdu’l-b ahá comments in a Tablet to a kurdish bahá’í, “Now concerning the verse</w:t>
      </w:r>
    </w:p>
    <w:p>
      <w:pPr>
        <w:spacing w:before="0" w:after="160" w:line="276" w:lineRule="auto"/>
        <w:jc w:val="both"/>
      </w:pPr>
      <w:r>
        <w:rPr>
          <w:rFonts w:ascii="Times New Roman" w:hAnsi="Times New Roman"/>
          <w:color w:val="000000"/>
          <w:sz w:val="22"/>
        </w:rPr>
        <w:t>in daniel, the interpretation whereof thou didst ask. . . . These days must be reck-</w:t>
      </w:r>
    </w:p>
    <w:p>
      <w:pPr>
        <w:spacing w:before="0" w:after="160" w:line="276" w:lineRule="auto"/>
        <w:jc w:val="both"/>
      </w:pPr>
      <w:r>
        <w:rPr>
          <w:rFonts w:ascii="Times New Roman" w:hAnsi="Times New Roman"/>
          <w:color w:val="000000"/>
          <w:sz w:val="22"/>
        </w:rPr>
        <w:t>oned as solar and not lunar years. for according to this calculation a century will</w:t>
      </w:r>
    </w:p>
    <w:p>
      <w:pPr>
        <w:spacing w:before="0" w:after="160" w:line="276" w:lineRule="auto"/>
        <w:jc w:val="both"/>
      </w:pPr>
      <w:r>
        <w:rPr>
          <w:rFonts w:ascii="Times New Roman" w:hAnsi="Times New Roman"/>
          <w:color w:val="000000"/>
          <w:sz w:val="22"/>
        </w:rPr>
        <w:t>have elapsed from the dawn of the Sun of T ruth, then will the teachings of god be</w:t>
      </w:r>
    </w:p>
    <w:p>
      <w:pPr>
        <w:spacing w:before="0" w:after="160" w:line="276" w:lineRule="auto"/>
        <w:jc w:val="both"/>
      </w:pPr>
      <w:r>
        <w:rPr>
          <w:rFonts w:ascii="Times New Roman" w:hAnsi="Times New Roman"/>
          <w:color w:val="000000"/>
          <w:sz w:val="22"/>
        </w:rPr>
        <w:t>81g l o S Sa rY</w:t>
      </w:r>
    </w:p>
    <w:p>
      <w:pPr>
        <w:spacing w:before="0" w:after="160" w:line="276" w:lineRule="auto"/>
        <w:jc w:val="both"/>
      </w:pPr>
      <w:r>
        <w:rPr>
          <w:rFonts w:ascii="Times New Roman" w:hAnsi="Times New Roman"/>
          <w:color w:val="000000"/>
          <w:sz w:val="22"/>
        </w:rPr>
        <w:t>firmly established upon the earth, and the divine light shall flood the world from</w:t>
      </w:r>
    </w:p>
    <w:p>
      <w:pPr>
        <w:spacing w:before="0" w:after="160" w:line="276" w:lineRule="auto"/>
        <w:jc w:val="both"/>
      </w:pPr>
      <w:r>
        <w:rPr>
          <w:rFonts w:ascii="Times New Roman" w:hAnsi="Times New Roman"/>
          <w:color w:val="000000"/>
          <w:sz w:val="22"/>
        </w:rPr>
        <w:t>the east even unto the west. Then, on this day, will the faithful rejoice!” ‘Abdu’l-</w:t>
      </w:r>
    </w:p>
    <w:p>
      <w:pPr>
        <w:spacing w:before="0" w:after="160" w:line="276" w:lineRule="auto"/>
        <w:jc w:val="both"/>
      </w:pPr>
      <w:r>
        <w:rPr>
          <w:rFonts w:ascii="Times New Roman" w:hAnsi="Times New Roman"/>
          <w:color w:val="000000"/>
          <w:sz w:val="22"/>
        </w:rPr>
        <w:t>bahá further explains in the same Tablet that the 1,335 years must be reckoned</w:t>
      </w:r>
    </w:p>
    <w:p>
      <w:pPr>
        <w:spacing w:before="0" w:after="160" w:line="276" w:lineRule="auto"/>
        <w:jc w:val="both"/>
      </w:pPr>
      <w:r>
        <w:rPr>
          <w:rFonts w:ascii="Times New Roman" w:hAnsi="Times New Roman"/>
          <w:color w:val="000000"/>
          <w:sz w:val="22"/>
        </w:rPr>
        <w:t>from 622 a.D., the year of m u¥ammad’s flight from m ecca to m edina.</w:t>
      </w:r>
    </w:p>
    <w:p>
      <w:pPr>
        <w:spacing w:before="0" w:after="160" w:line="276" w:lineRule="auto"/>
        <w:jc w:val="both"/>
      </w:pPr>
      <w:r>
        <w:rPr>
          <w:rFonts w:ascii="Times New Roman" w:hAnsi="Times New Roman"/>
          <w:color w:val="000000"/>
          <w:sz w:val="22"/>
        </w:rPr>
        <w:t>Shoghi effendi associates daniel’s reference to the 1,335 days and ‘Abdu’l-b ahá’s</w:t>
      </w:r>
    </w:p>
    <w:p>
      <w:pPr>
        <w:spacing w:before="0" w:after="160" w:line="276" w:lineRule="auto"/>
        <w:jc w:val="both"/>
      </w:pPr>
      <w:r>
        <w:rPr>
          <w:rFonts w:ascii="Times New Roman" w:hAnsi="Times New Roman"/>
          <w:color w:val="000000"/>
          <w:sz w:val="22"/>
        </w:rPr>
        <w:t>statements about the prophecy with the centenary of bahá’u’lláh’s declaration of</w:t>
      </w:r>
    </w:p>
    <w:p>
      <w:pPr>
        <w:spacing w:before="0" w:after="160" w:line="276" w:lineRule="auto"/>
        <w:jc w:val="both"/>
      </w:pPr>
      <w:r>
        <w:rPr>
          <w:rFonts w:ascii="Times New Roman" w:hAnsi="Times New Roman"/>
          <w:color w:val="000000"/>
          <w:sz w:val="22"/>
        </w:rPr>
        <w:t>his mission in 1863 and with the worldwide triumph of the faith. he stressed that</w:t>
      </w:r>
    </w:p>
    <w:p>
      <w:pPr>
        <w:spacing w:before="0" w:after="160" w:line="276" w:lineRule="auto"/>
        <w:jc w:val="both"/>
      </w:pPr>
      <w:r>
        <w:rPr>
          <w:rFonts w:ascii="Times New Roman" w:hAnsi="Times New Roman"/>
          <w:color w:val="000000"/>
          <w:sz w:val="22"/>
        </w:rPr>
        <w:t>the prophecy refers to occurrences within the bahá’í community, rather than to</w:t>
      </w:r>
    </w:p>
    <w:p>
      <w:pPr>
        <w:spacing w:before="0" w:after="160" w:line="276" w:lineRule="auto"/>
        <w:jc w:val="both"/>
      </w:pPr>
      <w:r>
        <w:rPr>
          <w:rFonts w:ascii="Times New Roman" w:hAnsi="Times New Roman"/>
          <w:color w:val="000000"/>
          <w:sz w:val="22"/>
        </w:rPr>
        <w:t>events in the outside world.</w:t>
      </w:r>
    </w:p>
    <w:p>
      <w:pPr>
        <w:spacing w:before="0" w:after="160" w:line="276" w:lineRule="auto"/>
        <w:jc w:val="both"/>
      </w:pPr>
      <w:r>
        <w:rPr>
          <w:rFonts w:ascii="Times New Roman" w:hAnsi="Times New Roman"/>
          <w:color w:val="000000"/>
          <w:sz w:val="22"/>
        </w:rPr>
        <w:t>while Shoghi effendi clearly allied the faith’s triumph with the successful</w:t>
      </w:r>
    </w:p>
    <w:p>
      <w:pPr>
        <w:spacing w:before="0" w:after="160" w:line="276" w:lineRule="auto"/>
        <w:jc w:val="both"/>
      </w:pPr>
      <w:r>
        <w:rPr>
          <w:rFonts w:ascii="Times New Roman" w:hAnsi="Times New Roman"/>
          <w:color w:val="000000"/>
          <w:sz w:val="22"/>
        </w:rPr>
        <w:t>completion of the third teaching plan to be undertaken by the bahá’ís, in his letters</w:t>
      </w:r>
    </w:p>
    <w:p>
      <w:pPr>
        <w:spacing w:before="0" w:after="160" w:line="276" w:lineRule="auto"/>
        <w:jc w:val="both"/>
      </w:pPr>
      <w:r>
        <w:rPr>
          <w:rFonts w:ascii="Times New Roman" w:hAnsi="Times New Roman"/>
          <w:color w:val="000000"/>
          <w:sz w:val="22"/>
        </w:rPr>
        <w:t>and in those written on his behalf, four specific dates are mentioned as marking the</w:t>
      </w:r>
    </w:p>
    <w:p>
      <w:pPr>
        <w:spacing w:before="0" w:after="160" w:line="276" w:lineRule="auto"/>
        <w:jc w:val="both"/>
      </w:pPr>
      <w:r>
        <w:rPr>
          <w:rFonts w:ascii="Times New Roman" w:hAnsi="Times New Roman"/>
          <w:color w:val="000000"/>
          <w:sz w:val="22"/>
        </w:rPr>
        <w:t>fulfillment of daniel’s prophecy: 1953, 1957, 1960, and 1963. regarding the year</w:t>
      </w:r>
    </w:p>
    <w:p>
      <w:pPr>
        <w:spacing w:before="0" w:after="160" w:line="276" w:lineRule="auto"/>
        <w:jc w:val="both"/>
      </w:pPr>
      <w:r>
        <w:rPr>
          <w:rFonts w:ascii="Times New Roman" w:hAnsi="Times New Roman"/>
          <w:color w:val="000000"/>
          <w:sz w:val="22"/>
        </w:rPr>
        <w:t>1960 (derived by a lunar reckoning), Shoghi effendi anticipated, in God Passes By,</w:t>
      </w:r>
    </w:p>
    <w:p>
      <w:pPr>
        <w:spacing w:before="0" w:after="160" w:line="276" w:lineRule="auto"/>
        <w:jc w:val="both"/>
      </w:pPr>
      <w:r>
        <w:rPr>
          <w:rFonts w:ascii="Times New Roman" w:hAnsi="Times New Roman"/>
          <w:color w:val="000000"/>
          <w:sz w:val="22"/>
        </w:rPr>
        <w:t>p. 151, and in a number of his letters, the successful completion of a third Seven year plan that was to be inaugurated. had there been a third Seven year plan, it</w:t>
      </w:r>
    </w:p>
    <w:p>
      <w:pPr>
        <w:spacing w:before="0" w:after="160" w:line="276" w:lineRule="auto"/>
        <w:jc w:val="both"/>
      </w:pPr>
      <w:r>
        <w:rPr>
          <w:rFonts w:ascii="Times New Roman" w:hAnsi="Times New Roman"/>
          <w:color w:val="000000"/>
          <w:sz w:val="22"/>
        </w:rPr>
        <w:t>would have concluded in 1960, one hundred lunar years after bahá’u’lláh’s decla-</w:t>
      </w:r>
    </w:p>
    <w:p>
      <w:pPr>
        <w:spacing w:before="0" w:after="160" w:line="276" w:lineRule="auto"/>
        <w:jc w:val="both"/>
      </w:pPr>
      <w:r>
        <w:rPr>
          <w:rFonts w:ascii="Times New Roman" w:hAnsi="Times New Roman"/>
          <w:color w:val="000000"/>
          <w:sz w:val="22"/>
        </w:rPr>
        <w:t>ration. when the Ten year crusade (1953–63) was announced in 1952, Shoghi</w:t>
      </w:r>
    </w:p>
    <w:p>
      <w:pPr>
        <w:spacing w:before="0" w:after="160" w:line="276" w:lineRule="auto"/>
        <w:jc w:val="both"/>
      </w:pPr>
      <w:r>
        <w:rPr>
          <w:rFonts w:ascii="Times New Roman" w:hAnsi="Times New Roman"/>
          <w:color w:val="000000"/>
          <w:sz w:val="22"/>
        </w:rPr>
        <w:t>effendi linked its completion with the fulfillment of daniel’s prophecy. There are</w:t>
      </w:r>
    </w:p>
    <w:p>
      <w:pPr>
        <w:spacing w:before="0" w:after="160" w:line="276" w:lineRule="auto"/>
        <w:jc w:val="both"/>
      </w:pPr>
      <w:r>
        <w:rPr>
          <w:rFonts w:ascii="Times New Roman" w:hAnsi="Times New Roman"/>
          <w:color w:val="000000"/>
          <w:sz w:val="22"/>
        </w:rPr>
        <w:t>also several references in letters written on Shoghi effendi’s behalf that give 1957 as</w:t>
      </w:r>
    </w:p>
    <w:p>
      <w:pPr>
        <w:spacing w:before="0" w:after="160" w:line="276" w:lineRule="auto"/>
        <w:jc w:val="both"/>
      </w:pPr>
      <w:r>
        <w:rPr>
          <w:rFonts w:ascii="Times New Roman" w:hAnsi="Times New Roman"/>
          <w:color w:val="000000"/>
          <w:sz w:val="22"/>
        </w:rPr>
        <w:t>the date of the prophecy’s fulfillment. in still other letters Shoghi effendi allies the</w:t>
      </w:r>
    </w:p>
    <w:p>
      <w:pPr>
        <w:spacing w:before="0" w:after="160" w:line="276" w:lineRule="auto"/>
        <w:jc w:val="both"/>
      </w:pPr>
      <w:r>
        <w:rPr>
          <w:rFonts w:ascii="Times New Roman" w:hAnsi="Times New Roman"/>
          <w:color w:val="000000"/>
          <w:sz w:val="22"/>
        </w:rPr>
        <w:t>“hundred lunar years” after bahá’u’lláh’s declaration with the year 1953, although</w:t>
      </w:r>
    </w:p>
    <w:p>
      <w:pPr>
        <w:spacing w:before="0" w:after="160" w:line="276" w:lineRule="auto"/>
        <w:jc w:val="both"/>
      </w:pPr>
      <w:r>
        <w:rPr>
          <w:rFonts w:ascii="Times New Roman" w:hAnsi="Times New Roman"/>
          <w:color w:val="000000"/>
          <w:sz w:val="22"/>
        </w:rPr>
        <w:t>the significance of this hundred years is unclear.</w:t>
      </w:r>
    </w:p>
    <w:p>
      <w:pPr>
        <w:spacing w:before="0" w:after="160" w:line="276" w:lineRule="auto"/>
        <w:jc w:val="both"/>
      </w:pPr>
      <w:r>
        <w:rPr>
          <w:rFonts w:ascii="Times New Roman" w:hAnsi="Times New Roman"/>
          <w:color w:val="000000"/>
          <w:sz w:val="22"/>
        </w:rPr>
        <w:t>Thus it seems the prophecy is not fulfilled by a single date but, rather, by a</w:t>
      </w:r>
    </w:p>
    <w:p>
      <w:pPr>
        <w:spacing w:before="0" w:after="160" w:line="276" w:lineRule="auto"/>
        <w:jc w:val="both"/>
      </w:pPr>
      <w:r>
        <w:rPr>
          <w:rFonts w:ascii="Times New Roman" w:hAnsi="Times New Roman"/>
          <w:color w:val="000000"/>
          <w:sz w:val="22"/>
        </w:rPr>
        <w:t>process that extended over a period of time. A letter dated 7 march 1955 written on</w:t>
      </w:r>
    </w:p>
    <w:p>
      <w:pPr>
        <w:spacing w:before="0" w:after="160" w:line="276" w:lineRule="auto"/>
        <w:jc w:val="both"/>
      </w:pPr>
      <w:r>
        <w:rPr>
          <w:rFonts w:ascii="Times New Roman" w:hAnsi="Times New Roman"/>
          <w:color w:val="000000"/>
          <w:sz w:val="22"/>
        </w:rPr>
        <w:t>Shoghi effendi’s behalf says, “i n the Ten year crusade, we are actually fulfilling the</w:t>
      </w:r>
    </w:p>
    <w:p>
      <w:pPr>
        <w:spacing w:before="0" w:after="160" w:line="276" w:lineRule="auto"/>
        <w:jc w:val="both"/>
      </w:pPr>
      <w:r>
        <w:rPr>
          <w:rFonts w:ascii="Times New Roman" w:hAnsi="Times New Roman"/>
          <w:color w:val="000000"/>
          <w:sz w:val="22"/>
        </w:rPr>
        <w:t>prophecy of daniel, because with the completion of the Ten year crusade in 1963</w:t>
      </w:r>
    </w:p>
    <w:p>
      <w:pPr>
        <w:spacing w:before="0" w:after="160" w:line="276" w:lineRule="auto"/>
        <w:jc w:val="both"/>
      </w:pPr>
      <w:r>
        <w:rPr>
          <w:rFonts w:ascii="Times New Roman" w:hAnsi="Times New Roman"/>
          <w:color w:val="000000"/>
          <w:sz w:val="22"/>
        </w:rPr>
        <w:t>we will have established the faith in every part of the globe.” Thus the fulfillment</w:t>
      </w:r>
    </w:p>
    <w:p>
      <w:pPr>
        <w:spacing w:before="0" w:after="160" w:line="276" w:lineRule="auto"/>
        <w:jc w:val="both"/>
      </w:pPr>
      <w:r>
        <w:rPr>
          <w:rFonts w:ascii="Times New Roman" w:hAnsi="Times New Roman"/>
          <w:color w:val="000000"/>
          <w:sz w:val="22"/>
        </w:rPr>
        <w:t>of the prophecy coincided with the period of the Ten year crusade, a span of time</w:t>
      </w:r>
    </w:p>
    <w:p>
      <w:pPr>
        <w:spacing w:before="0" w:after="160" w:line="276" w:lineRule="auto"/>
        <w:jc w:val="both"/>
      </w:pPr>
      <w:r>
        <w:rPr>
          <w:rFonts w:ascii="Times New Roman" w:hAnsi="Times New Roman"/>
          <w:color w:val="000000"/>
          <w:sz w:val="22"/>
        </w:rPr>
        <w:t>that included 1953, 1957, 1960, and 1963.</w:t>
      </w:r>
    </w:p>
    <w:p>
      <w:pPr>
        <w:spacing w:before="0" w:after="160" w:line="276" w:lineRule="auto"/>
        <w:jc w:val="both"/>
      </w:pPr>
      <w:r>
        <w:rPr>
          <w:rFonts w:ascii="Times New Roman" w:hAnsi="Times New Roman"/>
          <w:color w:val="000000"/>
          <w:sz w:val="22"/>
        </w:rPr>
        <w:t>DAWN-BREAKERS The bábís and early bahá’ís, many of whom gave their lives</w:t>
      </w:r>
    </w:p>
    <w:p>
      <w:pPr>
        <w:spacing w:before="0" w:after="160" w:line="276" w:lineRule="auto"/>
        <w:jc w:val="both"/>
      </w:pPr>
      <w:r>
        <w:rPr>
          <w:rFonts w:ascii="Times New Roman" w:hAnsi="Times New Roman"/>
          <w:color w:val="000000"/>
          <w:sz w:val="22"/>
        </w:rPr>
        <w:t>as martyrs.DAWNING PLACE OF REVELATION A title of Bahá’u’lláh, or of any Mani-</w:t>
      </w:r>
    </w:p>
    <w:p>
      <w:pPr>
        <w:spacing w:before="0" w:after="160" w:line="276" w:lineRule="auto"/>
        <w:jc w:val="both"/>
      </w:pPr>
      <w:r>
        <w:rPr>
          <w:rFonts w:ascii="Times New Roman" w:hAnsi="Times New Roman"/>
          <w:color w:val="000000"/>
          <w:sz w:val="22"/>
        </w:rPr>
        <w:t>festation of God.DAY OF THE COVENANT 26 November, the day ‘Abdu’l-b ahá selected for com-</w:t>
      </w:r>
    </w:p>
    <w:p>
      <w:pPr>
        <w:spacing w:before="0" w:after="160" w:line="276" w:lineRule="auto"/>
        <w:jc w:val="both"/>
      </w:pPr>
      <w:r>
        <w:rPr>
          <w:rFonts w:ascii="Times New Roman" w:hAnsi="Times New Roman"/>
          <w:color w:val="000000"/>
          <w:sz w:val="22"/>
        </w:rPr>
        <w:t>memorating the inauguration of bahá’u’lláh’s covenant. The bahá’ís wished to cel-</w:t>
      </w:r>
    </w:p>
    <w:p>
      <w:pPr>
        <w:spacing w:before="0" w:after="160" w:line="276" w:lineRule="auto"/>
        <w:jc w:val="both"/>
      </w:pPr>
      <w:r>
        <w:rPr>
          <w:rFonts w:ascii="Times New Roman" w:hAnsi="Times New Roman"/>
          <w:color w:val="000000"/>
          <w:sz w:val="22"/>
        </w:rPr>
        <w:t>ebrate ‘Abdu’l-b ahá’s birthday, but he did not want this because it coincides with</w:t>
      </w:r>
    </w:p>
    <w:p>
      <w:pPr>
        <w:spacing w:before="0" w:after="160" w:line="276" w:lineRule="auto"/>
        <w:jc w:val="both"/>
      </w:pPr>
      <w:r>
        <w:rPr>
          <w:rFonts w:ascii="Times New Roman" w:hAnsi="Times New Roman"/>
          <w:color w:val="000000"/>
          <w:sz w:val="22"/>
        </w:rPr>
        <w:t>the anniversary of the declaration of the báb (23 may), when all attention should</w:t>
      </w:r>
    </w:p>
    <w:p>
      <w:pPr>
        <w:spacing w:before="0" w:after="160" w:line="276" w:lineRule="auto"/>
        <w:jc w:val="both"/>
      </w:pPr>
      <w:r>
        <w:rPr>
          <w:rFonts w:ascii="Times New Roman" w:hAnsi="Times New Roman"/>
          <w:color w:val="000000"/>
          <w:sz w:val="22"/>
        </w:rPr>
        <w:t>be given to that sacred event. he gave them instead the day of the covenant to</w:t>
      </w:r>
    </w:p>
    <w:p>
      <w:pPr>
        <w:spacing w:before="0" w:after="160" w:line="276" w:lineRule="auto"/>
        <w:jc w:val="both"/>
      </w:pPr>
      <w:r>
        <w:rPr>
          <w:rFonts w:ascii="Times New Roman" w:hAnsi="Times New Roman"/>
          <w:color w:val="000000"/>
          <w:sz w:val="22"/>
        </w:rPr>
        <w:t>celebrate, choosing a date that is six gregorian months away from the commemora-</w:t>
      </w:r>
    </w:p>
    <w:p>
      <w:pPr>
        <w:spacing w:before="0" w:after="160" w:line="276" w:lineRule="auto"/>
        <w:jc w:val="both"/>
      </w:pPr>
      <w:r>
        <w:rPr>
          <w:rFonts w:ascii="Times New Roman" w:hAnsi="Times New Roman"/>
          <w:color w:val="000000"/>
          <w:sz w:val="22"/>
        </w:rPr>
        <w:t>tion of b ahá’u’lláh’s Ascension. See also Covenant.</w:t>
      </w:r>
    </w:p>
    <w:p>
      <w:pPr>
        <w:spacing w:before="0" w:after="160" w:line="276" w:lineRule="auto"/>
        <w:jc w:val="both"/>
      </w:pPr>
      <w:r>
        <w:rPr>
          <w:rFonts w:ascii="Times New Roman" w:hAnsi="Times New Roman"/>
          <w:color w:val="000000"/>
          <w:sz w:val="22"/>
        </w:rPr>
        <w:t>g l o S Sa rY</w:t>
      </w:r>
    </w:p>
    <w:p>
      <w:pPr>
        <w:spacing w:before="0" w:after="160" w:line="276" w:lineRule="auto"/>
        <w:jc w:val="both"/>
      </w:pPr>
      <w:r>
        <w:rPr>
          <w:rFonts w:ascii="Times New Roman" w:hAnsi="Times New Roman"/>
          <w:color w:val="000000"/>
          <w:sz w:val="22"/>
        </w:rPr>
        <w:t>81DAY OF GOD An expression used variously, according to context, to refer to the</w:t>
      </w:r>
    </w:p>
    <w:p>
      <w:pPr>
        <w:spacing w:before="0" w:after="160" w:line="276" w:lineRule="auto"/>
        <w:jc w:val="both"/>
      </w:pPr>
      <w:r>
        <w:rPr>
          <w:rFonts w:ascii="Times New Roman" w:hAnsi="Times New Roman"/>
          <w:color w:val="000000"/>
          <w:sz w:val="22"/>
        </w:rPr>
        <w:t>appearance of a manifestation of god, to the duration of his life on earth, or to</w:t>
      </w:r>
    </w:p>
    <w:p>
      <w:pPr>
        <w:spacing w:before="0" w:after="160" w:line="276" w:lineRule="auto"/>
        <w:jc w:val="both"/>
      </w:pPr>
      <w:r>
        <w:rPr>
          <w:rFonts w:ascii="Times New Roman" w:hAnsi="Times New Roman"/>
          <w:color w:val="000000"/>
          <w:sz w:val="22"/>
        </w:rPr>
        <w:t>the duration of his dispensation. it is also used to refer specifically to the advent</w:t>
      </w:r>
    </w:p>
    <w:p>
      <w:pPr>
        <w:spacing w:before="0" w:after="160" w:line="276" w:lineRule="auto"/>
        <w:jc w:val="both"/>
      </w:pPr>
      <w:r>
        <w:rPr>
          <w:rFonts w:ascii="Times New Roman" w:hAnsi="Times New Roman"/>
          <w:color w:val="000000"/>
          <w:sz w:val="22"/>
        </w:rPr>
        <w:t>of bahá’u’lláh.</w:t>
      </w:r>
    </w:p>
    <w:p>
      <w:pPr>
        <w:spacing w:before="0" w:after="160" w:line="276" w:lineRule="auto"/>
        <w:jc w:val="both"/>
      </w:pPr>
      <w:r>
        <w:rPr>
          <w:rFonts w:ascii="Times New Roman" w:hAnsi="Times New Roman"/>
          <w:color w:val="000000"/>
          <w:sz w:val="22"/>
        </w:rPr>
        <w:t>DAY OF JUDGMENT The time of the appearance of the manifestation of god,</w:t>
      </w:r>
    </w:p>
    <w:p>
      <w:pPr>
        <w:spacing w:before="0" w:after="160" w:line="276" w:lineRule="auto"/>
        <w:jc w:val="both"/>
      </w:pPr>
      <w:r>
        <w:rPr>
          <w:rFonts w:ascii="Times New Roman" w:hAnsi="Times New Roman"/>
          <w:color w:val="000000"/>
          <w:sz w:val="22"/>
        </w:rPr>
        <w:t>when the true character of souls is judged according to their response to his revela-</w:t>
      </w:r>
    </w:p>
    <w:p>
      <w:pPr>
        <w:spacing w:before="0" w:after="160" w:line="276" w:lineRule="auto"/>
        <w:jc w:val="both"/>
      </w:pPr>
      <w:r>
        <w:rPr>
          <w:rFonts w:ascii="Times New Roman" w:hAnsi="Times New Roman"/>
          <w:color w:val="000000"/>
          <w:sz w:val="22"/>
        </w:rPr>
        <w:t>tion. Also known as the d ay of r esurrection.</w:t>
      </w:r>
    </w:p>
    <w:p>
      <w:pPr>
        <w:spacing w:before="0" w:after="160" w:line="276" w:lineRule="auto"/>
        <w:jc w:val="both"/>
      </w:pPr>
      <w:r>
        <w:rPr>
          <w:rFonts w:ascii="Times New Roman" w:hAnsi="Times New Roman"/>
          <w:color w:val="000000"/>
          <w:sz w:val="22"/>
        </w:rPr>
        <w:t>DAYSPRING OF DIVINE GUIDANCE Bahá’u’lláh.</w:t>
      </w:r>
    </w:p>
    <w:p>
      <w:pPr>
        <w:spacing w:before="0" w:after="160" w:line="276" w:lineRule="auto"/>
        <w:jc w:val="both"/>
      </w:pPr>
      <w:r>
        <w:rPr>
          <w:rFonts w:ascii="Times New Roman" w:hAnsi="Times New Roman"/>
          <w:color w:val="000000"/>
          <w:sz w:val="22"/>
        </w:rPr>
        <w:t>DISPENSATION The period of time during which the laws and teachings of a</w:t>
      </w:r>
    </w:p>
    <w:p>
      <w:pPr>
        <w:spacing w:before="0" w:after="160" w:line="276" w:lineRule="auto"/>
        <w:jc w:val="both"/>
      </w:pPr>
      <w:r>
        <w:rPr>
          <w:rFonts w:ascii="Times New Roman" w:hAnsi="Times New Roman"/>
          <w:color w:val="000000"/>
          <w:sz w:val="22"/>
        </w:rPr>
        <w:t>prophet of god have spiritual authority. for example, the dispensation of jesus</w:t>
      </w:r>
    </w:p>
    <w:p>
      <w:pPr>
        <w:spacing w:before="0" w:after="160" w:line="276" w:lineRule="auto"/>
        <w:jc w:val="both"/>
      </w:pPr>
      <w:r>
        <w:rPr>
          <w:rFonts w:ascii="Times New Roman" w:hAnsi="Times New Roman"/>
          <w:color w:val="000000"/>
          <w:sz w:val="22"/>
        </w:rPr>
        <w:t>christ lasted until the beginning of the mu¥ammadan dispensation, usually fixed</w:t>
      </w:r>
    </w:p>
    <w:p>
      <w:pPr>
        <w:spacing w:before="0" w:after="160" w:line="276" w:lineRule="auto"/>
        <w:jc w:val="both"/>
      </w:pPr>
      <w:r>
        <w:rPr>
          <w:rFonts w:ascii="Times New Roman" w:hAnsi="Times New Roman"/>
          <w:color w:val="000000"/>
          <w:sz w:val="22"/>
        </w:rPr>
        <w:t>at the year 622 a.D., the year mu¥ammad emigrated from mecca to medina. The</w:t>
      </w:r>
    </w:p>
    <w:p>
      <w:pPr>
        <w:spacing w:before="0" w:after="160" w:line="276" w:lineRule="auto"/>
        <w:jc w:val="both"/>
      </w:pPr>
      <w:r>
        <w:rPr>
          <w:rFonts w:ascii="Times New Roman" w:hAnsi="Times New Roman"/>
          <w:color w:val="000000"/>
          <w:sz w:val="22"/>
        </w:rPr>
        <w:t>islamic dispensation lasted until the advent of the báb in 1844. The dispensation</w:t>
      </w:r>
    </w:p>
    <w:p>
      <w:pPr>
        <w:spacing w:before="0" w:after="160" w:line="276" w:lineRule="auto"/>
        <w:jc w:val="both"/>
      </w:pPr>
      <w:r>
        <w:rPr>
          <w:rFonts w:ascii="Times New Roman" w:hAnsi="Times New Roman"/>
          <w:color w:val="000000"/>
          <w:sz w:val="22"/>
        </w:rPr>
        <w:t>of the báb ended when bahá’u’lláh experienced the intimation of his mission in</w:t>
      </w:r>
    </w:p>
    <w:p>
      <w:pPr>
        <w:spacing w:before="0" w:after="160" w:line="276" w:lineRule="auto"/>
        <w:jc w:val="both"/>
      </w:pPr>
      <w:r>
        <w:rPr>
          <w:rFonts w:ascii="Times New Roman" w:hAnsi="Times New Roman"/>
          <w:color w:val="000000"/>
          <w:sz w:val="22"/>
        </w:rPr>
        <w:t>the Siyáh-chál, the subterranean dungeon in Tehran in which he was imprisoned</w:t>
      </w:r>
    </w:p>
    <w:p>
      <w:pPr>
        <w:spacing w:before="0" w:after="160" w:line="276" w:lineRule="auto"/>
        <w:jc w:val="both"/>
      </w:pPr>
      <w:r>
        <w:rPr>
          <w:rFonts w:ascii="Times New Roman" w:hAnsi="Times New Roman"/>
          <w:color w:val="000000"/>
          <w:sz w:val="22"/>
        </w:rPr>
        <w:t>between August and december 1852. The dispensation of bahá’u’lláh will last</w:t>
      </w:r>
    </w:p>
    <w:p>
      <w:pPr>
        <w:spacing w:before="0" w:after="160" w:line="276" w:lineRule="auto"/>
        <w:jc w:val="both"/>
      </w:pPr>
      <w:r>
        <w:rPr>
          <w:rFonts w:ascii="Times New Roman" w:hAnsi="Times New Roman"/>
          <w:color w:val="000000"/>
          <w:sz w:val="22"/>
        </w:rPr>
        <w:t>until the advent of the next manifestation of god, which bahá’u’lláh asserts will</w:t>
      </w:r>
    </w:p>
    <w:p>
      <w:pPr>
        <w:spacing w:before="0" w:after="160" w:line="276" w:lineRule="auto"/>
        <w:jc w:val="both"/>
      </w:pPr>
      <w:r>
        <w:rPr>
          <w:rFonts w:ascii="Times New Roman" w:hAnsi="Times New Roman"/>
          <w:color w:val="000000"/>
          <w:sz w:val="22"/>
        </w:rPr>
        <w:t>occur in no less than one thousand years.</w:t>
      </w:r>
    </w:p>
    <w:p>
      <w:pPr>
        <w:spacing w:before="0" w:after="160" w:line="276" w:lineRule="auto"/>
        <w:jc w:val="both"/>
      </w:pPr>
      <w:r>
        <w:rPr>
          <w:rFonts w:ascii="Times New Roman" w:hAnsi="Times New Roman"/>
          <w:color w:val="000000"/>
          <w:sz w:val="22"/>
        </w:rPr>
        <w:t>DIVINE ESSENCE g od.</w:t>
      </w:r>
    </w:p>
    <w:p>
      <w:pPr>
        <w:spacing w:before="0" w:after="160" w:line="276" w:lineRule="auto"/>
        <w:jc w:val="both"/>
      </w:pPr>
      <w:r>
        <w:rPr>
          <w:rFonts w:ascii="Times New Roman" w:hAnsi="Times New Roman"/>
          <w:color w:val="000000"/>
          <w:sz w:val="22"/>
        </w:rPr>
        <w:t>DIVINE PEN A title of Bahá’u’lláh.DIVINE PLAN The plan for the dissemination of the faith of bahá’u’lláh</w:t>
      </w:r>
    </w:p>
    <w:p>
      <w:pPr>
        <w:spacing w:before="0" w:after="160" w:line="276" w:lineRule="auto"/>
        <w:jc w:val="both"/>
      </w:pPr>
      <w:r>
        <w:rPr>
          <w:rFonts w:ascii="Times New Roman" w:hAnsi="Times New Roman"/>
          <w:color w:val="000000"/>
          <w:sz w:val="22"/>
        </w:rPr>
        <w:t>throughout the world, conceived by ‘Abdu’l-b ahá and entrusted to the bahá’ís of</w:t>
      </w:r>
    </w:p>
    <w:p>
      <w:pPr>
        <w:spacing w:before="0" w:after="160" w:line="276" w:lineRule="auto"/>
        <w:jc w:val="both"/>
      </w:pPr>
      <w:r>
        <w:rPr>
          <w:rFonts w:ascii="Times New Roman" w:hAnsi="Times New Roman"/>
          <w:color w:val="000000"/>
          <w:sz w:val="22"/>
        </w:rPr>
        <w:t>North America in fourteen letters called the Tablets of the divine plan. The divine</w:t>
      </w:r>
    </w:p>
    <w:p>
      <w:pPr>
        <w:spacing w:before="0" w:after="160" w:line="276" w:lineRule="auto"/>
        <w:jc w:val="both"/>
      </w:pPr>
      <w:r>
        <w:rPr>
          <w:rFonts w:ascii="Times New Roman" w:hAnsi="Times New Roman"/>
          <w:color w:val="000000"/>
          <w:sz w:val="22"/>
        </w:rPr>
        <w:t>plan was implemented by Shoghi effendi and is pursued today under the guidance</w:t>
      </w:r>
    </w:p>
    <w:p>
      <w:pPr>
        <w:spacing w:before="0" w:after="160" w:line="276" w:lineRule="auto"/>
        <w:jc w:val="both"/>
      </w:pPr>
      <w:r>
        <w:rPr>
          <w:rFonts w:ascii="Times New Roman" w:hAnsi="Times New Roman"/>
          <w:color w:val="000000"/>
          <w:sz w:val="22"/>
        </w:rPr>
        <w:t>of the divine plan include the first Seven year plan (1937–44); the second Seven</w:t>
      </w:r>
    </w:p>
    <w:p>
      <w:pPr>
        <w:spacing w:before="0" w:after="160" w:line="276" w:lineRule="auto"/>
        <w:jc w:val="both"/>
      </w:pPr>
      <w:r>
        <w:rPr>
          <w:rFonts w:ascii="Times New Roman" w:hAnsi="Times New Roman"/>
          <w:color w:val="000000"/>
          <w:sz w:val="22"/>
        </w:rPr>
        <w:t>year plan (1946–53) pursued at first by the bahá’ís of the united States and canada</w:t>
      </w:r>
    </w:p>
    <w:p>
      <w:pPr>
        <w:spacing w:before="0" w:after="160" w:line="276" w:lineRule="auto"/>
        <w:jc w:val="both"/>
      </w:pPr>
      <w:r>
        <w:rPr>
          <w:rFonts w:ascii="Times New Roman" w:hAnsi="Times New Roman"/>
          <w:color w:val="000000"/>
          <w:sz w:val="22"/>
        </w:rPr>
        <w:t>and extended by supplementary plans adopted with the approval or at the behest</w:t>
      </w:r>
    </w:p>
    <w:p>
      <w:pPr>
        <w:spacing w:before="0" w:after="160" w:line="276" w:lineRule="auto"/>
        <w:jc w:val="both"/>
      </w:pPr>
      <w:r>
        <w:rPr>
          <w:rFonts w:ascii="Times New Roman" w:hAnsi="Times New Roman"/>
          <w:color w:val="000000"/>
          <w:sz w:val="22"/>
        </w:rPr>
        <w:t>of Shoghi effendi by the british isles, egypt and the Sudan, germany, india, iran,</w:t>
      </w:r>
    </w:p>
    <w:p>
      <w:pPr>
        <w:spacing w:before="0" w:after="160" w:line="276" w:lineRule="auto"/>
        <w:jc w:val="both"/>
      </w:pPr>
      <w:r>
        <w:rPr>
          <w:rFonts w:ascii="Times New Roman" w:hAnsi="Times New Roman"/>
          <w:color w:val="000000"/>
          <w:sz w:val="22"/>
        </w:rPr>
        <w:t>and iraq; and the Ten year world crusade (1953–63), all of which were inaugu-</w:t>
      </w:r>
    </w:p>
    <w:p>
      <w:pPr>
        <w:spacing w:before="0" w:after="160" w:line="276" w:lineRule="auto"/>
        <w:jc w:val="both"/>
      </w:pPr>
      <w:r>
        <w:rPr>
          <w:rFonts w:ascii="Times New Roman" w:hAnsi="Times New Roman"/>
          <w:color w:val="000000"/>
          <w:sz w:val="22"/>
        </w:rPr>
        <w:t>rated by Shoghi effendi, and the Nine, five, Seven, Six, Three, four year, and</w:t>
      </w:r>
    </w:p>
    <w:p>
      <w:pPr>
        <w:spacing w:before="0" w:after="160" w:line="276" w:lineRule="auto"/>
        <w:jc w:val="both"/>
      </w:pPr>
      <w:r>
        <w:rPr>
          <w:rFonts w:ascii="Times New Roman" w:hAnsi="Times New Roman"/>
          <w:color w:val="000000"/>
          <w:sz w:val="22"/>
        </w:rPr>
        <w:t>is divided into epochs. The first epoch included the years 1937–46; the second epoch spanned the years 1946–63; the third epoch ranged from 1963–86; and the fourth epoch was from 1986–2001. See also Crusade, Ten Year World; Epochs;</w:t>
      </w:r>
    </w:p>
    <w:p>
      <w:pPr>
        <w:spacing w:before="0" w:after="160" w:line="276" w:lineRule="auto"/>
        <w:jc w:val="both"/>
      </w:pPr>
      <w:r>
        <w:rPr>
          <w:rFonts w:ascii="Times New Roman" w:hAnsi="Times New Roman"/>
          <w:color w:val="000000"/>
          <w:sz w:val="22"/>
        </w:rPr>
        <w:t>Plans; Tablets of the Divine Plan.</w:t>
      </w:r>
    </w:p>
    <w:p>
      <w:pPr>
        <w:spacing w:before="0" w:after="160" w:line="276" w:lineRule="auto"/>
        <w:jc w:val="both"/>
      </w:pPr>
      <w:r>
        <w:rPr>
          <w:rFonts w:ascii="Times New Roman" w:hAnsi="Times New Roman"/>
          <w:color w:val="000000"/>
          <w:sz w:val="22"/>
        </w:rPr>
        <w:t>DIVINE THRESHOLD See Sacred Threshold.</w:t>
      </w:r>
    </w:p>
    <w:p>
      <w:pPr>
        <w:spacing w:before="0" w:after="160" w:line="276" w:lineRule="auto"/>
        <w:jc w:val="both"/>
      </w:pPr>
      <w:r>
        <w:rPr>
          <w:rFonts w:ascii="Times New Roman" w:hAnsi="Times New Roman"/>
          <w:color w:val="000000"/>
          <w:sz w:val="22"/>
        </w:rPr>
        <w:t>815g l o S Sa rY</w:t>
      </w:r>
    </w:p>
    <w:p>
      <w:pPr>
        <w:spacing w:before="280" w:after="120"/>
        <w:jc w:val="left"/>
      </w:pPr>
      <w:r>
        <w:rPr>
          <w:rFonts w:ascii="Times New Roman" w:hAnsi="Times New Roman"/>
          <w:b/>
          <w:color w:val="000000"/>
          <w:sz w:val="22"/>
        </w:rPr>
        <w:t>E</w:t>
      </w:r>
    </w:p>
    <w:p>
      <w:pPr>
        <w:spacing w:before="0" w:after="160" w:line="276" w:lineRule="auto"/>
        <w:jc w:val="both"/>
      </w:pPr>
      <w:r>
        <w:rPr>
          <w:rFonts w:ascii="Times New Roman" w:hAnsi="Times New Roman"/>
          <w:color w:val="000000"/>
          <w:sz w:val="22"/>
        </w:rPr>
        <w:t>ELECTIONS, BAHÁ’Í elections conducted according to bahá’í principles to se-</w:t>
      </w:r>
    </w:p>
    <w:p>
      <w:pPr>
        <w:spacing w:before="0" w:after="160" w:line="276" w:lineRule="auto"/>
        <w:jc w:val="both"/>
      </w:pPr>
      <w:r>
        <w:rPr>
          <w:rFonts w:ascii="Times New Roman" w:hAnsi="Times New Roman"/>
          <w:color w:val="000000"/>
          <w:sz w:val="22"/>
        </w:rPr>
        <w:t>lect individuals to serve as members of local and National Spiritual Assemblies</w:t>
      </w:r>
    </w:p>
    <w:p>
      <w:pPr>
        <w:spacing w:before="0" w:after="160" w:line="276" w:lineRule="auto"/>
        <w:jc w:val="both"/>
      </w:pPr>
      <w:r>
        <w:rPr>
          <w:rFonts w:ascii="Times New Roman" w:hAnsi="Times New Roman"/>
          <w:color w:val="000000"/>
          <w:sz w:val="22"/>
        </w:rPr>
        <w:t>generally held on 21 April, the first day of the ri¤ván festival (21 April–2 may),</w:t>
      </w:r>
    </w:p>
    <w:p>
      <w:pPr>
        <w:spacing w:before="0" w:after="160" w:line="276" w:lineRule="auto"/>
        <w:jc w:val="both"/>
      </w:pPr>
      <w:r>
        <w:rPr>
          <w:rFonts w:ascii="Times New Roman" w:hAnsi="Times New Roman"/>
          <w:color w:val="000000"/>
          <w:sz w:val="22"/>
        </w:rPr>
        <w:t>but in certain circumstances can be held on any day during ri¤ván. elections for</w:t>
      </w:r>
    </w:p>
    <w:p>
      <w:pPr>
        <w:spacing w:before="0" w:after="160" w:line="276" w:lineRule="auto"/>
        <w:jc w:val="both"/>
      </w:pPr>
      <w:r>
        <w:rPr>
          <w:rFonts w:ascii="Times New Roman" w:hAnsi="Times New Roman"/>
          <w:color w:val="000000"/>
          <w:sz w:val="22"/>
        </w:rPr>
        <w:t>National Spiritual Assemblies are held annually during ri¤ván. elections for the</w:t>
      </w:r>
    </w:p>
    <w:p>
      <w:pPr>
        <w:spacing w:before="0" w:after="160" w:line="276" w:lineRule="auto"/>
        <w:jc w:val="both"/>
      </w:pPr>
      <w:r>
        <w:rPr>
          <w:rFonts w:ascii="Times New Roman" w:hAnsi="Times New Roman"/>
          <w:color w:val="000000"/>
          <w:sz w:val="22"/>
        </w:rPr>
        <w:t>universal house of justice are held every five years. All adult members in good</w:t>
      </w:r>
    </w:p>
    <w:p>
      <w:pPr>
        <w:spacing w:before="0" w:after="160" w:line="276" w:lineRule="auto"/>
        <w:jc w:val="both"/>
      </w:pPr>
      <w:r>
        <w:rPr>
          <w:rFonts w:ascii="Times New Roman" w:hAnsi="Times New Roman"/>
          <w:color w:val="000000"/>
          <w:sz w:val="22"/>
        </w:rPr>
        <w:t>standing in a bahá’í community may vote for the members of their local Spiritual</w:t>
      </w:r>
    </w:p>
    <w:p>
      <w:pPr>
        <w:spacing w:before="0" w:after="160" w:line="276" w:lineRule="auto"/>
        <w:jc w:val="both"/>
      </w:pPr>
      <w:r>
        <w:rPr>
          <w:rFonts w:ascii="Times New Roman" w:hAnsi="Times New Roman"/>
          <w:color w:val="000000"/>
          <w:sz w:val="22"/>
        </w:rPr>
        <w:t>Assembly; bahá’ís in an electoral unit elect one or more delegates who, in turn, elect</w:t>
      </w:r>
    </w:p>
    <w:p>
      <w:pPr>
        <w:spacing w:before="0" w:after="160" w:line="276" w:lineRule="auto"/>
        <w:jc w:val="both"/>
      </w:pPr>
      <w:r>
        <w:rPr>
          <w:rFonts w:ascii="Times New Roman" w:hAnsi="Times New Roman"/>
          <w:color w:val="000000"/>
          <w:sz w:val="22"/>
        </w:rPr>
        <w:t>the members of the National Spiritual Assembly at the national convention. The</w:t>
      </w:r>
    </w:p>
    <w:p>
      <w:pPr>
        <w:spacing w:before="0" w:after="160" w:line="276" w:lineRule="auto"/>
        <w:jc w:val="both"/>
      </w:pPr>
      <w:r>
        <w:rPr>
          <w:rFonts w:ascii="Times New Roman" w:hAnsi="Times New Roman"/>
          <w:color w:val="000000"/>
          <w:sz w:val="22"/>
        </w:rPr>
        <w:t>members of the National Spiritual Assemblies elect the members of the universal</w:t>
      </w:r>
    </w:p>
    <w:p>
      <w:pPr>
        <w:spacing w:before="0" w:after="160" w:line="276" w:lineRule="auto"/>
        <w:jc w:val="both"/>
      </w:pPr>
      <w:r>
        <w:rPr>
          <w:rFonts w:ascii="Times New Roman" w:hAnsi="Times New Roman"/>
          <w:color w:val="000000"/>
          <w:sz w:val="22"/>
        </w:rPr>
        <w:t>house of justice at an international convention. Shoghi effendi advises electors</w:t>
      </w:r>
    </w:p>
    <w:p>
      <w:pPr>
        <w:spacing w:before="0" w:after="160" w:line="276" w:lineRule="auto"/>
        <w:jc w:val="both"/>
      </w:pPr>
      <w:r>
        <w:rPr>
          <w:rFonts w:ascii="Times New Roman" w:hAnsi="Times New Roman"/>
          <w:color w:val="000000"/>
          <w:sz w:val="22"/>
        </w:rPr>
        <w:t>“to consider without the least trace of passion and prejudice, and irrespective of any material consideration, the names of only those who can best combine the necessary qualities of unquestioned loyalty, of selfless devotion, of a well-trained mind, of recognized ability and mature experience.” There are no nominations. campaigning and electioneering are forbidden. ballots are cast in a prayerful at-</w:t>
      </w:r>
    </w:p>
    <w:p>
      <w:pPr>
        <w:spacing w:before="0" w:after="160" w:line="276" w:lineRule="auto"/>
        <w:jc w:val="both"/>
      </w:pPr>
      <w:r>
        <w:rPr>
          <w:rFonts w:ascii="Times New Roman" w:hAnsi="Times New Roman"/>
          <w:color w:val="000000"/>
          <w:sz w:val="22"/>
        </w:rPr>
        <w:t>mosphere, and the nine persons receiving the most votes are considered chosen by god. members of a minority race or group are given preference when tied for the</w:t>
      </w:r>
    </w:p>
    <w:p>
      <w:pPr>
        <w:spacing w:before="0" w:after="160" w:line="276" w:lineRule="auto"/>
        <w:jc w:val="both"/>
      </w:pPr>
      <w:r>
        <w:rPr>
          <w:rFonts w:ascii="Times New Roman" w:hAnsi="Times New Roman"/>
          <w:color w:val="000000"/>
          <w:sz w:val="22"/>
        </w:rPr>
        <w:t>ninth position; otherwise, ballots are cast to break the tie. A unique and significant aspect of all bahá’í elections is the fact that voters elect with the understanding that</w:t>
      </w:r>
    </w:p>
    <w:p>
      <w:pPr>
        <w:spacing w:before="0" w:after="160" w:line="276" w:lineRule="auto"/>
        <w:jc w:val="both"/>
      </w:pPr>
      <w:r>
        <w:rPr>
          <w:rFonts w:ascii="Times New Roman" w:hAnsi="Times New Roman"/>
          <w:color w:val="000000"/>
          <w:sz w:val="22"/>
        </w:rPr>
        <w:t>they are free to choose whomever their consciences prompt them to select, and they freely accept the authority of the outcome.</w:t>
      </w:r>
    </w:p>
    <w:p>
      <w:pPr>
        <w:spacing w:before="0" w:after="160" w:line="276" w:lineRule="auto"/>
        <w:jc w:val="both"/>
      </w:pPr>
      <w:r>
        <w:rPr>
          <w:rFonts w:ascii="Times New Roman" w:hAnsi="Times New Roman"/>
          <w:color w:val="000000"/>
          <w:sz w:val="22"/>
        </w:rPr>
        <w:t>EPISTLE A formal or elegant letter or treatise; a composition in the form of a letter.</w:t>
      </w:r>
    </w:p>
    <w:p>
      <w:pPr>
        <w:spacing w:before="0" w:after="160" w:line="276" w:lineRule="auto"/>
        <w:jc w:val="both"/>
      </w:pPr>
      <w:r>
        <w:rPr>
          <w:rFonts w:ascii="Times New Roman" w:hAnsi="Times New Roman"/>
          <w:color w:val="000000"/>
          <w:sz w:val="22"/>
        </w:rPr>
        <w:t>in bahá’í usage it refers to certain writings of bahá’u’lláh—for example, Epistle to</w:t>
      </w:r>
    </w:p>
    <w:p>
      <w:pPr>
        <w:spacing w:before="0" w:after="160" w:line="276" w:lineRule="auto"/>
        <w:jc w:val="both"/>
      </w:pPr>
      <w:r>
        <w:rPr>
          <w:rFonts w:ascii="Times New Roman" w:hAnsi="Times New Roman"/>
          <w:color w:val="000000"/>
          <w:sz w:val="22"/>
        </w:rPr>
        <w:t>the Son of  the Wolf.</w:t>
      </w:r>
    </w:p>
    <w:p>
      <w:pPr>
        <w:spacing w:before="0" w:after="160" w:line="276" w:lineRule="auto"/>
        <w:jc w:val="both"/>
      </w:pPr>
      <w:r>
        <w:rPr>
          <w:rFonts w:ascii="Times New Roman" w:hAnsi="Times New Roman"/>
          <w:color w:val="000000"/>
          <w:sz w:val="22"/>
        </w:rPr>
        <w:t>EPOCHS major units of time used to mark the unfoldment of the Divine Plan</w:t>
      </w:r>
    </w:p>
    <w:p>
      <w:pPr>
        <w:spacing w:before="0" w:after="160" w:line="276" w:lineRule="auto"/>
        <w:jc w:val="both"/>
      </w:pPr>
      <w:r>
        <w:rPr>
          <w:rFonts w:ascii="Times New Roman" w:hAnsi="Times New Roman"/>
          <w:color w:val="000000"/>
          <w:sz w:val="22"/>
        </w:rPr>
        <w:t>and the formative Age. The first epoch of the formative Age (1921–46) began</w:t>
      </w:r>
    </w:p>
    <w:p>
      <w:pPr>
        <w:spacing w:before="0" w:after="160" w:line="276" w:lineRule="auto"/>
        <w:jc w:val="both"/>
      </w:pPr>
      <w:r>
        <w:rPr>
          <w:rFonts w:ascii="Times New Roman" w:hAnsi="Times New Roman"/>
          <w:color w:val="000000"/>
          <w:sz w:val="22"/>
        </w:rPr>
        <w:t>with the passing of ‘Abdu’l-b ahá in 1921 and ended with the conclusion of the first</w:t>
      </w:r>
    </w:p>
    <w:p>
      <w:pPr>
        <w:spacing w:before="0" w:after="160" w:line="276" w:lineRule="auto"/>
        <w:jc w:val="both"/>
      </w:pPr>
      <w:r>
        <w:rPr>
          <w:rFonts w:ascii="Times New Roman" w:hAnsi="Times New Roman"/>
          <w:color w:val="000000"/>
          <w:sz w:val="22"/>
        </w:rPr>
        <w:t>Seven year plan pursued by the bahá’ís of North America under Shoghi effendi’s</w:t>
      </w:r>
    </w:p>
    <w:p>
      <w:pPr>
        <w:spacing w:before="0" w:after="160" w:line="276" w:lineRule="auto"/>
        <w:jc w:val="both"/>
      </w:pPr>
      <w:r>
        <w:rPr>
          <w:rFonts w:ascii="Times New Roman" w:hAnsi="Times New Roman"/>
          <w:color w:val="000000"/>
          <w:sz w:val="22"/>
        </w:rPr>
        <w:t>direction. The second epoch of the formative Age (1946–63) began with the</w:t>
      </w:r>
    </w:p>
    <w:p>
      <w:pPr>
        <w:spacing w:before="0" w:after="160" w:line="276" w:lineRule="auto"/>
        <w:jc w:val="both"/>
      </w:pPr>
      <w:r>
        <w:rPr>
          <w:rFonts w:ascii="Times New Roman" w:hAnsi="Times New Roman"/>
          <w:color w:val="000000"/>
          <w:sz w:val="22"/>
        </w:rPr>
        <w:t>launching of the second Seven year plan and the adoption of similar plans by other</w:t>
      </w:r>
    </w:p>
    <w:p>
      <w:pPr>
        <w:spacing w:before="0" w:after="160" w:line="276" w:lineRule="auto"/>
        <w:jc w:val="both"/>
      </w:pPr>
      <w:r>
        <w:rPr>
          <w:rFonts w:ascii="Times New Roman" w:hAnsi="Times New Roman"/>
          <w:color w:val="000000"/>
          <w:sz w:val="22"/>
        </w:rPr>
        <w:t>national communities throughout the bahá’í world and ended with the conclusion</w:t>
      </w:r>
    </w:p>
    <w:p>
      <w:pPr>
        <w:spacing w:before="0" w:after="160" w:line="276" w:lineRule="auto"/>
        <w:jc w:val="both"/>
      </w:pPr>
      <w:r>
        <w:rPr>
          <w:rFonts w:ascii="Times New Roman" w:hAnsi="Times New Roman"/>
          <w:color w:val="000000"/>
          <w:sz w:val="22"/>
        </w:rPr>
        <w:t>third epoch of the formative Age (1963–86) included the Nine, five, and Seven</w:t>
      </w:r>
    </w:p>
    <w:p>
      <w:pPr>
        <w:spacing w:before="0" w:after="160" w:line="276" w:lineRule="auto"/>
        <w:jc w:val="both"/>
      </w:pPr>
      <w:r>
        <w:rPr>
          <w:rFonts w:ascii="Times New Roman" w:hAnsi="Times New Roman"/>
          <w:color w:val="000000"/>
          <w:sz w:val="22"/>
        </w:rPr>
        <w:t>formative Age (1986-2001), included the Six, Three, four year, and T welve month</w:t>
      </w:r>
    </w:p>
    <w:p>
      <w:pPr>
        <w:spacing w:before="0" w:after="160" w:line="276" w:lineRule="auto"/>
        <w:jc w:val="both"/>
      </w:pPr>
      <w:r>
        <w:rPr>
          <w:rFonts w:ascii="Times New Roman" w:hAnsi="Times New Roman"/>
          <w:color w:val="000000"/>
          <w:sz w:val="22"/>
        </w:rPr>
        <w:t>centenary of the Ascension of b ahá’u’lláh. See also Ages.</w:t>
      </w:r>
    </w:p>
    <w:p>
      <w:pPr>
        <w:spacing w:before="0" w:after="160" w:line="276" w:lineRule="auto"/>
        <w:jc w:val="both"/>
      </w:pPr>
      <w:r>
        <w:rPr>
          <w:rFonts w:ascii="Times New Roman" w:hAnsi="Times New Roman"/>
          <w:color w:val="000000"/>
          <w:sz w:val="22"/>
        </w:rPr>
        <w:t>g l o S Sa rY</w:t>
      </w:r>
    </w:p>
    <w:p>
      <w:pPr>
        <w:spacing w:before="280" w:after="120"/>
        <w:jc w:val="left"/>
      </w:pPr>
      <w:r>
        <w:rPr>
          <w:rFonts w:ascii="Times New Roman" w:hAnsi="Times New Roman"/>
          <w:b/>
          <w:color w:val="000000"/>
          <w:sz w:val="22"/>
        </w:rPr>
        <w:t>816F</w:t>
      </w:r>
    </w:p>
    <w:p>
      <w:pPr>
        <w:spacing w:before="0" w:after="160" w:line="276" w:lineRule="auto"/>
        <w:jc w:val="both"/>
      </w:pPr>
      <w:r>
        <w:rPr>
          <w:rFonts w:ascii="Times New Roman" w:hAnsi="Times New Roman"/>
          <w:color w:val="000000"/>
          <w:sz w:val="22"/>
        </w:rPr>
        <w:t>FAST, THE A nineteen-day period (2–21 march, the bahá’í month of ‘Alá, or</w:t>
      </w:r>
    </w:p>
    <w:p>
      <w:pPr>
        <w:spacing w:before="0" w:after="160" w:line="276" w:lineRule="auto"/>
        <w:jc w:val="both"/>
      </w:pPr>
      <w:r>
        <w:rPr>
          <w:rFonts w:ascii="Times New Roman" w:hAnsi="Times New Roman"/>
          <w:color w:val="000000"/>
          <w:sz w:val="22"/>
        </w:rPr>
        <w:t>loftiness) of spiritual renewal and development during which bahá’ís abstain from</w:t>
      </w:r>
    </w:p>
    <w:p>
      <w:pPr>
        <w:spacing w:before="0" w:after="160" w:line="276" w:lineRule="auto"/>
        <w:jc w:val="both"/>
      </w:pPr>
      <w:r>
        <w:rPr>
          <w:rFonts w:ascii="Times New Roman" w:hAnsi="Times New Roman"/>
          <w:color w:val="000000"/>
          <w:sz w:val="22"/>
        </w:rPr>
        <w:t>food and drink from sunrise to sunset. A symbol of self-restraint, the fast is a time</w:t>
      </w:r>
    </w:p>
    <w:p>
      <w:pPr>
        <w:spacing w:before="0" w:after="160" w:line="276" w:lineRule="auto"/>
        <w:jc w:val="both"/>
      </w:pPr>
      <w:r>
        <w:rPr>
          <w:rFonts w:ascii="Times New Roman" w:hAnsi="Times New Roman"/>
          <w:color w:val="000000"/>
          <w:sz w:val="22"/>
        </w:rPr>
        <w:t>of meditation, prayer, and spiritual recuperation and readjustment.</w:t>
      </w:r>
    </w:p>
    <w:p>
      <w:pPr>
        <w:spacing w:before="0" w:after="160" w:line="276" w:lineRule="auto"/>
        <w:jc w:val="both"/>
      </w:pPr>
      <w:r>
        <w:rPr>
          <w:rFonts w:ascii="Times New Roman" w:hAnsi="Times New Roman"/>
          <w:color w:val="000000"/>
          <w:sz w:val="22"/>
        </w:rPr>
        <w:t>FEAST See Nineteen Day Feast.FIRESIDE An informal bahá’í gathering held for the purpose of discussing the</w:t>
      </w:r>
    </w:p>
    <w:p>
      <w:pPr>
        <w:spacing w:before="0" w:after="160" w:line="276" w:lineRule="auto"/>
        <w:jc w:val="both"/>
      </w:pPr>
      <w:r>
        <w:rPr>
          <w:rFonts w:ascii="Times New Roman" w:hAnsi="Times New Roman"/>
          <w:color w:val="000000"/>
          <w:sz w:val="22"/>
        </w:rPr>
        <w:t>bahá’í f aith and sharing its teachings.</w:t>
      </w:r>
    </w:p>
    <w:p>
      <w:pPr>
        <w:spacing w:before="0" w:after="160" w:line="276" w:lineRule="auto"/>
        <w:jc w:val="both"/>
      </w:pPr>
      <w:r>
        <w:rPr>
          <w:rFonts w:ascii="Times New Roman" w:hAnsi="Times New Roman"/>
          <w:color w:val="000000"/>
          <w:sz w:val="22"/>
        </w:rPr>
        <w:t>FOLLOWERS OF THE GREATEST NAME bahá’ís; followers of Bahá’u’lláh.</w:t>
      </w:r>
    </w:p>
    <w:p>
      <w:pPr>
        <w:spacing w:before="0" w:after="160" w:line="276" w:lineRule="auto"/>
        <w:jc w:val="both"/>
      </w:pPr>
      <w:r>
        <w:rPr>
          <w:rFonts w:ascii="Times New Roman" w:hAnsi="Times New Roman"/>
          <w:color w:val="000000"/>
          <w:sz w:val="22"/>
        </w:rPr>
        <w:t>See also Greatest Name.FORMATIVE AGE See Ages.FRIENDS b ahá’ís.</w:t>
      </w:r>
    </w:p>
    <w:p>
      <w:pPr>
        <w:spacing w:before="0" w:after="160" w:line="276" w:lineRule="auto"/>
        <w:jc w:val="both"/>
      </w:pPr>
      <w:r>
        <w:rPr>
          <w:rFonts w:ascii="Times New Roman" w:hAnsi="Times New Roman"/>
          <w:color w:val="000000"/>
          <w:sz w:val="22"/>
        </w:rPr>
        <w:t>FUND The institution of the bahá’í fund, of which there are four main funds,</w:t>
      </w:r>
    </w:p>
    <w:p>
      <w:pPr>
        <w:spacing w:before="0" w:after="160" w:line="276" w:lineRule="auto"/>
        <w:jc w:val="both"/>
      </w:pPr>
      <w:r>
        <w:rPr>
          <w:rFonts w:ascii="Times New Roman" w:hAnsi="Times New Roman"/>
          <w:color w:val="000000"/>
          <w:sz w:val="22"/>
        </w:rPr>
        <w:t>operates on the international, continental, national, and local levels.</w:t>
      </w:r>
    </w:p>
    <w:p>
      <w:pPr>
        <w:spacing w:before="0" w:after="160" w:line="276" w:lineRule="auto"/>
        <w:jc w:val="both"/>
      </w:pPr>
      <w:r>
        <w:rPr>
          <w:rFonts w:ascii="Times New Roman" w:hAnsi="Times New Roman"/>
          <w:color w:val="000000"/>
          <w:sz w:val="22"/>
        </w:rPr>
        <w:t>and is used to support the work of the faith at the bahá’í world center and to</w:t>
      </w:r>
    </w:p>
    <w:p>
      <w:pPr>
        <w:spacing w:before="0" w:after="160" w:line="276" w:lineRule="auto"/>
        <w:jc w:val="both"/>
      </w:pPr>
      <w:r>
        <w:rPr>
          <w:rFonts w:ascii="Times New Roman" w:hAnsi="Times New Roman"/>
          <w:color w:val="000000"/>
          <w:sz w:val="22"/>
        </w:rPr>
        <w:t>sustain national communities unable to meet their own expenses. The international</w:t>
      </w:r>
    </w:p>
    <w:p>
      <w:pPr>
        <w:spacing w:before="0" w:after="160" w:line="276" w:lineRule="auto"/>
        <w:jc w:val="both"/>
      </w:pPr>
      <w:r>
        <w:rPr>
          <w:rFonts w:ascii="Times New Roman" w:hAnsi="Times New Roman"/>
          <w:color w:val="000000"/>
          <w:sz w:val="22"/>
        </w:rPr>
        <w:t>deputization fund, a subsidiary of the bahá’í international fund, supports the</w:t>
      </w:r>
    </w:p>
    <w:p>
      <w:pPr>
        <w:spacing w:before="0" w:after="160" w:line="276" w:lineRule="auto"/>
        <w:jc w:val="both"/>
      </w:pPr>
      <w:r>
        <w:rPr>
          <w:rFonts w:ascii="Times New Roman" w:hAnsi="Times New Roman"/>
          <w:color w:val="000000"/>
          <w:sz w:val="22"/>
        </w:rPr>
        <w:t>work of pioneers and traveling teachers and is administered by the international</w:t>
      </w:r>
    </w:p>
    <w:p>
      <w:pPr>
        <w:spacing w:before="0" w:after="160" w:line="276" w:lineRule="auto"/>
        <w:jc w:val="both"/>
      </w:pPr>
      <w:r>
        <w:rPr>
          <w:rFonts w:ascii="Times New Roman" w:hAnsi="Times New Roman"/>
          <w:color w:val="000000"/>
          <w:sz w:val="22"/>
        </w:rPr>
        <w:t>Teaching center. The persian relief fund, originally established by the National</w:t>
      </w:r>
    </w:p>
    <w:p>
      <w:pPr>
        <w:spacing w:before="0" w:after="160" w:line="276" w:lineRule="auto"/>
        <w:jc w:val="both"/>
      </w:pPr>
      <w:r>
        <w:rPr>
          <w:rFonts w:ascii="Times New Roman" w:hAnsi="Times New Roman"/>
          <w:color w:val="000000"/>
          <w:sz w:val="22"/>
        </w:rPr>
        <w:t>Spiritual Assembly of iran to assist victims of persecution by the islamic republic,</w:t>
      </w:r>
    </w:p>
    <w:p>
      <w:pPr>
        <w:spacing w:before="0" w:after="160" w:line="276" w:lineRule="auto"/>
        <w:jc w:val="both"/>
      </w:pPr>
      <w:r>
        <w:rPr>
          <w:rFonts w:ascii="Times New Roman" w:hAnsi="Times New Roman"/>
          <w:color w:val="000000"/>
          <w:sz w:val="22"/>
        </w:rPr>
        <w:t>is also a subsidiary of the bahá’í international fund and is administered by the</w:t>
      </w:r>
    </w:p>
    <w:p>
      <w:pPr>
        <w:spacing w:before="0" w:after="160" w:line="276" w:lineRule="auto"/>
        <w:jc w:val="both"/>
      </w:pPr>
      <w:r>
        <w:rPr>
          <w:rFonts w:ascii="Times New Roman" w:hAnsi="Times New Roman"/>
          <w:color w:val="000000"/>
          <w:sz w:val="22"/>
        </w:rPr>
        <w:t>universal h ouse of j ustice.</w:t>
      </w:r>
    </w:p>
    <w:p>
      <w:pPr>
        <w:spacing w:before="0" w:after="160" w:line="276" w:lineRule="auto"/>
        <w:jc w:val="both"/>
      </w:pPr>
      <w:r>
        <w:rPr>
          <w:rFonts w:ascii="Times New Roman" w:hAnsi="Times New Roman"/>
          <w:color w:val="000000"/>
          <w:sz w:val="22"/>
        </w:rPr>
        <w:t>The continental bahá’í fund supports the work of the continental boards of</w:t>
      </w:r>
    </w:p>
    <w:p>
      <w:pPr>
        <w:spacing w:before="0" w:after="160" w:line="276" w:lineRule="auto"/>
        <w:jc w:val="both"/>
      </w:pPr>
      <w:r>
        <w:rPr>
          <w:rFonts w:ascii="Times New Roman" w:hAnsi="Times New Roman"/>
          <w:color w:val="000000"/>
          <w:sz w:val="22"/>
        </w:rPr>
        <w:t>counselors and the work of their Auxiliary boards.</w:t>
      </w:r>
    </w:p>
    <w:p>
      <w:pPr>
        <w:spacing w:before="0" w:after="160" w:line="276" w:lineRule="auto"/>
        <w:jc w:val="both"/>
      </w:pPr>
      <w:r>
        <w:rPr>
          <w:rFonts w:ascii="Times New Roman" w:hAnsi="Times New Roman"/>
          <w:color w:val="000000"/>
          <w:sz w:val="22"/>
        </w:rPr>
        <w:t>each National Spiritual Assembly and local Spiritual Assembly administers its</w:t>
      </w:r>
    </w:p>
    <w:p>
      <w:pPr>
        <w:spacing w:before="0" w:after="160" w:line="276" w:lineRule="auto"/>
        <w:jc w:val="both"/>
      </w:pPr>
      <w:r>
        <w:rPr>
          <w:rFonts w:ascii="Times New Roman" w:hAnsi="Times New Roman"/>
          <w:color w:val="000000"/>
          <w:sz w:val="22"/>
        </w:rPr>
        <w:t>own National and local f und, respectively.</w:t>
      </w:r>
    </w:p>
    <w:p>
      <w:pPr>
        <w:spacing w:before="0" w:after="160" w:line="276" w:lineRule="auto"/>
        <w:jc w:val="both"/>
      </w:pPr>
      <w:r>
        <w:rPr>
          <w:rFonts w:ascii="Times New Roman" w:hAnsi="Times New Roman"/>
          <w:color w:val="000000"/>
          <w:sz w:val="22"/>
        </w:rPr>
        <w:t>The funds of the bahá’í faith are managed according to principles laid down</w:t>
      </w:r>
    </w:p>
    <w:p>
      <w:pPr>
        <w:spacing w:before="0" w:after="160" w:line="276" w:lineRule="auto"/>
        <w:jc w:val="both"/>
      </w:pPr>
      <w:r>
        <w:rPr>
          <w:rFonts w:ascii="Times New Roman" w:hAnsi="Times New Roman"/>
          <w:color w:val="000000"/>
          <w:sz w:val="22"/>
        </w:rPr>
        <w:t>by bahá’u’lláh, ‘Abdu’l-b ahá, and Shoghi effendi. foremost among the principles</w:t>
      </w:r>
    </w:p>
    <w:p>
      <w:pPr>
        <w:spacing w:before="0" w:after="160" w:line="276" w:lineRule="auto"/>
        <w:jc w:val="both"/>
      </w:pPr>
      <w:r>
        <w:rPr>
          <w:rFonts w:ascii="Times New Roman" w:hAnsi="Times New Roman"/>
          <w:color w:val="000000"/>
          <w:sz w:val="22"/>
        </w:rPr>
        <w:t>are: (1) except for the portion of the bahá’í funds devoted exclusively to chari-</w:t>
      </w:r>
    </w:p>
    <w:p>
      <w:pPr>
        <w:spacing w:before="0" w:after="160" w:line="276" w:lineRule="auto"/>
        <w:jc w:val="both"/>
      </w:pPr>
      <w:r>
        <w:rPr>
          <w:rFonts w:ascii="Times New Roman" w:hAnsi="Times New Roman"/>
          <w:color w:val="000000"/>
          <w:sz w:val="22"/>
        </w:rPr>
        <w:t>table, philanthropic, or humanitarian purposes, contributions are accepted only</w:t>
      </w:r>
    </w:p>
    <w:p>
      <w:pPr>
        <w:spacing w:before="0" w:after="160" w:line="276" w:lineRule="auto"/>
        <w:jc w:val="both"/>
      </w:pPr>
      <w:r>
        <w:rPr>
          <w:rFonts w:ascii="Times New Roman" w:hAnsi="Times New Roman"/>
          <w:color w:val="000000"/>
          <w:sz w:val="22"/>
        </w:rPr>
        <w:t>from those who have identified themselves with the bahá’í faith and are regarded</w:t>
      </w:r>
    </w:p>
    <w:p>
      <w:pPr>
        <w:spacing w:before="0" w:after="160" w:line="276" w:lineRule="auto"/>
        <w:jc w:val="both"/>
      </w:pPr>
      <w:r>
        <w:rPr>
          <w:rFonts w:ascii="Times New Roman" w:hAnsi="Times New Roman"/>
          <w:color w:val="000000"/>
          <w:sz w:val="22"/>
        </w:rPr>
        <w:t>as its avowed and unreserved supporters. (2) contributing to the funds is both a</w:t>
      </w:r>
    </w:p>
    <w:p>
      <w:pPr>
        <w:spacing w:before="0" w:after="160" w:line="276" w:lineRule="auto"/>
        <w:jc w:val="both"/>
      </w:pPr>
      <w:r>
        <w:rPr>
          <w:rFonts w:ascii="Times New Roman" w:hAnsi="Times New Roman"/>
          <w:color w:val="000000"/>
          <w:sz w:val="22"/>
        </w:rPr>
        <w:t>spiritual privilege and a responsibility. (3) All contributions to the bahá’í funds are</w:t>
      </w:r>
    </w:p>
    <w:p>
      <w:pPr>
        <w:spacing w:before="0" w:after="160" w:line="276" w:lineRule="auto"/>
        <w:jc w:val="both"/>
      </w:pPr>
      <w:r>
        <w:rPr>
          <w:rFonts w:ascii="Times New Roman" w:hAnsi="Times New Roman"/>
          <w:color w:val="000000"/>
          <w:sz w:val="22"/>
        </w:rPr>
        <w:t>voluntary. (4) The degree of sacrifice and love of the contributor is more important than the amount given. (5) Appeals for donations must be dignified and general in character. (6) confidentiality of contributions is to be strictly preserved. (7)</w:t>
      </w:r>
    </w:p>
    <w:p>
      <w:pPr>
        <w:spacing w:before="0" w:after="160" w:line="276" w:lineRule="auto"/>
        <w:jc w:val="both"/>
      </w:pPr>
      <w:r>
        <w:rPr>
          <w:rFonts w:ascii="Times New Roman" w:hAnsi="Times New Roman"/>
          <w:color w:val="000000"/>
          <w:sz w:val="22"/>
        </w:rPr>
        <w:t>817g l o S Sa rY</w:t>
      </w:r>
    </w:p>
    <w:p>
      <w:pPr>
        <w:spacing w:before="0" w:after="160" w:line="276" w:lineRule="auto"/>
        <w:jc w:val="both"/>
      </w:pPr>
      <w:r>
        <w:rPr>
          <w:rFonts w:ascii="Times New Roman" w:hAnsi="Times New Roman"/>
          <w:color w:val="000000"/>
          <w:sz w:val="22"/>
        </w:rPr>
        <w:t>receipts are to be issued. Shoghi effendi referred to the funds as “the life-blood”</w:t>
      </w:r>
    </w:p>
    <w:p>
      <w:pPr>
        <w:spacing w:before="0" w:after="160" w:line="276" w:lineRule="auto"/>
        <w:jc w:val="both"/>
      </w:pPr>
      <w:r>
        <w:rPr>
          <w:rFonts w:ascii="Times New Roman" w:hAnsi="Times New Roman"/>
          <w:color w:val="000000"/>
          <w:sz w:val="22"/>
        </w:rPr>
        <w:t>of the b ahá’í institutions.</w:t>
      </w:r>
    </w:p>
    <w:p>
      <w:pPr>
        <w:spacing w:before="280" w:after="120"/>
        <w:jc w:val="left"/>
      </w:pPr>
      <w:r>
        <w:rPr>
          <w:rFonts w:ascii="Times New Roman" w:hAnsi="Times New Roman"/>
          <w:b/>
          <w:color w:val="000000"/>
          <w:sz w:val="22"/>
        </w:rPr>
        <w:t>G</w:t>
      </w:r>
    </w:p>
    <w:p>
      <w:pPr>
        <w:spacing w:before="0" w:after="160" w:line="276" w:lineRule="auto"/>
        <w:jc w:val="both"/>
      </w:pPr>
      <w:r>
        <w:rPr>
          <w:rFonts w:ascii="Times New Roman" w:hAnsi="Times New Roman"/>
          <w:color w:val="000000"/>
          <w:sz w:val="22"/>
        </w:rPr>
        <w:t>GOD’S HOLY MOUNTAIN See Mount Carmel.</w:t>
      </w:r>
    </w:p>
    <w:p>
      <w:pPr>
        <w:spacing w:before="0" w:after="160" w:line="276" w:lineRule="auto"/>
        <w:jc w:val="both"/>
      </w:pPr>
      <w:r>
        <w:rPr>
          <w:rFonts w:ascii="Times New Roman" w:hAnsi="Times New Roman"/>
          <w:color w:val="000000"/>
          <w:sz w:val="22"/>
        </w:rPr>
        <w:t>GOD’S MAJOR PLAN See Major Plan of God.GOD’S MINOR PLAN See Minor Plan of God.GOLDEN AGE See Ages.GREATEST HOLY LEAF See Bahíyyih Khánum.GREATEST NAME The name bahá’u’lláh (“the glory of god”) and its deriva-</w:t>
      </w:r>
    </w:p>
    <w:p>
      <w:pPr>
        <w:spacing w:before="0" w:after="160" w:line="276" w:lineRule="auto"/>
        <w:jc w:val="both"/>
      </w:pPr>
      <w:r>
        <w:rPr>
          <w:rFonts w:ascii="Times New Roman" w:hAnsi="Times New Roman"/>
          <w:color w:val="000000"/>
          <w:sz w:val="22"/>
        </w:rPr>
        <w:t>tives, such as Alláh-u-Abhá (“g od is most glorious”), Bahá (“glory,” “splendor,” or</w:t>
      </w:r>
    </w:p>
    <w:p>
      <w:pPr>
        <w:spacing w:before="0" w:after="160" w:line="276" w:lineRule="auto"/>
        <w:jc w:val="both"/>
      </w:pPr>
      <w:r>
        <w:rPr>
          <w:rFonts w:ascii="Times New Roman" w:hAnsi="Times New Roman"/>
          <w:color w:val="000000"/>
          <w:sz w:val="22"/>
        </w:rPr>
        <w:t>“light”), and yá bahá’u’l-Abhá (“o Thou the glory of the most glorious!”). Also</w:t>
      </w:r>
    </w:p>
    <w:p>
      <w:pPr>
        <w:spacing w:before="0" w:after="160" w:line="276" w:lineRule="auto"/>
        <w:jc w:val="both"/>
      </w:pPr>
      <w:r>
        <w:rPr>
          <w:rFonts w:ascii="Times New Roman" w:hAnsi="Times New Roman"/>
          <w:color w:val="000000"/>
          <w:sz w:val="22"/>
        </w:rPr>
        <w:t>referred to as the m ost g reat Name.</w:t>
      </w:r>
    </w:p>
    <w:p>
      <w:pPr>
        <w:spacing w:before="0" w:after="160" w:line="276" w:lineRule="auto"/>
        <w:jc w:val="both"/>
      </w:pPr>
      <w:r>
        <w:rPr>
          <w:rFonts w:ascii="Times New Roman" w:hAnsi="Times New Roman"/>
          <w:color w:val="000000"/>
          <w:sz w:val="22"/>
        </w:rPr>
        <w:t>GUARDIANSHIP The institution, anticipated by bahá’u’lláh in the kitáb-i-Aqdas</w:t>
      </w:r>
    </w:p>
    <w:p>
      <w:pPr>
        <w:spacing w:before="0" w:after="160" w:line="276" w:lineRule="auto"/>
        <w:jc w:val="both"/>
      </w:pPr>
      <w:r>
        <w:rPr>
          <w:rFonts w:ascii="Times New Roman" w:hAnsi="Times New Roman"/>
          <w:color w:val="000000"/>
          <w:sz w:val="22"/>
        </w:rPr>
        <w:t>and established by ‘Abdu’l- bahá in his will and T estament, to which Shoghi effendi</w:t>
      </w:r>
    </w:p>
    <w:p>
      <w:pPr>
        <w:spacing w:before="0" w:after="160" w:line="276" w:lineRule="auto"/>
        <w:jc w:val="both"/>
      </w:pPr>
      <w:r>
        <w:rPr>
          <w:rFonts w:ascii="Times New Roman" w:hAnsi="Times New Roman"/>
          <w:color w:val="000000"/>
          <w:sz w:val="22"/>
        </w:rPr>
        <w:t>was appointed. Shoghi effendi explains that the guardianship and the universal</w:t>
      </w:r>
    </w:p>
    <w:p>
      <w:pPr>
        <w:spacing w:before="0" w:after="160" w:line="276" w:lineRule="auto"/>
        <w:jc w:val="both"/>
      </w:pPr>
      <w:r>
        <w:rPr>
          <w:rFonts w:ascii="Times New Roman" w:hAnsi="Times New Roman"/>
          <w:color w:val="000000"/>
          <w:sz w:val="22"/>
        </w:rPr>
        <w:t>house of justice constitute the twin pillars of the world order of bahá’u’lláh and</w:t>
      </w:r>
    </w:p>
    <w:p>
      <w:pPr>
        <w:spacing w:before="0" w:after="160" w:line="276" w:lineRule="auto"/>
        <w:jc w:val="both"/>
      </w:pPr>
      <w:r>
        <w:rPr>
          <w:rFonts w:ascii="Times New Roman" w:hAnsi="Times New Roman"/>
          <w:color w:val="000000"/>
          <w:sz w:val="22"/>
        </w:rPr>
        <w:t>are the twin successors of bahá’u’lláh and ‘Abdu’l-b ahá. The guardian’s chief func-</w:t>
      </w:r>
    </w:p>
    <w:p>
      <w:pPr>
        <w:spacing w:before="0" w:after="160" w:line="276" w:lineRule="auto"/>
        <w:jc w:val="both"/>
      </w:pPr>
      <w:r>
        <w:rPr>
          <w:rFonts w:ascii="Times New Roman" w:hAnsi="Times New Roman"/>
          <w:color w:val="000000"/>
          <w:sz w:val="22"/>
        </w:rPr>
        <w:t>tions are to interpret the writings of bahá’u’lláh, the báb, and ‘Abdu’l-b ahá and to</w:t>
      </w:r>
    </w:p>
    <w:p>
      <w:pPr>
        <w:spacing w:before="280" w:after="120"/>
        <w:jc w:val="left"/>
      </w:pPr>
      <w:r>
        <w:rPr>
          <w:rFonts w:ascii="Times New Roman" w:hAnsi="Times New Roman"/>
          <w:b/>
          <w:color w:val="000000"/>
          <w:sz w:val="22"/>
        </w:rPr>
        <w:t>H</w:t>
      </w:r>
    </w:p>
    <w:p>
      <w:pPr>
        <w:spacing w:before="0" w:after="160" w:line="276" w:lineRule="auto"/>
        <w:jc w:val="both"/>
      </w:pPr>
      <w:r>
        <w:rPr>
          <w:rFonts w:ascii="Times New Roman" w:hAnsi="Times New Roman"/>
          <w:color w:val="000000"/>
          <w:sz w:val="22"/>
        </w:rPr>
        <w:t>HANDS OF THE CAUSE OF GOD eminent bahá’ís appointed by bahá’u’lláh</w:t>
      </w:r>
    </w:p>
    <w:p>
      <w:pPr>
        <w:spacing w:before="0" w:after="160" w:line="276" w:lineRule="auto"/>
        <w:jc w:val="both"/>
      </w:pPr>
      <w:r>
        <w:rPr>
          <w:rFonts w:ascii="Times New Roman" w:hAnsi="Times New Roman"/>
          <w:color w:val="000000"/>
          <w:sz w:val="22"/>
        </w:rPr>
        <w:t>to stimulate the propagation and ensure the protection of the faith. ‘Abdu’l-b ahá</w:t>
      </w:r>
    </w:p>
    <w:p>
      <w:pPr>
        <w:spacing w:before="0" w:after="160" w:line="276" w:lineRule="auto"/>
        <w:jc w:val="both"/>
      </w:pPr>
      <w:r>
        <w:rPr>
          <w:rFonts w:ascii="Times New Roman" w:hAnsi="Times New Roman"/>
          <w:color w:val="000000"/>
          <w:sz w:val="22"/>
        </w:rPr>
        <w:t>in his will and Testament conferred authority on the guardian to appoint hands</w:t>
      </w:r>
    </w:p>
    <w:p>
      <w:pPr>
        <w:spacing w:before="0" w:after="160" w:line="276" w:lineRule="auto"/>
        <w:jc w:val="both"/>
      </w:pPr>
      <w:r>
        <w:rPr>
          <w:rFonts w:ascii="Times New Roman" w:hAnsi="Times New Roman"/>
          <w:color w:val="000000"/>
          <w:sz w:val="22"/>
        </w:rPr>
        <w:t>of the cause and specified their duties. Shoghi effendi, in a message dated octo-</w:t>
      </w:r>
    </w:p>
    <w:p>
      <w:pPr>
        <w:spacing w:before="0" w:after="160" w:line="276" w:lineRule="auto"/>
        <w:jc w:val="both"/>
      </w:pPr>
      <w:r>
        <w:rPr>
          <w:rFonts w:ascii="Times New Roman" w:hAnsi="Times New Roman"/>
          <w:color w:val="000000"/>
          <w:sz w:val="22"/>
        </w:rPr>
        <w:t>ber 1957 to the bahá’í world, called the hands of the cause of god “the chief</w:t>
      </w:r>
    </w:p>
    <w:p>
      <w:pPr>
        <w:spacing w:before="0" w:after="160" w:line="276" w:lineRule="auto"/>
        <w:jc w:val="both"/>
      </w:pPr>
      <w:r>
        <w:rPr>
          <w:rFonts w:ascii="Times New Roman" w:hAnsi="Times New Roman"/>
          <w:color w:val="000000"/>
          <w:sz w:val="22"/>
        </w:rPr>
        <w:t>Stewards of bahá’u’lláh’s embryonic world commonwealth.” After his death on 4</w:t>
      </w:r>
    </w:p>
    <w:p>
      <w:pPr>
        <w:spacing w:before="0" w:after="160" w:line="276" w:lineRule="auto"/>
        <w:jc w:val="both"/>
      </w:pPr>
      <w:r>
        <w:rPr>
          <w:rFonts w:ascii="Times New Roman" w:hAnsi="Times New Roman"/>
          <w:color w:val="000000"/>
          <w:sz w:val="22"/>
        </w:rPr>
        <w:t>November 1957 the hands of the cause of god assumed responsibility for preserv-</w:t>
      </w:r>
    </w:p>
    <w:p>
      <w:pPr>
        <w:spacing w:before="0" w:after="160" w:line="276" w:lineRule="auto"/>
        <w:jc w:val="both"/>
      </w:pPr>
      <w:r>
        <w:rPr>
          <w:rFonts w:ascii="Times New Roman" w:hAnsi="Times New Roman"/>
          <w:color w:val="000000"/>
          <w:sz w:val="22"/>
        </w:rPr>
        <w:t>ing the unity of the bahá’í faith and for guiding the bahá’í world community to the</w:t>
      </w:r>
    </w:p>
    <w:p>
      <w:pPr>
        <w:spacing w:before="0" w:after="160" w:line="276" w:lineRule="auto"/>
        <w:jc w:val="both"/>
      </w:pPr>
      <w:r>
        <w:rPr>
          <w:rFonts w:ascii="Times New Roman" w:hAnsi="Times New Roman"/>
          <w:color w:val="000000"/>
          <w:sz w:val="22"/>
        </w:rPr>
        <w:t>victorious completion of the Ten year world crusade planned by Shoghi effendi.</w:t>
      </w:r>
    </w:p>
    <w:p>
      <w:pPr>
        <w:spacing w:before="0" w:after="160" w:line="276" w:lineRule="auto"/>
        <w:jc w:val="both"/>
      </w:pPr>
      <w:r>
        <w:rPr>
          <w:rFonts w:ascii="Times New Roman" w:hAnsi="Times New Roman"/>
          <w:color w:val="000000"/>
          <w:sz w:val="22"/>
        </w:rPr>
        <w:t>requested the friends not to elect them, leaving them free to discharge their own</w:t>
      </w:r>
    </w:p>
    <w:p>
      <w:pPr>
        <w:spacing w:before="0" w:after="160" w:line="276" w:lineRule="auto"/>
        <w:jc w:val="both"/>
      </w:pPr>
      <w:r>
        <w:rPr>
          <w:rFonts w:ascii="Times New Roman" w:hAnsi="Times New Roman"/>
          <w:color w:val="000000"/>
          <w:sz w:val="22"/>
        </w:rPr>
        <w:t>five hands of the cause of god were selected by fellow hands of the cause to serve</w:t>
      </w:r>
    </w:p>
    <w:p>
      <w:pPr>
        <w:spacing w:before="0" w:after="160" w:line="276" w:lineRule="auto"/>
        <w:jc w:val="both"/>
      </w:pPr>
      <w:r>
        <w:rPr>
          <w:rFonts w:ascii="Times New Roman" w:hAnsi="Times New Roman"/>
          <w:color w:val="000000"/>
          <w:sz w:val="22"/>
        </w:rPr>
        <w:t>at the bahá’í world center, while the rest continued their continental responsibili-</w:t>
      </w:r>
    </w:p>
    <w:p>
      <w:pPr>
        <w:spacing w:before="0" w:after="160" w:line="276" w:lineRule="auto"/>
        <w:jc w:val="both"/>
      </w:pPr>
      <w:r>
        <w:rPr>
          <w:rFonts w:ascii="Times New Roman" w:hAnsi="Times New Roman"/>
          <w:color w:val="000000"/>
          <w:sz w:val="22"/>
        </w:rPr>
        <w:t>g l o S Sa rY</w:t>
      </w:r>
    </w:p>
    <w:p>
      <w:pPr>
        <w:spacing w:before="0" w:after="160" w:line="276" w:lineRule="auto"/>
        <w:jc w:val="both"/>
      </w:pPr>
      <w:r>
        <w:rPr>
          <w:rFonts w:ascii="Times New Roman" w:hAnsi="Times New Roman"/>
          <w:color w:val="000000"/>
          <w:sz w:val="22"/>
        </w:rPr>
        <w:t>818ties, which included overseeing the work of the Auxiliary board members. finding</w:t>
      </w:r>
    </w:p>
    <w:p>
      <w:pPr>
        <w:spacing w:before="0" w:after="160" w:line="276" w:lineRule="auto"/>
        <w:jc w:val="both"/>
      </w:pPr>
      <w:r>
        <w:rPr>
          <w:rFonts w:ascii="Times New Roman" w:hAnsi="Times New Roman"/>
          <w:color w:val="000000"/>
          <w:sz w:val="22"/>
        </w:rPr>
        <w:t>itself unable to appoint or legislate in order to appoint additional hands of the</w:t>
      </w:r>
    </w:p>
    <w:p>
      <w:pPr>
        <w:spacing w:before="0" w:after="160" w:line="276" w:lineRule="auto"/>
        <w:jc w:val="both"/>
      </w:pPr>
      <w:r>
        <w:rPr>
          <w:rFonts w:ascii="Times New Roman" w:hAnsi="Times New Roman"/>
          <w:color w:val="000000"/>
          <w:sz w:val="22"/>
        </w:rPr>
        <w:t>a letter dated 24 june 1968, announced the establishment of the institution of the</w:t>
      </w:r>
    </w:p>
    <w:p>
      <w:pPr>
        <w:spacing w:before="0" w:after="160" w:line="276" w:lineRule="auto"/>
        <w:jc w:val="both"/>
      </w:pPr>
      <w:r>
        <w:rPr>
          <w:rFonts w:ascii="Times New Roman" w:hAnsi="Times New Roman"/>
          <w:color w:val="000000"/>
          <w:sz w:val="22"/>
        </w:rPr>
        <w:t>continental boards of counselors to extend the functions of the hands of the</w:t>
      </w:r>
    </w:p>
    <w:p>
      <w:pPr>
        <w:spacing w:before="0" w:after="160" w:line="276" w:lineRule="auto"/>
        <w:jc w:val="both"/>
      </w:pPr>
      <w:r>
        <w:rPr>
          <w:rFonts w:ascii="Times New Roman" w:hAnsi="Times New Roman"/>
          <w:color w:val="000000"/>
          <w:sz w:val="22"/>
        </w:rPr>
        <w:t>cause of god into the future. The hands of the cause of god were then freed</w:t>
      </w:r>
    </w:p>
    <w:p>
      <w:pPr>
        <w:spacing w:before="0" w:after="160" w:line="276" w:lineRule="auto"/>
        <w:jc w:val="both"/>
      </w:pPr>
      <w:r>
        <w:rPr>
          <w:rFonts w:ascii="Times New Roman" w:hAnsi="Times New Roman"/>
          <w:color w:val="000000"/>
          <w:sz w:val="22"/>
        </w:rPr>
        <w:t>of responsibility for directing the work of Auxiliary board members and were all</w:t>
      </w:r>
    </w:p>
    <w:p>
      <w:pPr>
        <w:spacing w:before="0" w:after="160" w:line="276" w:lineRule="auto"/>
        <w:jc w:val="both"/>
      </w:pPr>
      <w:r>
        <w:rPr>
          <w:rFonts w:ascii="Times New Roman" w:hAnsi="Times New Roman"/>
          <w:color w:val="000000"/>
          <w:sz w:val="22"/>
        </w:rPr>
        <w:t>given worldwide responsibilities. See also Auxiliary Boards; Continental Boards</w:t>
      </w:r>
    </w:p>
    <w:p>
      <w:pPr>
        <w:spacing w:before="0" w:after="160" w:line="276" w:lineRule="auto"/>
        <w:jc w:val="both"/>
      </w:pPr>
      <w:r>
        <w:rPr>
          <w:rFonts w:ascii="Times New Roman" w:hAnsi="Times New Roman"/>
          <w:color w:val="000000"/>
          <w:sz w:val="22"/>
        </w:rPr>
        <w:t>of Counselors; International Teaching Center.</w:t>
      </w:r>
    </w:p>
    <w:p>
      <w:pPr>
        <w:spacing w:before="0" w:after="160" w:line="276" w:lineRule="auto"/>
        <w:jc w:val="both"/>
      </w:pPr>
      <w:r>
        <w:rPr>
          <w:rFonts w:ascii="Times New Roman" w:hAnsi="Times New Roman"/>
          <w:color w:val="000000"/>
          <w:sz w:val="22"/>
        </w:rPr>
        <w:t>ÞAþÍRATU’L-QUDS The Sacred Fold: official title designating the headquarters</w:t>
      </w:r>
    </w:p>
    <w:p>
      <w:pPr>
        <w:spacing w:before="0" w:after="160" w:line="276" w:lineRule="auto"/>
        <w:jc w:val="both"/>
      </w:pPr>
      <w:r>
        <w:rPr>
          <w:rFonts w:ascii="Times New Roman" w:hAnsi="Times New Roman"/>
          <w:color w:val="000000"/>
          <w:sz w:val="22"/>
        </w:rPr>
        <w:t>of bahá’í administrative activity in a particular country or region.</w:t>
      </w:r>
    </w:p>
    <w:p>
      <w:pPr>
        <w:spacing w:before="0" w:after="160" w:line="276" w:lineRule="auto"/>
        <w:jc w:val="both"/>
      </w:pPr>
      <w:r>
        <w:rPr>
          <w:rFonts w:ascii="Times New Roman" w:hAnsi="Times New Roman"/>
          <w:color w:val="000000"/>
          <w:sz w:val="22"/>
        </w:rPr>
        <w:t>HEROIC AGE See Ages.HIDDEN WORDS, THE bahá’u’lláh’s most important ethical work. revealed</w:t>
      </w:r>
    </w:p>
    <w:p>
      <w:pPr>
        <w:spacing w:before="0" w:after="160" w:line="276" w:lineRule="auto"/>
        <w:jc w:val="both"/>
      </w:pPr>
      <w:r>
        <w:rPr>
          <w:rFonts w:ascii="Times New Roman" w:hAnsi="Times New Roman"/>
          <w:color w:val="000000"/>
          <w:sz w:val="22"/>
        </w:rPr>
        <w:t>circa 1858. described by Shoghi effendi as a “marvelous collection of gem-like</w:t>
      </w:r>
    </w:p>
    <w:p>
      <w:pPr>
        <w:spacing w:before="0" w:after="160" w:line="276" w:lineRule="auto"/>
        <w:jc w:val="both"/>
      </w:pPr>
      <w:r>
        <w:rPr>
          <w:rFonts w:ascii="Times New Roman" w:hAnsi="Times New Roman"/>
          <w:color w:val="000000"/>
          <w:sz w:val="22"/>
        </w:rPr>
        <w:t>utterances . . . with which bahá’u’lláh was inspired, as he paced, wrapped in his</w:t>
      </w:r>
    </w:p>
    <w:p>
      <w:pPr>
        <w:spacing w:before="0" w:after="160" w:line="276" w:lineRule="auto"/>
        <w:jc w:val="both"/>
      </w:pPr>
      <w:r>
        <w:rPr>
          <w:rFonts w:ascii="Times New Roman" w:hAnsi="Times New Roman"/>
          <w:color w:val="000000"/>
          <w:sz w:val="22"/>
        </w:rPr>
        <w:t>meditations, the banks of the Tigris.” originally designated “The hidden book</w:t>
      </w:r>
    </w:p>
    <w:p>
      <w:pPr>
        <w:spacing w:before="0" w:after="160" w:line="276" w:lineRule="auto"/>
        <w:jc w:val="both"/>
      </w:pPr>
      <w:r>
        <w:rPr>
          <w:rFonts w:ascii="Times New Roman" w:hAnsi="Times New Roman"/>
          <w:color w:val="000000"/>
          <w:sz w:val="22"/>
        </w:rPr>
        <w:t>of fá¬imih,” the title of this work is an allusion to the muslim tradition that the</w:t>
      </w:r>
    </w:p>
    <w:p>
      <w:pPr>
        <w:spacing w:before="0" w:after="160" w:line="276" w:lineRule="auto"/>
        <w:jc w:val="both"/>
      </w:pPr>
      <w:r>
        <w:rPr>
          <w:rFonts w:ascii="Times New Roman" w:hAnsi="Times New Roman"/>
          <w:color w:val="000000"/>
          <w:sz w:val="22"/>
        </w:rPr>
        <w:t>Angel gabriel revealed a book to fá¬imih to console her following the death of</w:t>
      </w:r>
    </w:p>
    <w:p>
      <w:pPr>
        <w:spacing w:before="0" w:after="160" w:line="276" w:lineRule="auto"/>
        <w:jc w:val="both"/>
      </w:pPr>
      <w:r>
        <w:rPr>
          <w:rFonts w:ascii="Times New Roman" w:hAnsi="Times New Roman"/>
          <w:color w:val="000000"/>
          <w:sz w:val="22"/>
        </w:rPr>
        <w:t>the prophet mu¥ammad, her father, and that this book remained hidden in the</w:t>
      </w:r>
    </w:p>
    <w:p>
      <w:pPr>
        <w:spacing w:before="0" w:after="160" w:line="276" w:lineRule="auto"/>
        <w:jc w:val="both"/>
      </w:pPr>
      <w:r>
        <w:rPr>
          <w:rFonts w:ascii="Times New Roman" w:hAnsi="Times New Roman"/>
          <w:color w:val="000000"/>
          <w:sz w:val="22"/>
        </w:rPr>
        <w:t>spiritual worlds thereafter.HOLY DAY A day commemorating a significant bahá’í anniversary or feast. The</w:t>
      </w:r>
    </w:p>
    <w:p>
      <w:pPr>
        <w:spacing w:before="0" w:after="160" w:line="276" w:lineRule="auto"/>
        <w:jc w:val="both"/>
      </w:pPr>
      <w:r>
        <w:rPr>
          <w:rFonts w:ascii="Times New Roman" w:hAnsi="Times New Roman"/>
          <w:color w:val="000000"/>
          <w:sz w:val="22"/>
        </w:rPr>
        <w:t>nine b ahá’í holy days on which work should be suspended include:</w:t>
      </w:r>
    </w:p>
    <w:p>
      <w:pPr>
        <w:spacing w:before="0" w:after="160" w:line="276" w:lineRule="auto"/>
        <w:jc w:val="both"/>
      </w:pPr>
      <w:r>
        <w:rPr>
          <w:rFonts w:ascii="Times New Roman" w:hAnsi="Times New Roman"/>
          <w:color w:val="000000"/>
          <w:sz w:val="22"/>
        </w:rPr>
        <w:t>The f east of Naw-Rúz (New y ear), 21 m arch</w:t>
      </w:r>
    </w:p>
    <w:p>
      <w:pPr>
        <w:spacing w:before="0" w:after="160" w:line="276" w:lineRule="auto"/>
        <w:jc w:val="both"/>
      </w:pPr>
      <w:r>
        <w:rPr>
          <w:rFonts w:ascii="Times New Roman" w:hAnsi="Times New Roman"/>
          <w:color w:val="000000"/>
          <w:sz w:val="22"/>
        </w:rPr>
        <w:t>The first day of Ri¤ván, 21 April</w:t>
      </w:r>
    </w:p>
    <w:p>
      <w:pPr>
        <w:spacing w:before="0" w:after="160" w:line="276" w:lineRule="auto"/>
        <w:jc w:val="both"/>
      </w:pPr>
      <w:r>
        <w:rPr>
          <w:rFonts w:ascii="Times New Roman" w:hAnsi="Times New Roman"/>
          <w:color w:val="000000"/>
          <w:sz w:val="22"/>
        </w:rPr>
        <w:t>The ninth day of ri¤ván, 29 AprilThe twelfth day of ri¤ván, 2 m ay</w:t>
      </w:r>
    </w:p>
    <w:p>
      <w:pPr>
        <w:spacing w:before="0" w:after="160" w:line="276" w:lineRule="auto"/>
        <w:jc w:val="both"/>
      </w:pPr>
      <w:r>
        <w:rPr>
          <w:rFonts w:ascii="Times New Roman" w:hAnsi="Times New Roman"/>
          <w:color w:val="000000"/>
          <w:sz w:val="22"/>
        </w:rPr>
        <w:t>The anniversary of the d eclaration of the báb, 23 m ay</w:t>
      </w:r>
    </w:p>
    <w:p>
      <w:pPr>
        <w:spacing w:before="0" w:after="160" w:line="276" w:lineRule="auto"/>
        <w:jc w:val="both"/>
      </w:pPr>
      <w:r>
        <w:rPr>
          <w:rFonts w:ascii="Times New Roman" w:hAnsi="Times New Roman"/>
          <w:color w:val="000000"/>
          <w:sz w:val="22"/>
        </w:rPr>
        <w:t>The anniversary of the Ascension of b ahá’u’lláh, 29 m ay</w:t>
      </w:r>
    </w:p>
    <w:p>
      <w:pPr>
        <w:spacing w:before="0" w:after="160" w:line="276" w:lineRule="auto"/>
        <w:jc w:val="both"/>
      </w:pPr>
      <w:r>
        <w:rPr>
          <w:rFonts w:ascii="Times New Roman" w:hAnsi="Times New Roman"/>
          <w:color w:val="000000"/>
          <w:sz w:val="22"/>
        </w:rPr>
        <w:t>The anniversary of the m artyrdom of the báb, 9 j uly</w:t>
      </w:r>
    </w:p>
    <w:p>
      <w:pPr>
        <w:spacing w:before="0" w:after="160" w:line="276" w:lineRule="auto"/>
        <w:jc w:val="both"/>
      </w:pPr>
      <w:r>
        <w:rPr>
          <w:rFonts w:ascii="Times New Roman" w:hAnsi="Times New Roman"/>
          <w:color w:val="000000"/>
          <w:sz w:val="22"/>
        </w:rPr>
        <w:t>The anniversary of the b irth of the báb, 20 o ctober</w:t>
      </w:r>
    </w:p>
    <w:p>
      <w:pPr>
        <w:spacing w:before="0" w:after="160" w:line="276" w:lineRule="auto"/>
        <w:jc w:val="both"/>
      </w:pPr>
      <w:r>
        <w:rPr>
          <w:rFonts w:ascii="Times New Roman" w:hAnsi="Times New Roman"/>
          <w:color w:val="000000"/>
          <w:sz w:val="22"/>
        </w:rPr>
        <w:t>The anniversary of the b irth of b ahá’u’lláh, 12 November</w:t>
      </w:r>
    </w:p>
    <w:p>
      <w:pPr>
        <w:spacing w:before="0" w:after="160" w:line="276" w:lineRule="auto"/>
        <w:jc w:val="both"/>
      </w:pPr>
      <w:r>
        <w:rPr>
          <w:rFonts w:ascii="Times New Roman" w:hAnsi="Times New Roman"/>
          <w:color w:val="000000"/>
          <w:sz w:val="22"/>
        </w:rPr>
        <w:t>The Day of the Covenant, 26 November, and the Ascension of ‘Abdu’l-b ahá, 28</w:t>
      </w:r>
    </w:p>
    <w:p>
      <w:pPr>
        <w:spacing w:before="0" w:after="160" w:line="276" w:lineRule="auto"/>
        <w:jc w:val="both"/>
      </w:pPr>
      <w:r>
        <w:rPr>
          <w:rFonts w:ascii="Times New Roman" w:hAnsi="Times New Roman"/>
          <w:color w:val="000000"/>
          <w:sz w:val="22"/>
        </w:rPr>
        <w:t>November, are commemorated annually, but are not days on which work is to be suspended.</w:t>
      </w:r>
    </w:p>
    <w:p>
      <w:pPr>
        <w:spacing w:before="0" w:after="160" w:line="276" w:lineRule="auto"/>
        <w:jc w:val="both"/>
      </w:pPr>
      <w:r>
        <w:rPr>
          <w:rFonts w:ascii="Times New Roman" w:hAnsi="Times New Roman"/>
          <w:color w:val="000000"/>
          <w:sz w:val="22"/>
        </w:rPr>
        <w:t>HOLY PLACES Sites in iran, iraq, T urkey, and israel that are associated with</w:t>
      </w:r>
    </w:p>
    <w:p>
      <w:pPr>
        <w:spacing w:before="0" w:after="160" w:line="276" w:lineRule="auto"/>
        <w:jc w:val="both"/>
      </w:pPr>
      <w:r>
        <w:rPr>
          <w:rFonts w:ascii="Times New Roman" w:hAnsi="Times New Roman"/>
          <w:color w:val="000000"/>
          <w:sz w:val="22"/>
        </w:rPr>
        <w:t>significant events in the lives of b ahá’u’lláh, the báb, and ‘Abdu’l-b ahá.</w:t>
      </w:r>
    </w:p>
    <w:p>
      <w:pPr>
        <w:spacing w:before="0" w:after="160" w:line="276" w:lineRule="auto"/>
        <w:jc w:val="both"/>
      </w:pPr>
      <w:r>
        <w:rPr>
          <w:rFonts w:ascii="Times New Roman" w:hAnsi="Times New Roman"/>
          <w:color w:val="000000"/>
          <w:sz w:val="22"/>
        </w:rPr>
        <w:t>819g l o S Sa rY</w:t>
      </w:r>
    </w:p>
    <w:p>
      <w:pPr>
        <w:spacing w:before="0" w:after="160" w:line="276" w:lineRule="auto"/>
        <w:jc w:val="both"/>
      </w:pPr>
      <w:r>
        <w:rPr>
          <w:rFonts w:ascii="Times New Roman" w:hAnsi="Times New Roman"/>
          <w:color w:val="000000"/>
          <w:sz w:val="22"/>
        </w:rPr>
        <w:t>HOLY SHRINES See Shrine.</w:t>
      </w:r>
    </w:p>
    <w:p>
      <w:pPr>
        <w:spacing w:before="0" w:after="160" w:line="276" w:lineRule="auto"/>
        <w:jc w:val="both"/>
      </w:pPr>
      <w:r>
        <w:rPr>
          <w:rFonts w:ascii="Times New Roman" w:hAnsi="Times New Roman"/>
          <w:color w:val="000000"/>
          <w:sz w:val="22"/>
        </w:rPr>
        <w:t>HOLY TEXTS See Sacred Scriptures.HOLY THRESHOLD See Sacred Threshold.HOSTS ‘Abdu’l-b ahá explains that “The blessed person of the promised one</w:t>
      </w:r>
    </w:p>
    <w:p>
      <w:pPr>
        <w:spacing w:before="0" w:after="160" w:line="276" w:lineRule="auto"/>
        <w:jc w:val="both"/>
      </w:pPr>
      <w:r>
        <w:rPr>
          <w:rFonts w:ascii="Times New Roman" w:hAnsi="Times New Roman"/>
          <w:color w:val="000000"/>
          <w:sz w:val="22"/>
        </w:rPr>
        <w:t>[bahá’u’lláh] is interpreted in the holy book as the lord of hosts—the heavenly</w:t>
      </w:r>
    </w:p>
    <w:p>
      <w:pPr>
        <w:spacing w:before="0" w:after="160" w:line="276" w:lineRule="auto"/>
        <w:jc w:val="both"/>
      </w:pPr>
      <w:r>
        <w:rPr>
          <w:rFonts w:ascii="Times New Roman" w:hAnsi="Times New Roman"/>
          <w:color w:val="000000"/>
          <w:sz w:val="22"/>
        </w:rPr>
        <w:t>armies. by heavenly armies those souls are intended who are entirely freed from</w:t>
      </w:r>
    </w:p>
    <w:p>
      <w:pPr>
        <w:spacing w:before="0" w:after="160" w:line="276" w:lineRule="auto"/>
        <w:jc w:val="both"/>
      </w:pPr>
      <w:r>
        <w:rPr>
          <w:rFonts w:ascii="Times New Roman" w:hAnsi="Times New Roman"/>
          <w:color w:val="000000"/>
          <w:sz w:val="22"/>
        </w:rPr>
        <w:t>the human world, transformed into celestial spirits and have become divine angels.</w:t>
      </w:r>
    </w:p>
    <w:p>
      <w:pPr>
        <w:spacing w:before="0" w:after="160" w:line="276" w:lineRule="auto"/>
        <w:jc w:val="both"/>
      </w:pPr>
      <w:r>
        <w:rPr>
          <w:rFonts w:ascii="Times New Roman" w:hAnsi="Times New Roman"/>
          <w:color w:val="000000"/>
          <w:sz w:val="22"/>
        </w:rPr>
        <w:t>Such souls are the rays of the Sun of reality who will illumine all the continents”</w:t>
      </w:r>
    </w:p>
    <w:p>
      <w:pPr>
        <w:spacing w:before="0" w:after="160" w:line="276" w:lineRule="auto"/>
        <w:jc w:val="both"/>
      </w:pPr>
      <w:r>
        <w:rPr>
          <w:rFonts w:ascii="Times New Roman" w:hAnsi="Times New Roman"/>
          <w:color w:val="000000"/>
          <w:sz w:val="22"/>
        </w:rPr>
        <w:t>(Tdp 8.2).</w:t>
      </w:r>
    </w:p>
    <w:p>
      <w:pPr>
        <w:spacing w:before="0" w:after="160" w:line="276" w:lineRule="auto"/>
        <w:jc w:val="both"/>
      </w:pPr>
      <w:r>
        <w:rPr>
          <w:rFonts w:ascii="Times New Roman" w:hAnsi="Times New Roman"/>
          <w:color w:val="000000"/>
          <w:sz w:val="22"/>
        </w:rPr>
        <w:t>HOUSE OF ‘ABDU’LLÁH PÁSHÁ The house in ‘Akká that ‘Abdu’l-b ahá rented</w:t>
      </w:r>
    </w:p>
    <w:p>
      <w:pPr>
        <w:spacing w:before="0" w:after="160" w:line="276" w:lineRule="auto"/>
        <w:jc w:val="both"/>
      </w:pPr>
      <w:r>
        <w:rPr>
          <w:rFonts w:ascii="Times New Roman" w:hAnsi="Times New Roman"/>
          <w:color w:val="000000"/>
          <w:sz w:val="22"/>
        </w:rPr>
        <w:t>in 1896 and that served as h is residence until h e moved to h aifa in 1910.</w:t>
      </w:r>
    </w:p>
    <w:p>
      <w:pPr>
        <w:spacing w:before="0" w:after="160" w:line="276" w:lineRule="auto"/>
        <w:jc w:val="both"/>
      </w:pPr>
      <w:r>
        <w:rPr>
          <w:rFonts w:ascii="Times New Roman" w:hAnsi="Times New Roman"/>
          <w:color w:val="000000"/>
          <w:sz w:val="22"/>
        </w:rPr>
        <w:t>HOUSES OF WORSHIP See Mashriqu’l-A dhkár.</w:t>
      </w:r>
    </w:p>
    <w:p>
      <w:pPr>
        <w:spacing w:before="0" w:after="160" w:line="276" w:lineRule="auto"/>
        <w:jc w:val="both"/>
      </w:pPr>
      <w:r>
        <w:rPr>
          <w:rFonts w:ascii="Times New Roman" w:hAnsi="Times New Roman"/>
          <w:color w:val="000000"/>
          <w:sz w:val="22"/>
        </w:rPr>
        <w:t>ÞUQÚQU’LLÁH  The Right of  God:  one of the fundamental bahá’í ordinanc -</w:t>
      </w:r>
    </w:p>
    <w:p>
      <w:pPr>
        <w:spacing w:before="0" w:after="160" w:line="276" w:lineRule="auto"/>
        <w:jc w:val="both"/>
      </w:pPr>
      <w:r>
        <w:rPr>
          <w:rFonts w:ascii="Times New Roman" w:hAnsi="Times New Roman"/>
          <w:color w:val="000000"/>
          <w:sz w:val="22"/>
        </w:rPr>
        <w:t>es of the bahá’í faith, it is a great law and a sacred institution laid down by</w:t>
      </w:r>
    </w:p>
    <w:p>
      <w:pPr>
        <w:spacing w:before="0" w:after="160" w:line="276" w:lineRule="auto"/>
        <w:jc w:val="both"/>
      </w:pPr>
      <w:r>
        <w:rPr>
          <w:rFonts w:ascii="Times New Roman" w:hAnsi="Times New Roman"/>
          <w:color w:val="000000"/>
          <w:sz w:val="22"/>
        </w:rPr>
        <w:t>bahá’u’lláh in the kitáb-i-Aqdas. it is one of the key instruments for constructing</w:t>
      </w:r>
    </w:p>
    <w:p>
      <w:pPr>
        <w:spacing w:before="0" w:after="160" w:line="276" w:lineRule="auto"/>
        <w:jc w:val="both"/>
      </w:pPr>
      <w:r>
        <w:rPr>
          <w:rFonts w:ascii="Times New Roman" w:hAnsi="Times New Roman"/>
          <w:color w:val="000000"/>
          <w:sz w:val="22"/>
        </w:rPr>
        <w:t>the foundation and supporting the structure of the world order of bahá’u’lláh.</w:t>
      </w:r>
    </w:p>
    <w:p>
      <w:pPr>
        <w:spacing w:before="0" w:after="160" w:line="276" w:lineRule="auto"/>
        <w:jc w:val="both"/>
      </w:pPr>
      <w:r>
        <w:rPr>
          <w:rFonts w:ascii="Times New Roman" w:hAnsi="Times New Roman"/>
          <w:color w:val="000000"/>
          <w:sz w:val="22"/>
        </w:rPr>
        <w:t>its far-reaching ramifications extend from enabling individuals to express their</w:t>
      </w:r>
    </w:p>
    <w:p>
      <w:pPr>
        <w:spacing w:before="0" w:after="160" w:line="276" w:lineRule="auto"/>
        <w:jc w:val="both"/>
      </w:pPr>
      <w:r>
        <w:rPr>
          <w:rFonts w:ascii="Times New Roman" w:hAnsi="Times New Roman"/>
          <w:color w:val="000000"/>
          <w:sz w:val="22"/>
        </w:rPr>
        <w:t>devotion to god in a private act of conscience that attracts divine blessings and</w:t>
      </w:r>
    </w:p>
    <w:p>
      <w:pPr>
        <w:spacing w:before="0" w:after="160" w:line="276" w:lineRule="auto"/>
        <w:jc w:val="both"/>
      </w:pPr>
      <w:r>
        <w:rPr>
          <w:rFonts w:ascii="Times New Roman" w:hAnsi="Times New Roman"/>
          <w:color w:val="000000"/>
          <w:sz w:val="22"/>
        </w:rPr>
        <w:t>bounties for the individual, promotes the common good, and directly connects</w:t>
      </w:r>
    </w:p>
    <w:p>
      <w:pPr>
        <w:spacing w:before="0" w:after="160" w:line="276" w:lineRule="auto"/>
        <w:jc w:val="both"/>
      </w:pPr>
      <w:r>
        <w:rPr>
          <w:rFonts w:ascii="Times New Roman" w:hAnsi="Times New Roman"/>
          <w:color w:val="000000"/>
          <w:sz w:val="22"/>
        </w:rPr>
        <w:t>individuals with the central institution of the faith, to buttressing the authority</w:t>
      </w:r>
    </w:p>
    <w:p>
      <w:pPr>
        <w:spacing w:before="0" w:after="160" w:line="276" w:lineRule="auto"/>
        <w:jc w:val="both"/>
      </w:pPr>
      <w:r>
        <w:rPr>
          <w:rFonts w:ascii="Times New Roman" w:hAnsi="Times New Roman"/>
          <w:color w:val="000000"/>
          <w:sz w:val="22"/>
        </w:rPr>
        <w:t>and extending the activity of the head of the faith. The law prescribes that each</w:t>
      </w:r>
    </w:p>
    <w:p>
      <w:pPr>
        <w:spacing w:before="0" w:after="160" w:line="276" w:lineRule="auto"/>
        <w:jc w:val="both"/>
      </w:pPr>
      <w:r>
        <w:rPr>
          <w:rFonts w:ascii="Times New Roman" w:hAnsi="Times New Roman"/>
          <w:color w:val="000000"/>
          <w:sz w:val="22"/>
        </w:rPr>
        <w:t>bahá’í shall pay a certain portion of his accumulated savings after the deduction</w:t>
      </w:r>
    </w:p>
    <w:p>
      <w:pPr>
        <w:spacing w:before="0" w:after="160" w:line="276" w:lineRule="auto"/>
        <w:jc w:val="both"/>
      </w:pPr>
      <w:r>
        <w:rPr>
          <w:rFonts w:ascii="Times New Roman" w:hAnsi="Times New Roman"/>
          <w:color w:val="000000"/>
          <w:sz w:val="22"/>
        </w:rPr>
        <w:t>of all expenses and of certain exempt properties such as one’s residence. These payments provide a fund at the disposition of the head of the faith for carrying</w:t>
      </w:r>
    </w:p>
    <w:p>
      <w:pPr>
        <w:spacing w:before="0" w:after="160" w:line="276" w:lineRule="auto"/>
        <w:jc w:val="both"/>
      </w:pPr>
      <w:r>
        <w:rPr>
          <w:rFonts w:ascii="Times New Roman" w:hAnsi="Times New Roman"/>
          <w:color w:val="000000"/>
          <w:sz w:val="22"/>
        </w:rPr>
        <w:t>out beneficent activities. þuqúqu’lláh is administered by the universal house of</w:t>
      </w:r>
    </w:p>
    <w:p>
      <w:pPr>
        <w:spacing w:before="0" w:after="160" w:line="276" w:lineRule="auto"/>
        <w:jc w:val="both"/>
      </w:pPr>
      <w:r>
        <w:rPr>
          <w:rFonts w:ascii="Times New Roman" w:hAnsi="Times New Roman"/>
          <w:color w:val="000000"/>
          <w:sz w:val="22"/>
        </w:rPr>
        <w:t>justice, and payments are made to trustees appointed by the universal house of</w:t>
      </w:r>
    </w:p>
    <w:p>
      <w:pPr>
        <w:spacing w:before="0" w:after="160" w:line="276" w:lineRule="auto"/>
        <w:jc w:val="both"/>
      </w:pPr>
      <w:r>
        <w:rPr>
          <w:rFonts w:ascii="Times New Roman" w:hAnsi="Times New Roman"/>
          <w:color w:val="000000"/>
          <w:sz w:val="22"/>
        </w:rPr>
        <w:t>justice in every country or region. in providing a regular and systematic source</w:t>
      </w:r>
    </w:p>
    <w:p>
      <w:pPr>
        <w:spacing w:before="0" w:after="160" w:line="276" w:lineRule="auto"/>
        <w:jc w:val="both"/>
      </w:pPr>
      <w:r>
        <w:rPr>
          <w:rFonts w:ascii="Times New Roman" w:hAnsi="Times New Roman"/>
          <w:color w:val="000000"/>
          <w:sz w:val="22"/>
        </w:rPr>
        <w:t>of revenue for the central institution of the cause, bahá’u’lláh has assured the</w:t>
      </w:r>
    </w:p>
    <w:p>
      <w:pPr>
        <w:spacing w:before="0" w:after="160" w:line="276" w:lineRule="auto"/>
        <w:jc w:val="both"/>
      </w:pPr>
      <w:r>
        <w:rPr>
          <w:rFonts w:ascii="Times New Roman" w:hAnsi="Times New Roman"/>
          <w:color w:val="000000"/>
          <w:sz w:val="22"/>
        </w:rPr>
        <w:t>means for the independence and decisive functioning of the world center of</w:t>
      </w:r>
    </w:p>
    <w:p>
      <w:pPr>
        <w:spacing w:before="0" w:after="160" w:line="276" w:lineRule="auto"/>
        <w:jc w:val="both"/>
      </w:pPr>
      <w:r>
        <w:rPr>
          <w:rFonts w:ascii="Times New Roman" w:hAnsi="Times New Roman"/>
          <w:color w:val="000000"/>
          <w:sz w:val="22"/>
        </w:rPr>
        <w:t>his faith. The fundamentals of the law of þuqúqu’lláh are promulgated in the</w:t>
      </w:r>
    </w:p>
    <w:p>
      <w:pPr>
        <w:spacing w:before="0" w:after="160" w:line="276" w:lineRule="auto"/>
        <w:jc w:val="both"/>
      </w:pPr>
      <w:r>
        <w:rPr>
          <w:rFonts w:ascii="Times New Roman" w:hAnsi="Times New Roman"/>
          <w:color w:val="000000"/>
          <w:sz w:val="22"/>
        </w:rPr>
        <w:t>kitáb-i-Aqdas. further elaborations of its features are found in other writings</w:t>
      </w:r>
    </w:p>
    <w:p>
      <w:pPr>
        <w:spacing w:before="0" w:after="160" w:line="276" w:lineRule="auto"/>
        <w:jc w:val="both"/>
      </w:pPr>
      <w:r>
        <w:rPr>
          <w:rFonts w:ascii="Times New Roman" w:hAnsi="Times New Roman"/>
          <w:color w:val="000000"/>
          <w:sz w:val="22"/>
        </w:rPr>
        <w:t>of bahá’u’lláh and in those of ‘Abdu’l- bahá, Shoghi effendi, and the universal</w:t>
      </w:r>
    </w:p>
    <w:p>
      <w:pPr>
        <w:spacing w:before="0" w:after="160" w:line="276" w:lineRule="auto"/>
        <w:jc w:val="both"/>
      </w:pPr>
      <w:r>
        <w:rPr>
          <w:rFonts w:ascii="Times New Roman" w:hAnsi="Times New Roman"/>
          <w:color w:val="000000"/>
          <w:sz w:val="22"/>
        </w:rPr>
        <w:t>house of justice. The law was codified in 1987 and made universally applicable as</w:t>
      </w:r>
    </w:p>
    <w:p>
      <w:pPr>
        <w:spacing w:before="0" w:after="160" w:line="276" w:lineRule="auto"/>
        <w:jc w:val="both"/>
      </w:pPr>
      <w:r>
        <w:rPr>
          <w:rFonts w:ascii="Times New Roman" w:hAnsi="Times New Roman"/>
          <w:color w:val="000000"/>
          <w:sz w:val="22"/>
        </w:rPr>
        <w:t>of ri¤ván 1992 to all who profess belief in bahá’u’lláh. for further information,</w:t>
      </w:r>
    </w:p>
    <w:p>
      <w:pPr>
        <w:spacing w:before="0" w:after="160" w:line="276" w:lineRule="auto"/>
        <w:jc w:val="both"/>
      </w:pPr>
      <w:r>
        <w:rPr>
          <w:rFonts w:ascii="Times New Roman" w:hAnsi="Times New Roman"/>
          <w:color w:val="000000"/>
          <w:sz w:val="22"/>
        </w:rPr>
        <w:t>see Þuqúqu’lláh: Extracts from the Writings of  Bahá’u’lláh, ‘Abdu’l-Bahá, Shoghi</w:t>
      </w:r>
    </w:p>
    <w:p>
      <w:pPr>
        <w:spacing w:before="0" w:after="160" w:line="276" w:lineRule="auto"/>
        <w:jc w:val="both"/>
      </w:pPr>
      <w:r>
        <w:rPr>
          <w:rFonts w:ascii="Times New Roman" w:hAnsi="Times New Roman"/>
          <w:color w:val="000000"/>
          <w:sz w:val="22"/>
        </w:rPr>
        <w:t>g l o S Sa rY</w:t>
      </w:r>
    </w:p>
    <w:p>
      <w:pPr>
        <w:spacing w:before="280" w:after="120"/>
        <w:jc w:val="left"/>
      </w:pPr>
      <w:r>
        <w:rPr>
          <w:rFonts w:ascii="Times New Roman" w:hAnsi="Times New Roman"/>
          <w:b/>
          <w:color w:val="000000"/>
          <w:sz w:val="22"/>
        </w:rPr>
        <w:t>820I</w:t>
      </w:r>
    </w:p>
    <w:p>
      <w:pPr>
        <w:spacing w:before="0" w:after="160" w:line="276" w:lineRule="auto"/>
        <w:jc w:val="both"/>
      </w:pPr>
      <w:r>
        <w:rPr>
          <w:rFonts w:ascii="Times New Roman" w:hAnsi="Times New Roman"/>
          <w:color w:val="000000"/>
          <w:sz w:val="22"/>
        </w:rPr>
        <w:t>INSTITUTE See training institute.</w:t>
      </w:r>
    </w:p>
    <w:p>
      <w:pPr>
        <w:spacing w:before="0" w:after="160" w:line="276" w:lineRule="auto"/>
        <w:jc w:val="both"/>
      </w:pPr>
      <w:r>
        <w:rPr>
          <w:rFonts w:ascii="Times New Roman" w:hAnsi="Times New Roman"/>
          <w:color w:val="000000"/>
          <w:sz w:val="22"/>
        </w:rPr>
        <w:t>INTERNATIONAL BAHÁ’Í ARCHIVES An institution at the bahá’í world</w:t>
      </w:r>
    </w:p>
    <w:p>
      <w:pPr>
        <w:spacing w:before="0" w:after="160" w:line="276" w:lineRule="auto"/>
        <w:jc w:val="both"/>
      </w:pPr>
      <w:r>
        <w:rPr>
          <w:rFonts w:ascii="Times New Roman" w:hAnsi="Times New Roman"/>
          <w:color w:val="000000"/>
          <w:sz w:val="22"/>
        </w:rPr>
        <w:t>center that preserves the writings and sacred relics of the central figures of the</w:t>
      </w:r>
    </w:p>
    <w:p>
      <w:pPr>
        <w:spacing w:before="0" w:after="160" w:line="276" w:lineRule="auto"/>
        <w:jc w:val="both"/>
      </w:pPr>
      <w:r>
        <w:rPr>
          <w:rFonts w:ascii="Times New Roman" w:hAnsi="Times New Roman"/>
          <w:color w:val="000000"/>
          <w:sz w:val="22"/>
        </w:rPr>
        <w:t>faith and Shoghi effendi as well as other historical documents and items. The</w:t>
      </w:r>
    </w:p>
    <w:p>
      <w:pPr>
        <w:spacing w:before="0" w:after="160" w:line="276" w:lineRule="auto"/>
        <w:jc w:val="both"/>
      </w:pPr>
      <w:r>
        <w:rPr>
          <w:rFonts w:ascii="Times New Roman" w:hAnsi="Times New Roman"/>
          <w:color w:val="000000"/>
          <w:sz w:val="22"/>
        </w:rPr>
        <w:t>international Archives building, completed in 1957, was the first of five buildings</w:t>
      </w:r>
    </w:p>
    <w:p>
      <w:pPr>
        <w:spacing w:before="0" w:after="160" w:line="276" w:lineRule="auto"/>
        <w:jc w:val="both"/>
      </w:pPr>
      <w:r>
        <w:rPr>
          <w:rFonts w:ascii="Times New Roman" w:hAnsi="Times New Roman"/>
          <w:color w:val="000000"/>
          <w:sz w:val="22"/>
        </w:rPr>
        <w:t>on the Arc on m ount carmel to be constructed.</w:t>
      </w:r>
    </w:p>
    <w:p>
      <w:pPr>
        <w:spacing w:before="0" w:after="160" w:line="276" w:lineRule="auto"/>
        <w:jc w:val="both"/>
      </w:pPr>
      <w:r>
        <w:rPr>
          <w:rFonts w:ascii="Times New Roman" w:hAnsi="Times New Roman"/>
          <w:color w:val="000000"/>
          <w:sz w:val="22"/>
        </w:rPr>
        <w:t>INTERNATIONAL BAHÁ’Í CONVENTION An event held every five years in</w:t>
      </w:r>
    </w:p>
    <w:p>
      <w:pPr>
        <w:spacing w:before="0" w:after="160" w:line="276" w:lineRule="auto"/>
        <w:jc w:val="both"/>
      </w:pPr>
      <w:r>
        <w:rPr>
          <w:rFonts w:ascii="Times New Roman" w:hAnsi="Times New Roman"/>
          <w:color w:val="000000"/>
          <w:sz w:val="22"/>
        </w:rPr>
        <w:t>haifa, israel, at which members of National Spiritual Assemblies from around the</w:t>
      </w:r>
    </w:p>
    <w:p>
      <w:pPr>
        <w:spacing w:before="0" w:after="160" w:line="276" w:lineRule="auto"/>
        <w:jc w:val="both"/>
      </w:pPr>
      <w:r>
        <w:rPr>
          <w:rFonts w:ascii="Times New Roman" w:hAnsi="Times New Roman"/>
          <w:color w:val="000000"/>
          <w:sz w:val="22"/>
        </w:rPr>
        <w:t>world gather to elect the members of the u niversal h ouse of j ustice.</w:t>
      </w:r>
    </w:p>
    <w:p>
      <w:pPr>
        <w:spacing w:before="0" w:after="160" w:line="276" w:lineRule="auto"/>
        <w:jc w:val="both"/>
      </w:pPr>
      <w:r>
        <w:rPr>
          <w:rFonts w:ascii="Times New Roman" w:hAnsi="Times New Roman"/>
          <w:color w:val="000000"/>
          <w:sz w:val="22"/>
        </w:rPr>
        <w:t>INTERNATIONAL BAHÁ’Í LIBRARY The central depository of all literature published on the faith, and an essential source of information for the institutions</w:t>
      </w:r>
    </w:p>
    <w:p>
      <w:pPr>
        <w:spacing w:before="0" w:after="160" w:line="276" w:lineRule="auto"/>
        <w:jc w:val="both"/>
      </w:pPr>
      <w:r>
        <w:rPr>
          <w:rFonts w:ascii="Times New Roman" w:hAnsi="Times New Roman"/>
          <w:color w:val="000000"/>
          <w:sz w:val="22"/>
        </w:rPr>
        <w:t>of the world center on all subjects relating to the cause of god and the conditions</w:t>
      </w:r>
    </w:p>
    <w:p>
      <w:pPr>
        <w:spacing w:before="0" w:after="160" w:line="276" w:lineRule="auto"/>
        <w:jc w:val="both"/>
      </w:pPr>
      <w:r>
        <w:rPr>
          <w:rFonts w:ascii="Times New Roman" w:hAnsi="Times New Roman"/>
          <w:color w:val="000000"/>
          <w:sz w:val="22"/>
        </w:rPr>
        <w:t>of mankind.</w:t>
      </w:r>
    </w:p>
    <w:p>
      <w:pPr>
        <w:spacing w:before="0" w:after="160" w:line="276" w:lineRule="auto"/>
        <w:jc w:val="both"/>
      </w:pPr>
      <w:r>
        <w:rPr>
          <w:rFonts w:ascii="Times New Roman" w:hAnsi="Times New Roman"/>
          <w:color w:val="000000"/>
          <w:sz w:val="22"/>
        </w:rPr>
        <w:t>INTERNATIONAL FUND See Fund.INTERNATIONAL TEACHING CENTER An institution established by the</w:t>
      </w:r>
    </w:p>
    <w:p>
      <w:pPr>
        <w:spacing w:before="0" w:after="160" w:line="276" w:lineRule="auto"/>
        <w:jc w:val="both"/>
      </w:pPr>
      <w:r>
        <w:rPr>
          <w:rFonts w:ascii="Times New Roman" w:hAnsi="Times New Roman"/>
          <w:color w:val="000000"/>
          <w:sz w:val="22"/>
        </w:rPr>
        <w:t>universal house of justice in 1973, the members of which are the hands of the</w:t>
      </w:r>
    </w:p>
    <w:p>
      <w:pPr>
        <w:spacing w:before="0" w:after="160" w:line="276" w:lineRule="auto"/>
        <w:jc w:val="both"/>
      </w:pPr>
      <w:r>
        <w:rPr>
          <w:rFonts w:ascii="Times New Roman" w:hAnsi="Times New Roman"/>
          <w:color w:val="000000"/>
          <w:sz w:val="22"/>
        </w:rPr>
        <w:t>at the bahá’í world center. Among the institution’s many responsibilities are mak-</w:t>
      </w:r>
    </w:p>
    <w:p>
      <w:pPr>
        <w:spacing w:before="0" w:after="160" w:line="276" w:lineRule="auto"/>
        <w:jc w:val="both"/>
      </w:pPr>
      <w:r>
        <w:rPr>
          <w:rFonts w:ascii="Times New Roman" w:hAnsi="Times New Roman"/>
          <w:color w:val="000000"/>
          <w:sz w:val="22"/>
        </w:rPr>
        <w:t>ing and directing the work of the continental boards of counselors, being fully</w:t>
      </w:r>
    </w:p>
    <w:p>
      <w:pPr>
        <w:spacing w:before="0" w:after="160" w:line="276" w:lineRule="auto"/>
        <w:jc w:val="both"/>
      </w:pPr>
      <w:r>
        <w:rPr>
          <w:rFonts w:ascii="Times New Roman" w:hAnsi="Times New Roman"/>
          <w:color w:val="000000"/>
          <w:sz w:val="22"/>
        </w:rPr>
        <w:t>informed of the faith’s condition throughout the world, watching over the security</w:t>
      </w:r>
    </w:p>
    <w:p>
      <w:pPr>
        <w:spacing w:before="0" w:after="160" w:line="276" w:lineRule="auto"/>
        <w:jc w:val="both"/>
      </w:pPr>
      <w:r>
        <w:rPr>
          <w:rFonts w:ascii="Times New Roman" w:hAnsi="Times New Roman"/>
          <w:color w:val="000000"/>
          <w:sz w:val="22"/>
        </w:rPr>
        <w:t>and ensuring the protection of the faith, and being alert to possibilities for extend-</w:t>
      </w:r>
    </w:p>
    <w:p>
      <w:pPr>
        <w:spacing w:before="0" w:after="160" w:line="276" w:lineRule="auto"/>
        <w:jc w:val="both"/>
      </w:pPr>
      <w:r>
        <w:rPr>
          <w:rFonts w:ascii="Times New Roman" w:hAnsi="Times New Roman"/>
          <w:color w:val="000000"/>
          <w:sz w:val="22"/>
        </w:rPr>
        <w:t>ing the teaching work and for developing social and economic life both inside and outside the b ahá’í community.</w:t>
      </w:r>
    </w:p>
    <w:p>
      <w:pPr>
        <w:spacing w:before="280" w:after="120"/>
        <w:jc w:val="left"/>
      </w:pPr>
      <w:r>
        <w:rPr>
          <w:rFonts w:ascii="Times New Roman" w:hAnsi="Times New Roman"/>
          <w:b/>
          <w:color w:val="000000"/>
          <w:sz w:val="22"/>
        </w:rPr>
        <w:t>K</w:t>
      </w:r>
    </w:p>
    <w:p>
      <w:pPr>
        <w:spacing w:before="0" w:after="160" w:line="276" w:lineRule="auto"/>
        <w:jc w:val="both"/>
      </w:pPr>
      <w:r>
        <w:rPr>
          <w:rFonts w:ascii="Times New Roman" w:hAnsi="Times New Roman"/>
          <w:color w:val="000000"/>
          <w:sz w:val="22"/>
        </w:rPr>
        <w:t>KING OF GLORY A title of Bahá’u’lláh.</w:t>
      </w:r>
    </w:p>
    <w:p>
      <w:pPr>
        <w:spacing w:before="0" w:after="160" w:line="276" w:lineRule="auto"/>
        <w:jc w:val="both"/>
      </w:pPr>
      <w:r>
        <w:rPr>
          <w:rFonts w:ascii="Times New Roman" w:hAnsi="Times New Roman"/>
          <w:color w:val="000000"/>
          <w:sz w:val="22"/>
        </w:rPr>
        <w:t>KITÁB-I-‘AHD See Book of the Covenant.KITÁB-I-AQDAS, THE The Most Holy Book (Kitáb means “book”; Aqdas means</w:t>
      </w:r>
    </w:p>
    <w:p>
      <w:pPr>
        <w:spacing w:before="0" w:after="160" w:line="276" w:lineRule="auto"/>
        <w:jc w:val="both"/>
      </w:pPr>
      <w:r>
        <w:rPr>
          <w:rFonts w:ascii="Times New Roman" w:hAnsi="Times New Roman"/>
          <w:color w:val="000000"/>
          <w:sz w:val="22"/>
        </w:rPr>
        <w:t>“most holy”): the chief repository of bahá’u’lláh’s laws and the mother book of his</w:t>
      </w:r>
    </w:p>
    <w:p>
      <w:pPr>
        <w:spacing w:before="0" w:after="160" w:line="276" w:lineRule="auto"/>
        <w:jc w:val="both"/>
      </w:pPr>
      <w:r>
        <w:rPr>
          <w:rFonts w:ascii="Times New Roman" w:hAnsi="Times New Roman"/>
          <w:color w:val="000000"/>
          <w:sz w:val="22"/>
        </w:rPr>
        <w:t>revelation, revealed in ‘Akká in 1873 and termed by Shoghi effendi “the charter of</w:t>
      </w:r>
    </w:p>
    <w:p>
      <w:pPr>
        <w:spacing w:before="0" w:after="160" w:line="276" w:lineRule="auto"/>
        <w:jc w:val="both"/>
      </w:pPr>
      <w:r>
        <w:rPr>
          <w:rFonts w:ascii="Times New Roman" w:hAnsi="Times New Roman"/>
          <w:color w:val="000000"/>
          <w:sz w:val="22"/>
        </w:rPr>
        <w:t>the future world civilization.” for a summary of its contents, see gpb, pp. 214–15.</w:t>
      </w:r>
    </w:p>
    <w:p>
      <w:pPr>
        <w:spacing w:before="0" w:after="160" w:line="276" w:lineRule="auto"/>
        <w:jc w:val="both"/>
      </w:pPr>
      <w:r>
        <w:rPr>
          <w:rFonts w:ascii="Times New Roman" w:hAnsi="Times New Roman"/>
          <w:color w:val="000000"/>
          <w:sz w:val="22"/>
        </w:rPr>
        <w:t>KNIGHTS OF BAHÁ’U’LLÁH The title given by Shoghi effendi to bahá’ís who</w:t>
      </w:r>
    </w:p>
    <w:p>
      <w:pPr>
        <w:spacing w:before="0" w:after="160" w:line="276" w:lineRule="auto"/>
        <w:jc w:val="both"/>
      </w:pPr>
      <w:r>
        <w:rPr>
          <w:rFonts w:ascii="Times New Roman" w:hAnsi="Times New Roman"/>
          <w:color w:val="000000"/>
          <w:sz w:val="22"/>
        </w:rPr>
        <w:t>settled in the goal countries enumerated at the outset of the Ten year world cru-</w:t>
      </w:r>
    </w:p>
    <w:p>
      <w:pPr>
        <w:spacing w:before="0" w:after="160" w:line="276" w:lineRule="auto"/>
        <w:jc w:val="both"/>
      </w:pPr>
      <w:r>
        <w:rPr>
          <w:rFonts w:ascii="Times New Roman" w:hAnsi="Times New Roman"/>
          <w:color w:val="000000"/>
          <w:sz w:val="22"/>
        </w:rPr>
        <w:t>sade as having no bahá’ís living in them. All those who settled in such territories</w:t>
      </w:r>
    </w:p>
    <w:p>
      <w:pPr>
        <w:spacing w:before="0" w:after="160" w:line="276" w:lineRule="auto"/>
        <w:jc w:val="both"/>
      </w:pPr>
      <w:r>
        <w:rPr>
          <w:rFonts w:ascii="Times New Roman" w:hAnsi="Times New Roman"/>
          <w:color w:val="000000"/>
          <w:sz w:val="22"/>
        </w:rPr>
        <w:t>821g l o S Sa rY</w:t>
      </w:r>
    </w:p>
    <w:p>
      <w:pPr>
        <w:spacing w:before="0" w:after="160" w:line="276" w:lineRule="auto"/>
        <w:jc w:val="both"/>
      </w:pPr>
      <w:r>
        <w:rPr>
          <w:rFonts w:ascii="Times New Roman" w:hAnsi="Times New Roman"/>
          <w:color w:val="000000"/>
          <w:sz w:val="22"/>
        </w:rPr>
        <w:t>during the holy year october 1952–o ctober 1953 and, thereafter, the first to settle</w:t>
      </w:r>
    </w:p>
    <w:p>
      <w:pPr>
        <w:spacing w:before="0" w:after="160" w:line="276" w:lineRule="auto"/>
        <w:jc w:val="both"/>
      </w:pPr>
      <w:r>
        <w:rPr>
          <w:rFonts w:ascii="Times New Roman" w:hAnsi="Times New Roman"/>
          <w:color w:val="000000"/>
          <w:sz w:val="22"/>
        </w:rPr>
        <w:t>in the remaining territories were designated knights of bahá’u’lláh. The names of</w:t>
      </w:r>
    </w:p>
    <w:p>
      <w:pPr>
        <w:spacing w:before="0" w:after="160" w:line="276" w:lineRule="auto"/>
        <w:jc w:val="both"/>
      </w:pPr>
      <w:r>
        <w:rPr>
          <w:rFonts w:ascii="Times New Roman" w:hAnsi="Times New Roman"/>
          <w:color w:val="000000"/>
          <w:sz w:val="22"/>
        </w:rPr>
        <w:t>the knights of bahá’u’lláh are inscribed on a scroll that was laid beneath the floor</w:t>
      </w:r>
    </w:p>
    <w:p>
      <w:pPr>
        <w:spacing w:before="0" w:after="160" w:line="276" w:lineRule="auto"/>
        <w:jc w:val="both"/>
      </w:pPr>
      <w:r>
        <w:rPr>
          <w:rFonts w:ascii="Times New Roman" w:hAnsi="Times New Roman"/>
          <w:color w:val="000000"/>
          <w:sz w:val="22"/>
        </w:rPr>
        <w:t>inside the entrance door of the Shrine of bahá’u’lláh in may 1992 during the holy</w:t>
      </w:r>
    </w:p>
    <w:p>
      <w:pPr>
        <w:spacing w:before="0" w:after="160" w:line="276" w:lineRule="auto"/>
        <w:jc w:val="both"/>
      </w:pPr>
      <w:r>
        <w:rPr>
          <w:rFonts w:ascii="Times New Roman" w:hAnsi="Times New Roman"/>
          <w:color w:val="000000"/>
          <w:sz w:val="22"/>
        </w:rPr>
        <w:t>year commemorating the centenary of b ahá’u’lláh’s ascension.</w:t>
      </w:r>
    </w:p>
    <w:p>
      <w:pPr>
        <w:spacing w:before="280" w:after="120"/>
        <w:jc w:val="left"/>
      </w:pPr>
      <w:r>
        <w:rPr>
          <w:rFonts w:ascii="Times New Roman" w:hAnsi="Times New Roman"/>
          <w:b/>
          <w:color w:val="000000"/>
          <w:sz w:val="22"/>
        </w:rPr>
        <w:t>L</w:t>
      </w:r>
    </w:p>
    <w:p>
      <w:pPr>
        <w:spacing w:before="0" w:after="160" w:line="276" w:lineRule="auto"/>
        <w:jc w:val="both"/>
      </w:pPr>
      <w:r>
        <w:rPr>
          <w:rFonts w:ascii="Times New Roman" w:hAnsi="Times New Roman"/>
          <w:color w:val="000000"/>
          <w:sz w:val="22"/>
        </w:rPr>
        <w:t>LESSER PEACE The first of two major stages in which bahá’ís believe peace will</w:t>
      </w:r>
    </w:p>
    <w:p>
      <w:pPr>
        <w:spacing w:before="0" w:after="160" w:line="276" w:lineRule="auto"/>
        <w:jc w:val="both"/>
      </w:pPr>
      <w:r>
        <w:rPr>
          <w:rFonts w:ascii="Times New Roman" w:hAnsi="Times New Roman"/>
          <w:color w:val="000000"/>
          <w:sz w:val="22"/>
        </w:rPr>
        <w:t>be established. The lesser peace will come about through a binding treaty among</w:t>
      </w:r>
    </w:p>
    <w:p>
      <w:pPr>
        <w:spacing w:before="0" w:after="160" w:line="276" w:lineRule="auto"/>
        <w:jc w:val="both"/>
      </w:pPr>
      <w:r>
        <w:rPr>
          <w:rFonts w:ascii="Times New Roman" w:hAnsi="Times New Roman"/>
          <w:color w:val="000000"/>
          <w:sz w:val="22"/>
        </w:rPr>
        <w:t>the nations for the political unification of the world. it will involve fixing every</w:t>
      </w:r>
    </w:p>
    <w:p>
      <w:pPr>
        <w:spacing w:before="0" w:after="160" w:line="276" w:lineRule="auto"/>
        <w:jc w:val="both"/>
      </w:pPr>
      <w:r>
        <w:rPr>
          <w:rFonts w:ascii="Times New Roman" w:hAnsi="Times New Roman"/>
          <w:color w:val="000000"/>
          <w:sz w:val="22"/>
        </w:rPr>
        <w:t>nation’s boundaries, strictly limiting the size of their armaments, laying down</w:t>
      </w:r>
    </w:p>
    <w:p>
      <w:pPr>
        <w:spacing w:before="0" w:after="160" w:line="276" w:lineRule="auto"/>
        <w:jc w:val="both"/>
      </w:pPr>
      <w:r>
        <w:rPr>
          <w:rFonts w:ascii="Times New Roman" w:hAnsi="Times New Roman"/>
          <w:color w:val="000000"/>
          <w:sz w:val="22"/>
        </w:rPr>
        <w:t>the principles underlying the relations among governments, and ascertaining all international agreements and obligations. its inception will synchronize with two</w:t>
      </w:r>
    </w:p>
    <w:p>
      <w:pPr>
        <w:spacing w:before="0" w:after="160" w:line="276" w:lineRule="auto"/>
        <w:jc w:val="both"/>
      </w:pPr>
      <w:r>
        <w:rPr>
          <w:rFonts w:ascii="Times New Roman" w:hAnsi="Times New Roman"/>
          <w:color w:val="000000"/>
          <w:sz w:val="22"/>
        </w:rPr>
        <w:t>processes operating within the bahá’í faith—the maturation of local and national</w:t>
      </w:r>
    </w:p>
    <w:p>
      <w:pPr>
        <w:spacing w:before="0" w:after="160" w:line="276" w:lineRule="auto"/>
        <w:jc w:val="both"/>
      </w:pPr>
      <w:r>
        <w:rPr>
          <w:rFonts w:ascii="Times New Roman" w:hAnsi="Times New Roman"/>
          <w:color w:val="000000"/>
          <w:sz w:val="22"/>
        </w:rPr>
        <w:t>bahá’í institutions and the completion of specified buildings around the Arc on</w:t>
      </w:r>
    </w:p>
    <w:p>
      <w:pPr>
        <w:spacing w:before="0" w:after="160" w:line="276" w:lineRule="auto"/>
        <w:jc w:val="both"/>
      </w:pPr>
      <w:r>
        <w:rPr>
          <w:rFonts w:ascii="Times New Roman" w:hAnsi="Times New Roman"/>
          <w:color w:val="000000"/>
          <w:sz w:val="22"/>
        </w:rPr>
        <w:t>mount carmel—and will portend the coming of the Most Great Peace.</w:t>
      </w:r>
    </w:p>
    <w:p>
      <w:pPr>
        <w:spacing w:before="0" w:after="160" w:line="276" w:lineRule="auto"/>
        <w:jc w:val="both"/>
      </w:pPr>
      <w:r>
        <w:rPr>
          <w:rFonts w:ascii="Times New Roman" w:hAnsi="Times New Roman"/>
          <w:color w:val="000000"/>
          <w:sz w:val="22"/>
        </w:rPr>
        <w:t>LETTERS OF THE LIVING A translation of Þurúf-i-Þáyy. The first eighteen</w:t>
      </w:r>
    </w:p>
    <w:p>
      <w:pPr>
        <w:spacing w:before="0" w:after="160" w:line="276" w:lineRule="auto"/>
        <w:jc w:val="both"/>
      </w:pPr>
      <w:r>
        <w:rPr>
          <w:rFonts w:ascii="Times New Roman" w:hAnsi="Times New Roman"/>
          <w:color w:val="000000"/>
          <w:sz w:val="22"/>
        </w:rPr>
        <w:t>people who independently recognized and believed in the báb. Together with him,</w:t>
      </w:r>
    </w:p>
    <w:p>
      <w:pPr>
        <w:spacing w:before="0" w:after="160" w:line="276" w:lineRule="auto"/>
        <w:jc w:val="both"/>
      </w:pPr>
      <w:r>
        <w:rPr>
          <w:rFonts w:ascii="Times New Roman" w:hAnsi="Times New Roman"/>
          <w:color w:val="000000"/>
          <w:sz w:val="22"/>
        </w:rPr>
        <w:t>they form the first Vá¥id (“u nit”) of the bábí dispensation. The word Þáyy, which</w:t>
      </w:r>
    </w:p>
    <w:p>
      <w:pPr>
        <w:spacing w:before="0" w:after="160" w:line="276" w:lineRule="auto"/>
        <w:jc w:val="both"/>
      </w:pPr>
      <w:r>
        <w:rPr>
          <w:rFonts w:ascii="Times New Roman" w:hAnsi="Times New Roman"/>
          <w:color w:val="000000"/>
          <w:sz w:val="22"/>
        </w:rPr>
        <w:t>is the Name of god “The living,” has the numerical value of eighteen in the abjad</w:t>
      </w:r>
    </w:p>
    <w:p>
      <w:pPr>
        <w:spacing w:before="0" w:after="160" w:line="276" w:lineRule="auto"/>
        <w:jc w:val="both"/>
      </w:pPr>
      <w:r>
        <w:rPr>
          <w:rFonts w:ascii="Times New Roman" w:hAnsi="Times New Roman"/>
          <w:color w:val="000000"/>
          <w:sz w:val="22"/>
        </w:rPr>
        <w:t>system of notation in which each letter of the Arabic alphabet is assigned a specific numerical value. The word “ vá¥id” has the numerical value of nineteen.</w:t>
      </w:r>
    </w:p>
    <w:p>
      <w:pPr>
        <w:spacing w:before="0" w:after="160" w:line="276" w:lineRule="auto"/>
        <w:jc w:val="both"/>
      </w:pPr>
      <w:r>
        <w:rPr>
          <w:rFonts w:ascii="Times New Roman" w:hAnsi="Times New Roman"/>
          <w:color w:val="000000"/>
          <w:sz w:val="22"/>
        </w:rPr>
        <w:t>LIFEBLOOD OF THE CAUSE The b ahá’í Fund.</w:t>
      </w:r>
    </w:p>
    <w:p>
      <w:pPr>
        <w:spacing w:before="0" w:after="160" w:line="276" w:lineRule="auto"/>
        <w:jc w:val="both"/>
      </w:pPr>
      <w:r>
        <w:rPr>
          <w:rFonts w:ascii="Times New Roman" w:hAnsi="Times New Roman"/>
          <w:color w:val="000000"/>
          <w:sz w:val="22"/>
        </w:rPr>
        <w:t>LORD OF HOSTS A title of Bahá’u’lláh. ‘Abdu’l-b ahá explains that “what is</w:t>
      </w:r>
    </w:p>
    <w:p>
      <w:pPr>
        <w:spacing w:before="0" w:after="160" w:line="276" w:lineRule="auto"/>
        <w:jc w:val="both"/>
      </w:pPr>
      <w:r>
        <w:rPr>
          <w:rFonts w:ascii="Times New Roman" w:hAnsi="Times New Roman"/>
          <w:color w:val="000000"/>
          <w:sz w:val="22"/>
        </w:rPr>
        <w:t>meant in the prophecies by the ‘lord of hosts’ and the ‘p romised christ’ is the</w:t>
      </w:r>
    </w:p>
    <w:p>
      <w:pPr>
        <w:spacing w:before="0" w:after="160" w:line="276" w:lineRule="auto"/>
        <w:jc w:val="both"/>
      </w:pPr>
      <w:r>
        <w:rPr>
          <w:rFonts w:ascii="Times New Roman" w:hAnsi="Times New Roman"/>
          <w:color w:val="000000"/>
          <w:sz w:val="22"/>
        </w:rPr>
        <w:t>blessed perfection [ bahá’u’lláh] and his holiness the exalted one [the báb].” See</w:t>
      </w:r>
    </w:p>
    <w:p>
      <w:pPr>
        <w:spacing w:before="0" w:after="160" w:line="276" w:lineRule="auto"/>
        <w:jc w:val="both"/>
      </w:pPr>
      <w:r>
        <w:rPr>
          <w:rFonts w:ascii="Times New Roman" w:hAnsi="Times New Roman"/>
          <w:color w:val="000000"/>
          <w:sz w:val="22"/>
        </w:rPr>
        <w:t>also Hosts.</w:t>
      </w:r>
    </w:p>
    <w:p>
      <w:pPr>
        <w:spacing w:before="0" w:after="160" w:line="276" w:lineRule="auto"/>
        <w:jc w:val="both"/>
      </w:pPr>
      <w:r>
        <w:rPr>
          <w:rFonts w:ascii="Times New Roman" w:hAnsi="Times New Roman"/>
          <w:color w:val="000000"/>
          <w:sz w:val="22"/>
        </w:rPr>
        <w:t>LORD OF THE AGE A designation of the manifestation of god in each dispen-</w:t>
      </w:r>
    </w:p>
    <w:p>
      <w:pPr>
        <w:spacing w:before="0" w:after="160" w:line="276" w:lineRule="auto"/>
        <w:jc w:val="both"/>
      </w:pPr>
      <w:r>
        <w:rPr>
          <w:rFonts w:ascii="Times New Roman" w:hAnsi="Times New Roman"/>
          <w:color w:val="000000"/>
          <w:sz w:val="22"/>
        </w:rPr>
        <w:t>sation. in islam it was a title given to the promised qá’im and, therefore, is applied</w:t>
      </w:r>
    </w:p>
    <w:p>
      <w:pPr>
        <w:spacing w:before="0" w:after="160" w:line="276" w:lineRule="auto"/>
        <w:jc w:val="both"/>
      </w:pPr>
      <w:r>
        <w:rPr>
          <w:rFonts w:ascii="Times New Roman" w:hAnsi="Times New Roman"/>
          <w:color w:val="000000"/>
          <w:sz w:val="22"/>
        </w:rPr>
        <w:t>in bahá’í terminology particularly to the báb.</w:t>
      </w:r>
    </w:p>
    <w:p>
      <w:pPr>
        <w:spacing w:before="280" w:after="120"/>
        <w:jc w:val="left"/>
      </w:pPr>
      <w:r>
        <w:rPr>
          <w:rFonts w:ascii="Times New Roman" w:hAnsi="Times New Roman"/>
          <w:b/>
          <w:color w:val="000000"/>
          <w:sz w:val="22"/>
        </w:rPr>
        <w:t>M</w:t>
      </w:r>
    </w:p>
    <w:p>
      <w:pPr>
        <w:spacing w:before="0" w:after="160" w:line="276" w:lineRule="auto"/>
        <w:jc w:val="both"/>
      </w:pPr>
      <w:r>
        <w:rPr>
          <w:rFonts w:ascii="Times New Roman" w:hAnsi="Times New Roman"/>
          <w:color w:val="000000"/>
          <w:sz w:val="22"/>
        </w:rPr>
        <w:t>MAJOR PLAN OF GOD god’s plan for humanity that is tumultuous and mys-</w:t>
      </w:r>
    </w:p>
    <w:p>
      <w:pPr>
        <w:spacing w:before="0" w:after="160" w:line="276" w:lineRule="auto"/>
        <w:jc w:val="both"/>
      </w:pPr>
      <w:r>
        <w:rPr>
          <w:rFonts w:ascii="Times New Roman" w:hAnsi="Times New Roman"/>
          <w:color w:val="000000"/>
          <w:sz w:val="22"/>
        </w:rPr>
        <w:t>terious in its progress. its purpose in this cycle is to unify the human race and to</w:t>
      </w:r>
    </w:p>
    <w:p>
      <w:pPr>
        <w:spacing w:before="0" w:after="160" w:line="276" w:lineRule="auto"/>
        <w:jc w:val="both"/>
      </w:pPr>
      <w:r>
        <w:rPr>
          <w:rFonts w:ascii="Times New Roman" w:hAnsi="Times New Roman"/>
          <w:color w:val="000000"/>
          <w:sz w:val="22"/>
        </w:rPr>
        <w:t>establish the kingdom of g od on earth. See also Minor Plan of God.</w:t>
      </w:r>
    </w:p>
    <w:p>
      <w:pPr>
        <w:spacing w:before="0" w:after="160" w:line="276" w:lineRule="auto"/>
        <w:jc w:val="both"/>
      </w:pPr>
      <w:r>
        <w:rPr>
          <w:rFonts w:ascii="Times New Roman" w:hAnsi="Times New Roman"/>
          <w:color w:val="000000"/>
          <w:sz w:val="22"/>
        </w:rPr>
        <w:t>MANIFESTATION OF GOD designation of a prophet “endowed with constan-</w:t>
      </w:r>
    </w:p>
    <w:p>
      <w:pPr>
        <w:spacing w:before="0" w:after="160" w:line="276" w:lineRule="auto"/>
        <w:jc w:val="both"/>
      </w:pPr>
      <w:r>
        <w:rPr>
          <w:rFonts w:ascii="Times New Roman" w:hAnsi="Times New Roman"/>
          <w:color w:val="000000"/>
          <w:sz w:val="22"/>
        </w:rPr>
        <w:t>cy” who is the founder of a religious dispensation, inasmuch as in his words, his</w:t>
      </w:r>
    </w:p>
    <w:p>
      <w:pPr>
        <w:spacing w:before="0" w:after="160" w:line="276" w:lineRule="auto"/>
        <w:jc w:val="both"/>
      </w:pPr>
      <w:r>
        <w:rPr>
          <w:rFonts w:ascii="Times New Roman" w:hAnsi="Times New Roman"/>
          <w:color w:val="000000"/>
          <w:sz w:val="22"/>
        </w:rPr>
        <w:t>g l o S Sa rY</w:t>
      </w:r>
    </w:p>
    <w:p>
      <w:pPr>
        <w:spacing w:before="0" w:after="160" w:line="276" w:lineRule="auto"/>
        <w:jc w:val="both"/>
      </w:pPr>
      <w:r>
        <w:rPr>
          <w:rFonts w:ascii="Times New Roman" w:hAnsi="Times New Roman"/>
          <w:color w:val="000000"/>
          <w:sz w:val="22"/>
        </w:rPr>
        <w:t>822person, and his actions he manifests the nature and purpose of god in accordance</w:t>
      </w:r>
    </w:p>
    <w:p>
      <w:pPr>
        <w:spacing w:before="0" w:after="160" w:line="276" w:lineRule="auto"/>
        <w:jc w:val="both"/>
      </w:pPr>
      <w:r>
        <w:rPr>
          <w:rFonts w:ascii="Times New Roman" w:hAnsi="Times New Roman"/>
          <w:color w:val="000000"/>
          <w:sz w:val="22"/>
        </w:rPr>
        <w:t>with the capacity and needs of the people to whom h e comes.</w:t>
      </w:r>
    </w:p>
    <w:p>
      <w:pPr>
        <w:spacing w:before="0" w:after="160" w:line="276" w:lineRule="auto"/>
        <w:jc w:val="both"/>
      </w:pPr>
      <w:r>
        <w:rPr>
          <w:rFonts w:ascii="Times New Roman" w:hAnsi="Times New Roman"/>
          <w:color w:val="000000"/>
          <w:sz w:val="22"/>
        </w:rPr>
        <w:t>MASHRIQU’L-ADHKÁR The Dawning-place of  the Praise of  God: a title desig-</w:t>
      </w:r>
    </w:p>
    <w:p>
      <w:pPr>
        <w:spacing w:before="0" w:after="160" w:line="276" w:lineRule="auto"/>
        <w:jc w:val="both"/>
      </w:pPr>
      <w:r>
        <w:rPr>
          <w:rFonts w:ascii="Times New Roman" w:hAnsi="Times New Roman"/>
          <w:color w:val="000000"/>
          <w:sz w:val="22"/>
        </w:rPr>
        <w:t>nating a bahá’í house of worship or Temple. houses of worship have been con-</w:t>
      </w:r>
    </w:p>
    <w:p>
      <w:pPr>
        <w:spacing w:before="0" w:after="160" w:line="276" w:lineRule="auto"/>
        <w:jc w:val="both"/>
      </w:pPr>
      <w:r>
        <w:rPr>
          <w:rFonts w:ascii="Times New Roman" w:hAnsi="Times New Roman"/>
          <w:color w:val="000000"/>
          <w:sz w:val="22"/>
        </w:rPr>
        <w:t>structed in wilmette, near chicago, illinois; kampala, uganda; ingleside, near</w:t>
      </w:r>
    </w:p>
    <w:p>
      <w:pPr>
        <w:spacing w:before="0" w:after="160" w:line="276" w:lineRule="auto"/>
        <w:jc w:val="both"/>
      </w:pPr>
      <w:r>
        <w:rPr>
          <w:rFonts w:ascii="Times New Roman" w:hAnsi="Times New Roman"/>
          <w:color w:val="000000"/>
          <w:sz w:val="22"/>
        </w:rPr>
        <w:t>Sydney, Australia; langenhain, near frankfurt am main, germany; panama city,</w:t>
      </w:r>
    </w:p>
    <w:p>
      <w:pPr>
        <w:spacing w:before="0" w:after="160" w:line="276" w:lineRule="auto"/>
        <w:jc w:val="both"/>
      </w:pPr>
      <w:r>
        <w:rPr>
          <w:rFonts w:ascii="Times New Roman" w:hAnsi="Times New Roman"/>
          <w:color w:val="000000"/>
          <w:sz w:val="22"/>
        </w:rPr>
        <w:t>panama; Apia, western Samoa; and New delhi, india. The first bahá’í house of</w:t>
      </w:r>
    </w:p>
    <w:p>
      <w:pPr>
        <w:spacing w:before="0" w:after="160" w:line="276" w:lineRule="auto"/>
        <w:jc w:val="both"/>
      </w:pPr>
      <w:r>
        <w:rPr>
          <w:rFonts w:ascii="Times New Roman" w:hAnsi="Times New Roman"/>
          <w:color w:val="000000"/>
          <w:sz w:val="22"/>
        </w:rPr>
        <w:t>worship, built in 1902 in ‘i shqábád, T urkmenistan, was damaged by an earthquake</w:t>
      </w:r>
    </w:p>
    <w:p>
      <w:pPr>
        <w:spacing w:before="0" w:after="160" w:line="276" w:lineRule="auto"/>
        <w:jc w:val="both"/>
      </w:pPr>
      <w:r>
        <w:rPr>
          <w:rFonts w:ascii="Times New Roman" w:hAnsi="Times New Roman"/>
          <w:color w:val="000000"/>
          <w:sz w:val="22"/>
        </w:rPr>
        <w:t>in 1948 and, following heavy rains, had to be razed in 1963. for a full description</w:t>
      </w:r>
    </w:p>
    <w:p>
      <w:pPr>
        <w:spacing w:before="0" w:after="160" w:line="276" w:lineRule="auto"/>
        <w:jc w:val="both"/>
      </w:pPr>
      <w:r>
        <w:rPr>
          <w:rFonts w:ascii="Times New Roman" w:hAnsi="Times New Roman"/>
          <w:color w:val="000000"/>
          <w:sz w:val="22"/>
        </w:rPr>
        <w:t>of the institution of the m ashriqu’l-A dhkár, see bw 18:568–88.</w:t>
      </w:r>
    </w:p>
    <w:p>
      <w:pPr>
        <w:spacing w:before="0" w:after="160" w:line="276" w:lineRule="auto"/>
        <w:jc w:val="both"/>
      </w:pPr>
      <w:r>
        <w:rPr>
          <w:rFonts w:ascii="Times New Roman" w:hAnsi="Times New Roman"/>
          <w:color w:val="000000"/>
          <w:sz w:val="22"/>
        </w:rPr>
        <w:t>MASTER A title of ‘Abdu’l-Bahá referring to the virtues he manifested and to his</w:t>
      </w:r>
    </w:p>
    <w:p>
      <w:pPr>
        <w:spacing w:before="0" w:after="160" w:line="276" w:lineRule="auto"/>
        <w:jc w:val="both"/>
      </w:pPr>
      <w:r>
        <w:rPr>
          <w:rFonts w:ascii="Times New Roman" w:hAnsi="Times New Roman"/>
          <w:color w:val="000000"/>
          <w:sz w:val="22"/>
        </w:rPr>
        <w:t>role as an enduring model for humanity to emulate.</w:t>
      </w:r>
    </w:p>
    <w:p>
      <w:pPr>
        <w:spacing w:before="0" w:after="160" w:line="276" w:lineRule="auto"/>
        <w:jc w:val="both"/>
      </w:pPr>
      <w:r>
        <w:rPr>
          <w:rFonts w:ascii="Times New Roman" w:hAnsi="Times New Roman"/>
          <w:color w:val="000000"/>
          <w:sz w:val="22"/>
        </w:rPr>
        <w:t>MAZRA‘IH A country mansion near the village of mazra‘a, several miles north</w:t>
      </w:r>
    </w:p>
    <w:p>
      <w:pPr>
        <w:spacing w:before="0" w:after="160" w:line="276" w:lineRule="auto"/>
        <w:jc w:val="both"/>
      </w:pPr>
      <w:r>
        <w:rPr>
          <w:rFonts w:ascii="Times New Roman" w:hAnsi="Times New Roman"/>
          <w:color w:val="000000"/>
          <w:sz w:val="22"/>
        </w:rPr>
        <w:t>of the prison-city of ‘Akká and about a half-mile from the mediterranean Sea.</w:t>
      </w:r>
    </w:p>
    <w:p>
      <w:pPr>
        <w:spacing w:before="0" w:after="160" w:line="276" w:lineRule="auto"/>
        <w:jc w:val="both"/>
      </w:pPr>
      <w:r>
        <w:rPr>
          <w:rFonts w:ascii="Times New Roman" w:hAnsi="Times New Roman"/>
          <w:color w:val="000000"/>
          <w:sz w:val="22"/>
        </w:rPr>
        <w:t>bahá’u’lláh lived at mazra‘ih for about two years after leaving ‘Akká in 1877 . The</w:t>
      </w:r>
    </w:p>
    <w:p>
      <w:pPr>
        <w:spacing w:before="0" w:after="160" w:line="276" w:lineRule="auto"/>
        <w:jc w:val="both"/>
      </w:pPr>
      <w:r>
        <w:rPr>
          <w:rFonts w:ascii="Times New Roman" w:hAnsi="Times New Roman"/>
          <w:color w:val="000000"/>
          <w:sz w:val="22"/>
        </w:rPr>
        <w:t>mansion looks eastward to the hills of g alilee and has a pool and gardens.</w:t>
      </w:r>
    </w:p>
    <w:p>
      <w:pPr>
        <w:spacing w:before="0" w:after="160" w:line="276" w:lineRule="auto"/>
        <w:jc w:val="both"/>
      </w:pPr>
      <w:r>
        <w:rPr>
          <w:rFonts w:ascii="Times New Roman" w:hAnsi="Times New Roman"/>
          <w:color w:val="000000"/>
          <w:sz w:val="22"/>
        </w:rPr>
        <w:t>MECCA The holy city of islam, the birthplace of mu¥ammad (570 a.D.). in</w:t>
      </w:r>
    </w:p>
    <w:p>
      <w:pPr>
        <w:spacing w:before="0" w:after="160" w:line="276" w:lineRule="auto"/>
        <w:jc w:val="both"/>
      </w:pPr>
      <w:r>
        <w:rPr>
          <w:rFonts w:ascii="Times New Roman" w:hAnsi="Times New Roman"/>
          <w:color w:val="000000"/>
          <w:sz w:val="22"/>
        </w:rPr>
        <w:t>mecca, the principal place of pilgrimage of the muslim world, stands the great</w:t>
      </w:r>
    </w:p>
    <w:p>
      <w:pPr>
        <w:spacing w:before="0" w:after="160" w:line="276" w:lineRule="auto"/>
        <w:jc w:val="both"/>
      </w:pPr>
      <w:r>
        <w:rPr>
          <w:rFonts w:ascii="Times New Roman" w:hAnsi="Times New Roman"/>
          <w:color w:val="000000"/>
          <w:sz w:val="22"/>
        </w:rPr>
        <w:t>mosque surrounding the ka‘bih ( kaaba), the ancient cubical temple believed to</w:t>
      </w:r>
    </w:p>
    <w:p>
      <w:pPr>
        <w:spacing w:before="0" w:after="160" w:line="276" w:lineRule="auto"/>
        <w:jc w:val="both"/>
      </w:pPr>
      <w:r>
        <w:rPr>
          <w:rFonts w:ascii="Times New Roman" w:hAnsi="Times New Roman"/>
          <w:color w:val="000000"/>
          <w:sz w:val="22"/>
        </w:rPr>
        <w:t>have been built by Abraham and i shmael, which is the m uslim Qiblih.</w:t>
      </w:r>
    </w:p>
    <w:p>
      <w:pPr>
        <w:spacing w:before="0" w:after="160" w:line="276" w:lineRule="auto"/>
        <w:jc w:val="both"/>
      </w:pPr>
      <w:r>
        <w:rPr>
          <w:rFonts w:ascii="Times New Roman" w:hAnsi="Times New Roman"/>
          <w:color w:val="000000"/>
          <w:sz w:val="22"/>
        </w:rPr>
        <w:t>MIHDÍ, MÍRZÁ The Purest Branch: a son of bahá’u’lláh and brother of ‘Abdu’l-</w:t>
      </w:r>
    </w:p>
    <w:p>
      <w:pPr>
        <w:spacing w:before="0" w:after="160" w:line="276" w:lineRule="auto"/>
        <w:jc w:val="both"/>
      </w:pPr>
      <w:r>
        <w:rPr>
          <w:rFonts w:ascii="Times New Roman" w:hAnsi="Times New Roman"/>
          <w:color w:val="000000"/>
          <w:sz w:val="22"/>
        </w:rPr>
        <w:t>bahá. he died at the age of twenty-two in 1870 when he fell through a skylight while</w:t>
      </w:r>
    </w:p>
    <w:p>
      <w:pPr>
        <w:spacing w:before="0" w:after="160" w:line="276" w:lineRule="auto"/>
        <w:jc w:val="both"/>
      </w:pPr>
      <w:r>
        <w:rPr>
          <w:rFonts w:ascii="Times New Roman" w:hAnsi="Times New Roman"/>
          <w:color w:val="000000"/>
          <w:sz w:val="22"/>
        </w:rPr>
        <w:t>rapt in prayer on the roof of the prison-barracks in ‘Akká. he asked bahá’u’lláh to</w:t>
      </w:r>
    </w:p>
    <w:p>
      <w:pPr>
        <w:spacing w:before="0" w:after="160" w:line="276" w:lineRule="auto"/>
        <w:jc w:val="both"/>
      </w:pPr>
      <w:r>
        <w:rPr>
          <w:rFonts w:ascii="Times New Roman" w:hAnsi="Times New Roman"/>
          <w:color w:val="000000"/>
          <w:sz w:val="22"/>
        </w:rPr>
        <w:t>accept his life as a ransom so that pilgrims prevented from attaining bahá’u’lláh’s</w:t>
      </w:r>
    </w:p>
    <w:p>
      <w:pPr>
        <w:spacing w:before="0" w:after="160" w:line="276" w:lineRule="auto"/>
        <w:jc w:val="both"/>
      </w:pPr>
      <w:r>
        <w:rPr>
          <w:rFonts w:ascii="Times New Roman" w:hAnsi="Times New Roman"/>
          <w:color w:val="000000"/>
          <w:sz w:val="22"/>
        </w:rPr>
        <w:t>presence would be enabled to do so. b ahá’u’lláh, in a prayer, made this astounding</w:t>
      </w:r>
    </w:p>
    <w:p>
      <w:pPr>
        <w:spacing w:before="0" w:after="160" w:line="276" w:lineRule="auto"/>
        <w:jc w:val="both"/>
      </w:pPr>
      <w:r>
        <w:rPr>
          <w:rFonts w:ascii="Times New Roman" w:hAnsi="Times New Roman"/>
          <w:color w:val="000000"/>
          <w:sz w:val="22"/>
        </w:rPr>
        <w:t>proclamation: “g lorified art Thou, o lord my god! Thou seest me in the hands</w:t>
      </w:r>
    </w:p>
    <w:p>
      <w:pPr>
        <w:spacing w:before="0" w:after="160" w:line="276" w:lineRule="auto"/>
        <w:jc w:val="both"/>
      </w:pPr>
      <w:r>
        <w:rPr>
          <w:rFonts w:ascii="Times New Roman" w:hAnsi="Times New Roman"/>
          <w:color w:val="000000"/>
          <w:sz w:val="22"/>
        </w:rPr>
        <w:t>of mine enemies, and my son blood-stained before Thy face, o Thou in whose</w:t>
      </w:r>
    </w:p>
    <w:p>
      <w:pPr>
        <w:spacing w:before="0" w:after="160" w:line="276" w:lineRule="auto"/>
        <w:jc w:val="both"/>
      </w:pPr>
      <w:r>
        <w:rPr>
          <w:rFonts w:ascii="Times New Roman" w:hAnsi="Times New Roman"/>
          <w:color w:val="000000"/>
          <w:sz w:val="22"/>
        </w:rPr>
        <w:t>hands is the kingdom of all names. i have, o my lord, offered up that which Thou</w:t>
      </w:r>
    </w:p>
    <w:p>
      <w:pPr>
        <w:spacing w:before="0" w:after="160" w:line="276" w:lineRule="auto"/>
        <w:jc w:val="both"/>
      </w:pPr>
      <w:r>
        <w:rPr>
          <w:rFonts w:ascii="Times New Roman" w:hAnsi="Times New Roman"/>
          <w:color w:val="000000"/>
          <w:sz w:val="22"/>
        </w:rPr>
        <w:t>hast given me, that Thy servants may be quickened and all that dwell on earth be</w:t>
      </w:r>
    </w:p>
    <w:p>
      <w:pPr>
        <w:spacing w:before="0" w:after="160" w:line="276" w:lineRule="auto"/>
        <w:jc w:val="both"/>
      </w:pPr>
      <w:r>
        <w:rPr>
          <w:rFonts w:ascii="Times New Roman" w:hAnsi="Times New Roman"/>
          <w:color w:val="000000"/>
          <w:sz w:val="22"/>
        </w:rPr>
        <w:t>united.”MINOR PLAN OF GOD The part of god’s plan that is revealed by bahá’u’lláh to</w:t>
      </w:r>
    </w:p>
    <w:p>
      <w:pPr>
        <w:spacing w:before="0" w:after="160" w:line="276" w:lineRule="auto"/>
        <w:jc w:val="both"/>
      </w:pPr>
      <w:r>
        <w:rPr>
          <w:rFonts w:ascii="Times New Roman" w:hAnsi="Times New Roman"/>
          <w:color w:val="000000"/>
          <w:sz w:val="22"/>
        </w:rPr>
        <w:t>his followers and is laid out for them in detailed instructions and successive plans</w:t>
      </w:r>
    </w:p>
    <w:p>
      <w:pPr>
        <w:spacing w:before="0" w:after="160" w:line="276" w:lineRule="auto"/>
        <w:jc w:val="both"/>
      </w:pPr>
      <w:r>
        <w:rPr>
          <w:rFonts w:ascii="Times New Roman" w:hAnsi="Times New Roman"/>
          <w:color w:val="000000"/>
          <w:sz w:val="22"/>
        </w:rPr>
        <w:t>the Major Plan of God, it proceeds in a methodical, ordered way, disseminating</w:t>
      </w:r>
    </w:p>
    <w:p>
      <w:pPr>
        <w:spacing w:before="0" w:after="160" w:line="276" w:lineRule="auto"/>
        <w:jc w:val="both"/>
      </w:pPr>
      <w:r>
        <w:rPr>
          <w:rFonts w:ascii="Times New Roman" w:hAnsi="Times New Roman"/>
          <w:color w:val="000000"/>
          <w:sz w:val="22"/>
        </w:rPr>
        <w:t>his teachings and raising up the structure of a united world society.</w:t>
      </w:r>
    </w:p>
    <w:p>
      <w:pPr>
        <w:spacing w:before="0" w:after="160" w:line="276" w:lineRule="auto"/>
        <w:jc w:val="both"/>
      </w:pPr>
      <w:r>
        <w:rPr>
          <w:rFonts w:ascii="Times New Roman" w:hAnsi="Times New Roman"/>
          <w:color w:val="000000"/>
          <w:sz w:val="22"/>
        </w:rPr>
        <w:t>MOST EXALTED LEAF See Ásíyih Khánum and Bahíyyih Khánum.</w:t>
      </w:r>
    </w:p>
    <w:p>
      <w:pPr>
        <w:spacing w:before="0" w:after="160" w:line="276" w:lineRule="auto"/>
        <w:jc w:val="both"/>
      </w:pPr>
      <w:r>
        <w:rPr>
          <w:rFonts w:ascii="Times New Roman" w:hAnsi="Times New Roman"/>
          <w:color w:val="000000"/>
          <w:sz w:val="22"/>
        </w:rPr>
        <w:t>82g l o S Sa rY</w:t>
      </w:r>
    </w:p>
    <w:p>
      <w:pPr>
        <w:spacing w:before="0" w:after="160" w:line="276" w:lineRule="auto"/>
        <w:jc w:val="both"/>
      </w:pPr>
      <w:r>
        <w:rPr>
          <w:rFonts w:ascii="Times New Roman" w:hAnsi="Times New Roman"/>
          <w:color w:val="000000"/>
          <w:sz w:val="22"/>
        </w:rPr>
        <w:t>MOST GREAT FESTIVAL See Ri¤ván.</w:t>
      </w:r>
    </w:p>
    <w:p>
      <w:pPr>
        <w:spacing w:before="0" w:after="160" w:line="276" w:lineRule="auto"/>
        <w:jc w:val="both"/>
      </w:pPr>
      <w:r>
        <w:rPr>
          <w:rFonts w:ascii="Times New Roman" w:hAnsi="Times New Roman"/>
          <w:color w:val="000000"/>
          <w:sz w:val="22"/>
        </w:rPr>
        <w:t>MOST GREAT JUBILEE The centenary of the declaration of bahá’u’lláh’s pro-</w:t>
      </w:r>
    </w:p>
    <w:p>
      <w:pPr>
        <w:spacing w:before="0" w:after="160" w:line="276" w:lineRule="auto"/>
        <w:jc w:val="both"/>
      </w:pPr>
      <w:r>
        <w:rPr>
          <w:rFonts w:ascii="Times New Roman" w:hAnsi="Times New Roman"/>
          <w:color w:val="000000"/>
          <w:sz w:val="22"/>
        </w:rPr>
        <w:t>phetic mission in the garden of ri¤ván in baghdad, 22 April–3 may 1863. it was</w:t>
      </w:r>
    </w:p>
    <w:p>
      <w:pPr>
        <w:spacing w:before="0" w:after="160" w:line="276" w:lineRule="auto"/>
        <w:jc w:val="both"/>
      </w:pPr>
      <w:r>
        <w:rPr>
          <w:rFonts w:ascii="Times New Roman" w:hAnsi="Times New Roman"/>
          <w:color w:val="000000"/>
          <w:sz w:val="22"/>
        </w:rPr>
        <w:t>commemorated by the first bahá’í world congress, held in royal Albert hall, lon-</w:t>
      </w:r>
    </w:p>
    <w:p>
      <w:pPr>
        <w:spacing w:before="0" w:after="160" w:line="276" w:lineRule="auto"/>
        <w:jc w:val="both"/>
      </w:pPr>
      <w:r>
        <w:rPr>
          <w:rFonts w:ascii="Times New Roman" w:hAnsi="Times New Roman"/>
          <w:color w:val="000000"/>
          <w:sz w:val="22"/>
        </w:rPr>
        <w:t>don, during the ri¤ván festival (28 April–2 may) 1963. The most great jubilee</w:t>
      </w:r>
    </w:p>
    <w:p>
      <w:pPr>
        <w:spacing w:before="0" w:after="160" w:line="276" w:lineRule="auto"/>
        <w:jc w:val="both"/>
      </w:pPr>
      <w:r>
        <w:rPr>
          <w:rFonts w:ascii="Times New Roman" w:hAnsi="Times New Roman"/>
          <w:color w:val="000000"/>
          <w:sz w:val="22"/>
        </w:rPr>
        <w:t>coincided with the victorious completion of the Ten year world crusade Shoghi</w:t>
      </w:r>
    </w:p>
    <w:p>
      <w:pPr>
        <w:spacing w:before="0" w:after="160" w:line="276" w:lineRule="auto"/>
        <w:jc w:val="both"/>
      </w:pPr>
      <w:r>
        <w:rPr>
          <w:rFonts w:ascii="Times New Roman" w:hAnsi="Times New Roman"/>
          <w:color w:val="000000"/>
          <w:sz w:val="22"/>
        </w:rPr>
        <w:t>effendi launched in April 1953 (fulfilling the prophecy of daniel 12:12 regarding</w:t>
      </w:r>
    </w:p>
    <w:p>
      <w:pPr>
        <w:spacing w:before="0" w:after="160" w:line="276" w:lineRule="auto"/>
        <w:jc w:val="both"/>
      </w:pPr>
      <w:r>
        <w:rPr>
          <w:rFonts w:ascii="Times New Roman" w:hAnsi="Times New Roman"/>
          <w:color w:val="000000"/>
          <w:sz w:val="22"/>
        </w:rPr>
        <w:t>the spread of the bahá’í faith throughout the world) and the establishment of</w:t>
      </w:r>
    </w:p>
    <w:p>
      <w:pPr>
        <w:spacing w:before="0" w:after="160" w:line="276" w:lineRule="auto"/>
        <w:jc w:val="both"/>
      </w:pPr>
      <w:r>
        <w:rPr>
          <w:rFonts w:ascii="Times New Roman" w:hAnsi="Times New Roman"/>
          <w:color w:val="000000"/>
          <w:sz w:val="22"/>
        </w:rPr>
        <w:t>Daniel’s Prophecy.MOST GREAT NAME See Greatest Name.MOST GREAT OCEAN See Ancient Beauty.MOST GREAT PEACE The second of two major stages in which bahá’ís believe</w:t>
      </w:r>
    </w:p>
    <w:p>
      <w:pPr>
        <w:spacing w:before="0" w:after="160" w:line="276" w:lineRule="auto"/>
        <w:jc w:val="both"/>
      </w:pPr>
      <w:r>
        <w:rPr>
          <w:rFonts w:ascii="Times New Roman" w:hAnsi="Times New Roman"/>
          <w:color w:val="000000"/>
          <w:sz w:val="22"/>
        </w:rPr>
        <w:t>peace will be established. The most great peace will be the practical consequence</w:t>
      </w:r>
    </w:p>
    <w:p>
      <w:pPr>
        <w:spacing w:before="0" w:after="160" w:line="276" w:lineRule="auto"/>
        <w:jc w:val="both"/>
      </w:pPr>
      <w:r>
        <w:rPr>
          <w:rFonts w:ascii="Times New Roman" w:hAnsi="Times New Roman"/>
          <w:color w:val="000000"/>
          <w:sz w:val="22"/>
        </w:rPr>
        <w:t>of the spiritualization of the world and the fusion of all its races, creeds, classes,</w:t>
      </w:r>
    </w:p>
    <w:p>
      <w:pPr>
        <w:spacing w:before="0" w:after="160" w:line="276" w:lineRule="auto"/>
        <w:jc w:val="both"/>
      </w:pPr>
      <w:r>
        <w:rPr>
          <w:rFonts w:ascii="Times New Roman" w:hAnsi="Times New Roman"/>
          <w:color w:val="000000"/>
          <w:sz w:val="22"/>
        </w:rPr>
        <w:t>and nations. it will rest on the foundation of, and be preserved by, the ordinances</w:t>
      </w:r>
    </w:p>
    <w:p>
      <w:pPr>
        <w:spacing w:before="0" w:after="160" w:line="276" w:lineRule="auto"/>
        <w:jc w:val="both"/>
      </w:pPr>
      <w:r>
        <w:rPr>
          <w:rFonts w:ascii="Times New Roman" w:hAnsi="Times New Roman"/>
          <w:color w:val="000000"/>
          <w:sz w:val="22"/>
        </w:rPr>
        <w:t>of god. See also Lesser Peace.</w:t>
      </w:r>
    </w:p>
    <w:p>
      <w:pPr>
        <w:spacing w:before="0" w:after="160" w:line="276" w:lineRule="auto"/>
        <w:jc w:val="both"/>
      </w:pPr>
      <w:r>
        <w:rPr>
          <w:rFonts w:ascii="Times New Roman" w:hAnsi="Times New Roman"/>
          <w:color w:val="000000"/>
          <w:sz w:val="22"/>
        </w:rPr>
        <w:t>MOST GREAT PRISON The prison-city of ‘Akká in which bahá’u’lláh, his fam-</w:t>
      </w:r>
    </w:p>
    <w:p>
      <w:pPr>
        <w:spacing w:before="0" w:after="160" w:line="276" w:lineRule="auto"/>
        <w:jc w:val="both"/>
      </w:pPr>
      <w:r>
        <w:rPr>
          <w:rFonts w:ascii="Times New Roman" w:hAnsi="Times New Roman"/>
          <w:color w:val="000000"/>
          <w:sz w:val="22"/>
        </w:rPr>
        <w:t>ily, and companions were confined from 31 August 1868 until j une 1877 .</w:t>
      </w:r>
    </w:p>
    <w:p>
      <w:pPr>
        <w:spacing w:before="0" w:after="160" w:line="276" w:lineRule="auto"/>
        <w:jc w:val="both"/>
      </w:pPr>
      <w:r>
        <w:rPr>
          <w:rFonts w:ascii="Times New Roman" w:hAnsi="Times New Roman"/>
          <w:color w:val="000000"/>
          <w:sz w:val="22"/>
        </w:rPr>
        <w:t>MOST HOLY BOOK See Kitáb-i-Aqdas, The.</w:t>
      </w:r>
    </w:p>
    <w:p>
      <w:pPr>
        <w:spacing w:before="0" w:after="160" w:line="276" w:lineRule="auto"/>
        <w:jc w:val="both"/>
      </w:pPr>
      <w:r>
        <w:rPr>
          <w:rFonts w:ascii="Times New Roman" w:hAnsi="Times New Roman"/>
          <w:color w:val="000000"/>
          <w:sz w:val="22"/>
        </w:rPr>
        <w:t>MOST HOLY SHRINE The Shrine of b ahá’u’lláh in Bahjí.</w:t>
      </w:r>
    </w:p>
    <w:p>
      <w:pPr>
        <w:spacing w:before="0" w:after="160" w:line="276" w:lineRule="auto"/>
        <w:jc w:val="both"/>
      </w:pPr>
      <w:r>
        <w:rPr>
          <w:rFonts w:ascii="Times New Roman" w:hAnsi="Times New Roman"/>
          <w:color w:val="000000"/>
          <w:sz w:val="22"/>
        </w:rPr>
        <w:t>MOTHER TEMPLE refers to the first bahá’í house of worship to be built in</w:t>
      </w:r>
    </w:p>
    <w:p>
      <w:pPr>
        <w:spacing w:before="0" w:after="160" w:line="276" w:lineRule="auto"/>
        <w:jc w:val="both"/>
      </w:pPr>
      <w:r>
        <w:rPr>
          <w:rFonts w:ascii="Times New Roman" w:hAnsi="Times New Roman"/>
          <w:color w:val="000000"/>
          <w:sz w:val="22"/>
        </w:rPr>
        <w:t>a hemisphere or continent. for example, the bahá’í house of worship outside of</w:t>
      </w:r>
    </w:p>
    <w:p>
      <w:pPr>
        <w:spacing w:before="0" w:after="160" w:line="276" w:lineRule="auto"/>
        <w:jc w:val="both"/>
      </w:pPr>
      <w:r>
        <w:rPr>
          <w:rFonts w:ascii="Times New Roman" w:hAnsi="Times New Roman"/>
          <w:color w:val="000000"/>
          <w:sz w:val="22"/>
        </w:rPr>
        <w:t>frankfurt am main, germany, is known as the mother Temple of europe; the</w:t>
      </w:r>
    </w:p>
    <w:p>
      <w:pPr>
        <w:spacing w:before="0" w:after="160" w:line="276" w:lineRule="auto"/>
        <w:jc w:val="both"/>
      </w:pPr>
      <w:r>
        <w:rPr>
          <w:rFonts w:ascii="Times New Roman" w:hAnsi="Times New Roman"/>
          <w:color w:val="000000"/>
          <w:sz w:val="22"/>
        </w:rPr>
        <w:t>house of w orship in w ilmette, i llinois, the m other Temple of the w est.</w:t>
      </w:r>
    </w:p>
    <w:p>
      <w:pPr>
        <w:spacing w:before="0" w:after="160" w:line="276" w:lineRule="auto"/>
        <w:jc w:val="both"/>
      </w:pPr>
      <w:r>
        <w:rPr>
          <w:rFonts w:ascii="Times New Roman" w:hAnsi="Times New Roman"/>
          <w:color w:val="000000"/>
          <w:sz w:val="22"/>
        </w:rPr>
        <w:t>MOUNT CARMEL A mountain in israel on which the Shrine of the báb and the</w:t>
      </w:r>
    </w:p>
    <w:p>
      <w:pPr>
        <w:spacing w:before="0" w:after="160" w:line="276" w:lineRule="auto"/>
        <w:jc w:val="both"/>
      </w:pPr>
      <w:r>
        <w:rPr>
          <w:rFonts w:ascii="Times New Roman" w:hAnsi="Times New Roman"/>
          <w:color w:val="000000"/>
          <w:sz w:val="22"/>
        </w:rPr>
        <w:t>bahá’í world center are located. The home of the prophet elijah, it is referred to by</w:t>
      </w:r>
    </w:p>
    <w:p>
      <w:pPr>
        <w:spacing w:before="0" w:after="160" w:line="276" w:lineRule="auto"/>
        <w:jc w:val="both"/>
      </w:pPr>
      <w:r>
        <w:rPr>
          <w:rFonts w:ascii="Times New Roman" w:hAnsi="Times New Roman"/>
          <w:color w:val="000000"/>
          <w:sz w:val="22"/>
        </w:rPr>
        <w:t>bahá’u’lláh as “the hill of god and his vineyard” and was extolled by isaiah as the</w:t>
      </w:r>
    </w:p>
    <w:p>
      <w:pPr>
        <w:spacing w:before="0" w:after="160" w:line="276" w:lineRule="auto"/>
        <w:jc w:val="both"/>
      </w:pPr>
      <w:r>
        <w:rPr>
          <w:rFonts w:ascii="Times New Roman" w:hAnsi="Times New Roman"/>
          <w:color w:val="000000"/>
          <w:sz w:val="22"/>
        </w:rPr>
        <w:t>“mountain of the lord” to which “all nations shall flow.” on it bahá’u’lláh pitched</w:t>
      </w:r>
    </w:p>
    <w:p>
      <w:pPr>
        <w:spacing w:before="0" w:after="160" w:line="276" w:lineRule="auto"/>
        <w:jc w:val="both"/>
      </w:pPr>
      <w:r>
        <w:rPr>
          <w:rFonts w:ascii="Times New Roman" w:hAnsi="Times New Roman"/>
          <w:color w:val="000000"/>
          <w:sz w:val="22"/>
        </w:rPr>
        <w:t>his tent and revealed the Tablet of Carmel, the charter of the world spiritual and</w:t>
      </w:r>
    </w:p>
    <w:p>
      <w:pPr>
        <w:spacing w:before="0" w:after="160" w:line="276" w:lineRule="auto"/>
        <w:jc w:val="both"/>
      </w:pPr>
      <w:r>
        <w:rPr>
          <w:rFonts w:ascii="Times New Roman" w:hAnsi="Times New Roman"/>
          <w:color w:val="000000"/>
          <w:sz w:val="22"/>
        </w:rPr>
        <w:t>administrative centers of the b ahá’í f aith. See also Arc; Bahá’í World Center.</w:t>
      </w:r>
    </w:p>
    <w:p>
      <w:pPr>
        <w:spacing w:before="0" w:after="160" w:line="276" w:lineRule="auto"/>
        <w:jc w:val="both"/>
      </w:pPr>
      <w:r>
        <w:rPr>
          <w:rFonts w:ascii="Times New Roman" w:hAnsi="Times New Roman"/>
          <w:color w:val="000000"/>
          <w:sz w:val="22"/>
        </w:rPr>
        <w:t>MYSTERY OF GOD A translation of Sirru’lláh, a title bahá’u’lláh gave to ‘Abdu’l-</w:t>
      </w:r>
    </w:p>
    <w:p>
      <w:pPr>
        <w:spacing w:before="0" w:after="160" w:line="276" w:lineRule="auto"/>
        <w:jc w:val="both"/>
      </w:pPr>
      <w:r>
        <w:rPr>
          <w:rFonts w:ascii="Times New Roman" w:hAnsi="Times New Roman"/>
          <w:color w:val="000000"/>
          <w:sz w:val="22"/>
        </w:rPr>
        <w:t>Bahá referring to his unique spiritual station in which the incompatible character-</w:t>
      </w:r>
    </w:p>
    <w:p>
      <w:pPr>
        <w:spacing w:before="0" w:after="160" w:line="276" w:lineRule="auto"/>
        <w:jc w:val="both"/>
      </w:pPr>
      <w:r>
        <w:rPr>
          <w:rFonts w:ascii="Times New Roman" w:hAnsi="Times New Roman"/>
          <w:color w:val="000000"/>
          <w:sz w:val="22"/>
        </w:rPr>
        <w:t>g l o S Sa rY</w:t>
      </w:r>
    </w:p>
    <w:p>
      <w:pPr>
        <w:spacing w:before="0" w:after="160" w:line="276" w:lineRule="auto"/>
        <w:jc w:val="both"/>
      </w:pPr>
      <w:r>
        <w:rPr>
          <w:rFonts w:ascii="Times New Roman" w:hAnsi="Times New Roman"/>
          <w:color w:val="000000"/>
          <w:sz w:val="22"/>
        </w:rPr>
        <w:t>82istics of human nature and superhuman knowledge and perfection are blended and</w:t>
      </w:r>
    </w:p>
    <w:p>
      <w:pPr>
        <w:spacing w:before="0" w:after="160" w:line="276" w:lineRule="auto"/>
        <w:jc w:val="both"/>
      </w:pPr>
      <w:r>
        <w:rPr>
          <w:rFonts w:ascii="Times New Roman" w:hAnsi="Times New Roman"/>
          <w:color w:val="000000"/>
          <w:sz w:val="22"/>
        </w:rPr>
        <w:t>completely harmonized.</w:t>
      </w:r>
    </w:p>
    <w:p>
      <w:pPr>
        <w:spacing w:before="280" w:after="120"/>
        <w:jc w:val="left"/>
      </w:pPr>
      <w:r>
        <w:rPr>
          <w:rFonts w:ascii="Times New Roman" w:hAnsi="Times New Roman"/>
          <w:b/>
          <w:color w:val="000000"/>
          <w:sz w:val="22"/>
        </w:rPr>
        <w:t>N</w:t>
      </w:r>
    </w:p>
    <w:p>
      <w:pPr>
        <w:spacing w:before="0" w:after="160" w:line="276" w:lineRule="auto"/>
        <w:jc w:val="both"/>
      </w:pPr>
      <w:r>
        <w:rPr>
          <w:rFonts w:ascii="Times New Roman" w:hAnsi="Times New Roman"/>
          <w:color w:val="000000"/>
          <w:sz w:val="22"/>
        </w:rPr>
        <w:t>NATIONAL CONVENTION The institution that elects the members of the Na-tional Spiritual Assembly during the annual ri¤ván festival (April 21–m ay 2). At</w:t>
      </w:r>
    </w:p>
    <w:p>
      <w:pPr>
        <w:spacing w:before="0" w:after="160" w:line="276" w:lineRule="auto"/>
        <w:jc w:val="both"/>
      </w:pPr>
      <w:r>
        <w:rPr>
          <w:rFonts w:ascii="Times New Roman" w:hAnsi="Times New Roman"/>
          <w:color w:val="000000"/>
          <w:sz w:val="22"/>
        </w:rPr>
        <w:t>unit or “district” conventions, adult bahá’ís elect delegates who, in turn, attend</w:t>
      </w:r>
    </w:p>
    <w:p>
      <w:pPr>
        <w:spacing w:before="0" w:after="160" w:line="276" w:lineRule="auto"/>
        <w:jc w:val="both"/>
      </w:pPr>
      <w:r>
        <w:rPr>
          <w:rFonts w:ascii="Times New Roman" w:hAnsi="Times New Roman"/>
          <w:color w:val="000000"/>
          <w:sz w:val="22"/>
        </w:rPr>
        <w:t>the National convention. There the delegates vote to elect the members of the</w:t>
      </w:r>
    </w:p>
    <w:p>
      <w:pPr>
        <w:spacing w:before="0" w:after="160" w:line="276" w:lineRule="auto"/>
        <w:jc w:val="both"/>
      </w:pPr>
      <w:r>
        <w:rPr>
          <w:rFonts w:ascii="Times New Roman" w:hAnsi="Times New Roman"/>
          <w:color w:val="000000"/>
          <w:sz w:val="22"/>
        </w:rPr>
        <w:t>National Spiritual Assembly, consult about the affairs of the faith, and offer recom-</w:t>
      </w:r>
    </w:p>
    <w:p>
      <w:pPr>
        <w:spacing w:before="0" w:after="160" w:line="276" w:lineRule="auto"/>
        <w:jc w:val="both"/>
      </w:pPr>
      <w:r>
        <w:rPr>
          <w:rFonts w:ascii="Times New Roman" w:hAnsi="Times New Roman"/>
          <w:color w:val="000000"/>
          <w:sz w:val="22"/>
        </w:rPr>
        <w:t>mendations to the National Spiritual Assembly. See also Elections, Bahá’í.</w:t>
      </w:r>
    </w:p>
    <w:p>
      <w:pPr>
        <w:spacing w:before="0" w:after="160" w:line="276" w:lineRule="auto"/>
        <w:jc w:val="both"/>
      </w:pPr>
      <w:r>
        <w:rPr>
          <w:rFonts w:ascii="Times New Roman" w:hAnsi="Times New Roman"/>
          <w:color w:val="000000"/>
          <w:sz w:val="22"/>
        </w:rPr>
        <w:t>NATIONAL SPIRITUAL ASSEMBLIES See Spiritual Assemblies.NAW-RÚZ New Day: bahá’í New year’s day, the date of the vernal equinox. A</w:t>
      </w:r>
    </w:p>
    <w:p>
      <w:pPr>
        <w:spacing w:before="0" w:after="160" w:line="276" w:lineRule="auto"/>
        <w:jc w:val="both"/>
      </w:pPr>
      <w:r>
        <w:rPr>
          <w:rFonts w:ascii="Times New Roman" w:hAnsi="Times New Roman"/>
          <w:color w:val="000000"/>
          <w:sz w:val="22"/>
        </w:rPr>
        <w:t>bahá’í holy day on which work is suspended, it is celebrated in the west on 21</w:t>
      </w:r>
    </w:p>
    <w:p>
      <w:pPr>
        <w:spacing w:before="0" w:after="160" w:line="276" w:lineRule="auto"/>
        <w:jc w:val="both"/>
      </w:pPr>
      <w:r>
        <w:rPr>
          <w:rFonts w:ascii="Times New Roman" w:hAnsi="Times New Roman"/>
          <w:color w:val="000000"/>
          <w:sz w:val="22"/>
        </w:rPr>
        <w:t>date throughout the world in accordance with astronomical data.NIGHTINGALE OF PARADISE See Ancient Beauty.NINE YEAR PLAN The first teaching plan launched by the universal house of</w:t>
      </w:r>
    </w:p>
    <w:p>
      <w:pPr>
        <w:spacing w:before="0" w:after="160" w:line="276" w:lineRule="auto"/>
        <w:jc w:val="both"/>
      </w:pPr>
      <w:r>
        <w:rPr>
          <w:rFonts w:ascii="Times New Roman" w:hAnsi="Times New Roman"/>
          <w:color w:val="000000"/>
          <w:sz w:val="22"/>
        </w:rPr>
        <w:t>justice. i t encompassed the years 1964–73. See also Plans.</w:t>
      </w:r>
    </w:p>
    <w:p>
      <w:pPr>
        <w:spacing w:before="0" w:after="160" w:line="276" w:lineRule="auto"/>
        <w:jc w:val="both"/>
      </w:pPr>
      <w:r>
        <w:rPr>
          <w:rFonts w:ascii="Times New Roman" w:hAnsi="Times New Roman"/>
          <w:color w:val="000000"/>
          <w:sz w:val="22"/>
        </w:rPr>
        <w:t>NINETEEN DAY FEAST A bahá’í institution inaugurated by the báb and con-</w:t>
      </w:r>
    </w:p>
    <w:p>
      <w:pPr>
        <w:spacing w:before="0" w:after="160" w:line="276" w:lineRule="auto"/>
        <w:jc w:val="both"/>
      </w:pPr>
      <w:r>
        <w:rPr>
          <w:rFonts w:ascii="Times New Roman" w:hAnsi="Times New Roman"/>
          <w:color w:val="000000"/>
          <w:sz w:val="22"/>
        </w:rPr>
        <w:t>firmed by bahá’u’lláh in the kitáb-i-Aqdas. it is held on the first day of every bahá’í</w:t>
      </w:r>
    </w:p>
    <w:p>
      <w:pPr>
        <w:spacing w:before="0" w:after="160" w:line="276" w:lineRule="auto"/>
        <w:jc w:val="both"/>
      </w:pPr>
      <w:r>
        <w:rPr>
          <w:rFonts w:ascii="Times New Roman" w:hAnsi="Times New Roman"/>
          <w:color w:val="000000"/>
          <w:sz w:val="22"/>
        </w:rPr>
        <w:t>month, each consisting of nineteen days and bearing the name of one of the at-</w:t>
      </w:r>
    </w:p>
    <w:p>
      <w:pPr>
        <w:spacing w:before="0" w:after="160" w:line="276" w:lineRule="auto"/>
        <w:jc w:val="both"/>
      </w:pPr>
      <w:r>
        <w:rPr>
          <w:rFonts w:ascii="Times New Roman" w:hAnsi="Times New Roman"/>
          <w:color w:val="000000"/>
          <w:sz w:val="22"/>
        </w:rPr>
        <w:t>tributes of god. The feast is the heart of bahá’í community life at the local level</w:t>
      </w:r>
    </w:p>
    <w:p>
      <w:pPr>
        <w:spacing w:before="0" w:after="160" w:line="276" w:lineRule="auto"/>
        <w:jc w:val="both"/>
      </w:pPr>
      <w:r>
        <w:rPr>
          <w:rFonts w:ascii="Times New Roman" w:hAnsi="Times New Roman"/>
          <w:color w:val="000000"/>
          <w:sz w:val="22"/>
        </w:rPr>
        <w:t>and consists of devotional, consultative, and social elements.</w:t>
      </w:r>
    </w:p>
    <w:p>
      <w:pPr>
        <w:spacing w:before="280" w:after="120"/>
        <w:jc w:val="left"/>
      </w:pPr>
      <w:r>
        <w:rPr>
          <w:rFonts w:ascii="Times New Roman" w:hAnsi="Times New Roman"/>
          <w:b/>
          <w:color w:val="000000"/>
          <w:sz w:val="22"/>
        </w:rPr>
        <w:t>O</w:t>
      </w:r>
    </w:p>
    <w:p>
      <w:pPr>
        <w:spacing w:before="0" w:after="160" w:line="276" w:lineRule="auto"/>
        <w:jc w:val="both"/>
      </w:pPr>
      <w:r>
        <w:rPr>
          <w:rFonts w:ascii="Times New Roman" w:hAnsi="Times New Roman"/>
          <w:color w:val="000000"/>
          <w:sz w:val="22"/>
        </w:rPr>
        <w:t>ORDER OF BAHÁ’U’LLÁH See World Order of Bahá’u’lláh.</w:t>
      </w:r>
    </w:p>
    <w:p>
      <w:pPr>
        <w:spacing w:before="280" w:after="120"/>
        <w:jc w:val="left"/>
      </w:pPr>
      <w:r>
        <w:rPr>
          <w:rFonts w:ascii="Times New Roman" w:hAnsi="Times New Roman"/>
          <w:b/>
          <w:color w:val="000000"/>
          <w:sz w:val="22"/>
        </w:rPr>
        <w:t>P</w:t>
      </w:r>
    </w:p>
    <w:p>
      <w:pPr>
        <w:spacing w:before="0" w:after="160" w:line="276" w:lineRule="auto"/>
        <w:jc w:val="both"/>
      </w:pPr>
      <w:r>
        <w:rPr>
          <w:rFonts w:ascii="Times New Roman" w:hAnsi="Times New Roman"/>
          <w:color w:val="000000"/>
          <w:sz w:val="22"/>
        </w:rPr>
        <w:t>PEERLESS BELOVED See Ancient Beauty.</w:t>
      </w:r>
    </w:p>
    <w:p>
      <w:pPr>
        <w:spacing w:before="0" w:after="160" w:line="276" w:lineRule="auto"/>
        <w:jc w:val="both"/>
      </w:pPr>
      <w:r>
        <w:rPr>
          <w:rFonts w:ascii="Times New Roman" w:hAnsi="Times New Roman"/>
          <w:color w:val="000000"/>
          <w:sz w:val="22"/>
        </w:rPr>
        <w:t>PEN OF GLORY, PEN OF THE MOST HIGH See Ancient Beauty.PEOPLE OF BAHÁ generally, the members of the bahá’í community. Shoghi</w:t>
      </w:r>
    </w:p>
    <w:p>
      <w:pPr>
        <w:spacing w:before="0" w:after="160" w:line="276" w:lineRule="auto"/>
        <w:jc w:val="both"/>
      </w:pPr>
      <w:r>
        <w:rPr>
          <w:rFonts w:ascii="Times New Roman" w:hAnsi="Times New Roman"/>
          <w:color w:val="000000"/>
          <w:sz w:val="22"/>
        </w:rPr>
        <w:t>effendi explains that in the Tablet of carmel “the people of bahá” refers to the</w:t>
      </w:r>
    </w:p>
    <w:p>
      <w:pPr>
        <w:spacing w:before="0" w:after="160" w:line="276" w:lineRule="auto"/>
        <w:jc w:val="both"/>
      </w:pPr>
      <w:r>
        <w:rPr>
          <w:rFonts w:ascii="Times New Roman" w:hAnsi="Times New Roman"/>
          <w:color w:val="000000"/>
          <w:sz w:val="22"/>
        </w:rPr>
        <w:t>members of the u niversal h ouse of j ustice.</w:t>
      </w:r>
    </w:p>
    <w:p>
      <w:pPr>
        <w:spacing w:before="0" w:after="160" w:line="276" w:lineRule="auto"/>
        <w:jc w:val="both"/>
      </w:pPr>
      <w:r>
        <w:rPr>
          <w:rFonts w:ascii="Times New Roman" w:hAnsi="Times New Roman"/>
          <w:color w:val="000000"/>
          <w:sz w:val="22"/>
        </w:rPr>
        <w:t>825g l o S Sa rY</w:t>
      </w:r>
    </w:p>
    <w:p>
      <w:pPr>
        <w:spacing w:before="0" w:after="160" w:line="276" w:lineRule="auto"/>
        <w:jc w:val="both"/>
      </w:pPr>
      <w:r>
        <w:rPr>
          <w:rFonts w:ascii="Times New Roman" w:hAnsi="Times New Roman"/>
          <w:color w:val="000000"/>
          <w:sz w:val="22"/>
        </w:rPr>
        <w:t>PILGRIM HOUSE A house for visiting pilgrims that mírzá ja‘far ra¥mání built,</w:t>
      </w:r>
    </w:p>
    <w:p>
      <w:pPr>
        <w:spacing w:before="0" w:after="160" w:line="276" w:lineRule="auto"/>
        <w:jc w:val="both"/>
      </w:pPr>
      <w:r>
        <w:rPr>
          <w:rFonts w:ascii="Times New Roman" w:hAnsi="Times New Roman"/>
          <w:color w:val="000000"/>
          <w:sz w:val="22"/>
        </w:rPr>
        <w:t>with ‘Abdu’l-b ahá’s permission, near the Shrine of the báb. ‘Abdu’l-b ahá composed</w:t>
      </w:r>
    </w:p>
    <w:p>
      <w:pPr>
        <w:spacing w:before="0" w:after="160" w:line="276" w:lineRule="auto"/>
        <w:jc w:val="both"/>
      </w:pPr>
      <w:r>
        <w:rPr>
          <w:rFonts w:ascii="Times New Roman" w:hAnsi="Times New Roman"/>
          <w:color w:val="000000"/>
          <w:sz w:val="22"/>
        </w:rPr>
        <w:t>a dedicatory inscription that appears above its entrance: “This is a spiritual hostel</w:t>
      </w:r>
    </w:p>
    <w:p>
      <w:pPr>
        <w:spacing w:before="0" w:after="160" w:line="276" w:lineRule="auto"/>
        <w:jc w:val="both"/>
      </w:pPr>
      <w:r>
        <w:rPr>
          <w:rFonts w:ascii="Times New Roman" w:hAnsi="Times New Roman"/>
          <w:color w:val="000000"/>
          <w:sz w:val="22"/>
        </w:rPr>
        <w:t>for pilgrims, and its founder is mírzá ja‘far ra¥mání 1327 a.H. [1909].” it was</w:t>
      </w:r>
    </w:p>
    <w:p>
      <w:pPr>
        <w:spacing w:before="0" w:after="160" w:line="276" w:lineRule="auto"/>
        <w:jc w:val="both"/>
      </w:pPr>
      <w:r>
        <w:rPr>
          <w:rFonts w:ascii="Times New Roman" w:hAnsi="Times New Roman"/>
          <w:color w:val="000000"/>
          <w:sz w:val="22"/>
        </w:rPr>
        <w:t>completed in 1909 and was known as the eastern or oriental pilgrim house. in</w:t>
      </w:r>
    </w:p>
    <w:p>
      <w:pPr>
        <w:spacing w:before="0" w:after="160" w:line="276" w:lineRule="auto"/>
        <w:jc w:val="both"/>
      </w:pPr>
      <w:r>
        <w:rPr>
          <w:rFonts w:ascii="Times New Roman" w:hAnsi="Times New Roman"/>
          <w:color w:val="000000"/>
          <w:sz w:val="22"/>
        </w:rPr>
        <w:t>that pilgrims should be accommodated in hotels, thereby enabling it to convert the</w:t>
      </w:r>
    </w:p>
    <w:p>
      <w:pPr>
        <w:spacing w:before="0" w:after="160" w:line="276" w:lineRule="auto"/>
        <w:jc w:val="both"/>
      </w:pPr>
      <w:r>
        <w:rPr>
          <w:rFonts w:ascii="Times New Roman" w:hAnsi="Times New Roman"/>
          <w:color w:val="000000"/>
          <w:sz w:val="22"/>
        </w:rPr>
        <w:t>pilgrim house into a reception center.</w:t>
      </w:r>
    </w:p>
    <w:p>
      <w:pPr>
        <w:spacing w:before="0" w:after="160" w:line="276" w:lineRule="auto"/>
        <w:jc w:val="both"/>
      </w:pPr>
      <w:r>
        <w:rPr>
          <w:rFonts w:ascii="Times New Roman" w:hAnsi="Times New Roman"/>
          <w:color w:val="000000"/>
          <w:sz w:val="22"/>
        </w:rPr>
        <w:t>A western p ilgrim h ouse was built across the street from the h ouse of ‘Abdu’l-</w:t>
      </w:r>
    </w:p>
    <w:p>
      <w:pPr>
        <w:spacing w:before="0" w:after="160" w:line="276" w:lineRule="auto"/>
        <w:jc w:val="both"/>
      </w:pPr>
      <w:r>
        <w:rPr>
          <w:rFonts w:ascii="Times New Roman" w:hAnsi="Times New Roman"/>
          <w:color w:val="000000"/>
          <w:sz w:val="22"/>
        </w:rPr>
        <w:t>bahá in haifa, shortly after his passing, with funds American bahá’ís had contrib-</w:t>
      </w:r>
    </w:p>
    <w:p>
      <w:pPr>
        <w:spacing w:before="0" w:after="160" w:line="276" w:lineRule="auto"/>
        <w:jc w:val="both"/>
      </w:pPr>
      <w:r>
        <w:rPr>
          <w:rFonts w:ascii="Times New Roman" w:hAnsi="Times New Roman"/>
          <w:color w:val="000000"/>
          <w:sz w:val="22"/>
        </w:rPr>
        <w:t>uted and in accordance with a design ‘Abdu’l-b ahá had selected and modified. in</w:t>
      </w:r>
    </w:p>
    <w:p>
      <w:pPr>
        <w:spacing w:before="0" w:after="160" w:line="276" w:lineRule="auto"/>
        <w:jc w:val="both"/>
      </w:pPr>
      <w:r>
        <w:rPr>
          <w:rFonts w:ascii="Times New Roman" w:hAnsi="Times New Roman"/>
          <w:color w:val="000000"/>
          <w:sz w:val="22"/>
        </w:rPr>
        <w:t>the w estern p ilgrim h ouse became the seat of the i nternational Teaching center.</w:t>
      </w:r>
    </w:p>
    <w:p>
      <w:pPr>
        <w:spacing w:before="0" w:after="160" w:line="276" w:lineRule="auto"/>
        <w:jc w:val="both"/>
      </w:pPr>
      <w:r>
        <w:rPr>
          <w:rFonts w:ascii="Times New Roman" w:hAnsi="Times New Roman"/>
          <w:color w:val="000000"/>
          <w:sz w:val="22"/>
        </w:rPr>
        <w:t>Another pilgrim house is located at b ahjí, near the Shrine of b ahá’u’lláh.</w:t>
      </w:r>
    </w:p>
    <w:p>
      <w:pPr>
        <w:spacing w:before="0" w:after="160" w:line="276" w:lineRule="auto"/>
        <w:jc w:val="both"/>
      </w:pPr>
      <w:r>
        <w:rPr>
          <w:rFonts w:ascii="Times New Roman" w:hAnsi="Times New Roman"/>
          <w:color w:val="000000"/>
          <w:sz w:val="22"/>
        </w:rPr>
        <w:t>PILGRIMAGE A journey made with the intention of visiting a shrine or holy place. for bahá’ís it is both a privilege and an obligation, although it is only obliga-</w:t>
      </w:r>
    </w:p>
    <w:p>
      <w:pPr>
        <w:spacing w:before="0" w:after="160" w:line="276" w:lineRule="auto"/>
        <w:jc w:val="both"/>
      </w:pPr>
      <w:r>
        <w:rPr>
          <w:rFonts w:ascii="Times New Roman" w:hAnsi="Times New Roman"/>
          <w:color w:val="000000"/>
          <w:sz w:val="22"/>
        </w:rPr>
        <w:t>tory for men who are able to make the journey. in the kitáb-i-Aqdas bahá’u’lláh</w:t>
      </w:r>
    </w:p>
    <w:p>
      <w:pPr>
        <w:spacing w:before="0" w:after="160" w:line="276" w:lineRule="auto"/>
        <w:jc w:val="both"/>
      </w:pPr>
      <w:r>
        <w:rPr>
          <w:rFonts w:ascii="Times New Roman" w:hAnsi="Times New Roman"/>
          <w:color w:val="000000"/>
          <w:sz w:val="22"/>
        </w:rPr>
        <w:t>specifically ordains pilgrimage to the house of bahá’u’lláh in baghdad and to the</w:t>
      </w:r>
    </w:p>
    <w:p>
      <w:pPr>
        <w:spacing w:before="0" w:after="160" w:line="276" w:lineRule="auto"/>
        <w:jc w:val="both"/>
      </w:pPr>
      <w:r>
        <w:rPr>
          <w:rFonts w:ascii="Times New Roman" w:hAnsi="Times New Roman"/>
          <w:color w:val="000000"/>
          <w:sz w:val="22"/>
        </w:rPr>
        <w:t>house of the báb in Shíráz. on the day of bahá’u’lláh’s Ascension, the room where</w:t>
      </w:r>
    </w:p>
    <w:p>
      <w:pPr>
        <w:spacing w:before="0" w:after="160" w:line="276" w:lineRule="auto"/>
        <w:jc w:val="both"/>
      </w:pPr>
      <w:r>
        <w:rPr>
          <w:rFonts w:ascii="Times New Roman" w:hAnsi="Times New Roman"/>
          <w:color w:val="000000"/>
          <w:sz w:val="22"/>
        </w:rPr>
        <w:t>his holy dust was laid became a third center of pilgrimage—the most holy spot</w:t>
      </w:r>
    </w:p>
    <w:p>
      <w:pPr>
        <w:spacing w:before="0" w:after="160" w:line="276" w:lineRule="auto"/>
        <w:jc w:val="both"/>
      </w:pPr>
      <w:r>
        <w:rPr>
          <w:rFonts w:ascii="Times New Roman" w:hAnsi="Times New Roman"/>
          <w:color w:val="000000"/>
          <w:sz w:val="22"/>
        </w:rPr>
        <w:t>and the Qiblih of the bahá’í world—for at least the next thousand years. under</w:t>
      </w:r>
    </w:p>
    <w:p>
      <w:pPr>
        <w:spacing w:before="0" w:after="160" w:line="276" w:lineRule="auto"/>
        <w:jc w:val="both"/>
      </w:pPr>
      <w:r>
        <w:rPr>
          <w:rFonts w:ascii="Times New Roman" w:hAnsi="Times New Roman"/>
          <w:color w:val="000000"/>
          <w:sz w:val="22"/>
        </w:rPr>
        <w:t>current conditions, bahá’ís assume that the obligation of pilgrimage is satisfied by</w:t>
      </w:r>
    </w:p>
    <w:p>
      <w:pPr>
        <w:spacing w:before="0" w:after="160" w:line="276" w:lineRule="auto"/>
        <w:jc w:val="both"/>
      </w:pPr>
      <w:r>
        <w:rPr>
          <w:rFonts w:ascii="Times New Roman" w:hAnsi="Times New Roman"/>
          <w:color w:val="000000"/>
          <w:sz w:val="22"/>
        </w:rPr>
        <w:t>a visit to the Shrine of b ahá’u’lláh and the Shrine of the báb in the h oly land.</w:t>
      </w:r>
    </w:p>
    <w:p>
      <w:pPr>
        <w:spacing w:before="0" w:after="160" w:line="276" w:lineRule="auto"/>
        <w:jc w:val="both"/>
      </w:pPr>
      <w:r>
        <w:rPr>
          <w:rFonts w:ascii="Times New Roman" w:hAnsi="Times New Roman"/>
          <w:color w:val="000000"/>
          <w:sz w:val="22"/>
        </w:rPr>
        <w:t>The first group of w estern pilgrims arrived in ‘Akká on 10 d ecember 1898 and</w:t>
      </w:r>
    </w:p>
    <w:p>
      <w:pPr>
        <w:spacing w:before="0" w:after="160" w:line="276" w:lineRule="auto"/>
        <w:jc w:val="both"/>
      </w:pPr>
      <w:r>
        <w:rPr>
          <w:rFonts w:ascii="Times New Roman" w:hAnsi="Times New Roman"/>
          <w:color w:val="000000"/>
          <w:sz w:val="22"/>
        </w:rPr>
        <w:t>included edward and lua getsinger; phoebe hearst; mrs. hearst’s butler, robert</w:t>
      </w:r>
    </w:p>
    <w:p>
      <w:pPr>
        <w:spacing w:before="0" w:after="160" w:line="276" w:lineRule="auto"/>
        <w:jc w:val="both"/>
      </w:pPr>
      <w:r>
        <w:rPr>
          <w:rFonts w:ascii="Times New Roman" w:hAnsi="Times New Roman"/>
          <w:color w:val="000000"/>
          <w:sz w:val="22"/>
        </w:rPr>
        <w:t>T urner, who was the first African-American in the west to become a bahá’í; and</w:t>
      </w:r>
    </w:p>
    <w:p>
      <w:pPr>
        <w:spacing w:before="0" w:after="160" w:line="276" w:lineRule="auto"/>
        <w:jc w:val="both"/>
      </w:pPr>
      <w:r>
        <w:rPr>
          <w:rFonts w:ascii="Times New Roman" w:hAnsi="Times New Roman"/>
          <w:color w:val="000000"/>
          <w:sz w:val="22"/>
        </w:rPr>
        <w:t>mrs. Thornburgh.</w:t>
      </w:r>
    </w:p>
    <w:p>
      <w:pPr>
        <w:spacing w:before="0" w:after="160" w:line="276" w:lineRule="auto"/>
        <w:jc w:val="both"/>
      </w:pPr>
      <w:r>
        <w:rPr>
          <w:rFonts w:ascii="Times New Roman" w:hAnsi="Times New Roman"/>
          <w:color w:val="000000"/>
          <w:sz w:val="22"/>
        </w:rPr>
        <w:t>semblies. See also Spiritual Assemblies.</w:t>
      </w:r>
    </w:p>
    <w:p>
      <w:pPr>
        <w:spacing w:before="0" w:after="160" w:line="276" w:lineRule="auto"/>
        <w:jc w:val="both"/>
      </w:pPr>
      <w:r>
        <w:rPr>
          <w:rFonts w:ascii="Times New Roman" w:hAnsi="Times New Roman"/>
          <w:color w:val="000000"/>
          <w:sz w:val="22"/>
        </w:rPr>
        <w:t>PIONEERS bahá’ís who leave their hometown or country to reside elsewhere for</w:t>
      </w:r>
    </w:p>
    <w:p>
      <w:pPr>
        <w:spacing w:before="0" w:after="160" w:line="276" w:lineRule="auto"/>
        <w:jc w:val="both"/>
      </w:pPr>
      <w:r>
        <w:rPr>
          <w:rFonts w:ascii="Times New Roman" w:hAnsi="Times New Roman"/>
          <w:color w:val="000000"/>
          <w:sz w:val="22"/>
        </w:rPr>
        <w:t>the purpose of teaching the b ahá’í f aith.</w:t>
      </w:r>
    </w:p>
    <w:p>
      <w:pPr>
        <w:spacing w:before="0" w:after="160" w:line="276" w:lineRule="auto"/>
        <w:jc w:val="both"/>
      </w:pPr>
      <w:r>
        <w:rPr>
          <w:rFonts w:ascii="Times New Roman" w:hAnsi="Times New Roman"/>
          <w:color w:val="000000"/>
          <w:sz w:val="22"/>
        </w:rPr>
        <w:t>PLANS refers to the courses of action devised by Shoghi effendi and, later, by the</w:t>
      </w:r>
    </w:p>
    <w:p>
      <w:pPr>
        <w:spacing w:before="0" w:after="160" w:line="276" w:lineRule="auto"/>
        <w:jc w:val="both"/>
      </w:pPr>
      <w:r>
        <w:rPr>
          <w:rFonts w:ascii="Times New Roman" w:hAnsi="Times New Roman"/>
          <w:color w:val="000000"/>
          <w:sz w:val="22"/>
        </w:rPr>
        <w:t>universal house of justice for expanding and consolidating the bahá’í faith within</w:t>
      </w:r>
    </w:p>
    <w:p>
      <w:pPr>
        <w:spacing w:before="0" w:after="160" w:line="276" w:lineRule="auto"/>
        <w:jc w:val="both"/>
      </w:pPr>
      <w:r>
        <w:rPr>
          <w:rFonts w:ascii="Times New Roman" w:hAnsi="Times New Roman"/>
          <w:color w:val="000000"/>
          <w:sz w:val="22"/>
        </w:rPr>
        <w:t>the framework of ‘Abdu’l-b ahá’s Divine Plan. Teaching plans launched by Shoghi</w:t>
      </w:r>
    </w:p>
    <w:p>
      <w:pPr>
        <w:spacing w:before="0" w:after="160" w:line="276" w:lineRule="auto"/>
        <w:jc w:val="both"/>
      </w:pPr>
      <w:r>
        <w:rPr>
          <w:rFonts w:ascii="Times New Roman" w:hAnsi="Times New Roman"/>
          <w:color w:val="000000"/>
          <w:sz w:val="22"/>
        </w:rPr>
        <w:t>effendi include the first Seven year plan (1937–44) and the second Seven year plan</w:t>
      </w:r>
    </w:p>
    <w:p>
      <w:pPr>
        <w:spacing w:before="0" w:after="160" w:line="276" w:lineRule="auto"/>
        <w:jc w:val="both"/>
      </w:pPr>
      <w:r>
        <w:rPr>
          <w:rFonts w:ascii="Times New Roman" w:hAnsi="Times New Roman"/>
          <w:color w:val="000000"/>
          <w:sz w:val="22"/>
        </w:rPr>
        <w:t>(1946–53) pursued by the bahá’ís of the united States; a Six year plan pursued by</w:t>
      </w:r>
    </w:p>
    <w:p>
      <w:pPr>
        <w:spacing w:before="0" w:after="160" w:line="276" w:lineRule="auto"/>
        <w:jc w:val="both"/>
      </w:pPr>
      <w:r>
        <w:rPr>
          <w:rFonts w:ascii="Times New Roman" w:hAnsi="Times New Roman"/>
          <w:color w:val="000000"/>
          <w:sz w:val="22"/>
        </w:rPr>
        <w:t>the bahá’ís of the british isles (1944–50); plans of varying durations separately pur-</w:t>
      </w:r>
    </w:p>
    <w:p>
      <w:pPr>
        <w:spacing w:before="0" w:after="160" w:line="276" w:lineRule="auto"/>
        <w:jc w:val="both"/>
      </w:pPr>
      <w:r>
        <w:rPr>
          <w:rFonts w:ascii="Times New Roman" w:hAnsi="Times New Roman"/>
          <w:color w:val="000000"/>
          <w:sz w:val="22"/>
        </w:rPr>
        <w:t>sued between 1947–53 by the National Spiritual Assemblies of canada, of central</w:t>
      </w:r>
    </w:p>
    <w:p>
      <w:pPr>
        <w:spacing w:before="0" w:after="160" w:line="276" w:lineRule="auto"/>
        <w:jc w:val="both"/>
      </w:pPr>
      <w:r>
        <w:rPr>
          <w:rFonts w:ascii="Times New Roman" w:hAnsi="Times New Roman"/>
          <w:color w:val="000000"/>
          <w:sz w:val="22"/>
        </w:rPr>
        <w:t>g l o S Sa rY</w:t>
      </w:r>
    </w:p>
    <w:p>
      <w:pPr>
        <w:spacing w:before="0" w:after="160" w:line="276" w:lineRule="auto"/>
        <w:jc w:val="both"/>
      </w:pPr>
      <w:r>
        <w:rPr>
          <w:rFonts w:ascii="Times New Roman" w:hAnsi="Times New Roman"/>
          <w:color w:val="000000"/>
          <w:sz w:val="22"/>
        </w:rPr>
        <w:t>826America, of South America, of Australia and New zealand, of india, pakistan, and</w:t>
      </w:r>
    </w:p>
    <w:p>
      <w:pPr>
        <w:spacing w:before="0" w:after="160" w:line="276" w:lineRule="auto"/>
        <w:jc w:val="both"/>
      </w:pPr>
      <w:r>
        <w:rPr>
          <w:rFonts w:ascii="Times New Roman" w:hAnsi="Times New Roman"/>
          <w:color w:val="000000"/>
          <w:sz w:val="22"/>
        </w:rPr>
        <w:t>burma, of germany and Austria, of iran, of iraq, and of egypt and the Sudan; the</w:t>
      </w:r>
    </w:p>
    <w:p>
      <w:pPr>
        <w:spacing w:before="0" w:after="160" w:line="276" w:lineRule="auto"/>
        <w:jc w:val="both"/>
      </w:pPr>
      <w:r>
        <w:rPr>
          <w:rFonts w:ascii="Times New Roman" w:hAnsi="Times New Roman"/>
          <w:color w:val="000000"/>
          <w:sz w:val="22"/>
        </w:rPr>
        <w:t>T wo year plan for the development of the faith in Africa; and the Ten year world</w:t>
      </w:r>
    </w:p>
    <w:p>
      <w:pPr>
        <w:spacing w:before="0" w:after="160" w:line="276" w:lineRule="auto"/>
        <w:jc w:val="both"/>
      </w:pPr>
      <w:r>
        <w:rPr>
          <w:rFonts w:ascii="Times New Roman" w:hAnsi="Times New Roman"/>
          <w:color w:val="000000"/>
          <w:sz w:val="22"/>
        </w:rPr>
        <w:t>crusade (1953–63) pursued by the worldwide bahá’í community. The universal</w:t>
      </w:r>
    </w:p>
    <w:p>
      <w:pPr>
        <w:spacing w:before="0" w:after="160" w:line="276" w:lineRule="auto"/>
        <w:jc w:val="both"/>
      </w:pPr>
      <w:r>
        <w:rPr>
          <w:rFonts w:ascii="Times New Roman" w:hAnsi="Times New Roman"/>
          <w:color w:val="000000"/>
          <w:sz w:val="22"/>
        </w:rPr>
        <w:t>house of justice has launched the Nine year plan (1964–73), the five year plan</w:t>
      </w:r>
    </w:p>
    <w:p>
      <w:pPr>
        <w:spacing w:before="0" w:after="160" w:line="276" w:lineRule="auto"/>
        <w:jc w:val="both"/>
      </w:pPr>
      <w:r>
        <w:rPr>
          <w:rFonts w:ascii="Times New Roman" w:hAnsi="Times New Roman"/>
          <w:color w:val="000000"/>
          <w:sz w:val="22"/>
        </w:rPr>
        <w:t>(1974–79), the Seven year plan (1979–86), the Six year plan (1986-92), the Three</w:t>
      </w:r>
    </w:p>
    <w:p>
      <w:pPr>
        <w:spacing w:before="0" w:after="160" w:line="276" w:lineRule="auto"/>
        <w:jc w:val="both"/>
      </w:pPr>
      <w:r>
        <w:rPr>
          <w:rFonts w:ascii="Times New Roman" w:hAnsi="Times New Roman"/>
          <w:color w:val="000000"/>
          <w:sz w:val="22"/>
        </w:rPr>
        <w:t>year plan (1993–1996), the four year plan (1996–2000), the T welve month plan</w:t>
      </w:r>
    </w:p>
    <w:p>
      <w:pPr>
        <w:spacing w:before="0" w:after="160" w:line="276" w:lineRule="auto"/>
        <w:jc w:val="both"/>
      </w:pPr>
      <w:r>
        <w:rPr>
          <w:rFonts w:ascii="Times New Roman" w:hAnsi="Times New Roman"/>
          <w:color w:val="000000"/>
          <w:sz w:val="22"/>
        </w:rPr>
        <w:t>(2000–2001), and two five year plans (2001–2006 and 2006–2011). See also Ma-</w:t>
      </w:r>
    </w:p>
    <w:p>
      <w:pPr>
        <w:spacing w:before="0" w:after="160" w:line="276" w:lineRule="auto"/>
        <w:jc w:val="both"/>
      </w:pPr>
      <w:r>
        <w:rPr>
          <w:rFonts w:ascii="Times New Roman" w:hAnsi="Times New Roman"/>
          <w:color w:val="000000"/>
          <w:sz w:val="22"/>
        </w:rPr>
        <w:t>jor Plan of God and Minor Plan of God.</w:t>
      </w:r>
    </w:p>
    <w:p>
      <w:pPr>
        <w:spacing w:before="0" w:after="160" w:line="276" w:lineRule="auto"/>
        <w:jc w:val="both"/>
      </w:pPr>
      <w:r>
        <w:rPr>
          <w:rFonts w:ascii="Times New Roman" w:hAnsi="Times New Roman"/>
          <w:color w:val="000000"/>
          <w:sz w:val="22"/>
        </w:rPr>
        <w:t>PROMISED ONE Bahá’u’lláh.PUREST BRANCH, THE See Mihdí, Mírzá.</w:t>
      </w:r>
    </w:p>
    <w:p>
      <w:pPr>
        <w:spacing w:before="280" w:after="120"/>
        <w:jc w:val="left"/>
      </w:pPr>
      <w:r>
        <w:rPr>
          <w:rFonts w:ascii="Times New Roman" w:hAnsi="Times New Roman"/>
          <w:b/>
          <w:color w:val="000000"/>
          <w:sz w:val="22"/>
        </w:rPr>
        <w:t>Q</w:t>
      </w:r>
    </w:p>
    <w:p>
      <w:pPr>
        <w:spacing w:before="0" w:after="160" w:line="276" w:lineRule="auto"/>
        <w:jc w:val="both"/>
      </w:pPr>
      <w:r>
        <w:rPr>
          <w:rFonts w:ascii="Times New Roman" w:hAnsi="Times New Roman"/>
          <w:color w:val="000000"/>
          <w:sz w:val="22"/>
        </w:rPr>
        <w:t>QIBLIH “That which one faces; prayer-direction; point of  adoration”: the focus to</w:t>
      </w:r>
    </w:p>
    <w:p>
      <w:pPr>
        <w:spacing w:before="0" w:after="160" w:line="276" w:lineRule="auto"/>
        <w:jc w:val="both"/>
      </w:pPr>
      <w:r>
        <w:rPr>
          <w:rFonts w:ascii="Times New Roman" w:hAnsi="Times New Roman"/>
          <w:color w:val="000000"/>
          <w:sz w:val="22"/>
        </w:rPr>
        <w:t>which the faithful turn in prayer. The qiblih for muslims is the ka’bih in Mecca;</w:t>
      </w:r>
    </w:p>
    <w:p>
      <w:pPr>
        <w:spacing w:before="0" w:after="160" w:line="276" w:lineRule="auto"/>
        <w:jc w:val="both"/>
      </w:pPr>
      <w:r>
        <w:rPr>
          <w:rFonts w:ascii="Times New Roman" w:hAnsi="Times New Roman"/>
          <w:color w:val="000000"/>
          <w:sz w:val="22"/>
        </w:rPr>
        <w:t>for bahá’ís it is the most holy Tomb of bahá’u’lláh at Bahjí, “the heart and qiblih</w:t>
      </w:r>
    </w:p>
    <w:p>
      <w:pPr>
        <w:spacing w:before="0" w:after="160" w:line="276" w:lineRule="auto"/>
        <w:jc w:val="both"/>
      </w:pPr>
      <w:r>
        <w:rPr>
          <w:rFonts w:ascii="Times New Roman" w:hAnsi="Times New Roman"/>
          <w:color w:val="000000"/>
          <w:sz w:val="22"/>
        </w:rPr>
        <w:t>of the b ahá’í world.”</w:t>
      </w:r>
    </w:p>
    <w:p>
      <w:pPr>
        <w:spacing w:before="280" w:after="120"/>
        <w:jc w:val="left"/>
      </w:pPr>
      <w:r>
        <w:rPr>
          <w:rFonts w:ascii="Times New Roman" w:hAnsi="Times New Roman"/>
          <w:b/>
          <w:color w:val="000000"/>
          <w:sz w:val="22"/>
        </w:rPr>
        <w:t>R</w:t>
      </w:r>
    </w:p>
    <w:p>
      <w:pPr>
        <w:spacing w:before="0" w:after="160" w:line="276" w:lineRule="auto"/>
        <w:jc w:val="both"/>
      </w:pPr>
      <w:r>
        <w:rPr>
          <w:rFonts w:ascii="Times New Roman" w:hAnsi="Times New Roman"/>
          <w:color w:val="000000"/>
          <w:sz w:val="22"/>
        </w:rPr>
        <w:t>this new element of the bahá’í Administrative Order, serves as a link between the</w:t>
      </w:r>
    </w:p>
    <w:p>
      <w:pPr>
        <w:spacing w:before="0" w:after="160" w:line="276" w:lineRule="auto"/>
        <w:jc w:val="both"/>
      </w:pPr>
      <w:r>
        <w:rPr>
          <w:rFonts w:ascii="Times New Roman" w:hAnsi="Times New Roman"/>
          <w:color w:val="000000"/>
          <w:sz w:val="22"/>
        </w:rPr>
        <w:t>local and national levels. These institutions are formed only in certain countries</w:t>
      </w:r>
    </w:p>
    <w:p>
      <w:pPr>
        <w:spacing w:before="0" w:after="160" w:line="276" w:lineRule="auto"/>
        <w:jc w:val="both"/>
      </w:pPr>
      <w:r>
        <w:rPr>
          <w:rFonts w:ascii="Times New Roman" w:hAnsi="Times New Roman"/>
          <w:color w:val="000000"/>
          <w:sz w:val="22"/>
        </w:rPr>
        <w:t>where the growing complexity of the issues which are facing National Spiritual Assemblies requires this development. A regional council is established either</w:t>
      </w:r>
    </w:p>
    <w:p>
      <w:pPr>
        <w:spacing w:before="0" w:after="160" w:line="276" w:lineRule="auto"/>
        <w:jc w:val="both"/>
      </w:pPr>
      <w:r>
        <w:rPr>
          <w:rFonts w:ascii="Times New Roman" w:hAnsi="Times New Roman"/>
          <w:color w:val="000000"/>
          <w:sz w:val="22"/>
        </w:rPr>
        <w:t>through election by the members of the Local Spiritual Assemblies in a region or</w:t>
      </w:r>
    </w:p>
    <w:p>
      <w:pPr>
        <w:spacing w:before="0" w:after="160" w:line="276" w:lineRule="auto"/>
        <w:jc w:val="both"/>
      </w:pPr>
      <w:r>
        <w:rPr>
          <w:rFonts w:ascii="Times New Roman" w:hAnsi="Times New Roman"/>
          <w:color w:val="000000"/>
          <w:sz w:val="22"/>
        </w:rPr>
        <w:t>through appointment by the National Spiritual Assembly.</w:t>
      </w:r>
    </w:p>
    <w:p>
      <w:pPr>
        <w:spacing w:before="0" w:after="160" w:line="276" w:lineRule="auto"/>
        <w:jc w:val="both"/>
      </w:pPr>
      <w:r>
        <w:rPr>
          <w:rFonts w:ascii="Times New Roman" w:hAnsi="Times New Roman"/>
          <w:color w:val="000000"/>
          <w:sz w:val="22"/>
        </w:rPr>
        <w:t>REMOTE PRISON The city of Adrianople (now edirne, T urkey), to which</w:t>
      </w:r>
    </w:p>
    <w:p>
      <w:pPr>
        <w:spacing w:before="0" w:after="160" w:line="276" w:lineRule="auto"/>
        <w:jc w:val="both"/>
      </w:pPr>
      <w:r>
        <w:rPr>
          <w:rFonts w:ascii="Times New Roman" w:hAnsi="Times New Roman"/>
          <w:color w:val="000000"/>
          <w:sz w:val="22"/>
        </w:rPr>
        <w:t>bahá’u’lláh was banished from 12 december 1863 through 12 August 1868. Adri-</w:t>
      </w:r>
    </w:p>
    <w:p>
      <w:pPr>
        <w:spacing w:before="0" w:after="160" w:line="276" w:lineRule="auto"/>
        <w:jc w:val="both"/>
      </w:pPr>
      <w:r>
        <w:rPr>
          <w:rFonts w:ascii="Times New Roman" w:hAnsi="Times New Roman"/>
          <w:color w:val="000000"/>
          <w:sz w:val="22"/>
        </w:rPr>
        <w:t>anople is in western T urkey, on its border with g reece and b ulgaria.</w:t>
      </w:r>
    </w:p>
    <w:p>
      <w:pPr>
        <w:spacing w:before="0" w:after="160" w:line="276" w:lineRule="auto"/>
        <w:jc w:val="both"/>
      </w:pPr>
      <w:r>
        <w:rPr>
          <w:rFonts w:ascii="Times New Roman" w:hAnsi="Times New Roman"/>
          <w:color w:val="000000"/>
          <w:sz w:val="22"/>
        </w:rPr>
        <w:t>REVELATION The conveying of truth from god to humanity. The word is used</w:t>
      </w:r>
    </w:p>
    <w:p>
      <w:pPr>
        <w:spacing w:before="0" w:after="160" w:line="276" w:lineRule="auto"/>
        <w:jc w:val="both"/>
      </w:pPr>
      <w:r>
        <w:rPr>
          <w:rFonts w:ascii="Times New Roman" w:hAnsi="Times New Roman"/>
          <w:color w:val="000000"/>
          <w:sz w:val="22"/>
        </w:rPr>
        <w:t>to refer to the process of divine communication from god to his manifestation</w:t>
      </w:r>
    </w:p>
    <w:p>
      <w:pPr>
        <w:spacing w:before="0" w:after="160" w:line="276" w:lineRule="auto"/>
        <w:jc w:val="both"/>
      </w:pPr>
      <w:r>
        <w:rPr>
          <w:rFonts w:ascii="Times New Roman" w:hAnsi="Times New Roman"/>
          <w:color w:val="000000"/>
          <w:sz w:val="22"/>
        </w:rPr>
        <w:t>and from the manifestation to his people; to the words and acts of such communi-</w:t>
      </w:r>
    </w:p>
    <w:p>
      <w:pPr>
        <w:spacing w:before="0" w:after="160" w:line="276" w:lineRule="auto"/>
        <w:jc w:val="both"/>
      </w:pPr>
      <w:r>
        <w:rPr>
          <w:rFonts w:ascii="Times New Roman" w:hAnsi="Times New Roman"/>
          <w:color w:val="000000"/>
          <w:sz w:val="22"/>
        </w:rPr>
        <w:t>cation themselves; and to the entire body of teachings given by a p rophet of g od.</w:t>
      </w:r>
    </w:p>
    <w:p>
      <w:pPr>
        <w:spacing w:before="0" w:after="160" w:line="276" w:lineRule="auto"/>
        <w:jc w:val="both"/>
      </w:pPr>
      <w:r>
        <w:rPr>
          <w:rFonts w:ascii="Times New Roman" w:hAnsi="Times New Roman"/>
          <w:color w:val="000000"/>
          <w:sz w:val="22"/>
        </w:rPr>
        <w:t>RIØVÁN The islamic name of the gardener and custodian of paradise. in bahá’í</w:t>
      </w:r>
    </w:p>
    <w:p>
      <w:pPr>
        <w:spacing w:before="0" w:after="160" w:line="276" w:lineRule="auto"/>
        <w:jc w:val="both"/>
      </w:pPr>
      <w:r>
        <w:rPr>
          <w:rFonts w:ascii="Times New Roman" w:hAnsi="Times New Roman"/>
          <w:color w:val="000000"/>
          <w:sz w:val="22"/>
        </w:rPr>
        <w:t>terminology the word denotes both “garden” and “paradise”; however, it has also</w:t>
      </w:r>
    </w:p>
    <w:p>
      <w:pPr>
        <w:spacing w:before="0" w:after="160" w:line="276" w:lineRule="auto"/>
        <w:jc w:val="both"/>
      </w:pPr>
      <w:r>
        <w:rPr>
          <w:rFonts w:ascii="Times New Roman" w:hAnsi="Times New Roman"/>
          <w:color w:val="000000"/>
          <w:sz w:val="22"/>
        </w:rPr>
        <w:t>been used to denote god’s good-pleasure and his divine acceptance. The ri¤ván</w:t>
      </w:r>
    </w:p>
    <w:p>
      <w:pPr>
        <w:spacing w:before="0" w:after="160" w:line="276" w:lineRule="auto"/>
        <w:jc w:val="both"/>
      </w:pPr>
      <w:r>
        <w:rPr>
          <w:rFonts w:ascii="Times New Roman" w:hAnsi="Times New Roman"/>
          <w:color w:val="000000"/>
          <w:sz w:val="22"/>
        </w:rPr>
        <w:t>festival, the holiest and most significant of all bahá’í festivals, commemorates</w:t>
      </w:r>
    </w:p>
    <w:p>
      <w:pPr>
        <w:spacing w:before="0" w:after="160" w:line="276" w:lineRule="auto"/>
        <w:jc w:val="both"/>
      </w:pPr>
      <w:r>
        <w:rPr>
          <w:rFonts w:ascii="Times New Roman" w:hAnsi="Times New Roman"/>
          <w:color w:val="000000"/>
          <w:sz w:val="22"/>
        </w:rPr>
        <w:t>827g l o S Sa rY</w:t>
      </w:r>
    </w:p>
    <w:p>
      <w:pPr>
        <w:spacing w:before="0" w:after="160" w:line="276" w:lineRule="auto"/>
        <w:jc w:val="both"/>
      </w:pPr>
      <w:r>
        <w:rPr>
          <w:rFonts w:ascii="Times New Roman" w:hAnsi="Times New Roman"/>
          <w:color w:val="000000"/>
          <w:sz w:val="22"/>
        </w:rPr>
        <w:t>bahá’u’lláh’s declaration of his mission to his companions in the garden of ri¤ván</w:t>
      </w:r>
    </w:p>
    <w:p>
      <w:pPr>
        <w:spacing w:before="0" w:after="160" w:line="276" w:lineRule="auto"/>
        <w:jc w:val="both"/>
      </w:pPr>
      <w:r>
        <w:rPr>
          <w:rFonts w:ascii="Times New Roman" w:hAnsi="Times New Roman"/>
          <w:color w:val="000000"/>
          <w:sz w:val="22"/>
        </w:rPr>
        <w:t>in baghdad in 1863. it is a twelve-day period celebrated annually, 21 April–2 may.</w:t>
      </w:r>
    </w:p>
    <w:p>
      <w:pPr>
        <w:spacing w:before="0" w:after="160" w:line="276" w:lineRule="auto"/>
        <w:jc w:val="both"/>
      </w:pPr>
      <w:r>
        <w:rPr>
          <w:rFonts w:ascii="Times New Roman" w:hAnsi="Times New Roman"/>
          <w:color w:val="000000"/>
          <w:sz w:val="22"/>
        </w:rPr>
        <w:t>it is also called the most great festival. during each ri¤ván festival local and</w:t>
      </w:r>
    </w:p>
    <w:p>
      <w:pPr>
        <w:spacing w:before="0" w:after="160" w:line="276" w:lineRule="auto"/>
        <w:jc w:val="both"/>
      </w:pPr>
      <w:r>
        <w:rPr>
          <w:rFonts w:ascii="Times New Roman" w:hAnsi="Times New Roman"/>
          <w:color w:val="000000"/>
          <w:sz w:val="22"/>
        </w:rPr>
        <w:t>National Spiritual Assemblies are elected, and, once every five years, the universal</w:t>
      </w:r>
    </w:p>
    <w:p>
      <w:pPr>
        <w:spacing w:before="0" w:after="160" w:line="276" w:lineRule="auto"/>
        <w:jc w:val="both"/>
      </w:pPr>
      <w:r>
        <w:rPr>
          <w:rFonts w:ascii="Times New Roman" w:hAnsi="Times New Roman"/>
          <w:color w:val="000000"/>
          <w:sz w:val="22"/>
        </w:rPr>
        <w:t>house of j ustice is elected.</w:t>
      </w:r>
    </w:p>
    <w:p>
      <w:pPr>
        <w:spacing w:before="0" w:after="160" w:line="276" w:lineRule="auto"/>
        <w:jc w:val="both"/>
      </w:pPr>
      <w:r>
        <w:rPr>
          <w:rFonts w:ascii="Times New Roman" w:hAnsi="Times New Roman"/>
          <w:color w:val="000000"/>
          <w:sz w:val="22"/>
        </w:rPr>
        <w:t>RUHI INSTITUTE A system whose materials seek to integrate focused study of</w:t>
      </w:r>
    </w:p>
    <w:p>
      <w:pPr>
        <w:spacing w:before="0" w:after="160" w:line="276" w:lineRule="auto"/>
        <w:jc w:val="both"/>
      </w:pPr>
      <w:r>
        <w:rPr>
          <w:rFonts w:ascii="Times New Roman" w:hAnsi="Times New Roman"/>
          <w:color w:val="000000"/>
          <w:sz w:val="22"/>
        </w:rPr>
        <w:t>the bahá’í writings with specific acts of service for the community. organized as a</w:t>
      </w:r>
    </w:p>
    <w:p>
      <w:pPr>
        <w:spacing w:before="0" w:after="160" w:line="276" w:lineRule="auto"/>
        <w:jc w:val="both"/>
      </w:pPr>
      <w:r>
        <w:rPr>
          <w:rFonts w:ascii="Times New Roman" w:hAnsi="Times New Roman"/>
          <w:color w:val="000000"/>
          <w:sz w:val="22"/>
        </w:rPr>
        <w:t>series of levels of study, which aim to develop an understanding of the essential</w:t>
      </w:r>
    </w:p>
    <w:p>
      <w:pPr>
        <w:spacing w:before="0" w:after="160" w:line="276" w:lineRule="auto"/>
        <w:jc w:val="both"/>
      </w:pPr>
      <w:r>
        <w:rPr>
          <w:rFonts w:ascii="Times New Roman" w:hAnsi="Times New Roman"/>
          <w:color w:val="000000"/>
          <w:sz w:val="22"/>
        </w:rPr>
        <w:t>spiritual verities taught by bahá’u’lláh, the courses are self-perpetuating in nature,</w:t>
      </w:r>
    </w:p>
    <w:p>
      <w:pPr>
        <w:spacing w:before="0" w:after="160" w:line="276" w:lineRule="auto"/>
        <w:jc w:val="both"/>
      </w:pPr>
      <w:r>
        <w:rPr>
          <w:rFonts w:ascii="Times New Roman" w:hAnsi="Times New Roman"/>
          <w:color w:val="000000"/>
          <w:sz w:val="22"/>
        </w:rPr>
        <w:t>developing human resources who in turn are able to arise to serve the community and teach the courses to others.</w:t>
      </w:r>
    </w:p>
    <w:p>
      <w:pPr>
        <w:spacing w:before="0" w:after="160" w:line="276" w:lineRule="auto"/>
        <w:jc w:val="both"/>
      </w:pPr>
      <w:r>
        <w:rPr>
          <w:rFonts w:ascii="Times New Roman" w:hAnsi="Times New Roman"/>
          <w:color w:val="000000"/>
          <w:sz w:val="22"/>
        </w:rPr>
        <w:t>RUÞÍYYIH KHÁNUM, AMATU’L-BAHÁ See Amatu’l-Bahá Rú¥íyyih</w:t>
      </w:r>
    </w:p>
    <w:p>
      <w:pPr>
        <w:spacing w:before="0" w:after="160" w:line="276" w:lineRule="auto"/>
        <w:jc w:val="both"/>
      </w:pPr>
      <w:r>
        <w:rPr>
          <w:rFonts w:ascii="Times New Roman" w:hAnsi="Times New Roman"/>
          <w:color w:val="000000"/>
          <w:sz w:val="22"/>
        </w:rPr>
        <w:t>Khánum.</w:t>
      </w:r>
    </w:p>
    <w:p>
      <w:pPr>
        <w:spacing w:before="280" w:after="120"/>
        <w:jc w:val="left"/>
      </w:pPr>
      <w:r>
        <w:rPr>
          <w:rFonts w:ascii="Times New Roman" w:hAnsi="Times New Roman"/>
          <w:b/>
          <w:color w:val="000000"/>
          <w:sz w:val="22"/>
        </w:rPr>
        <w:t>S</w:t>
      </w:r>
    </w:p>
    <w:p>
      <w:pPr>
        <w:spacing w:before="0" w:after="160" w:line="276" w:lineRule="auto"/>
        <w:jc w:val="both"/>
      </w:pPr>
      <w:r>
        <w:rPr>
          <w:rFonts w:ascii="Times New Roman" w:hAnsi="Times New Roman"/>
          <w:color w:val="000000"/>
          <w:sz w:val="22"/>
        </w:rPr>
        <w:t>SACRED SCRIPTURES, SACRED TEXTS The holy books of the world’s reli-</w:t>
      </w:r>
    </w:p>
    <w:p>
      <w:pPr>
        <w:spacing w:before="0" w:after="160" w:line="276" w:lineRule="auto"/>
        <w:jc w:val="both"/>
      </w:pPr>
      <w:r>
        <w:rPr>
          <w:rFonts w:ascii="Times New Roman" w:hAnsi="Times New Roman"/>
          <w:color w:val="000000"/>
          <w:sz w:val="22"/>
        </w:rPr>
        <w:t>gions. Also refers to the writings of b ahá’u’lláh, the báb, and ‘Abdu’l-b ahá.</w:t>
      </w:r>
    </w:p>
    <w:p>
      <w:pPr>
        <w:spacing w:before="0" w:after="160" w:line="276" w:lineRule="auto"/>
        <w:jc w:val="both"/>
      </w:pPr>
      <w:r>
        <w:rPr>
          <w:rFonts w:ascii="Times New Roman" w:hAnsi="Times New Roman"/>
          <w:color w:val="000000"/>
          <w:sz w:val="22"/>
        </w:rPr>
        <w:t>SACRED THRESHOLD A term used metaphorically and respectfully to denote</w:t>
      </w:r>
    </w:p>
    <w:p>
      <w:pPr>
        <w:spacing w:before="0" w:after="160" w:line="276" w:lineRule="auto"/>
        <w:jc w:val="both"/>
      </w:pPr>
      <w:r>
        <w:rPr>
          <w:rFonts w:ascii="Times New Roman" w:hAnsi="Times New Roman"/>
          <w:color w:val="000000"/>
          <w:sz w:val="22"/>
        </w:rPr>
        <w:t>approach to the presence of god and, hence, to the precincts of a holy place such</w:t>
      </w:r>
    </w:p>
    <w:p>
      <w:pPr>
        <w:spacing w:before="0" w:after="160" w:line="276" w:lineRule="auto"/>
        <w:jc w:val="both"/>
      </w:pPr>
      <w:r>
        <w:rPr>
          <w:rFonts w:ascii="Times New Roman" w:hAnsi="Times New Roman"/>
          <w:color w:val="000000"/>
          <w:sz w:val="22"/>
        </w:rPr>
        <w:t>as a shrine. it is also sometimes used literally to denote the actual outer or inner</w:t>
      </w:r>
    </w:p>
    <w:p>
      <w:pPr>
        <w:spacing w:before="0" w:after="160" w:line="276" w:lineRule="auto"/>
        <w:jc w:val="both"/>
      </w:pPr>
      <w:r>
        <w:rPr>
          <w:rFonts w:ascii="Times New Roman" w:hAnsi="Times New Roman"/>
          <w:color w:val="000000"/>
          <w:sz w:val="22"/>
        </w:rPr>
        <w:t>threshold of a holy shrine.</w:t>
      </w:r>
    </w:p>
    <w:p>
      <w:pPr>
        <w:spacing w:before="0" w:after="160" w:line="276" w:lineRule="auto"/>
        <w:jc w:val="both"/>
      </w:pPr>
      <w:r>
        <w:rPr>
          <w:rFonts w:ascii="Times New Roman" w:hAnsi="Times New Roman"/>
          <w:color w:val="000000"/>
          <w:sz w:val="22"/>
        </w:rPr>
        <w:t>SEAL OF THE PROPHETS m u¥ammad.</w:t>
      </w:r>
    </w:p>
    <w:p>
      <w:pPr>
        <w:spacing w:before="0" w:after="160" w:line="276" w:lineRule="auto"/>
        <w:jc w:val="both"/>
      </w:pPr>
      <w:r>
        <w:rPr>
          <w:rFonts w:ascii="Times New Roman" w:hAnsi="Times New Roman"/>
          <w:color w:val="000000"/>
          <w:sz w:val="22"/>
        </w:rPr>
        <w:t>SHOGHI EFFENDI The title by which Shoghi rabbání (1 march 1897–4 No-</w:t>
      </w:r>
    </w:p>
    <w:p>
      <w:pPr>
        <w:spacing w:before="0" w:after="160" w:line="276" w:lineRule="auto"/>
        <w:jc w:val="both"/>
      </w:pPr>
      <w:r>
        <w:rPr>
          <w:rFonts w:ascii="Times New Roman" w:hAnsi="Times New Roman"/>
          <w:color w:val="000000"/>
          <w:sz w:val="22"/>
        </w:rPr>
        <w:t>vember 1957), great-grandson of bahá’u’lláh, is generally known to bahá’ís. (Shoghi</w:t>
      </w:r>
    </w:p>
    <w:p>
      <w:pPr>
        <w:spacing w:before="0" w:after="160" w:line="276" w:lineRule="auto"/>
        <w:jc w:val="both"/>
      </w:pPr>
      <w:r>
        <w:rPr>
          <w:rFonts w:ascii="Times New Roman" w:hAnsi="Times New Roman"/>
          <w:color w:val="000000"/>
          <w:sz w:val="22"/>
        </w:rPr>
        <w:t>is an Arabic name meaning “the one who longs”; Effendi is a T urkish honorific</w:t>
      </w:r>
    </w:p>
    <w:p>
      <w:pPr>
        <w:spacing w:before="0" w:after="160" w:line="276" w:lineRule="auto"/>
        <w:jc w:val="both"/>
      </w:pPr>
      <w:r>
        <w:rPr>
          <w:rFonts w:ascii="Times New Roman" w:hAnsi="Times New Roman"/>
          <w:color w:val="000000"/>
          <w:sz w:val="22"/>
        </w:rPr>
        <w:t>signifying “sir” or “master.”) he was appointed guardian of the bahá’í faith by</w:t>
      </w:r>
    </w:p>
    <w:p>
      <w:pPr>
        <w:spacing w:before="0" w:after="160" w:line="276" w:lineRule="auto"/>
        <w:jc w:val="both"/>
      </w:pPr>
      <w:r>
        <w:rPr>
          <w:rFonts w:ascii="Times New Roman" w:hAnsi="Times New Roman"/>
          <w:color w:val="000000"/>
          <w:sz w:val="22"/>
        </w:rPr>
        <w:t>‘Abdu’l-b ahá in his will and assumed the office upon ‘Abdu’l-b ahá’s passing in</w:t>
      </w:r>
    </w:p>
    <w:p>
      <w:pPr>
        <w:spacing w:before="0" w:after="160" w:line="276" w:lineRule="auto"/>
        <w:jc w:val="both"/>
      </w:pPr>
      <w:r>
        <w:rPr>
          <w:rFonts w:ascii="Times New Roman" w:hAnsi="Times New Roman"/>
          <w:color w:val="000000"/>
          <w:sz w:val="22"/>
        </w:rPr>
        <w:t>1921. SHRINE The original meaning of the word is a casket or case for books, but it later</w:t>
      </w:r>
    </w:p>
    <w:p>
      <w:pPr>
        <w:spacing w:before="0" w:after="160" w:line="276" w:lineRule="auto"/>
        <w:jc w:val="both"/>
      </w:pPr>
      <w:r>
        <w:rPr>
          <w:rFonts w:ascii="Times New Roman" w:hAnsi="Times New Roman"/>
          <w:color w:val="000000"/>
          <w:sz w:val="22"/>
        </w:rPr>
        <w:t>acquired the special meaning of a casket containing sacred relics, and thence a tomb of a saint, a chapel with special associations, or a place hallowed by some memory. it is used to denote the latter in bahá’í terminology. The term “h oly Shrines,” for</w:t>
      </w:r>
    </w:p>
    <w:p>
      <w:pPr>
        <w:spacing w:before="0" w:after="160" w:line="276" w:lineRule="auto"/>
        <w:jc w:val="both"/>
      </w:pPr>
      <w:r>
        <w:rPr>
          <w:rFonts w:ascii="Times New Roman" w:hAnsi="Times New Roman"/>
          <w:color w:val="000000"/>
          <w:sz w:val="22"/>
        </w:rPr>
        <w:t>example, refers to the burial places of bahá’u’lláh, the báb, and ‘Abdu’l-b ahá. The</w:t>
      </w:r>
    </w:p>
    <w:p>
      <w:pPr>
        <w:spacing w:before="0" w:after="160" w:line="276" w:lineRule="auto"/>
        <w:jc w:val="both"/>
      </w:pPr>
      <w:r>
        <w:rPr>
          <w:rFonts w:ascii="Times New Roman" w:hAnsi="Times New Roman"/>
          <w:color w:val="000000"/>
          <w:sz w:val="22"/>
        </w:rPr>
        <w:t>house associated with the visit of ‘Abdu’l-b ahá to montreal was designated by</w:t>
      </w:r>
    </w:p>
    <w:p>
      <w:pPr>
        <w:spacing w:before="0" w:after="160" w:line="276" w:lineRule="auto"/>
        <w:jc w:val="both"/>
      </w:pPr>
      <w:r>
        <w:rPr>
          <w:rFonts w:ascii="Times New Roman" w:hAnsi="Times New Roman"/>
          <w:color w:val="000000"/>
          <w:sz w:val="22"/>
        </w:rPr>
        <w:t>Shoghi effendi as a bahá’í shrine. Also, when referring to the All-American con-</w:t>
      </w:r>
    </w:p>
    <w:p>
      <w:pPr>
        <w:spacing w:before="0" w:after="160" w:line="276" w:lineRule="auto"/>
        <w:jc w:val="both"/>
      </w:pPr>
      <w:r>
        <w:rPr>
          <w:rFonts w:ascii="Times New Roman" w:hAnsi="Times New Roman"/>
          <w:color w:val="000000"/>
          <w:sz w:val="22"/>
        </w:rPr>
        <w:t>vention held in 1944 to commemorate the one hundredth anniversary of the incep-tion of the bahá’í faith, the guardian wrote of the representatives of the American</w:t>
      </w:r>
    </w:p>
    <w:p>
      <w:pPr>
        <w:spacing w:before="0" w:after="160" w:line="276" w:lineRule="auto"/>
        <w:jc w:val="both"/>
      </w:pPr>
      <w:r>
        <w:rPr>
          <w:rFonts w:ascii="Times New Roman" w:hAnsi="Times New Roman"/>
          <w:color w:val="000000"/>
          <w:sz w:val="22"/>
        </w:rPr>
        <w:t>g l o S Sa rY</w:t>
      </w:r>
    </w:p>
    <w:p>
      <w:pPr>
        <w:spacing w:before="0" w:after="160" w:line="276" w:lineRule="auto"/>
        <w:jc w:val="both"/>
      </w:pPr>
      <w:r>
        <w:rPr>
          <w:rFonts w:ascii="Times New Roman" w:hAnsi="Times New Roman"/>
          <w:color w:val="000000"/>
          <w:sz w:val="22"/>
        </w:rPr>
        <w:t>828bahá’í community’s being “g athered within the walls of its national Shrine—the</w:t>
      </w:r>
    </w:p>
    <w:p>
      <w:pPr>
        <w:spacing w:before="0" w:after="160" w:line="276" w:lineRule="auto"/>
        <w:jc w:val="both"/>
      </w:pPr>
      <w:r>
        <w:rPr>
          <w:rFonts w:ascii="Times New Roman" w:hAnsi="Times New Roman"/>
          <w:color w:val="000000"/>
          <w:sz w:val="22"/>
        </w:rPr>
        <w:t>most sacred Temple ever to be reared to the glory of b ahá’u’lláh” ( gpb p. 400).</w:t>
      </w:r>
    </w:p>
    <w:p>
      <w:pPr>
        <w:spacing w:before="0" w:after="160" w:line="276" w:lineRule="auto"/>
        <w:jc w:val="both"/>
      </w:pPr>
      <w:r>
        <w:rPr>
          <w:rFonts w:ascii="Times New Roman" w:hAnsi="Times New Roman"/>
          <w:color w:val="000000"/>
          <w:sz w:val="22"/>
        </w:rPr>
        <w:t>SÍYÁH-CHÁL Black Pit: the subterranean dungeon in Tehran in which bahá’u’lláh</w:t>
      </w:r>
    </w:p>
    <w:p>
      <w:pPr>
        <w:spacing w:before="0" w:after="160" w:line="276" w:lineRule="auto"/>
        <w:jc w:val="both"/>
      </w:pPr>
      <w:r>
        <w:rPr>
          <w:rFonts w:ascii="Times New Roman" w:hAnsi="Times New Roman"/>
          <w:color w:val="000000"/>
          <w:sz w:val="22"/>
        </w:rPr>
        <w:t>was imprisoned August-d ecember 1852. here, chained in darkness three flights of</w:t>
      </w:r>
    </w:p>
    <w:p>
      <w:pPr>
        <w:spacing w:before="0" w:after="160" w:line="276" w:lineRule="auto"/>
        <w:jc w:val="both"/>
      </w:pPr>
      <w:r>
        <w:rPr>
          <w:rFonts w:ascii="Times New Roman" w:hAnsi="Times New Roman"/>
          <w:color w:val="000000"/>
          <w:sz w:val="22"/>
        </w:rPr>
        <w:t>stairs underground, in the company of his fellow-bábís and some 150 thieves and</w:t>
      </w:r>
    </w:p>
    <w:p>
      <w:pPr>
        <w:spacing w:before="0" w:after="160" w:line="276" w:lineRule="auto"/>
        <w:jc w:val="both"/>
      </w:pPr>
      <w:r>
        <w:rPr>
          <w:rFonts w:ascii="Times New Roman" w:hAnsi="Times New Roman"/>
          <w:color w:val="000000"/>
          <w:sz w:val="22"/>
        </w:rPr>
        <w:t>assassins, h e received the first intimations of h is world mission.</w:t>
      </w:r>
    </w:p>
    <w:p>
      <w:pPr>
        <w:spacing w:before="0" w:after="160" w:line="276" w:lineRule="auto"/>
        <w:jc w:val="both"/>
      </w:pPr>
      <w:r>
        <w:rPr>
          <w:rFonts w:ascii="Times New Roman" w:hAnsi="Times New Roman"/>
          <w:color w:val="000000"/>
          <w:sz w:val="22"/>
        </w:rPr>
        <w:t>SPIRITUAL ASSEMBLIES Administrative institutions of bahá’u’lláh’s world or-</w:t>
      </w:r>
    </w:p>
    <w:p>
      <w:pPr>
        <w:spacing w:before="0" w:after="160" w:line="276" w:lineRule="auto"/>
        <w:jc w:val="both"/>
      </w:pPr>
      <w:r>
        <w:rPr>
          <w:rFonts w:ascii="Times New Roman" w:hAnsi="Times New Roman"/>
          <w:color w:val="000000"/>
          <w:sz w:val="22"/>
        </w:rPr>
        <w:t>der that operate at the local and national levels and are elected according to bahá’í</w:t>
      </w:r>
    </w:p>
    <w:p>
      <w:pPr>
        <w:spacing w:before="0" w:after="160" w:line="276" w:lineRule="auto"/>
        <w:jc w:val="both"/>
      </w:pPr>
      <w:r>
        <w:rPr>
          <w:rFonts w:ascii="Times New Roman" w:hAnsi="Times New Roman"/>
          <w:color w:val="000000"/>
          <w:sz w:val="22"/>
        </w:rPr>
        <w:t>principles. They are responsible for coordinating and directing the affairs of the bahá’í community in their areas of jurisdiction. The institution of the local Spiri-</w:t>
      </w:r>
    </w:p>
    <w:p>
      <w:pPr>
        <w:spacing w:before="0" w:after="160" w:line="276" w:lineRule="auto"/>
        <w:jc w:val="both"/>
      </w:pPr>
      <w:r>
        <w:rPr>
          <w:rFonts w:ascii="Times New Roman" w:hAnsi="Times New Roman"/>
          <w:color w:val="000000"/>
          <w:sz w:val="22"/>
        </w:rPr>
        <w:t>tual Assembly is ordained by bahá’u’lláh in the kitáb-i-Aqdas (referred to there as</w:t>
      </w:r>
    </w:p>
    <w:p>
      <w:pPr>
        <w:spacing w:before="0" w:after="160" w:line="276" w:lineRule="auto"/>
        <w:jc w:val="both"/>
      </w:pPr>
      <w:r>
        <w:rPr>
          <w:rFonts w:ascii="Times New Roman" w:hAnsi="Times New Roman"/>
          <w:color w:val="000000"/>
          <w:sz w:val="22"/>
        </w:rPr>
        <w:t>the “h ouse of justice”); the institution of the National Spiritual Assembly is estab-</w:t>
      </w:r>
    </w:p>
    <w:p>
      <w:pPr>
        <w:spacing w:before="0" w:after="160" w:line="276" w:lineRule="auto"/>
        <w:jc w:val="both"/>
      </w:pPr>
      <w:r>
        <w:rPr>
          <w:rFonts w:ascii="Times New Roman" w:hAnsi="Times New Roman"/>
          <w:color w:val="000000"/>
          <w:sz w:val="22"/>
        </w:rPr>
        <w:t>lished by ‘Abdu’l-b ahá in his will and Testament. The term “Spiritual Assembly”</w:t>
      </w:r>
    </w:p>
    <w:p>
      <w:pPr>
        <w:spacing w:before="0" w:after="160" w:line="276" w:lineRule="auto"/>
        <w:jc w:val="both"/>
      </w:pPr>
      <w:r>
        <w:rPr>
          <w:rFonts w:ascii="Times New Roman" w:hAnsi="Times New Roman"/>
          <w:color w:val="000000"/>
          <w:sz w:val="22"/>
        </w:rPr>
        <w:t>was introduced by ‘Abdu’l-b ahá so that, while the faith is still generally unknown,</w:t>
      </w:r>
    </w:p>
    <w:p>
      <w:pPr>
        <w:spacing w:before="0" w:after="160" w:line="276" w:lineRule="auto"/>
        <w:jc w:val="both"/>
      </w:pPr>
      <w:r>
        <w:rPr>
          <w:rFonts w:ascii="Times New Roman" w:hAnsi="Times New Roman"/>
          <w:color w:val="000000"/>
          <w:sz w:val="22"/>
        </w:rPr>
        <w:t>people will not make the false deduction from the term “h ouse of justice” that it</w:t>
      </w:r>
    </w:p>
    <w:p>
      <w:pPr>
        <w:spacing w:before="0" w:after="160" w:line="276" w:lineRule="auto"/>
        <w:jc w:val="both"/>
      </w:pPr>
      <w:r>
        <w:rPr>
          <w:rFonts w:ascii="Times New Roman" w:hAnsi="Times New Roman"/>
          <w:color w:val="000000"/>
          <w:sz w:val="22"/>
        </w:rPr>
        <w:t>is a political institution. regional Spiritual Assemblies have been elected in many</w:t>
      </w:r>
    </w:p>
    <w:p>
      <w:pPr>
        <w:spacing w:before="0" w:after="160" w:line="276" w:lineRule="auto"/>
        <w:jc w:val="both"/>
      </w:pPr>
      <w:r>
        <w:rPr>
          <w:rFonts w:ascii="Times New Roman" w:hAnsi="Times New Roman"/>
          <w:color w:val="000000"/>
          <w:sz w:val="22"/>
        </w:rPr>
        <w:t>areas and are gradually reduced in size and eventually replaced by National Spiritual Assemblies as the f aith expands and consolidates itself. See also Elections, Bahá’í.</w:t>
      </w:r>
    </w:p>
    <w:p>
      <w:pPr>
        <w:spacing w:before="0" w:after="160" w:line="276" w:lineRule="auto"/>
        <w:jc w:val="both"/>
      </w:pPr>
      <w:r>
        <w:rPr>
          <w:rFonts w:ascii="Times New Roman" w:hAnsi="Times New Roman"/>
          <w:color w:val="000000"/>
          <w:sz w:val="22"/>
        </w:rPr>
        <w:t>SUPREME HOUSE OF JUSTICE See Universal House of Justice.</w:t>
      </w:r>
    </w:p>
    <w:p>
      <w:pPr>
        <w:spacing w:before="0" w:after="160" w:line="276" w:lineRule="auto"/>
        <w:jc w:val="both"/>
      </w:pPr>
      <w:r>
        <w:rPr>
          <w:rFonts w:ascii="Times New Roman" w:hAnsi="Times New Roman"/>
          <w:color w:val="000000"/>
          <w:sz w:val="22"/>
        </w:rPr>
        <w:t>SUPREME PEN A title of Bahá’u’lláh.SÚRIY-I-MULÚK T ablet to the Kings: revealed by bahá’u’lláh in Adrianople, re-</w:t>
      </w:r>
    </w:p>
    <w:p>
      <w:pPr>
        <w:spacing w:before="0" w:after="160" w:line="276" w:lineRule="auto"/>
        <w:jc w:val="both"/>
      </w:pPr>
      <w:r>
        <w:rPr>
          <w:rFonts w:ascii="Times New Roman" w:hAnsi="Times New Roman"/>
          <w:color w:val="000000"/>
          <w:sz w:val="22"/>
        </w:rPr>
        <w:t>ferred to by Shoghi effendi as “the most momentous Tablet revealed by bahá’u’lláh.”</w:t>
      </w:r>
    </w:p>
    <w:p>
      <w:pPr>
        <w:spacing w:before="0" w:after="160" w:line="276" w:lineRule="auto"/>
        <w:jc w:val="both"/>
      </w:pPr>
      <w:r>
        <w:rPr>
          <w:rFonts w:ascii="Times New Roman" w:hAnsi="Times New Roman"/>
          <w:color w:val="000000"/>
          <w:sz w:val="22"/>
        </w:rPr>
        <w:t>in it bahá’u’lláh addresses collectively the monarchs of east and west, the Sul¬án</w:t>
      </w:r>
    </w:p>
    <w:p>
      <w:pPr>
        <w:spacing w:before="0" w:after="160" w:line="276" w:lineRule="auto"/>
        <w:jc w:val="both"/>
      </w:pPr>
      <w:r>
        <w:rPr>
          <w:rFonts w:ascii="Times New Roman" w:hAnsi="Times New Roman"/>
          <w:color w:val="000000"/>
          <w:sz w:val="22"/>
        </w:rPr>
        <w:t>of T urkey, the kings of christendom, the french and persian ambassadors to the</w:t>
      </w:r>
    </w:p>
    <w:p>
      <w:pPr>
        <w:spacing w:before="0" w:after="160" w:line="276" w:lineRule="auto"/>
        <w:jc w:val="both"/>
      </w:pPr>
      <w:r>
        <w:rPr>
          <w:rFonts w:ascii="Times New Roman" w:hAnsi="Times New Roman"/>
          <w:color w:val="000000"/>
          <w:sz w:val="22"/>
        </w:rPr>
        <w:t>ottoman empire, the muslim clergy in constantinople, the people of persia, and</w:t>
      </w:r>
    </w:p>
    <w:p>
      <w:pPr>
        <w:spacing w:before="0" w:after="160" w:line="276" w:lineRule="auto"/>
        <w:jc w:val="both"/>
      </w:pPr>
      <w:r>
        <w:rPr>
          <w:rFonts w:ascii="Times New Roman" w:hAnsi="Times New Roman"/>
          <w:color w:val="000000"/>
          <w:sz w:val="22"/>
        </w:rPr>
        <w:t>the philosophers of the world. in the Súriy-i-m ulúk bahá’u’lláh unequivocally and</w:t>
      </w:r>
    </w:p>
    <w:p>
      <w:pPr>
        <w:spacing w:before="0" w:after="160" w:line="276" w:lineRule="auto"/>
        <w:jc w:val="both"/>
      </w:pPr>
      <w:r>
        <w:rPr>
          <w:rFonts w:ascii="Times New Roman" w:hAnsi="Times New Roman"/>
          <w:color w:val="000000"/>
          <w:sz w:val="22"/>
        </w:rPr>
        <w:t>forcefully proclaims his station. See Proclamation of  Bahá’u’lláh (pp. 7–12, 47–54,</w:t>
      </w:r>
    </w:p>
    <w:p>
      <w:pPr>
        <w:spacing w:before="0" w:after="160" w:line="276" w:lineRule="auto"/>
        <w:jc w:val="both"/>
      </w:pPr>
      <w:r>
        <w:rPr>
          <w:rFonts w:ascii="Times New Roman" w:hAnsi="Times New Roman"/>
          <w:color w:val="000000"/>
          <w:sz w:val="22"/>
        </w:rPr>
        <w:t>102–03) for passages of the Súriy-i-m ulúk that have been translated into e nglish.</w:t>
      </w:r>
    </w:p>
    <w:p>
      <w:pPr>
        <w:spacing w:before="280" w:after="120"/>
        <w:jc w:val="left"/>
      </w:pPr>
      <w:r>
        <w:rPr>
          <w:rFonts w:ascii="Times New Roman" w:hAnsi="Times New Roman"/>
          <w:b/>
          <w:color w:val="000000"/>
          <w:sz w:val="22"/>
        </w:rPr>
        <w:t>T</w:t>
      </w:r>
    </w:p>
    <w:p>
      <w:pPr>
        <w:spacing w:before="0" w:after="160" w:line="276" w:lineRule="auto"/>
        <w:jc w:val="both"/>
      </w:pPr>
      <w:r>
        <w:rPr>
          <w:rFonts w:ascii="Times New Roman" w:hAnsi="Times New Roman"/>
          <w:color w:val="000000"/>
          <w:sz w:val="22"/>
        </w:rPr>
        <w:t>TABLET OF CARMEL The charter of the world spiritual and administrative cen-</w:t>
      </w:r>
    </w:p>
    <w:p>
      <w:pPr>
        <w:spacing w:before="0" w:after="160" w:line="276" w:lineRule="auto"/>
        <w:jc w:val="both"/>
      </w:pPr>
      <w:r>
        <w:rPr>
          <w:rFonts w:ascii="Times New Roman" w:hAnsi="Times New Roman"/>
          <w:color w:val="000000"/>
          <w:sz w:val="22"/>
        </w:rPr>
        <w:t>ters of the bahá’í faith, revealed by bahá’u’lláh in 1890 during one of his visits to</w:t>
      </w:r>
    </w:p>
    <w:p>
      <w:pPr>
        <w:spacing w:before="0" w:after="160" w:line="276" w:lineRule="auto"/>
        <w:jc w:val="both"/>
      </w:pPr>
      <w:r>
        <w:rPr>
          <w:rFonts w:ascii="Times New Roman" w:hAnsi="Times New Roman"/>
          <w:color w:val="000000"/>
          <w:sz w:val="22"/>
        </w:rPr>
        <w:t>mount carmel. See gwb, no. 11, or Tb, pp. 3–5.</w:t>
      </w:r>
    </w:p>
    <w:p>
      <w:pPr>
        <w:spacing w:before="0" w:after="160" w:line="276" w:lineRule="auto"/>
        <w:jc w:val="both"/>
      </w:pPr>
      <w:r>
        <w:rPr>
          <w:rFonts w:ascii="Times New Roman" w:hAnsi="Times New Roman"/>
          <w:color w:val="000000"/>
          <w:sz w:val="22"/>
        </w:rPr>
        <w:t>TABLETS r efers to letters revealed by b ahá’u’lláh, the báb, and ‘Abdu’l-b ahá.</w:t>
      </w:r>
    </w:p>
    <w:p>
      <w:pPr>
        <w:spacing w:before="0" w:after="160" w:line="276" w:lineRule="auto"/>
        <w:jc w:val="both"/>
      </w:pPr>
      <w:r>
        <w:rPr>
          <w:rFonts w:ascii="Times New Roman" w:hAnsi="Times New Roman"/>
          <w:color w:val="000000"/>
          <w:sz w:val="22"/>
        </w:rPr>
        <w:t>TABLETS OF THE DIVINE PLAN fourteen Tablets revealed by ‘Abdu’l-b ahá</w:t>
      </w:r>
    </w:p>
    <w:p>
      <w:pPr>
        <w:spacing w:before="0" w:after="160" w:line="276" w:lineRule="auto"/>
        <w:jc w:val="both"/>
      </w:pPr>
      <w:r>
        <w:rPr>
          <w:rFonts w:ascii="Times New Roman" w:hAnsi="Times New Roman"/>
          <w:color w:val="000000"/>
          <w:sz w:val="22"/>
        </w:rPr>
        <w:t>in 1916 and 1917 and referred to as the charter for propagating the bahá’í faith.</w:t>
      </w:r>
    </w:p>
    <w:p>
      <w:pPr>
        <w:spacing w:before="0" w:after="160" w:line="276" w:lineRule="auto"/>
        <w:jc w:val="both"/>
      </w:pPr>
      <w:r>
        <w:rPr>
          <w:rFonts w:ascii="Times New Roman" w:hAnsi="Times New Roman"/>
          <w:color w:val="000000"/>
          <w:sz w:val="22"/>
        </w:rPr>
        <w:t>829g l o S Sa rY</w:t>
      </w:r>
    </w:p>
    <w:p>
      <w:pPr>
        <w:spacing w:before="0" w:after="160" w:line="276" w:lineRule="auto"/>
        <w:jc w:val="both"/>
      </w:pPr>
      <w:r>
        <w:rPr>
          <w:rFonts w:ascii="Times New Roman" w:hAnsi="Times New Roman"/>
          <w:color w:val="000000"/>
          <w:sz w:val="22"/>
        </w:rPr>
        <w:t>Addressed to the bahá’ís of North America, the Tablets convey his mandate for</w:t>
      </w:r>
    </w:p>
    <w:p>
      <w:pPr>
        <w:spacing w:before="0" w:after="160" w:line="276" w:lineRule="auto"/>
        <w:jc w:val="both"/>
      </w:pPr>
      <w:r>
        <w:rPr>
          <w:rFonts w:ascii="Times New Roman" w:hAnsi="Times New Roman"/>
          <w:color w:val="000000"/>
          <w:sz w:val="22"/>
        </w:rPr>
        <w:t>the transmission of the b ahá’í f aith throughout the world. See also Divine Plan.</w:t>
      </w:r>
    </w:p>
    <w:p>
      <w:pPr>
        <w:spacing w:before="0" w:after="160" w:line="276" w:lineRule="auto"/>
        <w:jc w:val="both"/>
      </w:pPr>
      <w:r>
        <w:rPr>
          <w:rFonts w:ascii="Times New Roman" w:hAnsi="Times New Roman"/>
          <w:color w:val="000000"/>
          <w:sz w:val="22"/>
        </w:rPr>
        <w:t>TEN YEAR WORLD CRUSADE See Crusade, Ten Year World.</w:t>
      </w:r>
    </w:p>
    <w:p>
      <w:pPr>
        <w:spacing w:before="0" w:after="160" w:line="276" w:lineRule="auto"/>
        <w:jc w:val="both"/>
      </w:pPr>
      <w:r>
        <w:rPr>
          <w:rFonts w:ascii="Times New Roman" w:hAnsi="Times New Roman"/>
          <w:color w:val="000000"/>
          <w:sz w:val="22"/>
        </w:rPr>
        <w:t>TONGUE OF GRANDEUR See Ancient Beauty.TRAINING INSTITUTE. A program designed to enrich the spiritual life of the</w:t>
      </w:r>
    </w:p>
    <w:p>
      <w:pPr>
        <w:spacing w:before="0" w:after="160" w:line="276" w:lineRule="auto"/>
        <w:jc w:val="both"/>
      </w:pPr>
      <w:r>
        <w:rPr>
          <w:rFonts w:ascii="Times New Roman" w:hAnsi="Times New Roman"/>
          <w:color w:val="000000"/>
          <w:sz w:val="22"/>
        </w:rPr>
        <w:t>participants and enable them to perform specific acts of service such as engaging in teaching activities, giving deepening courses, teaching children’s classes, and acti-vating b ahá’í community life.</w:t>
      </w:r>
    </w:p>
    <w:p>
      <w:pPr>
        <w:spacing w:before="0" w:after="160" w:line="276" w:lineRule="auto"/>
        <w:jc w:val="both"/>
      </w:pPr>
      <w:r>
        <w:rPr>
          <w:rFonts w:ascii="Times New Roman" w:hAnsi="Times New Roman"/>
          <w:color w:val="000000"/>
          <w:sz w:val="22"/>
        </w:rPr>
        <w:t>TRANSITION, AGE OF or PERIOD OF See Ages.</w:t>
      </w:r>
    </w:p>
    <w:p>
      <w:pPr>
        <w:spacing w:before="0" w:after="160" w:line="276" w:lineRule="auto"/>
        <w:jc w:val="both"/>
      </w:pPr>
      <w:r>
        <w:rPr>
          <w:rFonts w:ascii="Times New Roman" w:hAnsi="Times New Roman"/>
          <w:color w:val="000000"/>
          <w:sz w:val="22"/>
        </w:rPr>
        <w:t>TWIN HOLY CITIES h aifa and ‘Akká, i srael.</w:t>
      </w:r>
    </w:p>
    <w:p>
      <w:pPr>
        <w:spacing w:before="0" w:after="160" w:line="276" w:lineRule="auto"/>
        <w:jc w:val="both"/>
      </w:pPr>
      <w:r>
        <w:rPr>
          <w:rFonts w:ascii="Times New Roman" w:hAnsi="Times New Roman"/>
          <w:color w:val="000000"/>
          <w:sz w:val="22"/>
        </w:rPr>
        <w:t>TWIN HOLY SHRINES The Shrines of bahá’u’lláh and the báb. See also Shrines.</w:t>
      </w:r>
    </w:p>
    <w:p>
      <w:pPr>
        <w:spacing w:before="280" w:after="120"/>
        <w:jc w:val="left"/>
      </w:pPr>
      <w:r>
        <w:rPr>
          <w:rFonts w:ascii="Times New Roman" w:hAnsi="Times New Roman"/>
          <w:b/>
          <w:color w:val="000000"/>
          <w:sz w:val="22"/>
        </w:rPr>
        <w:t>U</w:t>
      </w:r>
    </w:p>
    <w:p>
      <w:pPr>
        <w:spacing w:before="0" w:after="160" w:line="276" w:lineRule="auto"/>
        <w:jc w:val="both"/>
      </w:pPr>
      <w:r>
        <w:rPr>
          <w:rFonts w:ascii="Times New Roman" w:hAnsi="Times New Roman"/>
          <w:color w:val="000000"/>
          <w:sz w:val="22"/>
        </w:rPr>
        <w:t>UNIVERSAL HOUSE OF JUSTICE The supreme governing and legislative body</w:t>
      </w:r>
    </w:p>
    <w:p>
      <w:pPr>
        <w:spacing w:before="0" w:after="160" w:line="276" w:lineRule="auto"/>
        <w:jc w:val="both"/>
      </w:pPr>
      <w:r>
        <w:rPr>
          <w:rFonts w:ascii="Times New Roman" w:hAnsi="Times New Roman"/>
          <w:color w:val="000000"/>
          <w:sz w:val="22"/>
        </w:rPr>
        <w:t>twin, crowning institutions of the bahá’í Administrative order. elected every five</w:t>
      </w:r>
    </w:p>
    <w:p>
      <w:pPr>
        <w:spacing w:before="0" w:after="160" w:line="276" w:lineRule="auto"/>
        <w:jc w:val="both"/>
      </w:pPr>
      <w:r>
        <w:rPr>
          <w:rFonts w:ascii="Times New Roman" w:hAnsi="Times New Roman"/>
          <w:color w:val="000000"/>
          <w:sz w:val="22"/>
        </w:rPr>
        <w:t>spiritual guidance to and directs the administrative activities of the worldwide bahá’í community. it is the institution bahá’u’lláh ordained as the agency invested</w:t>
      </w:r>
    </w:p>
    <w:p>
      <w:pPr>
        <w:spacing w:before="0" w:after="160" w:line="276" w:lineRule="auto"/>
        <w:jc w:val="both"/>
      </w:pPr>
      <w:r>
        <w:rPr>
          <w:rFonts w:ascii="Times New Roman" w:hAnsi="Times New Roman"/>
          <w:color w:val="000000"/>
          <w:sz w:val="22"/>
        </w:rPr>
        <w:t>with authority to legislate on matters not covered in his writings. in his will and</w:t>
      </w:r>
    </w:p>
    <w:p>
      <w:pPr>
        <w:spacing w:before="0" w:after="160" w:line="276" w:lineRule="auto"/>
        <w:jc w:val="both"/>
      </w:pPr>
      <w:r>
        <w:rPr>
          <w:rFonts w:ascii="Times New Roman" w:hAnsi="Times New Roman"/>
          <w:color w:val="000000"/>
          <w:sz w:val="22"/>
        </w:rPr>
        <w:t>Testament ‘Abdu’l-b ahá elaborates on its functions and affirms that it is infallibly</w:t>
      </w:r>
    </w:p>
    <w:p>
      <w:pPr>
        <w:spacing w:before="0" w:after="160" w:line="276" w:lineRule="auto"/>
        <w:jc w:val="both"/>
      </w:pPr>
      <w:r>
        <w:rPr>
          <w:rFonts w:ascii="Times New Roman" w:hAnsi="Times New Roman"/>
          <w:color w:val="000000"/>
          <w:sz w:val="22"/>
        </w:rPr>
        <w:t>guided.</w:t>
      </w:r>
    </w:p>
    <w:p>
      <w:pPr>
        <w:spacing w:before="280" w:after="120"/>
        <w:jc w:val="left"/>
      </w:pPr>
      <w:r>
        <w:rPr>
          <w:rFonts w:ascii="Times New Roman" w:hAnsi="Times New Roman"/>
          <w:b/>
          <w:color w:val="000000"/>
          <w:sz w:val="22"/>
        </w:rPr>
        <w:t>W</w:t>
      </w:r>
    </w:p>
    <w:p>
      <w:pPr>
        <w:spacing w:before="0" w:after="160" w:line="276" w:lineRule="auto"/>
        <w:jc w:val="both"/>
      </w:pPr>
      <w:r>
        <w:rPr>
          <w:rFonts w:ascii="Times New Roman" w:hAnsi="Times New Roman"/>
          <w:color w:val="000000"/>
          <w:sz w:val="22"/>
        </w:rPr>
        <w:t>WILL AND TESTAMENT OF ‘ABDU’L-BAHÁ A document that Shoghi effendi says is “unique in the annals of the world’s religious systems,” the will and</w:t>
      </w:r>
    </w:p>
    <w:p>
      <w:pPr>
        <w:spacing w:before="0" w:after="160" w:line="276" w:lineRule="auto"/>
        <w:jc w:val="both"/>
      </w:pPr>
      <w:r>
        <w:rPr>
          <w:rFonts w:ascii="Times New Roman" w:hAnsi="Times New Roman"/>
          <w:color w:val="000000"/>
          <w:sz w:val="22"/>
        </w:rPr>
        <w:t>Testament is the charter of the Administrative order of the bahá’í faith. written,</w:t>
      </w:r>
    </w:p>
    <w:p>
      <w:pPr>
        <w:spacing w:before="0" w:after="160" w:line="276" w:lineRule="auto"/>
        <w:jc w:val="both"/>
      </w:pPr>
      <w:r>
        <w:rPr>
          <w:rFonts w:ascii="Times New Roman" w:hAnsi="Times New Roman"/>
          <w:color w:val="000000"/>
          <w:sz w:val="22"/>
        </w:rPr>
        <w:t>signed, and sealed by ‘Abdu’l-b ahá, the will and Testament consists of three sec-</w:t>
      </w:r>
    </w:p>
    <w:p>
      <w:pPr>
        <w:spacing w:before="0" w:after="160" w:line="276" w:lineRule="auto"/>
        <w:jc w:val="both"/>
      </w:pPr>
      <w:r>
        <w:rPr>
          <w:rFonts w:ascii="Times New Roman" w:hAnsi="Times New Roman"/>
          <w:color w:val="000000"/>
          <w:sz w:val="22"/>
        </w:rPr>
        <w:t>tions written at three different times between 1901 and the year of his passing. The</w:t>
      </w:r>
    </w:p>
    <w:p>
      <w:pPr>
        <w:spacing w:before="0" w:after="160" w:line="276" w:lineRule="auto"/>
        <w:jc w:val="both"/>
      </w:pPr>
      <w:r>
        <w:rPr>
          <w:rFonts w:ascii="Times New Roman" w:hAnsi="Times New Roman"/>
          <w:color w:val="000000"/>
          <w:sz w:val="22"/>
        </w:rPr>
        <w:t>will and Testament affirms “the two-fold character of the mission of the báb,”</w:t>
      </w:r>
    </w:p>
    <w:p>
      <w:pPr>
        <w:spacing w:before="0" w:after="160" w:line="276" w:lineRule="auto"/>
        <w:jc w:val="both"/>
      </w:pPr>
      <w:r>
        <w:rPr>
          <w:rFonts w:ascii="Times New Roman" w:hAnsi="Times New Roman"/>
          <w:color w:val="000000"/>
          <w:sz w:val="22"/>
        </w:rPr>
        <w:t>which was to bring an independent revelation from god and to herald the coming</w:t>
      </w:r>
    </w:p>
    <w:p>
      <w:pPr>
        <w:spacing w:before="0" w:after="160" w:line="276" w:lineRule="auto"/>
        <w:jc w:val="both"/>
      </w:pPr>
      <w:r>
        <w:rPr>
          <w:rFonts w:ascii="Times New Roman" w:hAnsi="Times New Roman"/>
          <w:color w:val="000000"/>
          <w:sz w:val="22"/>
        </w:rPr>
        <w:t>of another, greater revelation through bahá’u’lláh. it also “discloses the full station</w:t>
      </w:r>
    </w:p>
    <w:p>
      <w:pPr>
        <w:spacing w:before="0" w:after="160" w:line="276" w:lineRule="auto"/>
        <w:jc w:val="both"/>
      </w:pPr>
      <w:r>
        <w:rPr>
          <w:rFonts w:ascii="Times New Roman" w:hAnsi="Times New Roman"/>
          <w:color w:val="000000"/>
          <w:sz w:val="22"/>
        </w:rPr>
        <w:t>of” bahá’u’lláh as the “Supreme manifestation of god,” declares the fundamental</w:t>
      </w:r>
    </w:p>
    <w:p>
      <w:pPr>
        <w:spacing w:before="0" w:after="160" w:line="276" w:lineRule="auto"/>
        <w:jc w:val="both"/>
      </w:pPr>
      <w:r>
        <w:rPr>
          <w:rFonts w:ascii="Times New Roman" w:hAnsi="Times New Roman"/>
          <w:color w:val="000000"/>
          <w:sz w:val="22"/>
        </w:rPr>
        <w:t>beliefs of the bahá’í faith, establishes the institution of the guardianship, and</w:t>
      </w:r>
    </w:p>
    <w:p>
      <w:pPr>
        <w:spacing w:before="0" w:after="160" w:line="276" w:lineRule="auto"/>
        <w:jc w:val="both"/>
      </w:pPr>
      <w:r>
        <w:rPr>
          <w:rFonts w:ascii="Times New Roman" w:hAnsi="Times New Roman"/>
          <w:color w:val="000000"/>
          <w:sz w:val="22"/>
        </w:rPr>
        <w:t>appoints Shoghi effendi as guardian. it provides for the election of the universal</w:t>
      </w:r>
    </w:p>
    <w:p>
      <w:pPr>
        <w:spacing w:before="0" w:after="160" w:line="276" w:lineRule="auto"/>
        <w:jc w:val="both"/>
      </w:pPr>
      <w:r>
        <w:rPr>
          <w:rFonts w:ascii="Times New Roman" w:hAnsi="Times New Roman"/>
          <w:color w:val="000000"/>
          <w:sz w:val="22"/>
        </w:rPr>
        <w:t>house of justice and defines its scope. it also creates the institution of the National</w:t>
      </w:r>
    </w:p>
    <w:p>
      <w:pPr>
        <w:spacing w:before="0" w:after="160" w:line="276" w:lineRule="auto"/>
        <w:jc w:val="both"/>
      </w:pPr>
      <w:r>
        <w:rPr>
          <w:rFonts w:ascii="Times New Roman" w:hAnsi="Times New Roman"/>
          <w:color w:val="000000"/>
          <w:sz w:val="22"/>
        </w:rPr>
        <w:t>g l o S Sa rY</w:t>
      </w:r>
    </w:p>
    <w:p>
      <w:pPr>
        <w:spacing w:before="0" w:after="160" w:line="276" w:lineRule="auto"/>
        <w:jc w:val="both"/>
      </w:pPr>
      <w:r>
        <w:rPr>
          <w:rFonts w:ascii="Times New Roman" w:hAnsi="Times New Roman"/>
          <w:color w:val="000000"/>
          <w:sz w:val="22"/>
        </w:rPr>
        <w:t>80Spiritual Assembly, provides for the appointment of the hands of the cause of</w:t>
      </w:r>
    </w:p>
    <w:p>
      <w:pPr>
        <w:spacing w:before="0" w:after="160" w:line="276" w:lineRule="auto"/>
        <w:jc w:val="both"/>
      </w:pPr>
      <w:r>
        <w:rPr>
          <w:rFonts w:ascii="Times New Roman" w:hAnsi="Times New Roman"/>
          <w:color w:val="000000"/>
          <w:sz w:val="22"/>
        </w:rPr>
        <w:t>god and prescribes their obligations, and exposes the conduct of the covenant-</w:t>
      </w:r>
    </w:p>
    <w:p>
      <w:pPr>
        <w:spacing w:before="0" w:after="160" w:line="276" w:lineRule="auto"/>
        <w:jc w:val="both"/>
      </w:pPr>
      <w:r>
        <w:rPr>
          <w:rFonts w:ascii="Times New Roman" w:hAnsi="Times New Roman"/>
          <w:color w:val="000000"/>
          <w:sz w:val="22"/>
        </w:rPr>
        <w:t>breakers.</w:t>
      </w:r>
    </w:p>
    <w:p>
      <w:pPr>
        <w:spacing w:before="0" w:after="160" w:line="276" w:lineRule="auto"/>
        <w:jc w:val="both"/>
      </w:pPr>
      <w:r>
        <w:rPr>
          <w:rFonts w:ascii="Times New Roman" w:hAnsi="Times New Roman"/>
          <w:color w:val="000000"/>
          <w:sz w:val="22"/>
        </w:rPr>
        <w:t>WORLD CENTER See Bahá’í World Center.</w:t>
      </w:r>
    </w:p>
    <w:p>
      <w:pPr>
        <w:spacing w:before="0" w:after="160" w:line="276" w:lineRule="auto"/>
        <w:jc w:val="both"/>
      </w:pPr>
      <w:r>
        <w:rPr>
          <w:rFonts w:ascii="Times New Roman" w:hAnsi="Times New Roman"/>
          <w:color w:val="000000"/>
          <w:sz w:val="22"/>
        </w:rPr>
        <w:t>WORLD CONGRESS See Most Great Jubilee.</w:t>
      </w:r>
    </w:p>
    <w:p>
      <w:pPr>
        <w:spacing w:before="0" w:after="160" w:line="276" w:lineRule="auto"/>
        <w:jc w:val="both"/>
      </w:pPr>
      <w:r>
        <w:rPr>
          <w:rFonts w:ascii="Times New Roman" w:hAnsi="Times New Roman"/>
          <w:color w:val="000000"/>
          <w:sz w:val="22"/>
        </w:rPr>
        <w:t>WORLD CRUSADE See Crusade, Ten Year World.WORLD ORDER OF BAHÁ’U’LLÁH bahá’u’lláh’s “scheme for world-wide soli-</w:t>
      </w:r>
    </w:p>
    <w:p>
      <w:pPr>
        <w:spacing w:before="0" w:after="160" w:line="276" w:lineRule="auto"/>
        <w:jc w:val="both"/>
      </w:pPr>
      <w:r>
        <w:rPr>
          <w:rFonts w:ascii="Times New Roman" w:hAnsi="Times New Roman"/>
          <w:color w:val="000000"/>
          <w:sz w:val="22"/>
        </w:rPr>
        <w:t>darity” that is “destined to embrace in the fullness of time the whole of mankind.”</w:t>
      </w:r>
    </w:p>
    <w:p>
      <w:pPr>
        <w:spacing w:before="0" w:after="160" w:line="276" w:lineRule="auto"/>
        <w:jc w:val="both"/>
      </w:pPr>
      <w:r>
        <w:rPr>
          <w:rFonts w:ascii="Times New Roman" w:hAnsi="Times New Roman"/>
          <w:color w:val="000000"/>
          <w:sz w:val="22"/>
        </w:rPr>
        <w:t>The current bahá’í Administrative order is its nucleus and pattern, providing the</w:t>
      </w:r>
    </w:p>
    <w:p>
      <w:pPr>
        <w:spacing w:before="0" w:after="160" w:line="276" w:lineRule="auto"/>
        <w:jc w:val="both"/>
      </w:pPr>
      <w:r>
        <w:rPr>
          <w:rFonts w:ascii="Times New Roman" w:hAnsi="Times New Roman"/>
          <w:color w:val="000000"/>
          <w:sz w:val="22"/>
        </w:rPr>
        <w:t>“rudiments of the future all-enfolding b ahá’í commonwealth.”</w:t>
      </w:r>
    </w:p>
    <w:p>
      <w:pPr>
        <w:spacing w:before="280" w:after="120"/>
        <w:jc w:val="left"/>
      </w:pPr>
      <w:r>
        <w:rPr>
          <w:rFonts w:ascii="Times New Roman" w:hAnsi="Times New Roman"/>
          <w:b/>
          <w:color w:val="000000"/>
          <w:sz w:val="22"/>
        </w:rPr>
        <w:t>Y</w:t>
      </w:r>
    </w:p>
    <w:p>
      <w:pPr>
        <w:spacing w:before="0" w:after="160" w:line="276" w:lineRule="auto"/>
        <w:jc w:val="both"/>
      </w:pPr>
      <w:r>
        <w:rPr>
          <w:rFonts w:ascii="Times New Roman" w:hAnsi="Times New Roman"/>
          <w:color w:val="000000"/>
          <w:sz w:val="22"/>
        </w:rPr>
        <w:t>YÁ ‘ALÍYYU’L-A’LÁ O Thou the Exalted, the Most Exalted! A form of the Báb’s</w:t>
      </w:r>
    </w:p>
    <w:p>
      <w:pPr>
        <w:spacing w:before="0" w:after="160" w:line="276" w:lineRule="auto"/>
        <w:jc w:val="both"/>
      </w:pPr>
      <w:r>
        <w:rPr>
          <w:rFonts w:ascii="Times New Roman" w:hAnsi="Times New Roman"/>
          <w:color w:val="000000"/>
          <w:sz w:val="22"/>
        </w:rPr>
        <w:t>name that is used as an invocation.</w:t>
      </w:r>
    </w:p>
    <w:p>
      <w:pPr>
        <w:spacing w:before="0" w:after="160" w:line="276" w:lineRule="auto"/>
        <w:jc w:val="both"/>
      </w:pPr>
      <w:r>
        <w:rPr>
          <w:rFonts w:ascii="Times New Roman" w:hAnsi="Times New Roman"/>
          <w:color w:val="000000"/>
          <w:sz w:val="22"/>
        </w:rPr>
        <w:t>YÁ BAHÁ’U’L-ABHÁ O Thou the Glory of  the Most Glorious! A form of</w:t>
      </w:r>
    </w:p>
    <w:p>
      <w:pPr>
        <w:spacing w:before="0" w:after="160" w:line="276" w:lineRule="auto"/>
        <w:jc w:val="both"/>
      </w:pPr>
      <w:r>
        <w:rPr>
          <w:rFonts w:ascii="Times New Roman" w:hAnsi="Times New Roman"/>
          <w:color w:val="000000"/>
          <w:sz w:val="22"/>
        </w:rPr>
        <w:t>Bahá’u’lláh’s name (the Greatest Name) that is used as an invocation.</w:t>
      </w:r>
    </w:p>
    <w:p>
      <w:pPr>
        <w:spacing w:before="0" w:after="160" w:line="276" w:lineRule="auto"/>
        <w:jc w:val="both"/>
      </w:pPr>
      <w:r>
        <w:rPr>
          <w:rFonts w:ascii="Times New Roman" w:hAnsi="Times New Roman"/>
          <w:color w:val="000000"/>
          <w:sz w:val="22"/>
        </w:rPr>
        <w:t>81Selected p ublications</w:t>
      </w:r>
    </w:p>
    <w:p>
      <w:pPr>
        <w:spacing w:before="0" w:after="160" w:line="276" w:lineRule="auto"/>
        <w:jc w:val="both"/>
      </w:pPr>
      <w:r>
        <w:rPr>
          <w:rFonts w:ascii="Times New Roman" w:hAnsi="Times New Roman"/>
          <w:color w:val="000000"/>
          <w:sz w:val="22"/>
        </w:rPr>
        <w:t>Writings of Bahá’u’lláh</w:t>
      </w:r>
    </w:p>
    <w:p>
      <w:pPr>
        <w:spacing w:before="0" w:after="160" w:line="276" w:lineRule="auto"/>
        <w:jc w:val="both"/>
      </w:pPr>
      <w:r>
        <w:rPr>
          <w:rFonts w:ascii="Times New Roman" w:hAnsi="Times New Roman"/>
          <w:color w:val="000000"/>
          <w:sz w:val="22"/>
        </w:rPr>
        <w:t>Epistle to the Son of  the Wolf. 1st pocket-size ed. T ranslated by Shoghi effendi. wil-</w:t>
      </w:r>
    </w:p>
    <w:p>
      <w:pPr>
        <w:spacing w:before="0" w:after="160" w:line="276" w:lineRule="auto"/>
        <w:jc w:val="both"/>
      </w:pPr>
      <w:r>
        <w:rPr>
          <w:rFonts w:ascii="Times New Roman" w:hAnsi="Times New Roman"/>
          <w:color w:val="000000"/>
          <w:sz w:val="22"/>
        </w:rPr>
        <w:t>mette, il: b ahá’í p ublishing T rust, 1988.</w:t>
      </w:r>
    </w:p>
    <w:p>
      <w:pPr>
        <w:spacing w:before="0" w:after="160" w:line="276" w:lineRule="auto"/>
        <w:jc w:val="both"/>
      </w:pPr>
      <w:r>
        <w:rPr>
          <w:rFonts w:ascii="Times New Roman" w:hAnsi="Times New Roman"/>
          <w:color w:val="000000"/>
          <w:sz w:val="22"/>
        </w:rPr>
        <w:t>Gems of  Divine Mysteries: Javáhiru’l-Asrár. h aifa: b ahá’í w orld centre, 2002.</w:t>
      </w:r>
    </w:p>
    <w:p>
      <w:pPr>
        <w:spacing w:before="0" w:after="160" w:line="276" w:lineRule="auto"/>
        <w:jc w:val="both"/>
      </w:pPr>
      <w:r>
        <w:rPr>
          <w:rFonts w:ascii="Times New Roman" w:hAnsi="Times New Roman"/>
          <w:color w:val="000000"/>
          <w:sz w:val="22"/>
        </w:rPr>
        <w:t>Gleanings from the Writings of  Bahá’u’lláh. T ranslated by Shoghi effendi. wilmette,</w:t>
      </w:r>
    </w:p>
    <w:p>
      <w:pPr>
        <w:spacing w:before="0" w:after="160" w:line="276" w:lineRule="auto"/>
        <w:jc w:val="both"/>
      </w:pPr>
      <w:r>
        <w:rPr>
          <w:rFonts w:ascii="Times New Roman" w:hAnsi="Times New Roman"/>
          <w:color w:val="000000"/>
          <w:sz w:val="22"/>
        </w:rPr>
        <w:t>il: b ahá’í p ublishing, 2005.</w:t>
      </w:r>
    </w:p>
    <w:p>
      <w:pPr>
        <w:spacing w:before="0" w:after="160" w:line="276" w:lineRule="auto"/>
        <w:jc w:val="both"/>
      </w:pPr>
      <w:r>
        <w:rPr>
          <w:rFonts w:ascii="Times New Roman" w:hAnsi="Times New Roman"/>
          <w:color w:val="000000"/>
          <w:sz w:val="22"/>
        </w:rPr>
        <w:t>The Hidden Words. T ranslated by Shoghi effendi. wilmette, il: bahá’í publishing,</w:t>
      </w:r>
    </w:p>
    <w:p>
      <w:pPr>
        <w:spacing w:before="0" w:after="160" w:line="276" w:lineRule="auto"/>
        <w:jc w:val="both"/>
      </w:pPr>
      <w:r>
        <w:rPr>
          <w:rFonts w:ascii="Times New Roman" w:hAnsi="Times New Roman"/>
          <w:color w:val="000000"/>
          <w:sz w:val="22"/>
        </w:rPr>
        <w:t>2002.</w:t>
      </w:r>
    </w:p>
    <w:p>
      <w:pPr>
        <w:spacing w:before="0" w:after="160" w:line="276" w:lineRule="auto"/>
        <w:jc w:val="both"/>
      </w:pPr>
      <w:r>
        <w:rPr>
          <w:rFonts w:ascii="Times New Roman" w:hAnsi="Times New Roman"/>
          <w:color w:val="000000"/>
          <w:sz w:val="22"/>
        </w:rPr>
        <w:t>The Kitáb-i-Aqdas: The Most Holy Book. 1st pocket-size ed. wilmette, il: bahá’í</w:t>
      </w:r>
    </w:p>
    <w:p>
      <w:pPr>
        <w:spacing w:before="0" w:after="160" w:line="276" w:lineRule="auto"/>
        <w:jc w:val="both"/>
      </w:pPr>
      <w:r>
        <w:rPr>
          <w:rFonts w:ascii="Times New Roman" w:hAnsi="Times New Roman"/>
          <w:color w:val="000000"/>
          <w:sz w:val="22"/>
        </w:rPr>
        <w:t>publishing T rust, 1993.</w:t>
      </w:r>
    </w:p>
    <w:p>
      <w:pPr>
        <w:spacing w:before="0" w:after="160" w:line="276" w:lineRule="auto"/>
        <w:jc w:val="both"/>
      </w:pPr>
      <w:r>
        <w:rPr>
          <w:rFonts w:ascii="Times New Roman" w:hAnsi="Times New Roman"/>
          <w:color w:val="000000"/>
          <w:sz w:val="22"/>
        </w:rPr>
        <w:t>The Kitáb-i-Íqán: The Book of  Certitude. T ranslated by Shoghi effendi. wilmette,</w:t>
      </w:r>
    </w:p>
    <w:p>
      <w:pPr>
        <w:spacing w:before="0" w:after="160" w:line="276" w:lineRule="auto"/>
        <w:jc w:val="both"/>
      </w:pPr>
      <w:r>
        <w:rPr>
          <w:rFonts w:ascii="Times New Roman" w:hAnsi="Times New Roman"/>
          <w:color w:val="000000"/>
          <w:sz w:val="22"/>
        </w:rPr>
        <w:t>il: b ahá’í p ublishing, 2003.</w:t>
      </w:r>
    </w:p>
    <w:p>
      <w:pPr>
        <w:spacing w:before="0" w:after="160" w:line="276" w:lineRule="auto"/>
        <w:jc w:val="both"/>
      </w:pPr>
      <w:r>
        <w:rPr>
          <w:rFonts w:ascii="Times New Roman" w:hAnsi="Times New Roman"/>
          <w:color w:val="000000"/>
          <w:sz w:val="22"/>
        </w:rPr>
        <w:t>Prayers and Meditations. T ranslated by Shoghi effendi. 1st pocket-size ed. wilmette,</w:t>
      </w:r>
    </w:p>
    <w:p>
      <w:pPr>
        <w:spacing w:before="0" w:after="160" w:line="276" w:lineRule="auto"/>
        <w:jc w:val="both"/>
      </w:pPr>
      <w:r>
        <w:rPr>
          <w:rFonts w:ascii="Times New Roman" w:hAnsi="Times New Roman"/>
          <w:color w:val="000000"/>
          <w:sz w:val="22"/>
        </w:rPr>
        <w:t>il: b ahá’í p ublishing T rust, 1987 .</w:t>
      </w:r>
    </w:p>
    <w:p>
      <w:pPr>
        <w:spacing w:before="0" w:after="160" w:line="276" w:lineRule="auto"/>
        <w:jc w:val="both"/>
      </w:pPr>
      <w:r>
        <w:rPr>
          <w:rFonts w:ascii="Times New Roman" w:hAnsi="Times New Roman"/>
          <w:color w:val="000000"/>
          <w:sz w:val="22"/>
        </w:rPr>
        <w:t>Summons of  the Lord of  Hosts: T ablets of  Bahá’u’lláh. wilmette, il: bahá’í publish-</w:t>
      </w:r>
    </w:p>
    <w:p>
      <w:pPr>
        <w:spacing w:before="0" w:after="160" w:line="276" w:lineRule="auto"/>
        <w:jc w:val="both"/>
      </w:pPr>
      <w:r>
        <w:rPr>
          <w:rFonts w:ascii="Times New Roman" w:hAnsi="Times New Roman"/>
          <w:color w:val="000000"/>
          <w:sz w:val="22"/>
        </w:rPr>
        <w:t>ing, 2006.</w:t>
      </w:r>
    </w:p>
    <w:p>
      <w:pPr>
        <w:spacing w:before="0" w:after="160" w:line="276" w:lineRule="auto"/>
        <w:jc w:val="both"/>
      </w:pPr>
      <w:r>
        <w:rPr>
          <w:rFonts w:ascii="Times New Roman" w:hAnsi="Times New Roman"/>
          <w:color w:val="000000"/>
          <w:sz w:val="22"/>
        </w:rPr>
        <w:t>The T abernacle of  Unity: Bahá’u’lláh’s Responses to Mánikchí ßá¥ib and Other Writ-</w:t>
      </w:r>
    </w:p>
    <w:p>
      <w:pPr>
        <w:spacing w:before="0" w:after="160" w:line="276" w:lineRule="auto"/>
        <w:jc w:val="both"/>
      </w:pPr>
      <w:r>
        <w:rPr>
          <w:rFonts w:ascii="Times New Roman" w:hAnsi="Times New Roman"/>
          <w:color w:val="000000"/>
          <w:sz w:val="22"/>
        </w:rPr>
        <w:t>ings. h aifa: b ahá’í w orld centre, 2006.</w:t>
      </w:r>
    </w:p>
    <w:p>
      <w:pPr>
        <w:spacing w:before="0" w:after="160" w:line="276" w:lineRule="auto"/>
        <w:jc w:val="both"/>
      </w:pPr>
      <w:r>
        <w:rPr>
          <w:rFonts w:ascii="Times New Roman" w:hAnsi="Times New Roman"/>
          <w:color w:val="000000"/>
          <w:sz w:val="22"/>
        </w:rPr>
        <w:t>T ablets of  Bahá’u’lláh revealed after the Kitáb-i-Aqdas. compiled by the research</w:t>
      </w:r>
    </w:p>
    <w:p>
      <w:pPr>
        <w:spacing w:before="0" w:after="160" w:line="276" w:lineRule="auto"/>
        <w:jc w:val="both"/>
      </w:pPr>
      <w:r>
        <w:rPr>
          <w:rFonts w:ascii="Times New Roman" w:hAnsi="Times New Roman"/>
          <w:color w:val="000000"/>
          <w:sz w:val="22"/>
        </w:rPr>
        <w:t>herzadeh et al. w ilmette, il: 1988.</w:t>
      </w:r>
    </w:p>
    <w:p>
      <w:pPr>
        <w:spacing w:before="0" w:after="160" w:line="276" w:lineRule="auto"/>
        <w:jc w:val="both"/>
      </w:pPr>
      <w:r>
        <w:rPr>
          <w:rFonts w:ascii="Times New Roman" w:hAnsi="Times New Roman"/>
          <w:color w:val="000000"/>
          <w:sz w:val="22"/>
        </w:rPr>
        <w:t>Writings of the Báb</w:t>
      </w:r>
    </w:p>
    <w:p>
      <w:pPr>
        <w:spacing w:before="0" w:after="160" w:line="276" w:lineRule="auto"/>
        <w:jc w:val="both"/>
      </w:pPr>
      <w:r>
        <w:rPr>
          <w:rFonts w:ascii="Times New Roman" w:hAnsi="Times New Roman"/>
          <w:color w:val="000000"/>
          <w:sz w:val="22"/>
        </w:rPr>
        <w:t>Selections from the Writings of  the Báb. compiled by the research department of</w:t>
      </w:r>
    </w:p>
    <w:p>
      <w:pPr>
        <w:spacing w:before="0" w:after="160" w:line="276" w:lineRule="auto"/>
        <w:jc w:val="both"/>
      </w:pPr>
      <w:r>
        <w:rPr>
          <w:rFonts w:ascii="Times New Roman" w:hAnsi="Times New Roman"/>
          <w:color w:val="000000"/>
          <w:sz w:val="22"/>
        </w:rPr>
        <w:t>pocket-sized ed. w ilmette, il: b ahá’í p ublishing T rust, 2006.</w:t>
      </w:r>
    </w:p>
    <w:p>
      <w:pPr>
        <w:spacing w:before="0" w:after="160" w:line="276" w:lineRule="auto"/>
        <w:jc w:val="both"/>
      </w:pPr>
      <w:r>
        <w:rPr>
          <w:rFonts w:ascii="Times New Roman" w:hAnsi="Times New Roman"/>
          <w:color w:val="000000"/>
          <w:sz w:val="22"/>
        </w:rPr>
        <w:t>Writings of ‘Abdu’l-Bahá</w:t>
      </w:r>
    </w:p>
    <w:p>
      <w:pPr>
        <w:spacing w:before="0" w:after="160" w:line="276" w:lineRule="auto"/>
        <w:jc w:val="both"/>
      </w:pPr>
      <w:r>
        <w:rPr>
          <w:rFonts w:ascii="Times New Roman" w:hAnsi="Times New Roman"/>
          <w:color w:val="000000"/>
          <w:sz w:val="22"/>
        </w:rPr>
        <w:t>‘ Abdu’l-Bahá in Canada. Thornhill, o ntario: b ahá’í canada p ublications, 1987 .</w:t>
      </w:r>
    </w:p>
    <w:p>
      <w:pPr>
        <w:spacing w:before="0" w:after="160" w:line="276" w:lineRule="auto"/>
        <w:jc w:val="both"/>
      </w:pPr>
      <w:r>
        <w:rPr>
          <w:rFonts w:ascii="Times New Roman" w:hAnsi="Times New Roman"/>
          <w:color w:val="000000"/>
          <w:sz w:val="22"/>
        </w:rPr>
        <w:t>‘ Abdu’l-Bahá in London: Addresses and Notes of  Conversations. london: bahá’í pub-</w:t>
      </w:r>
    </w:p>
    <w:p>
      <w:pPr>
        <w:spacing w:before="0" w:after="160" w:line="276" w:lineRule="auto"/>
        <w:jc w:val="both"/>
      </w:pPr>
      <w:r>
        <w:rPr>
          <w:rFonts w:ascii="Times New Roman" w:hAnsi="Times New Roman"/>
          <w:color w:val="000000"/>
          <w:sz w:val="22"/>
        </w:rPr>
        <w:t>lishing T rust, 1982.</w:t>
      </w:r>
    </w:p>
    <w:p>
      <w:pPr>
        <w:spacing w:before="0" w:after="160" w:line="276" w:lineRule="auto"/>
        <w:jc w:val="both"/>
      </w:pPr>
      <w:r>
        <w:rPr>
          <w:rFonts w:ascii="Times New Roman" w:hAnsi="Times New Roman"/>
          <w:color w:val="000000"/>
          <w:sz w:val="22"/>
        </w:rPr>
        <w:t>Memorials of  the Faithful. New ed. T ranslated by marzieh gail. wilmette, il:</w:t>
      </w:r>
    </w:p>
    <w:p>
      <w:pPr>
        <w:spacing w:before="0" w:after="160" w:line="276" w:lineRule="auto"/>
        <w:jc w:val="both"/>
      </w:pPr>
      <w:r>
        <w:rPr>
          <w:rFonts w:ascii="Times New Roman" w:hAnsi="Times New Roman"/>
          <w:color w:val="000000"/>
          <w:sz w:val="22"/>
        </w:rPr>
        <w:t>bahá'í p ublishing T rust, 1996.</w:t>
      </w:r>
    </w:p>
    <w:p>
      <w:pPr>
        <w:spacing w:before="0" w:after="160" w:line="276" w:lineRule="auto"/>
        <w:jc w:val="both"/>
      </w:pPr>
      <w:r>
        <w:rPr>
          <w:rFonts w:ascii="Times New Roman" w:hAnsi="Times New Roman"/>
          <w:color w:val="000000"/>
          <w:sz w:val="22"/>
        </w:rPr>
        <w:t>Se l e c TeD PuBl i c a Ti o n S</w:t>
      </w:r>
    </w:p>
    <w:p>
      <w:pPr>
        <w:spacing w:before="0" w:after="160" w:line="276" w:lineRule="auto"/>
        <w:jc w:val="both"/>
      </w:pPr>
      <w:r>
        <w:rPr>
          <w:rFonts w:ascii="Times New Roman" w:hAnsi="Times New Roman"/>
          <w:color w:val="000000"/>
          <w:sz w:val="22"/>
        </w:rPr>
        <w:t>82Paris T alks: Addresses Given by ‘ Abdu’l-Bahá in Paris in 1911. wilmette, il: bahá'í</w:t>
      </w:r>
    </w:p>
    <w:p>
      <w:pPr>
        <w:spacing w:before="0" w:after="160" w:line="276" w:lineRule="auto"/>
        <w:jc w:val="both"/>
      </w:pPr>
      <w:r>
        <w:rPr>
          <w:rFonts w:ascii="Times New Roman" w:hAnsi="Times New Roman"/>
          <w:color w:val="000000"/>
          <w:sz w:val="22"/>
        </w:rPr>
        <w:t>publishing, 2006.</w:t>
      </w:r>
    </w:p>
    <w:p>
      <w:pPr>
        <w:spacing w:before="0" w:after="160" w:line="276" w:lineRule="auto"/>
        <w:jc w:val="both"/>
      </w:pPr>
      <w:r>
        <w:rPr>
          <w:rFonts w:ascii="Times New Roman" w:hAnsi="Times New Roman"/>
          <w:color w:val="000000"/>
          <w:sz w:val="22"/>
        </w:rPr>
        <w:t>Promulgation of  Universal Peace: T alks Delivered by ‘ Abdu’l-Bahá during His Visit to</w:t>
      </w:r>
    </w:p>
    <w:p>
      <w:pPr>
        <w:spacing w:before="0" w:after="160" w:line="276" w:lineRule="auto"/>
        <w:jc w:val="both"/>
      </w:pPr>
      <w:r>
        <w:rPr>
          <w:rFonts w:ascii="Times New Roman" w:hAnsi="Times New Roman"/>
          <w:color w:val="000000"/>
          <w:sz w:val="22"/>
        </w:rPr>
        <w:t>the United States and Canada in 1912. compiled by howard macNutt. 2nd</w:t>
      </w:r>
    </w:p>
    <w:p>
      <w:pPr>
        <w:spacing w:before="0" w:after="160" w:line="276" w:lineRule="auto"/>
        <w:jc w:val="both"/>
      </w:pPr>
      <w:r>
        <w:rPr>
          <w:rFonts w:ascii="Times New Roman" w:hAnsi="Times New Roman"/>
          <w:color w:val="000000"/>
          <w:sz w:val="22"/>
        </w:rPr>
        <w:t>ed. w ilmette, il: b ahá’í p ublishing T rust, 2007 .</w:t>
      </w:r>
    </w:p>
    <w:p>
      <w:pPr>
        <w:spacing w:before="0" w:after="160" w:line="276" w:lineRule="auto"/>
        <w:jc w:val="both"/>
      </w:pPr>
      <w:r>
        <w:rPr>
          <w:rFonts w:ascii="Times New Roman" w:hAnsi="Times New Roman"/>
          <w:color w:val="000000"/>
          <w:sz w:val="22"/>
        </w:rPr>
        <w:t>The Secret of  Divine Civilization. T ranslated by marzieh gail with Ali-k uli khan.</w:t>
      </w:r>
    </w:p>
    <w:p>
      <w:pPr>
        <w:spacing w:before="0" w:after="160" w:line="276" w:lineRule="auto"/>
        <w:jc w:val="both"/>
      </w:pPr>
      <w:r>
        <w:rPr>
          <w:rFonts w:ascii="Times New Roman" w:hAnsi="Times New Roman"/>
          <w:color w:val="000000"/>
          <w:sz w:val="22"/>
        </w:rPr>
        <w:t>1st pocket-sized ed. w ilmette, il: b ahá’í p ublishing, 2007 .</w:t>
      </w:r>
    </w:p>
    <w:p>
      <w:pPr>
        <w:spacing w:before="0" w:after="160" w:line="276" w:lineRule="auto"/>
        <w:jc w:val="both"/>
      </w:pPr>
      <w:r>
        <w:rPr>
          <w:rFonts w:ascii="Times New Roman" w:hAnsi="Times New Roman"/>
          <w:color w:val="000000"/>
          <w:sz w:val="22"/>
        </w:rPr>
        <w:t>Selections from the Writings of  ‘ Abdu’l-Bahá. compiled by the research department</w:t>
      </w:r>
    </w:p>
    <w:p>
      <w:pPr>
        <w:spacing w:before="0" w:after="160" w:line="276" w:lineRule="auto"/>
        <w:jc w:val="both"/>
      </w:pPr>
      <w:r>
        <w:rPr>
          <w:rFonts w:ascii="Times New Roman" w:hAnsi="Times New Roman"/>
          <w:color w:val="000000"/>
          <w:sz w:val="22"/>
        </w:rPr>
        <w:t>world center and marzieh gail. 1st pocket-size ed. wilmette, il: bahá’í</w:t>
      </w:r>
    </w:p>
    <w:p>
      <w:pPr>
        <w:spacing w:before="0" w:after="160" w:line="276" w:lineRule="auto"/>
        <w:jc w:val="both"/>
      </w:pPr>
      <w:r>
        <w:rPr>
          <w:rFonts w:ascii="Times New Roman" w:hAnsi="Times New Roman"/>
          <w:color w:val="000000"/>
          <w:sz w:val="22"/>
        </w:rPr>
        <w:t>publishing T rust, 1996.</w:t>
      </w:r>
    </w:p>
    <w:p>
      <w:pPr>
        <w:spacing w:before="0" w:after="160" w:line="276" w:lineRule="auto"/>
        <w:jc w:val="both"/>
      </w:pPr>
      <w:r>
        <w:rPr>
          <w:rFonts w:ascii="Times New Roman" w:hAnsi="Times New Roman"/>
          <w:color w:val="000000"/>
          <w:sz w:val="22"/>
        </w:rPr>
        <w:t>Some Answered Questions. compiled and translated by laura clifford barney. 1st</w:t>
      </w:r>
    </w:p>
    <w:p>
      <w:pPr>
        <w:spacing w:before="0" w:after="160" w:line="276" w:lineRule="auto"/>
        <w:jc w:val="both"/>
      </w:pPr>
      <w:r>
        <w:rPr>
          <w:rFonts w:ascii="Times New Roman" w:hAnsi="Times New Roman"/>
          <w:color w:val="000000"/>
          <w:sz w:val="22"/>
        </w:rPr>
        <w:t>pocket-size ed. w ilmette, il: b ahá’í p ublishing T rust, 1984.</w:t>
      </w:r>
    </w:p>
    <w:p>
      <w:pPr>
        <w:spacing w:before="0" w:after="160" w:line="276" w:lineRule="auto"/>
        <w:jc w:val="both"/>
      </w:pPr>
      <w:r>
        <w:rPr>
          <w:rFonts w:ascii="Times New Roman" w:hAnsi="Times New Roman"/>
          <w:color w:val="000000"/>
          <w:sz w:val="22"/>
        </w:rPr>
        <w:t>T ablets of  the Divine Plan. 1st pocket-sized ed. wilmette, il: bahá’í publishing</w:t>
      </w:r>
    </w:p>
    <w:p>
      <w:pPr>
        <w:spacing w:before="0" w:after="160" w:line="276" w:lineRule="auto"/>
        <w:jc w:val="both"/>
      </w:pPr>
      <w:r>
        <w:rPr>
          <w:rFonts w:ascii="Times New Roman" w:hAnsi="Times New Roman"/>
          <w:color w:val="000000"/>
          <w:sz w:val="22"/>
        </w:rPr>
        <w:t>T rust, 1993.</w:t>
      </w:r>
    </w:p>
    <w:p>
      <w:pPr>
        <w:spacing w:before="0" w:after="160" w:line="276" w:lineRule="auto"/>
        <w:jc w:val="both"/>
      </w:pPr>
      <w:r>
        <w:rPr>
          <w:rFonts w:ascii="Times New Roman" w:hAnsi="Times New Roman"/>
          <w:color w:val="000000"/>
          <w:sz w:val="22"/>
        </w:rPr>
        <w:t>A Traveler's Narrative Written to Illustrate the Episode of  the Báb. T ranslated by ed-</w:t>
      </w:r>
    </w:p>
    <w:p>
      <w:pPr>
        <w:spacing w:before="0" w:after="160" w:line="276" w:lineRule="auto"/>
        <w:jc w:val="both"/>
      </w:pPr>
      <w:r>
        <w:rPr>
          <w:rFonts w:ascii="Times New Roman" w:hAnsi="Times New Roman"/>
          <w:color w:val="000000"/>
          <w:sz w:val="22"/>
        </w:rPr>
        <w:t>ward g. browne. New and corrected ed. wilmette, il: bahá'í publishing</w:t>
      </w:r>
    </w:p>
    <w:p>
      <w:pPr>
        <w:spacing w:before="0" w:after="160" w:line="276" w:lineRule="auto"/>
        <w:jc w:val="both"/>
      </w:pPr>
      <w:r>
        <w:rPr>
          <w:rFonts w:ascii="Times New Roman" w:hAnsi="Times New Roman"/>
          <w:color w:val="000000"/>
          <w:sz w:val="22"/>
        </w:rPr>
        <w:t>T rust, 1980.</w:t>
      </w:r>
    </w:p>
    <w:p>
      <w:pPr>
        <w:spacing w:before="0" w:after="160" w:line="276" w:lineRule="auto"/>
        <w:jc w:val="both"/>
      </w:pPr>
      <w:r>
        <w:rPr>
          <w:rFonts w:ascii="Times New Roman" w:hAnsi="Times New Roman"/>
          <w:color w:val="000000"/>
          <w:sz w:val="22"/>
        </w:rPr>
        <w:t>Will and T estament of  ‘ Abdu’l-Bahá. w ilmette, il: b ahá’í p ublishing T rust, 1944.</w:t>
      </w:r>
    </w:p>
    <w:p>
      <w:pPr>
        <w:spacing w:before="0" w:after="160" w:line="276" w:lineRule="auto"/>
        <w:jc w:val="both"/>
      </w:pPr>
      <w:r>
        <w:rPr>
          <w:rFonts w:ascii="Times New Roman" w:hAnsi="Times New Roman"/>
          <w:color w:val="000000"/>
          <w:sz w:val="22"/>
        </w:rPr>
        <w:t>Writings of Shoghi Effendi</w:t>
      </w:r>
    </w:p>
    <w:p>
      <w:pPr>
        <w:spacing w:before="0" w:after="160" w:line="276" w:lineRule="auto"/>
        <w:jc w:val="both"/>
      </w:pPr>
      <w:r>
        <w:rPr>
          <w:rFonts w:ascii="Times New Roman" w:hAnsi="Times New Roman"/>
          <w:color w:val="000000"/>
          <w:sz w:val="22"/>
        </w:rPr>
        <w:t>Advent of  Divine Justice. 1st pocket-size ed. wilmette, il: bahá’í publishing T rust,</w:t>
      </w:r>
    </w:p>
    <w:p>
      <w:pPr>
        <w:spacing w:before="0" w:after="160" w:line="276" w:lineRule="auto"/>
        <w:jc w:val="both"/>
      </w:pPr>
      <w:r>
        <w:rPr>
          <w:rFonts w:ascii="Times New Roman" w:hAnsi="Times New Roman"/>
          <w:color w:val="000000"/>
          <w:sz w:val="22"/>
        </w:rPr>
        <w:t>1990.</w:t>
      </w:r>
    </w:p>
    <w:p>
      <w:pPr>
        <w:spacing w:before="0" w:after="160" w:line="276" w:lineRule="auto"/>
        <w:jc w:val="both"/>
      </w:pPr>
      <w:r>
        <w:rPr>
          <w:rFonts w:ascii="Times New Roman" w:hAnsi="Times New Roman"/>
          <w:color w:val="000000"/>
          <w:sz w:val="22"/>
        </w:rPr>
        <w:t>Arohanui: Letters from Shoghi Effendi to New Zealand. Suva, fiji: bahá’í publishing</w:t>
      </w:r>
    </w:p>
    <w:p>
      <w:pPr>
        <w:spacing w:before="0" w:after="160" w:line="276" w:lineRule="auto"/>
        <w:jc w:val="both"/>
      </w:pPr>
      <w:r>
        <w:rPr>
          <w:rFonts w:ascii="Times New Roman" w:hAnsi="Times New Roman"/>
          <w:color w:val="000000"/>
          <w:sz w:val="22"/>
        </w:rPr>
        <w:t>T rust, 1982.</w:t>
      </w:r>
    </w:p>
    <w:p>
      <w:pPr>
        <w:spacing w:before="0" w:after="160" w:line="276" w:lineRule="auto"/>
        <w:jc w:val="both"/>
      </w:pPr>
      <w:r>
        <w:rPr>
          <w:rFonts w:ascii="Times New Roman" w:hAnsi="Times New Roman"/>
          <w:color w:val="000000"/>
          <w:sz w:val="22"/>
        </w:rPr>
        <w:t>Bahá’í Administration: Selected Messages 1922–1932. 7th ed. wilmette, il: bahá’í</w:t>
      </w:r>
    </w:p>
    <w:p>
      <w:pPr>
        <w:spacing w:before="0" w:after="160" w:line="276" w:lineRule="auto"/>
        <w:jc w:val="both"/>
      </w:pPr>
      <w:r>
        <w:rPr>
          <w:rFonts w:ascii="Times New Roman" w:hAnsi="Times New Roman"/>
          <w:color w:val="000000"/>
          <w:sz w:val="22"/>
        </w:rPr>
        <w:t>publishing T rust, 1974.</w:t>
      </w:r>
    </w:p>
    <w:p>
      <w:pPr>
        <w:spacing w:before="0" w:after="160" w:line="276" w:lineRule="auto"/>
        <w:jc w:val="both"/>
      </w:pPr>
      <w:r>
        <w:rPr>
          <w:rFonts w:ascii="Times New Roman" w:hAnsi="Times New Roman"/>
          <w:color w:val="000000"/>
          <w:sz w:val="22"/>
        </w:rPr>
        <w:t>Citadel of  Faith: Messages to America, 1947–1957. wilmette, il: bahá’í publishing</w:t>
      </w:r>
    </w:p>
    <w:p>
      <w:pPr>
        <w:spacing w:before="0" w:after="160" w:line="276" w:lineRule="auto"/>
        <w:jc w:val="both"/>
      </w:pPr>
      <w:r>
        <w:rPr>
          <w:rFonts w:ascii="Times New Roman" w:hAnsi="Times New Roman"/>
          <w:color w:val="000000"/>
          <w:sz w:val="22"/>
        </w:rPr>
        <w:t>T rust, 1965.</w:t>
      </w:r>
    </w:p>
    <w:p>
      <w:pPr>
        <w:spacing w:before="0" w:after="160" w:line="276" w:lineRule="auto"/>
        <w:jc w:val="both"/>
      </w:pPr>
      <w:r>
        <w:rPr>
          <w:rFonts w:ascii="Times New Roman" w:hAnsi="Times New Roman"/>
          <w:color w:val="000000"/>
          <w:sz w:val="22"/>
        </w:rPr>
        <w:t>Directives from the Guardian. compiled by gertrude garrida. New delhi: bahá’í</w:t>
      </w:r>
    </w:p>
    <w:p>
      <w:pPr>
        <w:spacing w:before="0" w:after="160" w:line="276" w:lineRule="auto"/>
        <w:jc w:val="both"/>
      </w:pPr>
      <w:r>
        <w:rPr>
          <w:rFonts w:ascii="Times New Roman" w:hAnsi="Times New Roman"/>
          <w:color w:val="000000"/>
          <w:sz w:val="22"/>
        </w:rPr>
        <w:t>publishing T rust, 1973.</w:t>
      </w:r>
    </w:p>
    <w:p>
      <w:pPr>
        <w:spacing w:before="0" w:after="160" w:line="276" w:lineRule="auto"/>
        <w:jc w:val="both"/>
      </w:pPr>
      <w:r>
        <w:rPr>
          <w:rFonts w:ascii="Times New Roman" w:hAnsi="Times New Roman"/>
          <w:color w:val="000000"/>
          <w:sz w:val="22"/>
        </w:rPr>
        <w:t>God Passes By. New ed. w ilmette, il: b ahá’í p ublishing T rust, 1974.</w:t>
      </w:r>
    </w:p>
    <w:p>
      <w:pPr>
        <w:spacing w:before="0" w:after="160" w:line="276" w:lineRule="auto"/>
        <w:jc w:val="both"/>
      </w:pPr>
      <w:r>
        <w:rPr>
          <w:rFonts w:ascii="Times New Roman" w:hAnsi="Times New Roman"/>
          <w:color w:val="000000"/>
          <w:sz w:val="22"/>
        </w:rPr>
        <w:t>High Endeavours: Messages to Alaska. w ilmette, il: b ahá’í p ublishing T rust, 1976.</w:t>
      </w:r>
    </w:p>
    <w:p>
      <w:pPr>
        <w:spacing w:before="0" w:after="160" w:line="276" w:lineRule="auto"/>
        <w:jc w:val="both"/>
      </w:pPr>
      <w:r>
        <w:rPr>
          <w:rFonts w:ascii="Times New Roman" w:hAnsi="Times New Roman"/>
          <w:color w:val="000000"/>
          <w:sz w:val="22"/>
        </w:rPr>
        <w:t>Japan Will Turn Ablaze: T ablets of  ‘ Abdu’l-Bahá, Letters of  Shoghi Effendi and the</w:t>
      </w:r>
    </w:p>
    <w:p>
      <w:pPr>
        <w:spacing w:before="0" w:after="160" w:line="276" w:lineRule="auto"/>
        <w:jc w:val="both"/>
      </w:pPr>
      <w:r>
        <w:rPr>
          <w:rFonts w:ascii="Times New Roman" w:hAnsi="Times New Roman"/>
          <w:color w:val="000000"/>
          <w:sz w:val="22"/>
        </w:rPr>
        <w:t>Universal House of  Justice, and Historical Notes about Japan. compiled by</w:t>
      </w:r>
    </w:p>
    <w:p>
      <w:pPr>
        <w:spacing w:before="0" w:after="160" w:line="276" w:lineRule="auto"/>
        <w:jc w:val="both"/>
      </w:pPr>
      <w:r>
        <w:rPr>
          <w:rFonts w:ascii="Times New Roman" w:hAnsi="Times New Roman"/>
          <w:color w:val="000000"/>
          <w:sz w:val="22"/>
        </w:rPr>
        <w:t>barbara r. Sims. r evised ed. Tokyo: b ahá’í p ublishing T rust, 1992.</w:t>
      </w:r>
    </w:p>
    <w:p>
      <w:pPr>
        <w:spacing w:before="0" w:after="160" w:line="276" w:lineRule="auto"/>
        <w:jc w:val="both"/>
      </w:pPr>
      <w:r>
        <w:rPr>
          <w:rFonts w:ascii="Times New Roman" w:hAnsi="Times New Roman"/>
          <w:color w:val="000000"/>
          <w:sz w:val="22"/>
        </w:rPr>
        <w:t>Letters of  the Guardian to Australia and New Zealand, 1923–1957. Sydney, NSw :</w:t>
      </w:r>
    </w:p>
    <w:p>
      <w:pPr>
        <w:spacing w:before="0" w:after="160" w:line="276" w:lineRule="auto"/>
        <w:jc w:val="both"/>
      </w:pPr>
      <w:r>
        <w:rPr>
          <w:rFonts w:ascii="Times New Roman" w:hAnsi="Times New Roman"/>
          <w:color w:val="000000"/>
          <w:sz w:val="22"/>
        </w:rPr>
        <w:t>National Spiritual Assembly of the bahá’ís of Australia and New zealand,</w:t>
      </w:r>
    </w:p>
    <w:p>
      <w:pPr>
        <w:spacing w:before="0" w:after="160" w:line="276" w:lineRule="auto"/>
        <w:jc w:val="both"/>
      </w:pPr>
      <w:r>
        <w:rPr>
          <w:rFonts w:ascii="Times New Roman" w:hAnsi="Times New Roman"/>
          <w:color w:val="000000"/>
          <w:sz w:val="22"/>
        </w:rPr>
        <w:t>1970.</w:t>
      </w:r>
    </w:p>
    <w:p>
      <w:pPr>
        <w:spacing w:before="0" w:after="160" w:line="276" w:lineRule="auto"/>
        <w:jc w:val="both"/>
      </w:pPr>
      <w:r>
        <w:rPr>
          <w:rFonts w:ascii="Times New Roman" w:hAnsi="Times New Roman"/>
          <w:color w:val="000000"/>
          <w:sz w:val="22"/>
        </w:rPr>
        <w:t>The Light of  Divine Guidance: The Messages of  the Guardian of  the Bahá’í Faith to</w:t>
      </w:r>
    </w:p>
    <w:p>
      <w:pPr>
        <w:spacing w:before="0" w:after="160" w:line="276" w:lineRule="auto"/>
        <w:jc w:val="both"/>
      </w:pPr>
      <w:r>
        <w:rPr>
          <w:rFonts w:ascii="Times New Roman" w:hAnsi="Times New Roman"/>
          <w:color w:val="000000"/>
          <w:sz w:val="22"/>
        </w:rPr>
        <w:t>the Bahá’ís of  Germany and Austria. 2 vols. hofheim-langenhain: bahá’í-</w:t>
      </w:r>
    </w:p>
    <w:p>
      <w:pPr>
        <w:spacing w:before="0" w:after="160" w:line="276" w:lineRule="auto"/>
        <w:jc w:val="both"/>
      </w:pPr>
      <w:r>
        <w:rPr>
          <w:rFonts w:ascii="Times New Roman" w:hAnsi="Times New Roman"/>
          <w:color w:val="000000"/>
          <w:sz w:val="22"/>
        </w:rPr>
        <w:t>verlag, 1982, 1985.</w:t>
      </w:r>
    </w:p>
    <w:p>
      <w:pPr>
        <w:spacing w:before="0" w:after="160" w:line="276" w:lineRule="auto"/>
        <w:jc w:val="both"/>
      </w:pPr>
      <w:r>
        <w:rPr>
          <w:rFonts w:ascii="Times New Roman" w:hAnsi="Times New Roman"/>
          <w:color w:val="000000"/>
          <w:sz w:val="22"/>
        </w:rPr>
        <w:t>Messages to America. w ilmette, il: b ahá’í p ublishing committee: 1947 .</w:t>
      </w:r>
    </w:p>
    <w:p>
      <w:pPr>
        <w:spacing w:before="0" w:after="160" w:line="276" w:lineRule="auto"/>
        <w:jc w:val="both"/>
      </w:pPr>
      <w:r>
        <w:rPr>
          <w:rFonts w:ascii="Times New Roman" w:hAnsi="Times New Roman"/>
          <w:color w:val="000000"/>
          <w:sz w:val="22"/>
        </w:rPr>
        <w:t>8Se l e c TeD PuBl i c a Ti o n S</w:t>
      </w:r>
    </w:p>
    <w:p>
      <w:pPr>
        <w:spacing w:before="0" w:after="160" w:line="276" w:lineRule="auto"/>
        <w:jc w:val="both"/>
      </w:pPr>
      <w:r>
        <w:rPr>
          <w:rFonts w:ascii="Times New Roman" w:hAnsi="Times New Roman"/>
          <w:color w:val="000000"/>
          <w:sz w:val="22"/>
        </w:rPr>
        <w:t>Messages to the Bahá’í World: 1950–1957. wilmette, il: bahá’í publishing T rust, 1971.</w:t>
      </w:r>
    </w:p>
    <w:p>
      <w:pPr>
        <w:spacing w:before="0" w:after="160" w:line="276" w:lineRule="auto"/>
        <w:jc w:val="both"/>
      </w:pPr>
      <w:r>
        <w:rPr>
          <w:rFonts w:ascii="Times New Roman" w:hAnsi="Times New Roman"/>
          <w:color w:val="000000"/>
          <w:sz w:val="22"/>
        </w:rPr>
        <w:t>Messages to Canada. Toronto: b ahá’í canada p ublications, 1965.</w:t>
      </w:r>
    </w:p>
    <w:p>
      <w:pPr>
        <w:spacing w:before="0" w:after="160" w:line="276" w:lineRule="auto"/>
        <w:jc w:val="both"/>
      </w:pPr>
      <w:r>
        <w:rPr>
          <w:rFonts w:ascii="Times New Roman" w:hAnsi="Times New Roman"/>
          <w:color w:val="000000"/>
          <w:sz w:val="22"/>
        </w:rPr>
        <w:t>Messages of  Shoghi Effendi to the Indian Subcontinent, 1923–1957.</w:t>
      </w:r>
    </w:p>
    <w:p>
      <w:pPr>
        <w:spacing w:before="0" w:after="160" w:line="276" w:lineRule="auto"/>
        <w:jc w:val="both"/>
      </w:pPr>
      <w:r>
        <w:rPr>
          <w:rFonts w:ascii="Times New Roman" w:hAnsi="Times New Roman"/>
          <w:color w:val="000000"/>
          <w:sz w:val="22"/>
        </w:rPr>
        <w:t>The Promised Day Is Come. 1st pocket-size ed. wilmette, il: bahá’í publishing</w:t>
      </w:r>
    </w:p>
    <w:p>
      <w:pPr>
        <w:spacing w:before="0" w:after="160" w:line="276" w:lineRule="auto"/>
        <w:jc w:val="both"/>
      </w:pPr>
      <w:r>
        <w:rPr>
          <w:rFonts w:ascii="Times New Roman" w:hAnsi="Times New Roman"/>
          <w:color w:val="000000"/>
          <w:sz w:val="22"/>
        </w:rPr>
        <w:t>T rust, 1996.</w:t>
      </w:r>
    </w:p>
    <w:p>
      <w:pPr>
        <w:spacing w:before="0" w:after="160" w:line="276" w:lineRule="auto"/>
        <w:jc w:val="both"/>
      </w:pPr>
      <w:r>
        <w:rPr>
          <w:rFonts w:ascii="Times New Roman" w:hAnsi="Times New Roman"/>
          <w:color w:val="000000"/>
          <w:sz w:val="22"/>
        </w:rPr>
        <w:t>This Decisive Hour: Messages of  Shoghi Effendi to the North American Bahá’ís, 1932–</w:t>
      </w:r>
    </w:p>
    <w:p>
      <w:pPr>
        <w:spacing w:before="0" w:after="160" w:line="276" w:lineRule="auto"/>
        <w:jc w:val="both"/>
      </w:pPr>
      <w:r>
        <w:rPr>
          <w:rFonts w:ascii="Times New Roman" w:hAnsi="Times New Roman"/>
          <w:color w:val="000000"/>
          <w:sz w:val="22"/>
        </w:rPr>
        <w:t>1946. w ilmette, il: b ahá’í p ublishing T rust, 2002.</w:t>
      </w:r>
    </w:p>
    <w:p>
      <w:pPr>
        <w:spacing w:before="0" w:after="160" w:line="276" w:lineRule="auto"/>
        <w:jc w:val="both"/>
      </w:pPr>
      <w:r>
        <w:rPr>
          <w:rFonts w:ascii="Times New Roman" w:hAnsi="Times New Roman"/>
          <w:color w:val="000000"/>
          <w:sz w:val="22"/>
        </w:rPr>
        <w:t>The Unfolding Destiny of  the British Bahá’í Community: The Messages from the Guard-</w:t>
      </w:r>
    </w:p>
    <w:p>
      <w:pPr>
        <w:spacing w:before="0" w:after="160" w:line="276" w:lineRule="auto"/>
        <w:jc w:val="both"/>
      </w:pPr>
      <w:r>
        <w:rPr>
          <w:rFonts w:ascii="Times New Roman" w:hAnsi="Times New Roman"/>
          <w:color w:val="000000"/>
          <w:sz w:val="22"/>
        </w:rPr>
        <w:t>ian of  the Bahá’í Faith to the Bahá’ís of  the British Isles. london: bahá’í</w:t>
      </w:r>
    </w:p>
    <w:p>
      <w:pPr>
        <w:spacing w:before="0" w:after="160" w:line="276" w:lineRule="auto"/>
        <w:jc w:val="both"/>
      </w:pPr>
      <w:r>
        <w:rPr>
          <w:rFonts w:ascii="Times New Roman" w:hAnsi="Times New Roman"/>
          <w:color w:val="000000"/>
          <w:sz w:val="22"/>
        </w:rPr>
        <w:t>publishing T rust, 1981.</w:t>
      </w:r>
    </w:p>
    <w:p>
      <w:pPr>
        <w:spacing w:before="0" w:after="160" w:line="276" w:lineRule="auto"/>
        <w:jc w:val="both"/>
      </w:pPr>
      <w:r>
        <w:rPr>
          <w:rFonts w:ascii="Times New Roman" w:hAnsi="Times New Roman"/>
          <w:color w:val="000000"/>
          <w:sz w:val="22"/>
        </w:rPr>
        <w:t>The World Order of  Bahá’u’lláh: Selected Letters. 1st pocket-size ed. wilmette, il:</w:t>
      </w:r>
    </w:p>
    <w:p>
      <w:pPr>
        <w:spacing w:before="0" w:after="160" w:line="276" w:lineRule="auto"/>
        <w:jc w:val="both"/>
      </w:pPr>
      <w:r>
        <w:rPr>
          <w:rFonts w:ascii="Times New Roman" w:hAnsi="Times New Roman"/>
          <w:color w:val="000000"/>
          <w:sz w:val="22"/>
        </w:rPr>
        <w:t>bahá’í p ublishing T rust, 1991.</w:t>
      </w:r>
    </w:p>
    <w:p>
      <w:pPr>
        <w:spacing w:before="0" w:after="160" w:line="276" w:lineRule="auto"/>
        <w:jc w:val="both"/>
      </w:pPr>
      <w:r>
        <w:rPr>
          <w:rFonts w:ascii="Times New Roman" w:hAnsi="Times New Roman"/>
          <w:color w:val="000000"/>
          <w:sz w:val="22"/>
        </w:rPr>
        <w:t>The Institution of  the Counsellors. A d ocument p repared by the u niversal h ouse of</w:t>
      </w:r>
    </w:p>
    <w:p>
      <w:pPr>
        <w:spacing w:before="0" w:after="160" w:line="276" w:lineRule="auto"/>
        <w:jc w:val="both"/>
      </w:pPr>
      <w:r>
        <w:rPr>
          <w:rFonts w:ascii="Times New Roman" w:hAnsi="Times New Roman"/>
          <w:color w:val="000000"/>
          <w:sz w:val="22"/>
        </w:rPr>
        <w:t>justice. h aifa: b ahá’í w orld centre, 2001.</w:t>
      </w:r>
    </w:p>
    <w:p>
      <w:pPr>
        <w:spacing w:before="0" w:after="160" w:line="276" w:lineRule="auto"/>
        <w:jc w:val="both"/>
      </w:pPr>
      <w:r>
        <w:rPr>
          <w:rFonts w:ascii="Times New Roman" w:hAnsi="Times New Roman"/>
          <w:color w:val="000000"/>
          <w:sz w:val="22"/>
        </w:rPr>
        <w:t>Formative Age. compiled by geoffry w. marks. wilmette, il: bahá’í</w:t>
      </w:r>
    </w:p>
    <w:p>
      <w:pPr>
        <w:spacing w:before="0" w:after="160" w:line="276" w:lineRule="auto"/>
        <w:jc w:val="both"/>
      </w:pPr>
      <w:r>
        <w:rPr>
          <w:rFonts w:ascii="Times New Roman" w:hAnsi="Times New Roman"/>
          <w:color w:val="000000"/>
          <w:sz w:val="22"/>
        </w:rPr>
        <w:t>publishing T rust, 1996.</w:t>
      </w:r>
    </w:p>
    <w:p>
      <w:pPr>
        <w:spacing w:before="0" w:after="160" w:line="276" w:lineRule="auto"/>
        <w:jc w:val="both"/>
      </w:pPr>
      <w:r>
        <w:rPr>
          <w:rFonts w:ascii="Times New Roman" w:hAnsi="Times New Roman"/>
          <w:color w:val="000000"/>
          <w:sz w:val="22"/>
        </w:rPr>
        <w:t>The Promise of  World Peace: T o the Peoples of  the World. wilmette, il: bahá’í publish-</w:t>
      </w:r>
    </w:p>
    <w:p>
      <w:pPr>
        <w:spacing w:before="0" w:after="160" w:line="276" w:lineRule="auto"/>
        <w:jc w:val="both"/>
      </w:pPr>
      <w:r>
        <w:rPr>
          <w:rFonts w:ascii="Times New Roman" w:hAnsi="Times New Roman"/>
          <w:color w:val="000000"/>
          <w:sz w:val="22"/>
        </w:rPr>
        <w:t>ing T rust, 1985.</w:t>
      </w:r>
    </w:p>
    <w:p>
      <w:pPr>
        <w:spacing w:before="0" w:after="160" w:line="276" w:lineRule="auto"/>
        <w:jc w:val="both"/>
      </w:pPr>
      <w:r>
        <w:rPr>
          <w:rFonts w:ascii="Times New Roman" w:hAnsi="Times New Roman"/>
          <w:color w:val="000000"/>
          <w:sz w:val="22"/>
        </w:rPr>
        <w:t>Compilations of Bahá’í Writings</w:t>
      </w:r>
    </w:p>
    <w:p>
      <w:pPr>
        <w:spacing w:before="0" w:after="160" w:line="276" w:lineRule="auto"/>
        <w:jc w:val="both"/>
      </w:pPr>
      <w:r>
        <w:rPr>
          <w:rFonts w:ascii="Times New Roman" w:hAnsi="Times New Roman"/>
          <w:color w:val="000000"/>
          <w:sz w:val="22"/>
        </w:rPr>
        <w:t>bahá’u’lláh, the báb, and ‘Abdu’l-b ahá. Bahá’í Prayers: A Selection of  Prayers Revealed</w:t>
      </w:r>
    </w:p>
    <w:p>
      <w:pPr>
        <w:spacing w:before="0" w:after="160" w:line="276" w:lineRule="auto"/>
        <w:jc w:val="both"/>
      </w:pPr>
      <w:r>
        <w:rPr>
          <w:rFonts w:ascii="Times New Roman" w:hAnsi="Times New Roman"/>
          <w:color w:val="000000"/>
          <w:sz w:val="22"/>
        </w:rPr>
        <w:t>by Bahá’u’lláh, the Báb, and ‘ Abdu’l-Bahá. w ilmette, il: b ahá’í p ublishing</w:t>
      </w:r>
    </w:p>
    <w:p>
      <w:pPr>
        <w:spacing w:before="0" w:after="160" w:line="276" w:lineRule="auto"/>
        <w:jc w:val="both"/>
      </w:pPr>
      <w:r>
        <w:rPr>
          <w:rFonts w:ascii="Times New Roman" w:hAnsi="Times New Roman"/>
          <w:color w:val="000000"/>
          <w:sz w:val="22"/>
        </w:rPr>
        <w:t>T rust, 2002.</w:t>
      </w:r>
    </w:p>
    <w:p>
      <w:pPr>
        <w:spacing w:before="0" w:after="160" w:line="276" w:lineRule="auto"/>
        <w:jc w:val="both"/>
      </w:pPr>
      <w:r>
        <w:rPr>
          <w:rFonts w:ascii="Times New Roman" w:hAnsi="Times New Roman"/>
          <w:color w:val="000000"/>
          <w:sz w:val="22"/>
        </w:rPr>
        <w:t>bahá’u’lláh, the báb, ‘Abdu’l-b ahá, and Shoghi effendi. The Power of  Divine As-</w:t>
      </w:r>
    </w:p>
    <w:p>
      <w:pPr>
        <w:spacing w:before="0" w:after="160" w:line="276" w:lineRule="auto"/>
        <w:jc w:val="both"/>
      </w:pPr>
      <w:r>
        <w:rPr>
          <w:rFonts w:ascii="Times New Roman" w:hAnsi="Times New Roman"/>
          <w:color w:val="000000"/>
          <w:sz w:val="22"/>
        </w:rPr>
        <w:t>sistance. compiled by the research department of the universal house of</w:t>
      </w:r>
    </w:p>
    <w:p>
      <w:pPr>
        <w:spacing w:before="0" w:after="160" w:line="276" w:lineRule="auto"/>
        <w:jc w:val="both"/>
      </w:pPr>
      <w:r>
        <w:rPr>
          <w:rFonts w:ascii="Times New Roman" w:hAnsi="Times New Roman"/>
          <w:color w:val="000000"/>
          <w:sz w:val="22"/>
        </w:rPr>
        <w:t>justice. o akham, e ngland: b ahá’í p ublishing T rust, 1981.</w:t>
      </w:r>
    </w:p>
    <w:p>
      <w:pPr>
        <w:spacing w:before="0" w:after="160" w:line="276" w:lineRule="auto"/>
        <w:jc w:val="both"/>
      </w:pPr>
      <w:r>
        <w:rPr>
          <w:rFonts w:ascii="Times New Roman" w:hAnsi="Times New Roman"/>
          <w:color w:val="000000"/>
          <w:sz w:val="22"/>
        </w:rPr>
        <w:t>———. Trustworthiness. compiled by the research department of the universal</w:t>
      </w:r>
    </w:p>
    <w:p>
      <w:pPr>
        <w:spacing w:before="0" w:after="160" w:line="276" w:lineRule="auto"/>
        <w:jc w:val="both"/>
      </w:pPr>
      <w:r>
        <w:rPr>
          <w:rFonts w:ascii="Times New Roman" w:hAnsi="Times New Roman"/>
          <w:color w:val="000000"/>
          <w:sz w:val="22"/>
        </w:rPr>
        <w:t>house of j ustice. london: b ahá’í p ublishing T rust, 1987 .</w:t>
      </w:r>
    </w:p>
    <w:p>
      <w:pPr>
        <w:spacing w:before="0" w:after="160" w:line="276" w:lineRule="auto"/>
        <w:jc w:val="both"/>
      </w:pPr>
      <w:r>
        <w:rPr>
          <w:rFonts w:ascii="Times New Roman" w:hAnsi="Times New Roman"/>
          <w:color w:val="000000"/>
          <w:sz w:val="22"/>
        </w:rPr>
        <w:t>bahá’u’lláh, the báb, ‘Abdu’l-b ahá, Shoghi effendi, and the universal house of</w:t>
      </w:r>
    </w:p>
    <w:p>
      <w:pPr>
        <w:spacing w:before="0" w:after="160" w:line="276" w:lineRule="auto"/>
        <w:jc w:val="both"/>
      </w:pPr>
      <w:r>
        <w:rPr>
          <w:rFonts w:ascii="Times New Roman" w:hAnsi="Times New Roman"/>
          <w:color w:val="000000"/>
          <w:sz w:val="22"/>
        </w:rPr>
        <w:t>justice. Compilation of  Compilations. 3 vols. Australia: bahá’í publications</w:t>
      </w:r>
    </w:p>
    <w:p>
      <w:pPr>
        <w:spacing w:before="0" w:after="160" w:line="276" w:lineRule="auto"/>
        <w:jc w:val="both"/>
      </w:pPr>
      <w:r>
        <w:rPr>
          <w:rFonts w:ascii="Times New Roman" w:hAnsi="Times New Roman"/>
          <w:color w:val="000000"/>
          <w:sz w:val="22"/>
        </w:rPr>
        <w:t>Australia, 1991, 2000.</w:t>
      </w:r>
    </w:p>
    <w:p>
      <w:pPr>
        <w:spacing w:before="0" w:after="160" w:line="276" w:lineRule="auto"/>
        <w:jc w:val="both"/>
      </w:pPr>
      <w:r>
        <w:rPr>
          <w:rFonts w:ascii="Times New Roman" w:hAnsi="Times New Roman"/>
          <w:color w:val="000000"/>
          <w:sz w:val="22"/>
        </w:rPr>
        <w:t>———. The Covenant. compiled by the research department of the universal</w:t>
      </w:r>
    </w:p>
    <w:p>
      <w:pPr>
        <w:spacing w:before="0" w:after="160" w:line="276" w:lineRule="auto"/>
        <w:jc w:val="both"/>
      </w:pPr>
      <w:r>
        <w:rPr>
          <w:rFonts w:ascii="Times New Roman" w:hAnsi="Times New Roman"/>
          <w:color w:val="000000"/>
          <w:sz w:val="22"/>
        </w:rPr>
        <w:t>house of j ustice. london: b ahá’í p ublishing T rust, 1988.</w:t>
      </w:r>
    </w:p>
    <w:p>
      <w:pPr>
        <w:spacing w:before="0" w:after="160" w:line="276" w:lineRule="auto"/>
        <w:jc w:val="both"/>
      </w:pPr>
      <w:r>
        <w:rPr>
          <w:rFonts w:ascii="Times New Roman" w:hAnsi="Times New Roman"/>
          <w:color w:val="000000"/>
          <w:sz w:val="22"/>
        </w:rPr>
        <w:t>———. T eaching with the Media: A Compilation on Media, Knowledge, Audience,</w:t>
      </w:r>
    </w:p>
    <w:p>
      <w:pPr>
        <w:spacing w:before="0" w:after="160" w:line="276" w:lineRule="auto"/>
        <w:jc w:val="both"/>
      </w:pPr>
      <w:r>
        <w:rPr>
          <w:rFonts w:ascii="Times New Roman" w:hAnsi="Times New Roman"/>
          <w:color w:val="000000"/>
          <w:sz w:val="22"/>
        </w:rPr>
        <w:t>Persuasion, and Unity. compiled by the National Teaching committee of</w:t>
      </w:r>
    </w:p>
    <w:p>
      <w:pPr>
        <w:spacing w:before="0" w:after="160" w:line="276" w:lineRule="auto"/>
        <w:jc w:val="both"/>
      </w:pPr>
      <w:r>
        <w:rPr>
          <w:rFonts w:ascii="Times New Roman" w:hAnsi="Times New Roman"/>
          <w:color w:val="000000"/>
          <w:sz w:val="22"/>
        </w:rPr>
        <w:t>the u nited States. w ilmette, il: b ahá’í p ublishing T rust, 1999.</w:t>
      </w:r>
    </w:p>
    <w:p>
      <w:pPr>
        <w:spacing w:before="0" w:after="160" w:line="276" w:lineRule="auto"/>
        <w:jc w:val="both"/>
      </w:pPr>
      <w:r>
        <w:rPr>
          <w:rFonts w:ascii="Times New Roman" w:hAnsi="Times New Roman"/>
          <w:color w:val="000000"/>
          <w:sz w:val="22"/>
        </w:rPr>
        <w:t>bahá’u’lláh and ‘Abdu’l-b ahá. Bahá’í World Faith: Selected Writings of  Bahá’u’lláh</w:t>
      </w:r>
    </w:p>
    <w:p>
      <w:pPr>
        <w:spacing w:before="0" w:after="160" w:line="276" w:lineRule="auto"/>
        <w:jc w:val="both"/>
      </w:pPr>
      <w:r>
        <w:rPr>
          <w:rFonts w:ascii="Times New Roman" w:hAnsi="Times New Roman"/>
          <w:color w:val="000000"/>
          <w:sz w:val="22"/>
        </w:rPr>
        <w:t>and ‘ Abdu’l-Bahá. 2nd ed. w ilmette, il: b ahá’í p ublishing T rust, 1976.</w:t>
      </w:r>
    </w:p>
    <w:p>
      <w:pPr>
        <w:spacing w:before="0" w:after="160" w:line="276" w:lineRule="auto"/>
        <w:jc w:val="both"/>
      </w:pPr>
      <w:r>
        <w:rPr>
          <w:rFonts w:ascii="Times New Roman" w:hAnsi="Times New Roman"/>
          <w:color w:val="000000"/>
          <w:sz w:val="22"/>
        </w:rPr>
        <w:t>Se l e c TeD PuBl i c a Ti o n S</w:t>
      </w:r>
    </w:p>
    <w:p>
      <w:pPr>
        <w:spacing w:before="0" w:after="160" w:line="276" w:lineRule="auto"/>
        <w:jc w:val="both"/>
      </w:pPr>
      <w:r>
        <w:rPr>
          <w:rFonts w:ascii="Times New Roman" w:hAnsi="Times New Roman"/>
          <w:color w:val="000000"/>
          <w:sz w:val="22"/>
        </w:rPr>
        <w:t>8———. The Importance of  Obligatory Prayer and Fasting: A Selection of  Extracts and</w:t>
      </w:r>
    </w:p>
    <w:p>
      <w:pPr>
        <w:spacing w:before="0" w:after="160" w:line="276" w:lineRule="auto"/>
        <w:jc w:val="both"/>
      </w:pPr>
      <w:r>
        <w:rPr>
          <w:rFonts w:ascii="Times New Roman" w:hAnsi="Times New Roman"/>
          <w:color w:val="000000"/>
          <w:sz w:val="22"/>
        </w:rPr>
        <w:t>Prayers from the Bahá’í Writings. compiled by the research department of</w:t>
      </w:r>
    </w:p>
    <w:p>
      <w:pPr>
        <w:spacing w:before="0" w:after="160" w:line="276" w:lineRule="auto"/>
        <w:jc w:val="both"/>
      </w:pPr>
      <w:r>
        <w:rPr>
          <w:rFonts w:ascii="Times New Roman" w:hAnsi="Times New Roman"/>
          <w:color w:val="000000"/>
          <w:sz w:val="22"/>
        </w:rPr>
        <w:t>Australia, 2001.</w:t>
      </w:r>
    </w:p>
    <w:p>
      <w:pPr>
        <w:spacing w:before="0" w:after="160" w:line="276" w:lineRule="auto"/>
        <w:jc w:val="both"/>
      </w:pPr>
      <w:r>
        <w:rPr>
          <w:rFonts w:ascii="Times New Roman" w:hAnsi="Times New Roman"/>
          <w:color w:val="000000"/>
          <w:sz w:val="22"/>
        </w:rPr>
        <w:t>bahá’u’lláh, ‘Abdu’l-b ahá, and Shoghi effendi. Excellence in All Things: A compila-</w:t>
      </w:r>
    </w:p>
    <w:p>
      <w:pPr>
        <w:spacing w:before="0" w:after="160" w:line="276" w:lineRule="auto"/>
        <w:jc w:val="both"/>
      </w:pPr>
      <w:r>
        <w:rPr>
          <w:rFonts w:ascii="Times New Roman" w:hAnsi="Times New Roman"/>
          <w:color w:val="000000"/>
          <w:sz w:val="22"/>
        </w:rPr>
        <w:t>tion of  Extracts from the Bahá'í Writings. compiled by the research de-</w:t>
      </w:r>
    </w:p>
    <w:p>
      <w:pPr>
        <w:spacing w:before="0" w:after="160" w:line="276" w:lineRule="auto"/>
        <w:jc w:val="both"/>
      </w:pPr>
      <w:r>
        <w:rPr>
          <w:rFonts w:ascii="Times New Roman" w:hAnsi="Times New Roman"/>
          <w:color w:val="000000"/>
          <w:sz w:val="22"/>
        </w:rPr>
        <w:t>publications Australia, 1982.</w:t>
      </w:r>
    </w:p>
    <w:p>
      <w:pPr>
        <w:spacing w:before="0" w:after="160" w:line="276" w:lineRule="auto"/>
        <w:jc w:val="both"/>
      </w:pPr>
      <w:r>
        <w:rPr>
          <w:rFonts w:ascii="Times New Roman" w:hAnsi="Times New Roman"/>
          <w:color w:val="000000"/>
          <w:sz w:val="22"/>
        </w:rPr>
        <w:t>———. Family Life. compiled by the research department of the universal</w:t>
      </w:r>
    </w:p>
    <w:p>
      <w:pPr>
        <w:spacing w:before="0" w:after="160" w:line="276" w:lineRule="auto"/>
        <w:jc w:val="both"/>
      </w:pPr>
      <w:r>
        <w:rPr>
          <w:rFonts w:ascii="Times New Roman" w:hAnsi="Times New Roman"/>
          <w:color w:val="000000"/>
          <w:sz w:val="22"/>
        </w:rPr>
        <w:t>house of j ustice. w ilmette, il: b ahá’í p ublishing T rust, 2008.</w:t>
      </w:r>
    </w:p>
    <w:p>
      <w:pPr>
        <w:spacing w:before="0" w:after="160" w:line="276" w:lineRule="auto"/>
        <w:jc w:val="both"/>
      </w:pPr>
      <w:r>
        <w:rPr>
          <w:rFonts w:ascii="Times New Roman" w:hAnsi="Times New Roman"/>
          <w:color w:val="000000"/>
          <w:sz w:val="22"/>
        </w:rPr>
        <w:t>Chaste and Holy Life. compiled by the research department of the uni-</w:t>
      </w:r>
    </w:p>
    <w:p>
      <w:pPr>
        <w:spacing w:before="0" w:after="160" w:line="276" w:lineRule="auto"/>
        <w:jc w:val="both"/>
      </w:pPr>
      <w:r>
        <w:rPr>
          <w:rFonts w:ascii="Times New Roman" w:hAnsi="Times New Roman"/>
          <w:color w:val="000000"/>
          <w:sz w:val="22"/>
        </w:rPr>
        <w:t>versal h ouse of j ustice. london: b ahá’í p ublishing T rust, 1988.</w:t>
      </w:r>
    </w:p>
    <w:p>
      <w:pPr>
        <w:spacing w:before="0" w:after="160" w:line="276" w:lineRule="auto"/>
        <w:jc w:val="both"/>
      </w:pPr>
      <w:r>
        <w:rPr>
          <w:rFonts w:ascii="Times New Roman" w:hAnsi="Times New Roman"/>
          <w:color w:val="000000"/>
          <w:sz w:val="22"/>
        </w:rPr>
        <w:t>———. Conservation of  the Earth’s Resources. prepared by the research department</w:t>
      </w:r>
    </w:p>
    <w:p>
      <w:pPr>
        <w:spacing w:before="0" w:after="160" w:line="276" w:lineRule="auto"/>
        <w:jc w:val="both"/>
      </w:pPr>
      <w:r>
        <w:rPr>
          <w:rFonts w:ascii="Times New Roman" w:hAnsi="Times New Roman"/>
          <w:color w:val="000000"/>
          <w:sz w:val="22"/>
        </w:rPr>
        <w:t>———. Consultation: A Compilation. compiled by the research department of</w:t>
      </w:r>
    </w:p>
    <w:p>
      <w:pPr>
        <w:spacing w:before="0" w:after="160" w:line="276" w:lineRule="auto"/>
        <w:jc w:val="both"/>
      </w:pPr>
      <w:r>
        <w:rPr>
          <w:rFonts w:ascii="Times New Roman" w:hAnsi="Times New Roman"/>
          <w:color w:val="000000"/>
          <w:sz w:val="22"/>
        </w:rPr>
        <w:t>1995.</w:t>
      </w:r>
    </w:p>
    <w:p>
      <w:pPr>
        <w:spacing w:before="0" w:after="160" w:line="276" w:lineRule="auto"/>
        <w:jc w:val="both"/>
      </w:pPr>
      <w:r>
        <w:rPr>
          <w:rFonts w:ascii="Times New Roman" w:hAnsi="Times New Roman"/>
          <w:color w:val="000000"/>
          <w:sz w:val="22"/>
        </w:rPr>
        <w:t>———. Crisis and Victory. compiled by the research department of the universal</w:t>
      </w:r>
    </w:p>
    <w:p>
      <w:pPr>
        <w:spacing w:before="0" w:after="160" w:line="276" w:lineRule="auto"/>
        <w:jc w:val="both"/>
      </w:pPr>
      <w:r>
        <w:rPr>
          <w:rFonts w:ascii="Times New Roman" w:hAnsi="Times New Roman"/>
          <w:color w:val="000000"/>
          <w:sz w:val="22"/>
        </w:rPr>
        <w:t>house of j ustice. london: b ahá’í p ublishing T rust, 1988.</w:t>
      </w:r>
    </w:p>
    <w:p>
      <w:pPr>
        <w:spacing w:before="0" w:after="160" w:line="276" w:lineRule="auto"/>
        <w:jc w:val="both"/>
      </w:pPr>
      <w:r>
        <w:rPr>
          <w:rFonts w:ascii="Times New Roman" w:hAnsi="Times New Roman"/>
          <w:color w:val="000000"/>
          <w:sz w:val="22"/>
        </w:rPr>
        <w:t>———. Þuqúqu’lláh: The Right of  God. compiled by the research department</w:t>
      </w:r>
    </w:p>
    <w:p>
      <w:pPr>
        <w:spacing w:before="0" w:after="160" w:line="276" w:lineRule="auto"/>
        <w:jc w:val="both"/>
      </w:pPr>
      <w:r>
        <w:rPr>
          <w:rFonts w:ascii="Times New Roman" w:hAnsi="Times New Roman"/>
          <w:color w:val="000000"/>
          <w:sz w:val="22"/>
        </w:rPr>
        <w:t>2007 .</w:t>
      </w:r>
    </w:p>
    <w:p>
      <w:pPr>
        <w:spacing w:before="0" w:after="160" w:line="276" w:lineRule="auto"/>
        <w:jc w:val="both"/>
      </w:pPr>
      <w:r>
        <w:rPr>
          <w:rFonts w:ascii="Times New Roman" w:hAnsi="Times New Roman"/>
          <w:color w:val="000000"/>
          <w:sz w:val="22"/>
        </w:rPr>
        <w:t>———. The Importance of  the Arts in Promoting the Faith. ontario: bahá’í publica-</w:t>
      </w:r>
    </w:p>
    <w:p>
      <w:pPr>
        <w:spacing w:before="0" w:after="160" w:line="276" w:lineRule="auto"/>
        <w:jc w:val="both"/>
      </w:pPr>
      <w:r>
        <w:rPr>
          <w:rFonts w:ascii="Times New Roman" w:hAnsi="Times New Roman"/>
          <w:color w:val="000000"/>
          <w:sz w:val="22"/>
        </w:rPr>
        <w:t>tions canada, 1999.</w:t>
      </w:r>
    </w:p>
    <w:p>
      <w:pPr>
        <w:spacing w:before="0" w:after="160" w:line="276" w:lineRule="auto"/>
        <w:jc w:val="both"/>
      </w:pPr>
      <w:r>
        <w:rPr>
          <w:rFonts w:ascii="Times New Roman" w:hAnsi="Times New Roman"/>
          <w:color w:val="000000"/>
          <w:sz w:val="22"/>
        </w:rPr>
        <w:t>———. Scholarship. prepared by the research department of the universal house</w:t>
      </w:r>
    </w:p>
    <w:p>
      <w:pPr>
        <w:spacing w:before="0" w:after="160" w:line="276" w:lineRule="auto"/>
        <w:jc w:val="both"/>
      </w:pPr>
      <w:r>
        <w:rPr>
          <w:rFonts w:ascii="Times New Roman" w:hAnsi="Times New Roman"/>
          <w:color w:val="000000"/>
          <w:sz w:val="22"/>
        </w:rPr>
        <w:t>of justice. m ona v ale, Australia: b ahá’í p ublications Australia, 1995.</w:t>
      </w:r>
    </w:p>
    <w:p>
      <w:pPr>
        <w:spacing w:before="0" w:after="160" w:line="276" w:lineRule="auto"/>
        <w:jc w:val="both"/>
      </w:pPr>
      <w:r>
        <w:rPr>
          <w:rFonts w:ascii="Times New Roman" w:hAnsi="Times New Roman"/>
          <w:color w:val="000000"/>
          <w:sz w:val="22"/>
        </w:rPr>
        <w:t>———. T eaching Prominent People. based on material issued by the research de-</w:t>
      </w:r>
    </w:p>
    <w:p>
      <w:pPr>
        <w:spacing w:before="0" w:after="160" w:line="276" w:lineRule="auto"/>
        <w:jc w:val="both"/>
      </w:pPr>
      <w:r>
        <w:rPr>
          <w:rFonts w:ascii="Times New Roman" w:hAnsi="Times New Roman"/>
          <w:color w:val="000000"/>
          <w:sz w:val="22"/>
        </w:rPr>
        <w:t>T rust, 1990.</w:t>
      </w:r>
    </w:p>
    <w:p>
      <w:pPr>
        <w:spacing w:before="0" w:after="160" w:line="276" w:lineRule="auto"/>
        <w:jc w:val="both"/>
      </w:pPr>
      <w:r>
        <w:rPr>
          <w:rFonts w:ascii="Times New Roman" w:hAnsi="Times New Roman"/>
          <w:color w:val="000000"/>
          <w:sz w:val="22"/>
        </w:rPr>
        <w:t>———. Unlocking “The Power of  Action. ”  A compilation prepared by the research</w:t>
      </w:r>
    </w:p>
    <w:p>
      <w:pPr>
        <w:spacing w:before="0" w:after="160" w:line="276" w:lineRule="auto"/>
        <w:jc w:val="both"/>
      </w:pPr>
      <w:r>
        <w:rPr>
          <w:rFonts w:ascii="Times New Roman" w:hAnsi="Times New Roman"/>
          <w:color w:val="000000"/>
          <w:sz w:val="22"/>
        </w:rPr>
        <w:t>committee for the Southern States, 1997 .</w:t>
      </w:r>
    </w:p>
    <w:p>
      <w:pPr>
        <w:spacing w:before="0" w:after="160" w:line="276" w:lineRule="auto"/>
        <w:jc w:val="both"/>
      </w:pPr>
      <w:r>
        <w:rPr>
          <w:rFonts w:ascii="Times New Roman" w:hAnsi="Times New Roman"/>
          <w:color w:val="000000"/>
          <w:sz w:val="22"/>
        </w:rPr>
        <w:t>———. Women: Extracts from the Writings of  Bahá’u’lláh, ‘ Abdu’l-Bahá, Shoghi Ef-</w:t>
      </w:r>
    </w:p>
    <w:p>
      <w:pPr>
        <w:spacing w:before="0" w:after="160" w:line="276" w:lineRule="auto"/>
        <w:jc w:val="both"/>
      </w:pPr>
      <w:r>
        <w:rPr>
          <w:rFonts w:ascii="Times New Roman" w:hAnsi="Times New Roman"/>
          <w:color w:val="000000"/>
          <w:sz w:val="22"/>
        </w:rPr>
        <w:t>canada p ublications, 1986.</w:t>
      </w:r>
    </w:p>
    <w:p>
      <w:pPr>
        <w:spacing w:before="0" w:after="160" w:line="276" w:lineRule="auto"/>
        <w:jc w:val="both"/>
      </w:pPr>
      <w:r>
        <w:rPr>
          <w:rFonts w:ascii="Times New Roman" w:hAnsi="Times New Roman"/>
          <w:color w:val="000000"/>
          <w:sz w:val="22"/>
        </w:rPr>
        <w:t>statement and compilation prepared by the research department of the</w:t>
      </w:r>
    </w:p>
    <w:p>
      <w:pPr>
        <w:spacing w:before="0" w:after="160" w:line="276" w:lineRule="auto"/>
        <w:jc w:val="both"/>
      </w:pPr>
      <w:r>
        <w:rPr>
          <w:rFonts w:ascii="Times New Roman" w:hAnsi="Times New Roman"/>
          <w:color w:val="000000"/>
          <w:sz w:val="22"/>
        </w:rPr>
        <w:t>universal house of justice. mona vale, Australia: bahá’í publications</w:t>
      </w:r>
    </w:p>
    <w:p>
      <w:pPr>
        <w:spacing w:before="0" w:after="160" w:line="276" w:lineRule="auto"/>
        <w:jc w:val="both"/>
      </w:pPr>
      <w:r>
        <w:rPr>
          <w:rFonts w:ascii="Times New Roman" w:hAnsi="Times New Roman"/>
          <w:color w:val="000000"/>
          <w:sz w:val="22"/>
        </w:rPr>
        <w:t>Australia, 1994.</w:t>
      </w:r>
    </w:p>
    <w:p>
      <w:pPr>
        <w:spacing w:before="0" w:after="160" w:line="276" w:lineRule="auto"/>
        <w:jc w:val="both"/>
      </w:pPr>
      <w:r>
        <w:rPr>
          <w:rFonts w:ascii="Times New Roman" w:hAnsi="Times New Roman"/>
          <w:color w:val="000000"/>
          <w:sz w:val="22"/>
        </w:rPr>
        <w:t>———. Bahá’í Elections. compiled by the research department of the universal</w:t>
      </w:r>
    </w:p>
    <w:p>
      <w:pPr>
        <w:spacing w:before="0" w:after="160" w:line="276" w:lineRule="auto"/>
        <w:jc w:val="both"/>
      </w:pPr>
      <w:r>
        <w:rPr>
          <w:rFonts w:ascii="Times New Roman" w:hAnsi="Times New Roman"/>
          <w:color w:val="000000"/>
          <w:sz w:val="22"/>
        </w:rPr>
        <w:t>house of j ustice. london: b ahá’í p ublishing T rust, 1990.</w:t>
      </w:r>
    </w:p>
    <w:p>
      <w:pPr>
        <w:spacing w:before="0" w:after="160" w:line="276" w:lineRule="auto"/>
        <w:jc w:val="both"/>
      </w:pPr>
      <w:r>
        <w:rPr>
          <w:rFonts w:ascii="Times New Roman" w:hAnsi="Times New Roman"/>
          <w:color w:val="000000"/>
          <w:sz w:val="22"/>
        </w:rPr>
        <w:t>85index of Names</w:t>
      </w:r>
    </w:p>
    <w:p>
      <w:pPr>
        <w:spacing w:before="0" w:after="160" w:line="276" w:lineRule="auto"/>
        <w:jc w:val="both"/>
      </w:pPr>
      <w:r>
        <w:rPr>
          <w:rFonts w:ascii="Times New Roman" w:hAnsi="Times New Roman"/>
          <w:color w:val="000000"/>
          <w:sz w:val="22"/>
        </w:rPr>
        <w:t>‘Abdu’l-b ahá. See g eneral i ndex</w:t>
      </w:r>
    </w:p>
    <w:p>
      <w:pPr>
        <w:spacing w:before="0" w:after="160" w:line="276" w:lineRule="auto"/>
        <w:jc w:val="both"/>
      </w:pPr>
      <w:r>
        <w:rPr>
          <w:rFonts w:ascii="Times New Roman" w:hAnsi="Times New Roman"/>
          <w:color w:val="000000"/>
          <w:sz w:val="22"/>
        </w:rPr>
        <w:t>Abu’l-þasan, j ináb-i-hájí Amín</w:t>
      </w:r>
    </w:p>
    <w:p>
      <w:pPr>
        <w:spacing w:before="0" w:after="160" w:line="276" w:lineRule="auto"/>
        <w:jc w:val="both"/>
      </w:pPr>
      <w:r>
        <w:rPr>
          <w:rFonts w:ascii="Times New Roman" w:hAnsi="Times New Roman"/>
          <w:color w:val="000000"/>
          <w:sz w:val="22"/>
        </w:rPr>
        <w:t>(T rusted o ne), 21.20–22</w:t>
      </w:r>
    </w:p>
    <w:p>
      <w:pPr>
        <w:spacing w:before="0" w:after="160" w:line="276" w:lineRule="auto"/>
        <w:jc w:val="both"/>
      </w:pPr>
      <w:r>
        <w:rPr>
          <w:rFonts w:ascii="Times New Roman" w:hAnsi="Times New Roman"/>
          <w:color w:val="000000"/>
          <w:sz w:val="22"/>
        </w:rPr>
        <w:t>Afaqi, Sabir, 97 .2c, 207 .2</w:t>
      </w:r>
    </w:p>
    <w:p>
      <w:pPr>
        <w:spacing w:before="0" w:after="160" w:line="276" w:lineRule="auto"/>
        <w:jc w:val="both"/>
      </w:pPr>
      <w:r>
        <w:rPr>
          <w:rFonts w:ascii="Times New Roman" w:hAnsi="Times New Roman"/>
          <w:color w:val="000000"/>
          <w:sz w:val="22"/>
        </w:rPr>
        <w:t>Afshin, borhanoddin, 97 .2c, 207 .1c,</w:t>
      </w:r>
    </w:p>
    <w:p>
      <w:pPr>
        <w:spacing w:before="280" w:after="120"/>
        <w:jc w:val="left"/>
      </w:pPr>
      <w:r>
        <w:rPr>
          <w:rFonts w:ascii="Times New Roman" w:hAnsi="Times New Roman"/>
          <w:b/>
          <w:color w:val="000000"/>
          <w:sz w:val="22"/>
        </w:rPr>
        <w:t>344.2a</w:t>
      </w:r>
    </w:p>
    <w:p>
      <w:pPr>
        <w:spacing w:before="0" w:after="160" w:line="276" w:lineRule="auto"/>
        <w:jc w:val="both"/>
      </w:pPr>
      <w:r>
        <w:rPr>
          <w:rFonts w:ascii="Times New Roman" w:hAnsi="Times New Roman"/>
          <w:color w:val="000000"/>
          <w:sz w:val="22"/>
        </w:rPr>
        <w:t>Afshín, i raj, execution of, 59.4–5</w:t>
      </w:r>
    </w:p>
    <w:p>
      <w:pPr>
        <w:spacing w:before="0" w:after="160" w:line="276" w:lineRule="auto"/>
        <w:jc w:val="both"/>
      </w:pPr>
      <w:r>
        <w:rPr>
          <w:rFonts w:ascii="Times New Roman" w:hAnsi="Times New Roman"/>
          <w:color w:val="000000"/>
          <w:sz w:val="22"/>
        </w:rPr>
        <w:t>Ahderom, Techeste, 342.9Ahdieh, h ushang, 97 .2a, 200.10,</w:t>
      </w:r>
    </w:p>
    <w:p>
      <w:pPr>
        <w:spacing w:before="0" w:after="160" w:line="276" w:lineRule="auto"/>
        <w:jc w:val="both"/>
      </w:pPr>
      <w:r>
        <w:rPr>
          <w:rFonts w:ascii="Times New Roman" w:hAnsi="Times New Roman"/>
          <w:color w:val="000000"/>
          <w:sz w:val="22"/>
        </w:rPr>
        <w:t>207 .2; passing of, 241.1</w:t>
      </w:r>
    </w:p>
    <w:p>
      <w:pPr>
        <w:spacing w:before="0" w:after="160" w:line="276" w:lineRule="auto"/>
        <w:jc w:val="both"/>
      </w:pPr>
      <w:r>
        <w:rPr>
          <w:rFonts w:ascii="Times New Roman" w:hAnsi="Times New Roman"/>
          <w:color w:val="000000"/>
          <w:sz w:val="22"/>
        </w:rPr>
        <w:t>Ahmadiyeh, h edayatoullah, passing</w:t>
      </w:r>
    </w:p>
    <w:p>
      <w:pPr>
        <w:spacing w:before="0" w:after="160" w:line="276" w:lineRule="auto"/>
        <w:jc w:val="both"/>
      </w:pPr>
      <w:r>
        <w:rPr>
          <w:rFonts w:ascii="Times New Roman" w:hAnsi="Times New Roman"/>
          <w:color w:val="000000"/>
          <w:sz w:val="22"/>
        </w:rPr>
        <w:t>of, 93</w:t>
      </w:r>
    </w:p>
    <w:p>
      <w:pPr>
        <w:spacing w:before="0" w:after="160" w:line="276" w:lineRule="auto"/>
        <w:jc w:val="both"/>
      </w:pPr>
      <w:r>
        <w:rPr>
          <w:rFonts w:ascii="Times New Roman" w:hAnsi="Times New Roman"/>
          <w:color w:val="000000"/>
          <w:sz w:val="22"/>
        </w:rPr>
        <w:t>Akhtárí, Ardishír, execution of, 37 .1–2Akhtar khávarí, khudáyár, 139.5</w:t>
      </w:r>
    </w:p>
    <w:p>
      <w:pPr>
        <w:spacing w:before="0" w:after="160" w:line="276" w:lineRule="auto"/>
        <w:jc w:val="both"/>
      </w:pPr>
      <w:r>
        <w:rPr>
          <w:rFonts w:ascii="Times New Roman" w:hAnsi="Times New Roman"/>
          <w:color w:val="000000"/>
          <w:sz w:val="22"/>
        </w:rPr>
        <w:t>‘Akhúnd, j ináb-i-hájí (h and of the</w:t>
      </w:r>
    </w:p>
    <w:p>
      <w:pPr>
        <w:spacing w:before="0" w:after="160" w:line="276" w:lineRule="auto"/>
        <w:jc w:val="both"/>
      </w:pPr>
      <w:r>
        <w:rPr>
          <w:rFonts w:ascii="Times New Roman" w:hAnsi="Times New Roman"/>
          <w:color w:val="000000"/>
          <w:sz w:val="22"/>
        </w:rPr>
        <w:t>cause of g od), 21.19, 21.21</w:t>
      </w:r>
    </w:p>
    <w:p>
      <w:pPr>
        <w:spacing w:before="0" w:after="160" w:line="276" w:lineRule="auto"/>
        <w:jc w:val="both"/>
      </w:pPr>
      <w:r>
        <w:rPr>
          <w:rFonts w:ascii="Times New Roman" w:hAnsi="Times New Roman"/>
          <w:color w:val="000000"/>
          <w:sz w:val="22"/>
        </w:rPr>
        <w:t>Ala’i, Suhayl, 97 .4Allen, b eth, 344.1a</w:t>
      </w:r>
    </w:p>
    <w:p>
      <w:pPr>
        <w:spacing w:before="0" w:after="160" w:line="276" w:lineRule="auto"/>
        <w:jc w:val="both"/>
      </w:pPr>
      <w:r>
        <w:rPr>
          <w:rFonts w:ascii="Times New Roman" w:hAnsi="Times New Roman"/>
          <w:color w:val="000000"/>
          <w:sz w:val="22"/>
        </w:rPr>
        <w:t>Allen, g eorge, 54.3, 97 .2a, 129.18,</w:t>
      </w:r>
    </w:p>
    <w:p>
      <w:pPr>
        <w:spacing w:before="0" w:after="160" w:line="276" w:lineRule="auto"/>
        <w:jc w:val="both"/>
      </w:pPr>
      <w:r>
        <w:rPr>
          <w:rFonts w:ascii="Times New Roman" w:hAnsi="Times New Roman"/>
          <w:color w:val="000000"/>
          <w:sz w:val="22"/>
        </w:rPr>
        <w:t>207 .1a, 344.1a</w:t>
      </w:r>
    </w:p>
    <w:p>
      <w:pPr>
        <w:spacing w:before="0" w:after="160" w:line="276" w:lineRule="auto"/>
        <w:jc w:val="both"/>
      </w:pPr>
      <w:r>
        <w:rPr>
          <w:rFonts w:ascii="Times New Roman" w:hAnsi="Times New Roman"/>
          <w:color w:val="000000"/>
          <w:sz w:val="22"/>
        </w:rPr>
        <w:t>Amánat, þusayn, 23.8jAndrews, e ugene, 344.1b</w:t>
      </w:r>
    </w:p>
    <w:p>
      <w:pPr>
        <w:spacing w:before="0" w:after="160" w:line="276" w:lineRule="auto"/>
        <w:jc w:val="both"/>
      </w:pPr>
      <w:r>
        <w:rPr>
          <w:rFonts w:ascii="Times New Roman" w:hAnsi="Times New Roman"/>
          <w:color w:val="000000"/>
          <w:sz w:val="22"/>
        </w:rPr>
        <w:t>Anello, e loy, 97 .2b, 207 .1b, 344.1b</w:t>
      </w:r>
    </w:p>
    <w:p>
      <w:pPr>
        <w:spacing w:before="0" w:after="160" w:line="276" w:lineRule="auto"/>
        <w:jc w:val="both"/>
      </w:pPr>
      <w:r>
        <w:rPr>
          <w:rFonts w:ascii="Times New Roman" w:hAnsi="Times New Roman"/>
          <w:color w:val="000000"/>
          <w:sz w:val="22"/>
        </w:rPr>
        <w:t>Annan, k ofi, 331.19</w:t>
      </w:r>
    </w:p>
    <w:p>
      <w:pPr>
        <w:spacing w:before="0" w:after="160" w:line="276" w:lineRule="auto"/>
        <w:jc w:val="both"/>
      </w:pPr>
      <w:r>
        <w:rPr>
          <w:rFonts w:ascii="Times New Roman" w:hAnsi="Times New Roman"/>
          <w:color w:val="000000"/>
          <w:sz w:val="22"/>
        </w:rPr>
        <w:t>Anvari, h oushmand, 179.2, 179.4,</w:t>
      </w:r>
    </w:p>
    <w:p>
      <w:pPr>
        <w:spacing w:before="280" w:after="120"/>
        <w:jc w:val="left"/>
      </w:pPr>
      <w:r>
        <w:rPr>
          <w:rFonts w:ascii="Times New Roman" w:hAnsi="Times New Roman"/>
          <w:b/>
          <w:color w:val="000000"/>
          <w:sz w:val="22"/>
        </w:rPr>
        <w:t>179.8a</w:t>
      </w:r>
    </w:p>
    <w:p>
      <w:pPr>
        <w:spacing w:before="0" w:after="160" w:line="276" w:lineRule="auto"/>
        <w:jc w:val="both"/>
      </w:pPr>
      <w:r>
        <w:rPr>
          <w:rFonts w:ascii="Times New Roman" w:hAnsi="Times New Roman"/>
          <w:color w:val="000000"/>
          <w:sz w:val="22"/>
        </w:rPr>
        <w:t>A‘rábí, p anj’alí, 139.5</w:t>
      </w:r>
    </w:p>
    <w:p>
      <w:pPr>
        <w:spacing w:before="0" w:after="160" w:line="276" w:lineRule="auto"/>
        <w:jc w:val="both"/>
      </w:pPr>
      <w:r>
        <w:rPr>
          <w:rFonts w:ascii="Times New Roman" w:hAnsi="Times New Roman"/>
          <w:color w:val="000000"/>
          <w:sz w:val="22"/>
        </w:rPr>
        <w:t>Arbab, f arzam, 51.1, 54.1, 129.18,</w:t>
      </w:r>
    </w:p>
    <w:p>
      <w:pPr>
        <w:spacing w:before="280" w:after="120"/>
        <w:jc w:val="left"/>
      </w:pPr>
      <w:r>
        <w:rPr>
          <w:rFonts w:ascii="Times New Roman" w:hAnsi="Times New Roman"/>
          <w:b/>
          <w:color w:val="000000"/>
          <w:sz w:val="22"/>
        </w:rPr>
        <w:t>152.1, 264.1</w:t>
      </w:r>
    </w:p>
    <w:p>
      <w:pPr>
        <w:spacing w:before="0" w:after="160" w:line="276" w:lineRule="auto"/>
        <w:jc w:val="both"/>
      </w:pPr>
      <w:r>
        <w:rPr>
          <w:rFonts w:ascii="Times New Roman" w:hAnsi="Times New Roman"/>
          <w:color w:val="000000"/>
          <w:sz w:val="22"/>
        </w:rPr>
        <w:t>Arbab, laurie, passing of, 322Ardakání, hájí Abu’l-þasan, 21.20Ardekani, f adel, 97 .2c, 207 .1c, 344.1c</w:t>
      </w:r>
    </w:p>
    <w:p>
      <w:pPr>
        <w:spacing w:before="0" w:after="160" w:line="276" w:lineRule="auto"/>
        <w:jc w:val="both"/>
      </w:pPr>
      <w:r>
        <w:rPr>
          <w:rFonts w:ascii="Times New Roman" w:hAnsi="Times New Roman"/>
          <w:color w:val="000000"/>
          <w:sz w:val="22"/>
        </w:rPr>
        <w:t>Ardekaní, h usayn, 97 .4</w:t>
      </w:r>
    </w:p>
    <w:p>
      <w:pPr>
        <w:spacing w:before="0" w:after="160" w:line="276" w:lineRule="auto"/>
        <w:jc w:val="both"/>
      </w:pPr>
      <w:r>
        <w:rPr>
          <w:rFonts w:ascii="Times New Roman" w:hAnsi="Times New Roman"/>
          <w:color w:val="000000"/>
          <w:sz w:val="22"/>
        </w:rPr>
        <w:t>Armstrong, leonora h olsapple, 233.2Asare, b eatrice o., 97 .2a, 207 .1a,</w:t>
      </w:r>
    </w:p>
    <w:p>
      <w:pPr>
        <w:spacing w:before="280" w:after="120"/>
        <w:jc w:val="left"/>
      </w:pPr>
      <w:r>
        <w:rPr>
          <w:rFonts w:ascii="Times New Roman" w:hAnsi="Times New Roman"/>
          <w:b/>
          <w:color w:val="000000"/>
          <w:sz w:val="22"/>
        </w:rPr>
        <w:t>344.1a</w:t>
      </w:r>
    </w:p>
    <w:p>
      <w:pPr>
        <w:spacing w:before="0" w:after="160" w:line="276" w:lineRule="auto"/>
        <w:jc w:val="both"/>
      </w:pPr>
      <w:r>
        <w:rPr>
          <w:rFonts w:ascii="Times New Roman" w:hAnsi="Times New Roman"/>
          <w:color w:val="000000"/>
          <w:sz w:val="22"/>
        </w:rPr>
        <w:t>ásíyíh khánum (Navváb, m ost</w:t>
      </w:r>
    </w:p>
    <w:p>
      <w:pPr>
        <w:spacing w:before="0" w:after="160" w:line="276" w:lineRule="auto"/>
        <w:jc w:val="both"/>
      </w:pPr>
      <w:r>
        <w:rPr>
          <w:rFonts w:ascii="Times New Roman" w:hAnsi="Times New Roman"/>
          <w:color w:val="000000"/>
          <w:sz w:val="22"/>
        </w:rPr>
        <w:t>exalted leaf). See g eneral i ndex</w:t>
      </w:r>
    </w:p>
    <w:p>
      <w:pPr>
        <w:spacing w:before="0" w:after="160" w:line="276" w:lineRule="auto"/>
        <w:jc w:val="both"/>
      </w:pPr>
      <w:r>
        <w:rPr>
          <w:rFonts w:ascii="Times New Roman" w:hAnsi="Times New Roman"/>
          <w:color w:val="000000"/>
          <w:sz w:val="22"/>
        </w:rPr>
        <w:t>Ayala, b en, 54.4, 97 .2d, 207 .1d,</w:t>
      </w:r>
    </w:p>
    <w:p>
      <w:pPr>
        <w:spacing w:before="280" w:after="120"/>
        <w:jc w:val="left"/>
      </w:pPr>
      <w:r>
        <w:rPr>
          <w:rFonts w:ascii="Times New Roman" w:hAnsi="Times New Roman"/>
          <w:b/>
          <w:color w:val="000000"/>
          <w:sz w:val="22"/>
        </w:rPr>
        <w:t>344.2a</w:t>
      </w:r>
    </w:p>
    <w:p>
      <w:pPr>
        <w:spacing w:before="0" w:after="160" w:line="276" w:lineRule="auto"/>
        <w:jc w:val="both"/>
      </w:pPr>
      <w:r>
        <w:rPr>
          <w:rFonts w:ascii="Times New Roman" w:hAnsi="Times New Roman"/>
          <w:color w:val="000000"/>
          <w:sz w:val="22"/>
        </w:rPr>
        <w:t>Ayman, i raj, 54.2</w:t>
      </w:r>
    </w:p>
    <w:p>
      <w:pPr>
        <w:spacing w:before="0" w:after="160" w:line="276" w:lineRule="auto"/>
        <w:jc w:val="both"/>
      </w:pPr>
      <w:r>
        <w:rPr>
          <w:rFonts w:ascii="Times New Roman" w:hAnsi="Times New Roman"/>
          <w:color w:val="000000"/>
          <w:sz w:val="22"/>
        </w:rPr>
        <w:t>báb, The. See g eneral i ndex</w:t>
      </w:r>
    </w:p>
    <w:p>
      <w:pPr>
        <w:spacing w:before="0" w:after="160" w:line="276" w:lineRule="auto"/>
        <w:jc w:val="both"/>
      </w:pPr>
      <w:r>
        <w:rPr>
          <w:rFonts w:ascii="Times New Roman" w:hAnsi="Times New Roman"/>
          <w:color w:val="000000"/>
          <w:sz w:val="22"/>
        </w:rPr>
        <w:t>bádkúbi’í, mrs., 139.7abahá’u’lláh. See g eneral i ndex</w:t>
      </w:r>
    </w:p>
    <w:p>
      <w:pPr>
        <w:spacing w:before="0" w:after="160" w:line="276" w:lineRule="auto"/>
        <w:jc w:val="both"/>
      </w:pPr>
      <w:r>
        <w:rPr>
          <w:rFonts w:ascii="Times New Roman" w:hAnsi="Times New Roman"/>
          <w:color w:val="000000"/>
          <w:sz w:val="22"/>
        </w:rPr>
        <w:t>bahíyyih khánum ( greatest h oly</w:t>
      </w:r>
    </w:p>
    <w:p>
      <w:pPr>
        <w:spacing w:before="0" w:after="160" w:line="276" w:lineRule="auto"/>
        <w:jc w:val="both"/>
      </w:pPr>
      <w:r>
        <w:rPr>
          <w:rFonts w:ascii="Times New Roman" w:hAnsi="Times New Roman"/>
          <w:color w:val="000000"/>
          <w:sz w:val="22"/>
        </w:rPr>
        <w:t>leaf). See g eneral i ndex</w:t>
      </w:r>
    </w:p>
    <w:p>
      <w:pPr>
        <w:spacing w:before="0" w:after="160" w:line="276" w:lineRule="auto"/>
        <w:jc w:val="both"/>
      </w:pPr>
      <w:r>
        <w:rPr>
          <w:rFonts w:ascii="Times New Roman" w:hAnsi="Times New Roman"/>
          <w:color w:val="000000"/>
          <w:sz w:val="22"/>
        </w:rPr>
        <w:t>bahjestani, m ahmud kiani, 288.1,</w:t>
      </w:r>
    </w:p>
    <w:p>
      <w:pPr>
        <w:spacing w:before="280" w:after="120"/>
        <w:jc w:val="left"/>
      </w:pPr>
      <w:r>
        <w:rPr>
          <w:rFonts w:ascii="Times New Roman" w:hAnsi="Times New Roman"/>
          <w:b/>
          <w:color w:val="000000"/>
          <w:sz w:val="22"/>
        </w:rPr>
        <w:t>288.2</w:t>
      </w:r>
    </w:p>
    <w:p>
      <w:pPr>
        <w:spacing w:before="0" w:after="160" w:line="276" w:lineRule="auto"/>
        <w:jc w:val="both"/>
      </w:pPr>
      <w:r>
        <w:rPr>
          <w:rFonts w:ascii="Times New Roman" w:hAnsi="Times New Roman"/>
          <w:color w:val="000000"/>
          <w:sz w:val="22"/>
        </w:rPr>
        <w:t>bahta, g ila m ichael, 97 .2a, 207 .2</w:t>
      </w:r>
    </w:p>
    <w:p>
      <w:pPr>
        <w:spacing w:before="0" w:after="160" w:line="276" w:lineRule="auto"/>
        <w:jc w:val="both"/>
      </w:pPr>
      <w:r>
        <w:rPr>
          <w:rFonts w:ascii="Times New Roman" w:hAnsi="Times New Roman"/>
          <w:color w:val="000000"/>
          <w:sz w:val="22"/>
        </w:rPr>
        <w:t>bakhshandegi, Amin, 179.5</w:t>
      </w:r>
    </w:p>
    <w:p>
      <w:pPr>
        <w:spacing w:before="0" w:after="160" w:line="276" w:lineRule="auto"/>
        <w:jc w:val="both"/>
      </w:pPr>
      <w:r>
        <w:rPr>
          <w:rFonts w:ascii="Times New Roman" w:hAnsi="Times New Roman"/>
          <w:color w:val="000000"/>
          <w:sz w:val="22"/>
        </w:rPr>
        <w:t>bakhshandegi, b adri, 179.5</w:t>
      </w:r>
    </w:p>
    <w:p>
      <w:pPr>
        <w:spacing w:before="0" w:after="160" w:line="276" w:lineRule="auto"/>
        <w:jc w:val="both"/>
      </w:pPr>
      <w:r>
        <w:rPr>
          <w:rFonts w:ascii="Times New Roman" w:hAnsi="Times New Roman"/>
          <w:color w:val="000000"/>
          <w:sz w:val="22"/>
        </w:rPr>
        <w:t>bakhshandegi, Shamam, 179.2, 179.4,</w:t>
      </w:r>
    </w:p>
    <w:p>
      <w:pPr>
        <w:spacing w:before="280" w:after="120"/>
        <w:jc w:val="left"/>
      </w:pPr>
      <w:r>
        <w:rPr>
          <w:rFonts w:ascii="Times New Roman" w:hAnsi="Times New Roman"/>
          <w:b/>
          <w:color w:val="000000"/>
          <w:sz w:val="22"/>
        </w:rPr>
        <w:t>179.5</w:t>
      </w:r>
    </w:p>
    <w:p>
      <w:pPr>
        <w:spacing w:before="0" w:after="160" w:line="276" w:lineRule="auto"/>
        <w:jc w:val="both"/>
      </w:pPr>
      <w:r>
        <w:rPr>
          <w:rFonts w:ascii="Times New Roman" w:hAnsi="Times New Roman"/>
          <w:color w:val="000000"/>
          <w:sz w:val="22"/>
        </w:rPr>
        <w:t>baki, f evziye, 344.1e</w:t>
      </w:r>
    </w:p>
    <w:p>
      <w:pPr>
        <w:spacing w:before="0" w:after="160" w:line="276" w:lineRule="auto"/>
        <w:jc w:val="both"/>
      </w:pPr>
      <w:r>
        <w:rPr>
          <w:rFonts w:ascii="Times New Roman" w:hAnsi="Times New Roman"/>
          <w:color w:val="000000"/>
          <w:sz w:val="22"/>
        </w:rPr>
        <w:t>balazadeh, h ooshidar, 207 .1e, 344.2a</w:t>
      </w:r>
    </w:p>
    <w:p>
      <w:pPr>
        <w:spacing w:before="0" w:after="160" w:line="276" w:lineRule="auto"/>
        <w:jc w:val="both"/>
      </w:pPr>
      <w:r>
        <w:rPr>
          <w:rFonts w:ascii="Times New Roman" w:hAnsi="Times New Roman"/>
          <w:color w:val="000000"/>
          <w:sz w:val="22"/>
        </w:rPr>
        <w:t>ballerio, g iovanni, 279.3–6, 299.9</w:t>
      </w:r>
    </w:p>
    <w:p>
      <w:pPr>
        <w:spacing w:before="0" w:after="160" w:line="276" w:lineRule="auto"/>
        <w:jc w:val="both"/>
      </w:pPr>
      <w:r>
        <w:rPr>
          <w:rFonts w:ascii="Times New Roman" w:hAnsi="Times New Roman"/>
          <w:color w:val="000000"/>
          <w:sz w:val="22"/>
        </w:rPr>
        <w:t>barnes, kiser, 97 .2a, 154.1, 267 .1,</w:t>
      </w:r>
    </w:p>
    <w:p>
      <w:pPr>
        <w:spacing w:before="0" w:after="160" w:line="276" w:lineRule="auto"/>
        <w:jc w:val="both"/>
      </w:pPr>
      <w:r>
        <w:rPr>
          <w:rFonts w:ascii="Times New Roman" w:hAnsi="Times New Roman"/>
          <w:color w:val="000000"/>
          <w:sz w:val="22"/>
        </w:rPr>
        <w:t>327 .1</w:t>
      </w:r>
    </w:p>
    <w:p>
      <w:pPr>
        <w:spacing w:before="0" w:after="160" w:line="276" w:lineRule="auto"/>
        <w:jc w:val="both"/>
      </w:pPr>
      <w:r>
        <w:rPr>
          <w:rFonts w:ascii="Times New Roman" w:hAnsi="Times New Roman"/>
          <w:color w:val="000000"/>
          <w:sz w:val="22"/>
        </w:rPr>
        <w:t>barrett, d onald, 23.4</w:t>
      </w:r>
    </w:p>
    <w:p>
      <w:pPr>
        <w:spacing w:before="0" w:after="160" w:line="276" w:lineRule="auto"/>
        <w:jc w:val="both"/>
      </w:pPr>
      <w:r>
        <w:rPr>
          <w:rFonts w:ascii="Times New Roman" w:hAnsi="Times New Roman"/>
          <w:color w:val="000000"/>
          <w:sz w:val="22"/>
        </w:rPr>
        <w:t>baskaran, Nidavanur, 274.1, 344.1c</w:t>
      </w:r>
    </w:p>
    <w:p>
      <w:pPr>
        <w:spacing w:before="0" w:after="160" w:line="276" w:lineRule="auto"/>
        <w:jc w:val="both"/>
      </w:pPr>
      <w:r>
        <w:rPr>
          <w:rFonts w:ascii="Times New Roman" w:hAnsi="Times New Roman"/>
          <w:color w:val="000000"/>
          <w:sz w:val="22"/>
        </w:rPr>
        <w:t>bates, r onald, 23.4</w:t>
      </w:r>
    </w:p>
    <w:p>
      <w:pPr>
        <w:spacing w:before="0" w:after="160" w:line="276" w:lineRule="auto"/>
        <w:jc w:val="both"/>
      </w:pPr>
      <w:r>
        <w:rPr>
          <w:rFonts w:ascii="Times New Roman" w:hAnsi="Times New Roman"/>
          <w:color w:val="000000"/>
          <w:sz w:val="22"/>
        </w:rPr>
        <w:t>bekkum, o nno f rank van, 75.1</w:t>
      </w:r>
    </w:p>
    <w:p>
      <w:pPr>
        <w:spacing w:before="0" w:after="160" w:line="276" w:lineRule="auto"/>
        <w:jc w:val="both"/>
      </w:pPr>
      <w:r>
        <w:rPr>
          <w:rFonts w:ascii="Times New Roman" w:hAnsi="Times New Roman"/>
          <w:color w:val="000000"/>
          <w:sz w:val="22"/>
        </w:rPr>
        <w:t>benson, b eatrice, 97 .2d, 207 .1d,</w:t>
      </w:r>
    </w:p>
    <w:p>
      <w:pPr>
        <w:spacing w:before="280" w:after="120"/>
        <w:jc w:val="left"/>
      </w:pPr>
      <w:r>
        <w:rPr>
          <w:rFonts w:ascii="Times New Roman" w:hAnsi="Times New Roman"/>
          <w:b/>
          <w:color w:val="000000"/>
          <w:sz w:val="22"/>
        </w:rPr>
        <w:t>344.1d</w:t>
      </w:r>
    </w:p>
    <w:p>
      <w:pPr>
        <w:spacing w:before="0" w:after="160" w:line="276" w:lineRule="auto"/>
        <w:jc w:val="both"/>
      </w:pPr>
      <w:r>
        <w:rPr>
          <w:rFonts w:ascii="Times New Roman" w:hAnsi="Times New Roman"/>
          <w:color w:val="000000"/>
          <w:sz w:val="22"/>
        </w:rPr>
        <w:t>benson, richard, 97 .4</w:t>
      </w:r>
    </w:p>
    <w:p>
      <w:pPr>
        <w:spacing w:before="0" w:after="160" w:line="276" w:lineRule="auto"/>
        <w:jc w:val="both"/>
      </w:pPr>
      <w:r>
        <w:rPr>
          <w:rFonts w:ascii="Times New Roman" w:hAnsi="Times New Roman"/>
          <w:color w:val="000000"/>
          <w:sz w:val="22"/>
        </w:rPr>
        <w:t>bergsmo, m orten, 75.1</w:t>
      </w:r>
    </w:p>
    <w:p>
      <w:pPr>
        <w:spacing w:before="0" w:after="160" w:line="276" w:lineRule="auto"/>
        <w:jc w:val="both"/>
      </w:pPr>
      <w:r>
        <w:rPr>
          <w:rFonts w:ascii="Times New Roman" w:hAnsi="Times New Roman"/>
          <w:color w:val="000000"/>
          <w:sz w:val="22"/>
        </w:rPr>
        <w:t>bihmardí, f aríd, execution of, 3</w:t>
      </w:r>
    </w:p>
    <w:p>
      <w:pPr>
        <w:spacing w:before="0" w:after="160" w:line="276" w:lineRule="auto"/>
        <w:jc w:val="both"/>
      </w:pPr>
      <w:r>
        <w:rPr>
          <w:rFonts w:ascii="Times New Roman" w:hAnsi="Times New Roman"/>
          <w:color w:val="000000"/>
          <w:sz w:val="22"/>
        </w:rPr>
        <w:t>i nDe x  o f  n a m e S</w:t>
      </w:r>
    </w:p>
    <w:p>
      <w:pPr>
        <w:spacing w:before="0" w:after="160" w:line="276" w:lineRule="auto"/>
        <w:jc w:val="both"/>
      </w:pPr>
      <w:r>
        <w:rPr>
          <w:rFonts w:ascii="Times New Roman" w:hAnsi="Times New Roman"/>
          <w:color w:val="000000"/>
          <w:sz w:val="22"/>
        </w:rPr>
        <w:t>86birkland, Stephen, 156.1, 207 .1b,</w:t>
      </w:r>
    </w:p>
    <w:p>
      <w:pPr>
        <w:spacing w:before="280" w:after="120"/>
        <w:jc w:val="left"/>
      </w:pPr>
      <w:r>
        <w:rPr>
          <w:rFonts w:ascii="Times New Roman" w:hAnsi="Times New Roman"/>
          <w:b/>
          <w:color w:val="000000"/>
          <w:sz w:val="22"/>
        </w:rPr>
        <w:t>344.1b</w:t>
      </w:r>
    </w:p>
    <w:p>
      <w:pPr>
        <w:spacing w:before="0" w:after="160" w:line="276" w:lineRule="auto"/>
        <w:jc w:val="both"/>
      </w:pPr>
      <w:r>
        <w:rPr>
          <w:rFonts w:ascii="Times New Roman" w:hAnsi="Times New Roman"/>
          <w:color w:val="000000"/>
          <w:sz w:val="22"/>
        </w:rPr>
        <w:t>blanks, d onald, 293.1, 344.1d</w:t>
      </w:r>
    </w:p>
    <w:p>
      <w:pPr>
        <w:spacing w:before="0" w:after="160" w:line="276" w:lineRule="auto"/>
        <w:jc w:val="both"/>
      </w:pPr>
      <w:r>
        <w:rPr>
          <w:rFonts w:ascii="Times New Roman" w:hAnsi="Times New Roman"/>
          <w:color w:val="000000"/>
          <w:sz w:val="22"/>
        </w:rPr>
        <w:t>bopp, Anneliese, 51.1</w:t>
      </w:r>
    </w:p>
    <w:p>
      <w:pPr>
        <w:spacing w:before="0" w:after="160" w:line="276" w:lineRule="auto"/>
        <w:jc w:val="both"/>
      </w:pPr>
      <w:r>
        <w:rPr>
          <w:rFonts w:ascii="Times New Roman" w:hAnsi="Times New Roman"/>
          <w:color w:val="000000"/>
          <w:sz w:val="22"/>
        </w:rPr>
        <w:t>borets, Alla, 344.1eboth, u ta von, 207 .1e, 344.1e</w:t>
      </w:r>
    </w:p>
    <w:p>
      <w:pPr>
        <w:spacing w:before="0" w:after="160" w:line="276" w:lineRule="auto"/>
        <w:jc w:val="both"/>
      </w:pPr>
      <w:r>
        <w:rPr>
          <w:rFonts w:ascii="Times New Roman" w:hAnsi="Times New Roman"/>
          <w:color w:val="000000"/>
          <w:sz w:val="22"/>
        </w:rPr>
        <w:t>buddha. See g eneral i ndex</w:t>
      </w:r>
    </w:p>
    <w:p>
      <w:pPr>
        <w:spacing w:before="0" w:after="160" w:line="276" w:lineRule="auto"/>
        <w:jc w:val="both"/>
      </w:pPr>
      <w:r>
        <w:rPr>
          <w:rFonts w:ascii="Times New Roman" w:hAnsi="Times New Roman"/>
          <w:color w:val="000000"/>
          <w:sz w:val="22"/>
        </w:rPr>
        <w:t>bushrui, Niaz, 207 .1a, 344.1a</w:t>
      </w:r>
    </w:p>
    <w:p>
      <w:pPr>
        <w:spacing w:before="0" w:after="160" w:line="276" w:lineRule="auto"/>
        <w:jc w:val="both"/>
      </w:pPr>
      <w:r>
        <w:rPr>
          <w:rFonts w:ascii="Times New Roman" w:hAnsi="Times New Roman"/>
          <w:color w:val="000000"/>
          <w:sz w:val="22"/>
        </w:rPr>
        <w:t>calderón, i sabel de, 97 .4</w:t>
      </w:r>
    </w:p>
    <w:p>
      <w:pPr>
        <w:spacing w:before="0" w:after="160" w:line="276" w:lineRule="auto"/>
        <w:jc w:val="both"/>
      </w:pPr>
      <w:r>
        <w:rPr>
          <w:rFonts w:ascii="Times New Roman" w:hAnsi="Times New Roman"/>
          <w:color w:val="000000"/>
          <w:sz w:val="22"/>
        </w:rPr>
        <w:t>cardoso, f ernando h enrique, 233.4</w:t>
      </w:r>
    </w:p>
    <w:p>
      <w:pPr>
        <w:spacing w:before="0" w:after="160" w:line="276" w:lineRule="auto"/>
        <w:jc w:val="both"/>
      </w:pPr>
      <w:r>
        <w:rPr>
          <w:rFonts w:ascii="Times New Roman" w:hAnsi="Times New Roman"/>
          <w:color w:val="000000"/>
          <w:sz w:val="22"/>
        </w:rPr>
        <w:t>carney, magdalene, 5 1.1; passing of, 117</w:t>
      </w:r>
    </w:p>
    <w:p>
      <w:pPr>
        <w:spacing w:before="0" w:after="160" w:line="276" w:lineRule="auto"/>
        <w:jc w:val="both"/>
      </w:pPr>
      <w:r>
        <w:rPr>
          <w:rFonts w:ascii="Times New Roman" w:hAnsi="Times New Roman"/>
          <w:color w:val="000000"/>
          <w:sz w:val="22"/>
        </w:rPr>
        <w:t>chan, lady, 158.1chan, Sir j ulius, 158.1</w:t>
      </w:r>
    </w:p>
    <w:p>
      <w:pPr>
        <w:spacing w:before="0" w:after="160" w:line="276" w:lineRule="auto"/>
        <w:jc w:val="both"/>
      </w:pPr>
      <w:r>
        <w:rPr>
          <w:rFonts w:ascii="Times New Roman" w:hAnsi="Times New Roman"/>
          <w:color w:val="000000"/>
          <w:sz w:val="22"/>
        </w:rPr>
        <w:t>chance, h ugh e., 49, 142.1–2;</w:t>
      </w:r>
    </w:p>
    <w:p>
      <w:pPr>
        <w:spacing w:before="0" w:after="160" w:line="276" w:lineRule="auto"/>
        <w:jc w:val="both"/>
      </w:pPr>
      <w:r>
        <w:rPr>
          <w:rFonts w:ascii="Times New Roman" w:hAnsi="Times New Roman"/>
          <w:color w:val="000000"/>
          <w:sz w:val="22"/>
        </w:rPr>
        <w:t>passing of, 260</w:t>
      </w:r>
    </w:p>
    <w:p>
      <w:pPr>
        <w:spacing w:before="0" w:after="160" w:line="276" w:lineRule="auto"/>
        <w:jc w:val="both"/>
      </w:pPr>
      <w:r>
        <w:rPr>
          <w:rFonts w:ascii="Times New Roman" w:hAnsi="Times New Roman"/>
          <w:color w:val="000000"/>
          <w:sz w:val="22"/>
        </w:rPr>
        <w:t>chance, m argaret, 260.1</w:t>
      </w:r>
    </w:p>
    <w:p>
      <w:pPr>
        <w:spacing w:before="0" w:after="160" w:line="276" w:lineRule="auto"/>
        <w:jc w:val="both"/>
      </w:pPr>
      <w:r>
        <w:rPr>
          <w:rFonts w:ascii="Times New Roman" w:hAnsi="Times New Roman"/>
          <w:color w:val="000000"/>
          <w:sz w:val="22"/>
        </w:rPr>
        <w:t>chang, Afemata m oli, 97 .2d, 207 .1d,</w:t>
      </w:r>
    </w:p>
    <w:p>
      <w:pPr>
        <w:spacing w:before="280" w:after="120"/>
        <w:jc w:val="left"/>
      </w:pPr>
      <w:r>
        <w:rPr>
          <w:rFonts w:ascii="Times New Roman" w:hAnsi="Times New Roman"/>
          <w:b/>
          <w:color w:val="000000"/>
          <w:sz w:val="22"/>
        </w:rPr>
        <w:t>290.1</w:t>
      </w:r>
    </w:p>
    <w:p>
      <w:pPr>
        <w:spacing w:before="0" w:after="160" w:line="276" w:lineRule="auto"/>
        <w:jc w:val="both"/>
      </w:pPr>
      <w:r>
        <w:rPr>
          <w:rFonts w:ascii="Times New Roman" w:hAnsi="Times New Roman"/>
          <w:color w:val="000000"/>
          <w:sz w:val="22"/>
        </w:rPr>
        <w:t>chittleborough, d avid, 207 .1d,</w:t>
      </w:r>
    </w:p>
    <w:p>
      <w:pPr>
        <w:spacing w:before="280" w:after="120"/>
        <w:jc w:val="left"/>
      </w:pPr>
      <w:r>
        <w:rPr>
          <w:rFonts w:ascii="Times New Roman" w:hAnsi="Times New Roman"/>
          <w:b/>
          <w:color w:val="000000"/>
          <w:sz w:val="22"/>
        </w:rPr>
        <w:t>344.1d</w:t>
      </w:r>
    </w:p>
    <w:p>
      <w:pPr>
        <w:spacing w:before="0" w:after="160" w:line="276" w:lineRule="auto"/>
        <w:jc w:val="both"/>
      </w:pPr>
      <w:r>
        <w:rPr>
          <w:rFonts w:ascii="Times New Roman" w:hAnsi="Times New Roman"/>
          <w:color w:val="000000"/>
          <w:sz w:val="22"/>
        </w:rPr>
        <w:t>christ. See g eneral i ndex</w:t>
      </w:r>
    </w:p>
    <w:p>
      <w:pPr>
        <w:spacing w:before="0" w:after="160" w:line="276" w:lineRule="auto"/>
        <w:jc w:val="both"/>
      </w:pPr>
      <w:r>
        <w:rPr>
          <w:rFonts w:ascii="Times New Roman" w:hAnsi="Times New Roman"/>
          <w:color w:val="000000"/>
          <w:sz w:val="22"/>
        </w:rPr>
        <w:t>chung, i rene, 344.1c</w:t>
      </w:r>
    </w:p>
    <w:p>
      <w:pPr>
        <w:spacing w:before="0" w:after="160" w:line="276" w:lineRule="auto"/>
        <w:jc w:val="both"/>
      </w:pPr>
      <w:r>
        <w:rPr>
          <w:rFonts w:ascii="Times New Roman" w:hAnsi="Times New Roman"/>
          <w:color w:val="000000"/>
          <w:sz w:val="22"/>
        </w:rPr>
        <w:t>clinton, b ill, 188.2</w:t>
      </w:r>
    </w:p>
    <w:p>
      <w:pPr>
        <w:spacing w:before="0" w:after="160" w:line="276" w:lineRule="auto"/>
        <w:jc w:val="both"/>
      </w:pPr>
      <w:r>
        <w:rPr>
          <w:rFonts w:ascii="Times New Roman" w:hAnsi="Times New Roman"/>
          <w:color w:val="000000"/>
          <w:sz w:val="22"/>
        </w:rPr>
        <w:t>cole, j uan ricardo, 12.2, 12.7–8</w:t>
      </w:r>
    </w:p>
    <w:p>
      <w:pPr>
        <w:spacing w:before="0" w:after="160" w:line="276" w:lineRule="auto"/>
        <w:jc w:val="both"/>
      </w:pPr>
      <w:r>
        <w:rPr>
          <w:rFonts w:ascii="Times New Roman" w:hAnsi="Times New Roman"/>
          <w:color w:val="000000"/>
          <w:sz w:val="22"/>
        </w:rPr>
        <w:t>coles, p atricia, 207 .1e, 344.2a</w:t>
      </w:r>
    </w:p>
    <w:p>
      <w:pPr>
        <w:spacing w:before="0" w:after="160" w:line="276" w:lineRule="auto"/>
        <w:jc w:val="both"/>
      </w:pPr>
      <w:r>
        <w:rPr>
          <w:rFonts w:ascii="Times New Roman" w:hAnsi="Times New Roman"/>
          <w:color w:val="000000"/>
          <w:sz w:val="22"/>
        </w:rPr>
        <w:t>copithorne, m aurice, 321.3</w:t>
      </w:r>
    </w:p>
    <w:p>
      <w:pPr>
        <w:spacing w:before="0" w:after="160" w:line="276" w:lineRule="auto"/>
        <w:jc w:val="both"/>
      </w:pPr>
      <w:r>
        <w:rPr>
          <w:rFonts w:ascii="Times New Roman" w:hAnsi="Times New Roman"/>
          <w:color w:val="000000"/>
          <w:sz w:val="22"/>
        </w:rPr>
        <w:t>correa, g ustavo, 54.3, 97 .2b, 207 .1b,</w:t>
      </w:r>
    </w:p>
    <w:p>
      <w:pPr>
        <w:spacing w:before="280" w:after="120"/>
        <w:jc w:val="left"/>
      </w:pPr>
      <w:r>
        <w:rPr>
          <w:rFonts w:ascii="Times New Roman" w:hAnsi="Times New Roman"/>
          <w:b/>
          <w:color w:val="000000"/>
          <w:sz w:val="22"/>
        </w:rPr>
        <w:t>344.1b</w:t>
      </w:r>
    </w:p>
    <w:p>
      <w:pPr>
        <w:spacing w:before="0" w:after="160" w:line="276" w:lineRule="auto"/>
        <w:jc w:val="both"/>
      </w:pPr>
      <w:r>
        <w:rPr>
          <w:rFonts w:ascii="Times New Roman" w:hAnsi="Times New Roman"/>
          <w:color w:val="000000"/>
          <w:sz w:val="22"/>
        </w:rPr>
        <w:t>czékus, r olf von, 97 .2b, 129.18,</w:t>
      </w:r>
    </w:p>
    <w:p>
      <w:pPr>
        <w:spacing w:before="0" w:after="160" w:line="276" w:lineRule="auto"/>
        <w:jc w:val="both"/>
      </w:pPr>
      <w:r>
        <w:rPr>
          <w:rFonts w:ascii="Times New Roman" w:hAnsi="Times New Roman"/>
          <w:color w:val="000000"/>
          <w:sz w:val="22"/>
        </w:rPr>
        <w:t>207 .1b, 267 .1</w:t>
      </w:r>
    </w:p>
    <w:p>
      <w:pPr>
        <w:spacing w:before="0" w:after="160" w:line="276" w:lineRule="auto"/>
        <w:jc w:val="both"/>
      </w:pPr>
      <w:r>
        <w:rPr>
          <w:rFonts w:ascii="Times New Roman" w:hAnsi="Times New Roman"/>
          <w:color w:val="000000"/>
          <w:sz w:val="22"/>
        </w:rPr>
        <w:t>dahmúbidí, dáryúsh, 139.4</w:t>
      </w:r>
    </w:p>
    <w:p>
      <w:pPr>
        <w:spacing w:before="0" w:after="160" w:line="276" w:lineRule="auto"/>
        <w:jc w:val="both"/>
      </w:pPr>
      <w:r>
        <w:rPr>
          <w:rFonts w:ascii="Times New Roman" w:hAnsi="Times New Roman"/>
          <w:color w:val="000000"/>
          <w:sz w:val="22"/>
        </w:rPr>
        <w:t>dánishníyá, Adíb, 139.5davis, lady, 4.1–2</w:t>
      </w:r>
    </w:p>
    <w:p>
      <w:pPr>
        <w:spacing w:before="0" w:after="160" w:line="276" w:lineRule="auto"/>
        <w:jc w:val="both"/>
      </w:pPr>
      <w:r>
        <w:rPr>
          <w:rFonts w:ascii="Times New Roman" w:hAnsi="Times New Roman"/>
          <w:color w:val="000000"/>
          <w:sz w:val="22"/>
        </w:rPr>
        <w:t>davis, Sir Thomas, 4.1-2, 279.2</w:t>
      </w:r>
    </w:p>
    <w:p>
      <w:pPr>
        <w:spacing w:before="0" w:after="160" w:line="276" w:lineRule="auto"/>
        <w:jc w:val="both"/>
      </w:pPr>
      <w:r>
        <w:rPr>
          <w:rFonts w:ascii="Times New Roman" w:hAnsi="Times New Roman"/>
          <w:color w:val="000000"/>
          <w:sz w:val="22"/>
        </w:rPr>
        <w:t>delahunt, j acqueline left-h and b ull,</w:t>
      </w:r>
    </w:p>
    <w:p>
      <w:pPr>
        <w:spacing w:before="280" w:after="120"/>
        <w:jc w:val="left"/>
      </w:pPr>
      <w:r>
        <w:rPr>
          <w:rFonts w:ascii="Times New Roman" w:hAnsi="Times New Roman"/>
          <w:b/>
          <w:color w:val="000000"/>
          <w:sz w:val="22"/>
        </w:rPr>
        <w:t>54.3, 97 .2b, 207 .1b, 344.2a</w:t>
      </w:r>
    </w:p>
    <w:p>
      <w:pPr>
        <w:spacing w:before="0" w:after="160" w:line="276" w:lineRule="auto"/>
        <w:jc w:val="both"/>
      </w:pPr>
      <w:r>
        <w:rPr>
          <w:rFonts w:ascii="Times New Roman" w:hAnsi="Times New Roman"/>
          <w:color w:val="000000"/>
          <w:sz w:val="22"/>
        </w:rPr>
        <w:t>dhabihi m uqaddam, Sirus, 278.4,</w:t>
      </w:r>
    </w:p>
    <w:p>
      <w:pPr>
        <w:spacing w:before="280" w:after="120"/>
        <w:jc w:val="left"/>
      </w:pPr>
      <w:r>
        <w:rPr>
          <w:rFonts w:ascii="Times New Roman" w:hAnsi="Times New Roman"/>
          <w:b/>
          <w:color w:val="000000"/>
          <w:sz w:val="22"/>
        </w:rPr>
        <w:t>280.7, 341.2</w:t>
      </w:r>
    </w:p>
    <w:p>
      <w:pPr>
        <w:spacing w:before="0" w:after="160" w:line="276" w:lineRule="auto"/>
        <w:jc w:val="both"/>
      </w:pPr>
      <w:r>
        <w:rPr>
          <w:rFonts w:ascii="Times New Roman" w:hAnsi="Times New Roman"/>
          <w:color w:val="000000"/>
          <w:sz w:val="22"/>
        </w:rPr>
        <w:t>djoneydi, p arvine, 97 .2a, 129.18,</w:t>
      </w:r>
    </w:p>
    <w:p>
      <w:pPr>
        <w:spacing w:before="0" w:after="160" w:line="276" w:lineRule="auto"/>
        <w:jc w:val="both"/>
      </w:pPr>
      <w:r>
        <w:rPr>
          <w:rFonts w:ascii="Times New Roman" w:hAnsi="Times New Roman"/>
          <w:color w:val="000000"/>
          <w:sz w:val="22"/>
        </w:rPr>
        <w:t>207 .1a, 344.2a</w:t>
      </w:r>
    </w:p>
    <w:p>
      <w:pPr>
        <w:spacing w:before="0" w:after="160" w:line="276" w:lineRule="auto"/>
        <w:jc w:val="both"/>
      </w:pPr>
      <w:r>
        <w:rPr>
          <w:rFonts w:ascii="Times New Roman" w:hAnsi="Times New Roman"/>
          <w:color w:val="000000"/>
          <w:sz w:val="22"/>
        </w:rPr>
        <w:t>dooki, i rma Nelly de, 344.1b</w:t>
      </w:r>
    </w:p>
    <w:p>
      <w:pPr>
        <w:spacing w:before="0" w:after="160" w:line="276" w:lineRule="auto"/>
        <w:jc w:val="both"/>
      </w:pPr>
      <w:r>
        <w:rPr>
          <w:rFonts w:ascii="Times New Roman" w:hAnsi="Times New Roman"/>
          <w:color w:val="000000"/>
          <w:sz w:val="22"/>
        </w:rPr>
        <w:t>dunbar, h ooper, 49.1, 152.1, 264.1effendi, j amal, 332.2</w:t>
      </w:r>
    </w:p>
    <w:p>
      <w:pPr>
        <w:spacing w:before="0" w:after="160" w:line="276" w:lineRule="auto"/>
        <w:jc w:val="both"/>
      </w:pPr>
      <w:r>
        <w:rPr>
          <w:rFonts w:ascii="Times New Roman" w:hAnsi="Times New Roman"/>
          <w:color w:val="000000"/>
          <w:sz w:val="22"/>
        </w:rPr>
        <w:t>ehsani, m ehraz, 97 .2a, 207 .1a, 344.1a</w:t>
      </w:r>
    </w:p>
    <w:p>
      <w:pPr>
        <w:spacing w:before="0" w:after="160" w:line="276" w:lineRule="auto"/>
        <w:jc w:val="both"/>
      </w:pPr>
      <w:r>
        <w:rPr>
          <w:rFonts w:ascii="Times New Roman" w:hAnsi="Times New Roman"/>
          <w:color w:val="000000"/>
          <w:sz w:val="22"/>
        </w:rPr>
        <w:t>eidelkhani, j abbar, 207 .1c, 344.1c</w:t>
      </w:r>
    </w:p>
    <w:p>
      <w:pPr>
        <w:spacing w:before="0" w:after="160" w:line="276" w:lineRule="auto"/>
        <w:jc w:val="both"/>
      </w:pPr>
      <w:r>
        <w:rPr>
          <w:rFonts w:ascii="Times New Roman" w:hAnsi="Times New Roman"/>
          <w:color w:val="000000"/>
          <w:sz w:val="22"/>
        </w:rPr>
        <w:t>ekpe, f riday, 97 .2a, 207 .2</w:t>
      </w:r>
    </w:p>
    <w:p>
      <w:pPr>
        <w:spacing w:before="0" w:after="160" w:line="276" w:lineRule="auto"/>
        <w:jc w:val="both"/>
      </w:pPr>
      <w:r>
        <w:rPr>
          <w:rFonts w:ascii="Times New Roman" w:hAnsi="Times New Roman"/>
          <w:color w:val="000000"/>
          <w:sz w:val="22"/>
        </w:rPr>
        <w:t>ellis, w ilma m., 97 .2b, 207 .1b,</w:t>
      </w:r>
    </w:p>
    <w:p>
      <w:pPr>
        <w:spacing w:before="280" w:after="120"/>
        <w:jc w:val="left"/>
      </w:pPr>
      <w:r>
        <w:rPr>
          <w:rFonts w:ascii="Times New Roman" w:hAnsi="Times New Roman"/>
          <w:b/>
          <w:color w:val="000000"/>
          <w:sz w:val="22"/>
        </w:rPr>
        <w:t>344.2a</w:t>
      </w:r>
    </w:p>
    <w:p>
      <w:pPr>
        <w:spacing w:before="0" w:after="160" w:line="276" w:lineRule="auto"/>
        <w:jc w:val="both"/>
      </w:pPr>
      <w:r>
        <w:rPr>
          <w:rFonts w:ascii="Times New Roman" w:hAnsi="Times New Roman"/>
          <w:color w:val="000000"/>
          <w:sz w:val="22"/>
        </w:rPr>
        <w:t>enayati, m asha’llah, martyrdom of,</w:t>
      </w:r>
    </w:p>
    <w:p>
      <w:pPr>
        <w:spacing w:before="280" w:after="120"/>
        <w:jc w:val="left"/>
      </w:pPr>
      <w:r>
        <w:rPr>
          <w:rFonts w:ascii="Times New Roman" w:hAnsi="Times New Roman"/>
          <w:b/>
          <w:color w:val="000000"/>
          <w:sz w:val="22"/>
        </w:rPr>
        <w:t>254.2, 254.4a–4c</w:t>
      </w:r>
    </w:p>
    <w:p>
      <w:pPr>
        <w:spacing w:before="0" w:after="160" w:line="276" w:lineRule="auto"/>
        <w:jc w:val="both"/>
      </w:pPr>
      <w:r>
        <w:rPr>
          <w:rFonts w:ascii="Times New Roman" w:hAnsi="Times New Roman"/>
          <w:color w:val="000000"/>
          <w:sz w:val="22"/>
        </w:rPr>
        <w:t>epyeru, o loro, 97 .4</w:t>
      </w:r>
    </w:p>
    <w:p>
      <w:pPr>
        <w:spacing w:before="0" w:after="160" w:line="276" w:lineRule="auto"/>
        <w:jc w:val="both"/>
      </w:pPr>
      <w:r>
        <w:rPr>
          <w:rFonts w:ascii="Times New Roman" w:hAnsi="Times New Roman"/>
          <w:color w:val="000000"/>
          <w:sz w:val="22"/>
        </w:rPr>
        <w:t>esau ( old Testament figure), 229.18</w:t>
      </w:r>
    </w:p>
    <w:p>
      <w:pPr>
        <w:spacing w:before="0" w:after="160" w:line="276" w:lineRule="auto"/>
        <w:jc w:val="both"/>
      </w:pPr>
      <w:r>
        <w:rPr>
          <w:rFonts w:ascii="Times New Roman" w:hAnsi="Times New Roman"/>
          <w:color w:val="000000"/>
          <w:sz w:val="22"/>
        </w:rPr>
        <w:t>eshraghian, kamran, 97 .2d, 207 .2ewing, Tod, 207 .1b, 344.2a</w:t>
      </w:r>
    </w:p>
    <w:p>
      <w:pPr>
        <w:spacing w:before="0" w:after="160" w:line="276" w:lineRule="auto"/>
        <w:jc w:val="both"/>
      </w:pPr>
      <w:r>
        <w:rPr>
          <w:rFonts w:ascii="Times New Roman" w:hAnsi="Times New Roman"/>
          <w:color w:val="000000"/>
          <w:sz w:val="22"/>
        </w:rPr>
        <w:t>faná’íyán, changíz, 39.2</w:t>
      </w:r>
    </w:p>
    <w:p>
      <w:pPr>
        <w:spacing w:before="0" w:after="160" w:line="276" w:lineRule="auto"/>
        <w:jc w:val="both"/>
      </w:pPr>
      <w:r>
        <w:rPr>
          <w:rFonts w:ascii="Times New Roman" w:hAnsi="Times New Roman"/>
          <w:color w:val="000000"/>
          <w:sz w:val="22"/>
        </w:rPr>
        <w:t>fanaiyan, d erakhshan, 289.5</w:t>
      </w:r>
    </w:p>
    <w:p>
      <w:pPr>
        <w:spacing w:before="0" w:after="160" w:line="276" w:lineRule="auto"/>
        <w:jc w:val="both"/>
      </w:pPr>
      <w:r>
        <w:rPr>
          <w:rFonts w:ascii="Times New Roman" w:hAnsi="Times New Roman"/>
          <w:color w:val="000000"/>
          <w:sz w:val="22"/>
        </w:rPr>
        <w:t>fanaiyan, m inu z amani, 289.5</w:t>
      </w:r>
    </w:p>
    <w:p>
      <w:pPr>
        <w:spacing w:before="0" w:after="160" w:line="276" w:lineRule="auto"/>
        <w:jc w:val="both"/>
      </w:pPr>
      <w:r>
        <w:rPr>
          <w:rFonts w:ascii="Times New Roman" w:hAnsi="Times New Roman"/>
          <w:color w:val="000000"/>
          <w:sz w:val="22"/>
        </w:rPr>
        <w:t>farid, b ijan, 97 .2c, 207 .1c, 344.1c</w:t>
      </w:r>
    </w:p>
    <w:p>
      <w:pPr>
        <w:spacing w:before="0" w:after="160" w:line="276" w:lineRule="auto"/>
        <w:jc w:val="both"/>
      </w:pPr>
      <w:r>
        <w:rPr>
          <w:rFonts w:ascii="Times New Roman" w:hAnsi="Times New Roman"/>
          <w:color w:val="000000"/>
          <w:sz w:val="22"/>
        </w:rPr>
        <w:t>fat’he-Aazam, Shidan, 97 .2a, 207 .1a,</w:t>
      </w:r>
    </w:p>
    <w:p>
      <w:pPr>
        <w:spacing w:before="280" w:after="120"/>
        <w:jc w:val="left"/>
      </w:pPr>
      <w:r>
        <w:rPr>
          <w:rFonts w:ascii="Times New Roman" w:hAnsi="Times New Roman"/>
          <w:b/>
          <w:color w:val="000000"/>
          <w:sz w:val="22"/>
        </w:rPr>
        <w:t>344.2a</w:t>
      </w:r>
    </w:p>
    <w:p>
      <w:pPr>
        <w:spacing w:before="0" w:after="160" w:line="276" w:lineRule="auto"/>
        <w:jc w:val="both"/>
      </w:pPr>
      <w:r>
        <w:rPr>
          <w:rFonts w:ascii="Times New Roman" w:hAnsi="Times New Roman"/>
          <w:color w:val="000000"/>
          <w:sz w:val="22"/>
        </w:rPr>
        <w:t>fatheazam, h ushmand, 49.1, 152.1,</w:t>
      </w:r>
    </w:p>
    <w:p>
      <w:pPr>
        <w:spacing w:before="280" w:after="120"/>
        <w:jc w:val="left"/>
      </w:pPr>
      <w:r>
        <w:rPr>
          <w:rFonts w:ascii="Times New Roman" w:hAnsi="Times New Roman"/>
          <w:b/>
          <w:color w:val="000000"/>
          <w:sz w:val="22"/>
        </w:rPr>
        <w:t>264.1</w:t>
      </w:r>
    </w:p>
    <w:p>
      <w:pPr>
        <w:spacing w:before="0" w:after="160" w:line="276" w:lineRule="auto"/>
        <w:jc w:val="both"/>
      </w:pPr>
      <w:r>
        <w:rPr>
          <w:rFonts w:ascii="Times New Roman" w:hAnsi="Times New Roman"/>
          <w:color w:val="000000"/>
          <w:sz w:val="22"/>
        </w:rPr>
        <w:t>featherstone, collis (h and of the</w:t>
      </w:r>
    </w:p>
    <w:p>
      <w:pPr>
        <w:spacing w:before="0" w:after="160" w:line="276" w:lineRule="auto"/>
        <w:jc w:val="both"/>
      </w:pPr>
      <w:r>
        <w:rPr>
          <w:rFonts w:ascii="Times New Roman" w:hAnsi="Times New Roman"/>
          <w:color w:val="000000"/>
          <w:sz w:val="22"/>
        </w:rPr>
        <w:t>cause of g od), 90.3; passing of,</w:t>
      </w:r>
    </w:p>
    <w:p>
      <w:pPr>
        <w:spacing w:before="0" w:after="160" w:line="276" w:lineRule="auto"/>
        <w:jc w:val="both"/>
      </w:pPr>
      <w:r>
        <w:rPr>
          <w:rFonts w:ascii="Times New Roman" w:hAnsi="Times New Roman"/>
          <w:color w:val="000000"/>
          <w:sz w:val="22"/>
        </w:rPr>
        <w:t>95</w:t>
      </w:r>
    </w:p>
    <w:p>
      <w:pPr>
        <w:spacing w:before="0" w:after="160" w:line="276" w:lineRule="auto"/>
        <w:jc w:val="both"/>
      </w:pPr>
      <w:r>
        <w:rPr>
          <w:rFonts w:ascii="Times New Roman" w:hAnsi="Times New Roman"/>
          <w:color w:val="000000"/>
          <w:sz w:val="22"/>
        </w:rPr>
        <w:t>feizouré, clément-Thyrrel, 344.1a</w:t>
      </w:r>
    </w:p>
    <w:p>
      <w:pPr>
        <w:spacing w:before="0" w:after="160" w:line="276" w:lineRule="auto"/>
        <w:jc w:val="both"/>
      </w:pPr>
      <w:r>
        <w:rPr>
          <w:rFonts w:ascii="Times New Roman" w:hAnsi="Times New Roman"/>
          <w:color w:val="000000"/>
          <w:sz w:val="22"/>
        </w:rPr>
        <w:t>ferdosian, h abibullah, 289.1</w:t>
      </w:r>
    </w:p>
    <w:p>
      <w:pPr>
        <w:spacing w:before="0" w:after="160" w:line="276" w:lineRule="auto"/>
        <w:jc w:val="both"/>
      </w:pPr>
      <w:r>
        <w:rPr>
          <w:rFonts w:ascii="Times New Roman" w:hAnsi="Times New Roman"/>
          <w:color w:val="000000"/>
          <w:sz w:val="22"/>
        </w:rPr>
        <w:t>ferraby, d orothy, passing of, 178</w:t>
      </w:r>
    </w:p>
    <w:p>
      <w:pPr>
        <w:spacing w:before="0" w:after="160" w:line="276" w:lineRule="auto"/>
        <w:jc w:val="both"/>
      </w:pPr>
      <w:r>
        <w:rPr>
          <w:rFonts w:ascii="Times New Roman" w:hAnsi="Times New Roman"/>
          <w:color w:val="000000"/>
          <w:sz w:val="22"/>
        </w:rPr>
        <w:t>filho, Antonio g abriel m arques,</w:t>
      </w:r>
    </w:p>
    <w:p>
      <w:pPr>
        <w:spacing w:before="280" w:after="120"/>
        <w:jc w:val="left"/>
      </w:pPr>
      <w:r>
        <w:rPr>
          <w:rFonts w:ascii="Times New Roman" w:hAnsi="Times New Roman"/>
          <w:b/>
          <w:color w:val="000000"/>
          <w:sz w:val="22"/>
        </w:rPr>
        <w:t>274.1, 344.1a</w:t>
      </w:r>
    </w:p>
    <w:p>
      <w:pPr>
        <w:spacing w:before="0" w:after="160" w:line="276" w:lineRule="auto"/>
        <w:jc w:val="both"/>
      </w:pPr>
      <w:r>
        <w:rPr>
          <w:rFonts w:ascii="Times New Roman" w:hAnsi="Times New Roman"/>
          <w:color w:val="000000"/>
          <w:sz w:val="22"/>
        </w:rPr>
        <w:t>fofana, kassimi, 97 .2a, 207 .2</w:t>
      </w:r>
    </w:p>
    <w:p>
      <w:pPr>
        <w:spacing w:before="0" w:after="160" w:line="276" w:lineRule="auto"/>
        <w:jc w:val="both"/>
      </w:pPr>
      <w:r>
        <w:rPr>
          <w:rFonts w:ascii="Times New Roman" w:hAnsi="Times New Roman"/>
          <w:color w:val="000000"/>
          <w:sz w:val="22"/>
        </w:rPr>
        <w:t>fozdar, j ohn, 97 .2c, 207 .2</w:t>
      </w:r>
    </w:p>
    <w:p>
      <w:pPr>
        <w:spacing w:before="0" w:after="160" w:line="276" w:lineRule="auto"/>
        <w:jc w:val="both"/>
      </w:pPr>
      <w:r>
        <w:rPr>
          <w:rFonts w:ascii="Times New Roman" w:hAnsi="Times New Roman"/>
          <w:color w:val="000000"/>
          <w:sz w:val="22"/>
        </w:rPr>
        <w:t>furútan, ‘Alí-Akbar (h and of the</w:t>
      </w:r>
    </w:p>
    <w:p>
      <w:pPr>
        <w:spacing w:before="0" w:after="160" w:line="276" w:lineRule="auto"/>
        <w:jc w:val="both"/>
      </w:pPr>
      <w:r>
        <w:rPr>
          <w:rFonts w:ascii="Times New Roman" w:hAnsi="Times New Roman"/>
          <w:color w:val="000000"/>
          <w:sz w:val="22"/>
        </w:rPr>
        <w:t>cause of g od): bwc activities,</w:t>
      </w:r>
    </w:p>
    <w:p>
      <w:pPr>
        <w:spacing w:before="0" w:after="160" w:line="276" w:lineRule="auto"/>
        <w:jc w:val="both"/>
      </w:pPr>
      <w:r>
        <w:rPr>
          <w:rFonts w:ascii="Times New Roman" w:hAnsi="Times New Roman"/>
          <w:color w:val="000000"/>
          <w:sz w:val="22"/>
        </w:rPr>
        <w:t>91.1, 186.3, 216.15; at counselors’ meetings, 53.2, 157 .1, 212.2, 275.2, 331.29, 350.2; at NSA inaugural conventions, 90.3, 108.6, 129.18</w:t>
      </w:r>
    </w:p>
    <w:p>
      <w:pPr>
        <w:spacing w:before="0" w:after="160" w:line="276" w:lineRule="auto"/>
        <w:jc w:val="both"/>
      </w:pPr>
      <w:r>
        <w:rPr>
          <w:rFonts w:ascii="Times New Roman" w:hAnsi="Times New Roman"/>
          <w:color w:val="000000"/>
          <w:sz w:val="22"/>
        </w:rPr>
        <w:t>fynn, k obina, 156.1, 207 .1a, 344.1a</w:t>
      </w:r>
    </w:p>
    <w:p>
      <w:pPr>
        <w:spacing w:before="0" w:after="160" w:line="276" w:lineRule="auto"/>
        <w:jc w:val="both"/>
      </w:pPr>
      <w:r>
        <w:rPr>
          <w:rFonts w:ascii="Times New Roman" w:hAnsi="Times New Roman"/>
          <w:color w:val="000000"/>
          <w:sz w:val="22"/>
        </w:rPr>
        <w:t>gabriel (angel). See g eneral i ndex</w:t>
      </w:r>
    </w:p>
    <w:p>
      <w:pPr>
        <w:spacing w:before="0" w:after="160" w:line="276" w:lineRule="auto"/>
        <w:jc w:val="both"/>
      </w:pPr>
      <w:r>
        <w:rPr>
          <w:rFonts w:ascii="Times New Roman" w:hAnsi="Times New Roman"/>
          <w:color w:val="000000"/>
          <w:sz w:val="22"/>
        </w:rPr>
        <w:t>galadima, i brahim, 207 .1a, 344.1a</w:t>
      </w:r>
    </w:p>
    <w:p>
      <w:pPr>
        <w:spacing w:before="0" w:after="160" w:line="276" w:lineRule="auto"/>
        <w:jc w:val="both"/>
      </w:pPr>
      <w:r>
        <w:rPr>
          <w:rFonts w:ascii="Times New Roman" w:hAnsi="Times New Roman"/>
          <w:color w:val="000000"/>
          <w:sz w:val="22"/>
        </w:rPr>
        <w:t>galindo p ohl, r eynaldo, 135.3,</w:t>
      </w:r>
    </w:p>
    <w:p>
      <w:pPr>
        <w:spacing w:before="280" w:after="120"/>
        <w:jc w:val="left"/>
      </w:pPr>
      <w:r>
        <w:rPr>
          <w:rFonts w:ascii="Times New Roman" w:hAnsi="Times New Roman"/>
          <w:b/>
          <w:color w:val="000000"/>
          <w:sz w:val="22"/>
        </w:rPr>
        <w:t>136.3c, 137 .2g, 268.5</w:t>
      </w:r>
    </w:p>
    <w:p>
      <w:pPr>
        <w:spacing w:before="0" w:after="160" w:line="276" w:lineRule="auto"/>
        <w:jc w:val="both"/>
      </w:pPr>
      <w:r>
        <w:rPr>
          <w:rFonts w:ascii="Times New Roman" w:hAnsi="Times New Roman"/>
          <w:color w:val="000000"/>
          <w:sz w:val="22"/>
        </w:rPr>
        <w:t>87i nDe x  o f  n a m e S</w:t>
      </w:r>
    </w:p>
    <w:p>
      <w:pPr>
        <w:spacing w:before="0" w:after="160" w:line="276" w:lineRule="auto"/>
        <w:jc w:val="both"/>
      </w:pPr>
      <w:r>
        <w:rPr>
          <w:rFonts w:ascii="Times New Roman" w:hAnsi="Times New Roman"/>
          <w:color w:val="000000"/>
          <w:sz w:val="22"/>
        </w:rPr>
        <w:t>gandhi, m ahatma, 202.7</w:t>
      </w:r>
    </w:p>
    <w:p>
      <w:pPr>
        <w:spacing w:before="0" w:after="160" w:line="276" w:lineRule="auto"/>
        <w:jc w:val="both"/>
      </w:pPr>
      <w:r>
        <w:rPr>
          <w:rFonts w:ascii="Times New Roman" w:hAnsi="Times New Roman"/>
          <w:color w:val="000000"/>
          <w:sz w:val="22"/>
        </w:rPr>
        <w:t>gershuny, linda, 207 .1b, 344.2a</w:t>
      </w:r>
    </w:p>
    <w:p>
      <w:pPr>
        <w:spacing w:before="0" w:after="160" w:line="276" w:lineRule="auto"/>
        <w:jc w:val="both"/>
      </w:pPr>
      <w:r>
        <w:rPr>
          <w:rFonts w:ascii="Times New Roman" w:hAnsi="Times New Roman"/>
          <w:color w:val="000000"/>
          <w:sz w:val="22"/>
        </w:rPr>
        <w:t>ghadirian, Abdu’l-m issagh, 207 .1b,</w:t>
      </w:r>
    </w:p>
    <w:p>
      <w:pPr>
        <w:spacing w:before="280" w:after="120"/>
        <w:jc w:val="left"/>
      </w:pPr>
      <w:r>
        <w:rPr>
          <w:rFonts w:ascii="Times New Roman" w:hAnsi="Times New Roman"/>
          <w:b/>
          <w:color w:val="000000"/>
          <w:sz w:val="22"/>
        </w:rPr>
        <w:t>344.1b</w:t>
      </w:r>
    </w:p>
    <w:p>
      <w:pPr>
        <w:spacing w:before="0" w:after="160" w:line="276" w:lineRule="auto"/>
        <w:jc w:val="both"/>
      </w:pPr>
      <w:r>
        <w:rPr>
          <w:rFonts w:ascii="Times New Roman" w:hAnsi="Times New Roman"/>
          <w:color w:val="000000"/>
          <w:sz w:val="22"/>
        </w:rPr>
        <w:t>ghaznavi, Agnès, 97 .4</w:t>
      </w:r>
    </w:p>
    <w:p>
      <w:pPr>
        <w:spacing w:before="0" w:after="160" w:line="276" w:lineRule="auto"/>
        <w:jc w:val="both"/>
      </w:pPr>
      <w:r>
        <w:rPr>
          <w:rFonts w:ascii="Times New Roman" w:hAnsi="Times New Roman"/>
          <w:color w:val="000000"/>
          <w:sz w:val="22"/>
        </w:rPr>
        <w:t>ghedami, rú¥u’lláh, murder of,</w:t>
      </w:r>
    </w:p>
    <w:p>
      <w:pPr>
        <w:spacing w:before="280" w:after="120"/>
        <w:jc w:val="left"/>
      </w:pPr>
      <w:r>
        <w:rPr>
          <w:rFonts w:ascii="Times New Roman" w:hAnsi="Times New Roman"/>
          <w:b/>
          <w:color w:val="000000"/>
          <w:sz w:val="22"/>
        </w:rPr>
        <w:t>134.1–3</w:t>
      </w:r>
    </w:p>
    <w:p>
      <w:pPr>
        <w:spacing w:before="0" w:after="160" w:line="276" w:lineRule="auto"/>
        <w:jc w:val="both"/>
      </w:pPr>
      <w:r>
        <w:rPr>
          <w:rFonts w:ascii="Times New Roman" w:hAnsi="Times New Roman"/>
          <w:color w:val="000000"/>
          <w:sz w:val="22"/>
        </w:rPr>
        <w:t>god. See g eneral i ndex</w:t>
      </w:r>
    </w:p>
    <w:p>
      <w:pPr>
        <w:spacing w:before="0" w:after="160" w:line="276" w:lineRule="auto"/>
        <w:jc w:val="both"/>
      </w:pPr>
      <w:r>
        <w:rPr>
          <w:rFonts w:ascii="Times New Roman" w:hAnsi="Times New Roman"/>
          <w:color w:val="000000"/>
          <w:sz w:val="22"/>
        </w:rPr>
        <w:t>grossmann, h artmut, 51.1, 54.1,</w:t>
      </w:r>
    </w:p>
    <w:p>
      <w:pPr>
        <w:spacing w:before="280" w:after="120"/>
        <w:jc w:val="left"/>
      </w:pPr>
      <w:r>
        <w:rPr>
          <w:rFonts w:ascii="Times New Roman" w:hAnsi="Times New Roman"/>
          <w:b/>
          <w:color w:val="000000"/>
          <w:sz w:val="22"/>
        </w:rPr>
        <w:t>129.18, 154.1, 267 .1</w:t>
      </w:r>
    </w:p>
    <w:p>
      <w:pPr>
        <w:spacing w:before="0" w:after="160" w:line="276" w:lineRule="auto"/>
        <w:jc w:val="both"/>
      </w:pPr>
      <w:r>
        <w:rPr>
          <w:rFonts w:ascii="Times New Roman" w:hAnsi="Times New Roman"/>
          <w:color w:val="000000"/>
          <w:sz w:val="22"/>
        </w:rPr>
        <w:t>grouzkova, e lena, 207 .1c, 344.1c</w:t>
      </w:r>
    </w:p>
    <w:p>
      <w:pPr>
        <w:spacing w:before="0" w:after="160" w:line="276" w:lineRule="auto"/>
        <w:jc w:val="both"/>
      </w:pPr>
      <w:r>
        <w:rPr>
          <w:rFonts w:ascii="Times New Roman" w:hAnsi="Times New Roman"/>
          <w:color w:val="000000"/>
          <w:sz w:val="22"/>
        </w:rPr>
        <w:t>gulmu¥ammadí, z abíhu’llah, 97 .4</w:t>
      </w:r>
    </w:p>
    <w:p>
      <w:pPr>
        <w:spacing w:before="0" w:after="160" w:line="276" w:lineRule="auto"/>
        <w:jc w:val="both"/>
      </w:pPr>
      <w:r>
        <w:rPr>
          <w:rFonts w:ascii="Times New Roman" w:hAnsi="Times New Roman"/>
          <w:color w:val="000000"/>
          <w:sz w:val="22"/>
        </w:rPr>
        <w:t>haake, v iolette, 54.3, 97 .2d, 207 .1d,</w:t>
      </w:r>
    </w:p>
    <w:p>
      <w:pPr>
        <w:spacing w:before="0" w:after="160" w:line="276" w:lineRule="auto"/>
        <w:jc w:val="both"/>
      </w:pPr>
      <w:r>
        <w:rPr>
          <w:rFonts w:ascii="Times New Roman" w:hAnsi="Times New Roman"/>
          <w:color w:val="000000"/>
          <w:sz w:val="22"/>
        </w:rPr>
        <w:t>267 .1</w:t>
      </w:r>
    </w:p>
    <w:p>
      <w:pPr>
        <w:spacing w:before="0" w:after="160" w:line="276" w:lineRule="auto"/>
        <w:jc w:val="both"/>
      </w:pPr>
      <w:r>
        <w:rPr>
          <w:rFonts w:ascii="Times New Roman" w:hAnsi="Times New Roman"/>
          <w:color w:val="000000"/>
          <w:sz w:val="22"/>
        </w:rPr>
        <w:t>þájípúr, j amáli’d-dín, 268.1, 268.4,</w:t>
      </w:r>
    </w:p>
    <w:p>
      <w:pPr>
        <w:spacing w:before="280" w:after="120"/>
        <w:jc w:val="left"/>
      </w:pPr>
      <w:r>
        <w:rPr>
          <w:rFonts w:ascii="Times New Roman" w:hAnsi="Times New Roman"/>
          <w:b/>
          <w:color w:val="000000"/>
          <w:sz w:val="22"/>
        </w:rPr>
        <w:t>268.5, 280.4</w:t>
      </w:r>
    </w:p>
    <w:p>
      <w:pPr>
        <w:spacing w:before="0" w:after="160" w:line="276" w:lineRule="auto"/>
        <w:jc w:val="both"/>
      </w:pPr>
      <w:r>
        <w:rPr>
          <w:rFonts w:ascii="Times New Roman" w:hAnsi="Times New Roman"/>
          <w:color w:val="000000"/>
          <w:sz w:val="22"/>
        </w:rPr>
        <w:t>þájíyán, Suhráb, 39.2</w:t>
      </w:r>
    </w:p>
    <w:p>
      <w:pPr>
        <w:spacing w:before="0" w:after="160" w:line="276" w:lineRule="auto"/>
        <w:jc w:val="both"/>
      </w:pPr>
      <w:r>
        <w:rPr>
          <w:rFonts w:ascii="Times New Roman" w:hAnsi="Times New Roman"/>
          <w:color w:val="000000"/>
          <w:sz w:val="22"/>
        </w:rPr>
        <w:t>þakhámanishí, írándukht, 139.5hakiman, Sina, 289.1, 297 .1, 297 .4</w:t>
      </w:r>
    </w:p>
    <w:p>
      <w:pPr>
        <w:spacing w:before="0" w:after="160" w:line="276" w:lineRule="auto"/>
        <w:jc w:val="both"/>
      </w:pPr>
      <w:r>
        <w:rPr>
          <w:rFonts w:ascii="Times New Roman" w:hAnsi="Times New Roman"/>
          <w:color w:val="000000"/>
          <w:sz w:val="22"/>
        </w:rPr>
        <w:t>hancock, Tinai, 97 .2d, 207 .2</w:t>
      </w:r>
    </w:p>
    <w:p>
      <w:pPr>
        <w:spacing w:before="0" w:after="160" w:line="276" w:lineRule="auto"/>
        <w:jc w:val="both"/>
      </w:pPr>
      <w:r>
        <w:rPr>
          <w:rFonts w:ascii="Times New Roman" w:hAnsi="Times New Roman"/>
          <w:color w:val="000000"/>
          <w:sz w:val="22"/>
        </w:rPr>
        <w:t>harris, r obert, 97 .4</w:t>
      </w:r>
    </w:p>
    <w:p>
      <w:pPr>
        <w:spacing w:before="0" w:after="160" w:line="276" w:lineRule="auto"/>
        <w:jc w:val="both"/>
      </w:pPr>
      <w:r>
        <w:rPr>
          <w:rFonts w:ascii="Times New Roman" w:hAnsi="Times New Roman"/>
          <w:color w:val="000000"/>
          <w:sz w:val="22"/>
        </w:rPr>
        <w:t>hénuzet, louis, 97 .2e, 207 .1e, 344.2ahermes (prophet), 7 .5</w:t>
      </w:r>
    </w:p>
    <w:p>
      <w:pPr>
        <w:spacing w:before="0" w:after="160" w:line="276" w:lineRule="auto"/>
        <w:jc w:val="both"/>
      </w:pPr>
      <w:r>
        <w:rPr>
          <w:rFonts w:ascii="Times New Roman" w:hAnsi="Times New Roman"/>
          <w:color w:val="000000"/>
          <w:sz w:val="22"/>
        </w:rPr>
        <w:t>þishmarí, q udratu’lláh, 139.6b</w:t>
      </w:r>
    </w:p>
    <w:p>
      <w:pPr>
        <w:spacing w:before="0" w:after="160" w:line="276" w:lineRule="auto"/>
        <w:jc w:val="both"/>
      </w:pPr>
      <w:r>
        <w:rPr>
          <w:rFonts w:ascii="Times New Roman" w:hAnsi="Times New Roman"/>
          <w:color w:val="000000"/>
          <w:sz w:val="22"/>
        </w:rPr>
        <w:t>hissani, h izzaya, 54.3, 97 .2a, 207 .1a,</w:t>
      </w:r>
    </w:p>
    <w:p>
      <w:pPr>
        <w:spacing w:before="280" w:after="120"/>
        <w:jc w:val="left"/>
      </w:pPr>
      <w:r>
        <w:rPr>
          <w:rFonts w:ascii="Times New Roman" w:hAnsi="Times New Roman"/>
          <w:b/>
          <w:color w:val="000000"/>
          <w:sz w:val="22"/>
        </w:rPr>
        <w:t>344.2a</w:t>
      </w:r>
    </w:p>
    <w:p>
      <w:pPr>
        <w:spacing w:before="0" w:after="160" w:line="276" w:lineRule="auto"/>
        <w:jc w:val="both"/>
      </w:pPr>
      <w:r>
        <w:rPr>
          <w:rFonts w:ascii="Times New Roman" w:hAnsi="Times New Roman"/>
          <w:color w:val="000000"/>
          <w:sz w:val="22"/>
        </w:rPr>
        <w:t>hofman, d avid, 43.1</w:t>
      </w:r>
    </w:p>
    <w:p>
      <w:pPr>
        <w:spacing w:before="0" w:after="160" w:line="276" w:lineRule="auto"/>
        <w:jc w:val="both"/>
      </w:pPr>
      <w:r>
        <w:rPr>
          <w:rFonts w:ascii="Times New Roman" w:hAnsi="Times New Roman"/>
          <w:color w:val="000000"/>
          <w:sz w:val="22"/>
        </w:rPr>
        <w:t>hofmann, Nadi, 75.1</w:t>
      </w:r>
    </w:p>
    <w:p>
      <w:pPr>
        <w:spacing w:before="0" w:after="160" w:line="276" w:lineRule="auto"/>
        <w:jc w:val="both"/>
      </w:pPr>
      <w:r>
        <w:rPr>
          <w:rFonts w:ascii="Times New Roman" w:hAnsi="Times New Roman"/>
          <w:color w:val="000000"/>
          <w:sz w:val="22"/>
        </w:rPr>
        <w:t>huang, d avid, 97 .2c, 207 .1c, 344.1c</w:t>
      </w:r>
    </w:p>
    <w:p>
      <w:pPr>
        <w:spacing w:before="0" w:after="160" w:line="276" w:lineRule="auto"/>
        <w:jc w:val="both"/>
      </w:pPr>
      <w:r>
        <w:rPr>
          <w:rFonts w:ascii="Times New Roman" w:hAnsi="Times New Roman"/>
          <w:color w:val="000000"/>
          <w:sz w:val="22"/>
        </w:rPr>
        <w:t>huerta, Angélica, 344.1b</w:t>
      </w:r>
    </w:p>
    <w:p>
      <w:pPr>
        <w:spacing w:before="0" w:after="160" w:line="276" w:lineRule="auto"/>
        <w:jc w:val="both"/>
      </w:pPr>
      <w:r>
        <w:rPr>
          <w:rFonts w:ascii="Times New Roman" w:hAnsi="Times New Roman"/>
          <w:color w:val="000000"/>
          <w:sz w:val="22"/>
        </w:rPr>
        <w:t>imam þusayn, 140.5c</w:t>
      </w:r>
    </w:p>
    <w:p>
      <w:pPr>
        <w:spacing w:before="0" w:after="160" w:line="276" w:lineRule="auto"/>
        <w:jc w:val="both"/>
      </w:pPr>
      <w:r>
        <w:rPr>
          <w:rFonts w:ascii="Times New Roman" w:hAnsi="Times New Roman"/>
          <w:color w:val="000000"/>
          <w:sz w:val="22"/>
        </w:rPr>
        <w:t>isaac ( old Testament figure), 229.18</w:t>
      </w:r>
    </w:p>
    <w:p>
      <w:pPr>
        <w:spacing w:before="0" w:after="160" w:line="276" w:lineRule="auto"/>
        <w:jc w:val="both"/>
      </w:pPr>
      <w:r>
        <w:rPr>
          <w:rFonts w:ascii="Times New Roman" w:hAnsi="Times New Roman"/>
          <w:color w:val="000000"/>
          <w:sz w:val="22"/>
        </w:rPr>
        <w:t>isaiah (prophet), 176.11</w:t>
      </w:r>
    </w:p>
    <w:p>
      <w:pPr>
        <w:spacing w:before="0" w:after="160" w:line="276" w:lineRule="auto"/>
        <w:jc w:val="both"/>
      </w:pPr>
      <w:r>
        <w:rPr>
          <w:rFonts w:ascii="Times New Roman" w:hAnsi="Times New Roman"/>
          <w:color w:val="000000"/>
          <w:sz w:val="22"/>
        </w:rPr>
        <w:t>ishráqí, A¥mad, 139.7b</w:t>
      </w:r>
    </w:p>
    <w:p>
      <w:pPr>
        <w:spacing w:before="0" w:after="160" w:line="276" w:lineRule="auto"/>
        <w:jc w:val="both"/>
      </w:pPr>
      <w:r>
        <w:rPr>
          <w:rFonts w:ascii="Times New Roman" w:hAnsi="Times New Roman"/>
          <w:color w:val="000000"/>
          <w:sz w:val="22"/>
        </w:rPr>
        <w:t>iwakura, Nobuko, 156.1, 207 .1c,</w:t>
      </w:r>
    </w:p>
    <w:p>
      <w:pPr>
        <w:spacing w:before="280" w:after="120"/>
        <w:jc w:val="left"/>
      </w:pPr>
      <w:r>
        <w:rPr>
          <w:rFonts w:ascii="Times New Roman" w:hAnsi="Times New Roman"/>
          <w:b/>
          <w:color w:val="000000"/>
          <w:sz w:val="22"/>
        </w:rPr>
        <w:t>344.2a</w:t>
      </w:r>
    </w:p>
    <w:p>
      <w:pPr>
        <w:spacing w:before="0" w:after="160" w:line="276" w:lineRule="auto"/>
        <w:jc w:val="both"/>
      </w:pPr>
      <w:r>
        <w:rPr>
          <w:rFonts w:ascii="Times New Roman" w:hAnsi="Times New Roman"/>
          <w:color w:val="000000"/>
          <w:sz w:val="22"/>
        </w:rPr>
        <w:t>jabbárí, Surúsh, execution of, 19.1–2,</w:t>
      </w:r>
    </w:p>
    <w:p>
      <w:pPr>
        <w:spacing w:before="0" w:after="160" w:line="276" w:lineRule="auto"/>
        <w:jc w:val="both"/>
      </w:pPr>
      <w:r>
        <w:rPr>
          <w:rFonts w:ascii="Times New Roman" w:hAnsi="Times New Roman"/>
          <w:color w:val="000000"/>
          <w:sz w:val="22"/>
        </w:rPr>
        <w:t>37 .2</w:t>
      </w:r>
    </w:p>
    <w:p>
      <w:pPr>
        <w:spacing w:before="0" w:after="160" w:line="276" w:lineRule="auto"/>
        <w:jc w:val="both"/>
      </w:pPr>
      <w:r>
        <w:rPr>
          <w:rFonts w:ascii="Times New Roman" w:hAnsi="Times New Roman"/>
          <w:color w:val="000000"/>
          <w:sz w:val="22"/>
        </w:rPr>
        <w:t>jacob ( old Testament figure),</w:t>
      </w:r>
    </w:p>
    <w:p>
      <w:pPr>
        <w:spacing w:before="280" w:after="120"/>
        <w:jc w:val="left"/>
      </w:pPr>
      <w:r>
        <w:rPr>
          <w:rFonts w:ascii="Times New Roman" w:hAnsi="Times New Roman"/>
          <w:b/>
          <w:color w:val="000000"/>
          <w:sz w:val="22"/>
        </w:rPr>
        <w:t>229.18</w:t>
      </w:r>
    </w:p>
    <w:p>
      <w:pPr>
        <w:spacing w:before="0" w:after="160" w:line="276" w:lineRule="auto"/>
        <w:jc w:val="both"/>
      </w:pPr>
      <w:r>
        <w:rPr>
          <w:rFonts w:ascii="Times New Roman" w:hAnsi="Times New Roman"/>
          <w:color w:val="000000"/>
          <w:sz w:val="22"/>
        </w:rPr>
        <w:t>javaheri, f iraydoun, 207 .1a, 267 .1john p aul ii, pope, 108.9, 314.1,</w:t>
      </w:r>
    </w:p>
    <w:p>
      <w:pPr>
        <w:spacing w:before="280" w:after="120"/>
        <w:jc w:val="left"/>
      </w:pPr>
      <w:r>
        <w:rPr>
          <w:rFonts w:ascii="Times New Roman" w:hAnsi="Times New Roman"/>
          <w:b/>
          <w:color w:val="000000"/>
          <w:sz w:val="22"/>
        </w:rPr>
        <w:t>331.20</w:t>
      </w:r>
    </w:p>
    <w:p>
      <w:pPr>
        <w:spacing w:before="0" w:after="160" w:line="276" w:lineRule="auto"/>
        <w:jc w:val="both"/>
      </w:pPr>
      <w:r>
        <w:rPr>
          <w:rFonts w:ascii="Times New Roman" w:hAnsi="Times New Roman"/>
          <w:color w:val="000000"/>
          <w:sz w:val="22"/>
        </w:rPr>
        <w:t>jumalon, h umaida, 344.1c</w:t>
      </w:r>
    </w:p>
    <w:p>
      <w:pPr>
        <w:spacing w:before="0" w:after="160" w:line="276" w:lineRule="auto"/>
        <w:jc w:val="both"/>
      </w:pPr>
      <w:r>
        <w:rPr>
          <w:rFonts w:ascii="Times New Roman" w:hAnsi="Times New Roman"/>
          <w:color w:val="000000"/>
          <w:sz w:val="22"/>
        </w:rPr>
        <w:t>kabua, Amata, 279.2kámrán mírzá (son of Ná¦irí’d-dín</w:t>
      </w:r>
    </w:p>
    <w:p>
      <w:pPr>
        <w:spacing w:before="0" w:after="160" w:line="276" w:lineRule="auto"/>
        <w:jc w:val="both"/>
      </w:pPr>
      <w:r>
        <w:rPr>
          <w:rFonts w:ascii="Times New Roman" w:hAnsi="Times New Roman"/>
          <w:color w:val="000000"/>
          <w:sz w:val="22"/>
        </w:rPr>
        <w:t>Shah), 21.21</w:t>
      </w:r>
    </w:p>
    <w:p>
      <w:pPr>
        <w:spacing w:before="0" w:after="160" w:line="276" w:lineRule="auto"/>
        <w:jc w:val="both"/>
      </w:pPr>
      <w:r>
        <w:rPr>
          <w:rFonts w:ascii="Times New Roman" w:hAnsi="Times New Roman"/>
          <w:color w:val="000000"/>
          <w:sz w:val="22"/>
        </w:rPr>
        <w:t>kashmírí, mr., 139.3</w:t>
      </w:r>
    </w:p>
    <w:p>
      <w:pPr>
        <w:spacing w:before="0" w:after="160" w:line="276" w:lineRule="auto"/>
        <w:jc w:val="both"/>
      </w:pPr>
      <w:r>
        <w:rPr>
          <w:rFonts w:ascii="Times New Roman" w:hAnsi="Times New Roman"/>
          <w:color w:val="000000"/>
          <w:sz w:val="22"/>
        </w:rPr>
        <w:t>katirai, Abbas, 97 .2c, 207 .1c, 344.2akavelin, borrah, 43.1kávih, A¥mad, execution of, 16.1kazemi, z ekrullah, 97 .2a, 207 .1a,</w:t>
      </w:r>
    </w:p>
    <w:p>
      <w:pPr>
        <w:spacing w:before="280" w:after="120"/>
        <w:jc w:val="left"/>
      </w:pPr>
      <w:r>
        <w:rPr>
          <w:rFonts w:ascii="Times New Roman" w:hAnsi="Times New Roman"/>
          <w:b/>
          <w:color w:val="000000"/>
          <w:sz w:val="22"/>
        </w:rPr>
        <w:t>344.2a</w:t>
      </w:r>
    </w:p>
    <w:p>
      <w:pPr>
        <w:spacing w:before="0" w:after="160" w:line="276" w:lineRule="auto"/>
        <w:jc w:val="both"/>
      </w:pPr>
      <w:r>
        <w:rPr>
          <w:rFonts w:ascii="Times New Roman" w:hAnsi="Times New Roman"/>
          <w:color w:val="000000"/>
          <w:sz w:val="22"/>
        </w:rPr>
        <w:t>kazemzadeh, f oad, 97 .2e, 207 .2</w:t>
      </w:r>
    </w:p>
    <w:p>
      <w:pPr>
        <w:spacing w:before="0" w:after="160" w:line="276" w:lineRule="auto"/>
        <w:jc w:val="both"/>
      </w:pPr>
      <w:r>
        <w:rPr>
          <w:rFonts w:ascii="Times New Roman" w:hAnsi="Times New Roman"/>
          <w:color w:val="000000"/>
          <w:sz w:val="22"/>
        </w:rPr>
        <w:t>kebdani, m u¥ammad, 97 .2a</w:t>
      </w:r>
    </w:p>
    <w:p>
      <w:pPr>
        <w:spacing w:before="0" w:after="160" w:line="276" w:lineRule="auto"/>
        <w:jc w:val="both"/>
      </w:pPr>
      <w:r>
        <w:rPr>
          <w:rFonts w:ascii="Times New Roman" w:hAnsi="Times New Roman"/>
          <w:color w:val="000000"/>
          <w:sz w:val="22"/>
        </w:rPr>
        <w:t>khadem, z ikrullah (h and of the</w:t>
      </w:r>
    </w:p>
    <w:p>
      <w:pPr>
        <w:spacing w:before="0" w:after="160" w:line="276" w:lineRule="auto"/>
        <w:jc w:val="both"/>
      </w:pPr>
      <w:r>
        <w:rPr>
          <w:rFonts w:ascii="Times New Roman" w:hAnsi="Times New Roman"/>
          <w:color w:val="000000"/>
          <w:sz w:val="22"/>
        </w:rPr>
        <w:t>cause of g od), passing of, 11.1</w:t>
      </w:r>
    </w:p>
    <w:p>
      <w:pPr>
        <w:spacing w:before="0" w:after="160" w:line="276" w:lineRule="auto"/>
        <w:jc w:val="both"/>
      </w:pPr>
      <w:r>
        <w:rPr>
          <w:rFonts w:ascii="Times New Roman" w:hAnsi="Times New Roman"/>
          <w:color w:val="000000"/>
          <w:sz w:val="22"/>
        </w:rPr>
        <w:t>khadem-m issagh, b ijan, 299.10</w:t>
      </w:r>
    </w:p>
    <w:p>
      <w:pPr>
        <w:spacing w:before="0" w:after="160" w:line="276" w:lineRule="auto"/>
        <w:jc w:val="both"/>
      </w:pPr>
      <w:r>
        <w:rPr>
          <w:rFonts w:ascii="Times New Roman" w:hAnsi="Times New Roman"/>
          <w:color w:val="000000"/>
          <w:sz w:val="22"/>
        </w:rPr>
        <w:t>khalajabadi, kayvan, 135.2–3, 136.1–</w:t>
      </w:r>
    </w:p>
    <w:p>
      <w:pPr>
        <w:spacing w:before="0" w:after="160" w:line="276" w:lineRule="auto"/>
        <w:jc w:val="both"/>
      </w:pPr>
      <w:r>
        <w:rPr>
          <w:rFonts w:ascii="Times New Roman" w:hAnsi="Times New Roman"/>
          <w:color w:val="000000"/>
          <w:sz w:val="22"/>
        </w:rPr>
        <w:t>2, 136.3d–3f, 137 .1–2k, 239.5, 289.6</w:t>
      </w:r>
    </w:p>
    <w:p>
      <w:pPr>
        <w:spacing w:before="0" w:after="160" w:line="276" w:lineRule="auto"/>
        <w:jc w:val="both"/>
      </w:pPr>
      <w:r>
        <w:rPr>
          <w:rFonts w:ascii="Times New Roman" w:hAnsi="Times New Roman"/>
          <w:color w:val="000000"/>
          <w:sz w:val="22"/>
        </w:rPr>
        <w:t>khamenei, Ayatollah Ali h oseyni,</w:t>
      </w:r>
    </w:p>
    <w:p>
      <w:pPr>
        <w:spacing w:before="280" w:after="120"/>
        <w:jc w:val="left"/>
      </w:pPr>
      <w:r>
        <w:rPr>
          <w:rFonts w:ascii="Times New Roman" w:hAnsi="Times New Roman"/>
          <w:b/>
          <w:color w:val="000000"/>
          <w:sz w:val="22"/>
        </w:rPr>
        <w:t>268.5, 287 .5, 288.6</w:t>
      </w:r>
    </w:p>
    <w:p>
      <w:pPr>
        <w:spacing w:before="0" w:after="160" w:line="276" w:lineRule="auto"/>
        <w:jc w:val="both"/>
      </w:pPr>
      <w:r>
        <w:rPr>
          <w:rFonts w:ascii="Times New Roman" w:hAnsi="Times New Roman"/>
          <w:color w:val="000000"/>
          <w:sz w:val="22"/>
        </w:rPr>
        <w:t>khamsí, m as’úd, 51.1, 129.18, 154.1</w:t>
      </w:r>
    </w:p>
    <w:p>
      <w:pPr>
        <w:spacing w:before="0" w:after="160" w:line="276" w:lineRule="auto"/>
        <w:jc w:val="both"/>
      </w:pPr>
      <w:r>
        <w:rPr>
          <w:rFonts w:ascii="Times New Roman" w:hAnsi="Times New Roman"/>
          <w:color w:val="000000"/>
          <w:sz w:val="22"/>
        </w:rPr>
        <w:t>khan, p eter, 20.1, 49.1, 152.1, 264.1</w:t>
      </w:r>
    </w:p>
    <w:p>
      <w:pPr>
        <w:spacing w:before="0" w:after="160" w:line="276" w:lineRule="auto"/>
        <w:jc w:val="both"/>
      </w:pPr>
      <w:r>
        <w:rPr>
          <w:rFonts w:ascii="Times New Roman" w:hAnsi="Times New Roman"/>
          <w:color w:val="000000"/>
          <w:sz w:val="22"/>
        </w:rPr>
        <w:t>khánjání, j amálu’d-d in, 39.1</w:t>
      </w:r>
    </w:p>
    <w:p>
      <w:pPr>
        <w:spacing w:before="0" w:after="160" w:line="276" w:lineRule="auto"/>
        <w:jc w:val="both"/>
      </w:pPr>
      <w:r>
        <w:rPr>
          <w:rFonts w:ascii="Times New Roman" w:hAnsi="Times New Roman"/>
          <w:color w:val="000000"/>
          <w:sz w:val="22"/>
        </w:rPr>
        <w:t>khazeh, j alal (h and of the cause of</w:t>
      </w:r>
    </w:p>
    <w:p>
      <w:pPr>
        <w:spacing w:before="0" w:after="160" w:line="276" w:lineRule="auto"/>
        <w:jc w:val="both"/>
      </w:pPr>
      <w:r>
        <w:rPr>
          <w:rFonts w:ascii="Times New Roman" w:hAnsi="Times New Roman"/>
          <w:color w:val="000000"/>
          <w:sz w:val="22"/>
        </w:rPr>
        <w:t>god), passing of, 87 .1</w:t>
      </w:r>
    </w:p>
    <w:p>
      <w:pPr>
        <w:spacing w:before="0" w:after="160" w:line="276" w:lineRule="auto"/>
        <w:jc w:val="both"/>
      </w:pPr>
      <w:r>
        <w:rPr>
          <w:rFonts w:ascii="Times New Roman" w:hAnsi="Times New Roman"/>
          <w:color w:val="000000"/>
          <w:sz w:val="22"/>
        </w:rPr>
        <w:t>khelghati, Thelma, 54.2khulusi, m anuchehr, 321.4, 334.1–3</w:t>
      </w:r>
    </w:p>
    <w:p>
      <w:pPr>
        <w:spacing w:before="0" w:after="160" w:line="276" w:lineRule="auto"/>
        <w:jc w:val="both"/>
      </w:pPr>
      <w:r>
        <w:rPr>
          <w:rFonts w:ascii="Times New Roman" w:hAnsi="Times New Roman"/>
          <w:color w:val="000000"/>
          <w:sz w:val="22"/>
        </w:rPr>
        <w:t>king, lauretta, 51.1, 54.1, 154.1,</w:t>
      </w:r>
    </w:p>
    <w:p>
      <w:pPr>
        <w:spacing w:before="280" w:after="120"/>
        <w:jc w:val="left"/>
      </w:pPr>
      <w:r>
        <w:rPr>
          <w:rFonts w:ascii="Times New Roman" w:hAnsi="Times New Roman"/>
          <w:b/>
          <w:color w:val="000000"/>
          <w:sz w:val="22"/>
        </w:rPr>
        <w:t>181.11, 267 .1</w:t>
      </w:r>
    </w:p>
    <w:p>
      <w:pPr>
        <w:spacing w:before="0" w:after="160" w:line="276" w:lineRule="auto"/>
        <w:jc w:val="both"/>
      </w:pPr>
      <w:r>
        <w:rPr>
          <w:rFonts w:ascii="Times New Roman" w:hAnsi="Times New Roman"/>
          <w:color w:val="000000"/>
          <w:sz w:val="22"/>
        </w:rPr>
        <w:t>koirala, b harat, 97 .4</w:t>
      </w:r>
    </w:p>
    <w:p>
      <w:pPr>
        <w:spacing w:before="0" w:after="160" w:line="276" w:lineRule="auto"/>
        <w:jc w:val="both"/>
      </w:pPr>
      <w:r>
        <w:rPr>
          <w:rFonts w:ascii="Times New Roman" w:hAnsi="Times New Roman"/>
          <w:color w:val="000000"/>
          <w:sz w:val="22"/>
        </w:rPr>
        <w:t>lanfranconi, Alessandra, 75.1lincoln, Albert, 340.1, 342.6lincoln, j oan, 154.1, 267 .1</w:t>
      </w:r>
    </w:p>
    <w:p>
      <w:pPr>
        <w:spacing w:before="0" w:after="160" w:line="276" w:lineRule="auto"/>
        <w:jc w:val="both"/>
      </w:pPr>
      <w:r>
        <w:rPr>
          <w:rFonts w:ascii="Times New Roman" w:hAnsi="Times New Roman"/>
          <w:color w:val="000000"/>
          <w:sz w:val="22"/>
        </w:rPr>
        <w:t>locke, h ugh, 188.3</w:t>
      </w:r>
    </w:p>
    <w:p>
      <w:pPr>
        <w:spacing w:before="0" w:after="160" w:line="276" w:lineRule="auto"/>
        <w:jc w:val="both"/>
      </w:pPr>
      <w:r>
        <w:rPr>
          <w:rFonts w:ascii="Times New Roman" w:hAnsi="Times New Roman"/>
          <w:color w:val="000000"/>
          <w:sz w:val="22"/>
        </w:rPr>
        <w:t>ludher, lee lee, 97 .2c, 207 .1c, 344.1c</w:t>
      </w:r>
    </w:p>
    <w:p>
      <w:pPr>
        <w:spacing w:before="0" w:after="160" w:line="276" w:lineRule="auto"/>
        <w:jc w:val="both"/>
      </w:pPr>
      <w:r>
        <w:rPr>
          <w:rFonts w:ascii="Times New Roman" w:hAnsi="Times New Roman"/>
          <w:color w:val="000000"/>
          <w:sz w:val="22"/>
        </w:rPr>
        <w:t>lur, ‘Atá’u’lláh, 139.5</w:t>
      </w:r>
    </w:p>
    <w:p>
      <w:pPr>
        <w:spacing w:before="0" w:after="160" w:line="276" w:lineRule="auto"/>
        <w:jc w:val="both"/>
      </w:pPr>
      <w:r>
        <w:rPr>
          <w:rFonts w:ascii="Times New Roman" w:hAnsi="Times New Roman"/>
          <w:color w:val="000000"/>
          <w:sz w:val="22"/>
        </w:rPr>
        <w:t>lur, jamshíd, 139.5</w:t>
      </w:r>
    </w:p>
    <w:p>
      <w:pPr>
        <w:spacing w:before="0" w:after="160" w:line="276" w:lineRule="auto"/>
        <w:jc w:val="both"/>
      </w:pPr>
      <w:r>
        <w:rPr>
          <w:rFonts w:ascii="Times New Roman" w:hAnsi="Times New Roman"/>
          <w:color w:val="000000"/>
          <w:sz w:val="22"/>
        </w:rPr>
        <w:t>lutchmaya, e ddy, 180.2, 207 .1a,</w:t>
      </w:r>
    </w:p>
    <w:p>
      <w:pPr>
        <w:spacing w:before="280" w:after="120"/>
        <w:jc w:val="left"/>
      </w:pPr>
      <w:r>
        <w:rPr>
          <w:rFonts w:ascii="Times New Roman" w:hAnsi="Times New Roman"/>
          <w:b/>
          <w:color w:val="000000"/>
          <w:sz w:val="22"/>
        </w:rPr>
        <w:t>344.1a</w:t>
      </w:r>
    </w:p>
    <w:p>
      <w:pPr>
        <w:spacing w:before="0" w:after="160" w:line="276" w:lineRule="auto"/>
        <w:jc w:val="both"/>
      </w:pPr>
      <w:r>
        <w:rPr>
          <w:rFonts w:ascii="Times New Roman" w:hAnsi="Times New Roman"/>
          <w:color w:val="000000"/>
          <w:sz w:val="22"/>
        </w:rPr>
        <w:t>lutchmaya, r oddy, passing of, 74, 77</w:t>
      </w:r>
    </w:p>
    <w:p>
      <w:pPr>
        <w:spacing w:before="0" w:after="160" w:line="276" w:lineRule="auto"/>
        <w:jc w:val="both"/>
      </w:pPr>
      <w:r>
        <w:rPr>
          <w:rFonts w:ascii="Times New Roman" w:hAnsi="Times New Roman"/>
          <w:color w:val="000000"/>
          <w:sz w:val="22"/>
        </w:rPr>
        <w:t>i nDe x  o f  n a m e S</w:t>
      </w:r>
    </w:p>
    <w:p>
      <w:pPr>
        <w:spacing w:before="0" w:after="160" w:line="276" w:lineRule="auto"/>
        <w:jc w:val="both"/>
      </w:pPr>
      <w:r>
        <w:rPr>
          <w:rFonts w:ascii="Times New Roman" w:hAnsi="Times New Roman"/>
          <w:color w:val="000000"/>
          <w:sz w:val="22"/>
        </w:rPr>
        <w:t>88mabuku, w ingi, 97 .2a, 207 .1a, 344.2a</w:t>
      </w:r>
    </w:p>
    <w:p>
      <w:pPr>
        <w:spacing w:before="0" w:after="160" w:line="276" w:lineRule="auto"/>
        <w:jc w:val="both"/>
      </w:pPr>
      <w:r>
        <w:rPr>
          <w:rFonts w:ascii="Times New Roman" w:hAnsi="Times New Roman"/>
          <w:color w:val="000000"/>
          <w:sz w:val="22"/>
        </w:rPr>
        <w:t>ma¥búbí, þasan, 39.1</w:t>
      </w:r>
    </w:p>
    <w:p>
      <w:pPr>
        <w:spacing w:before="0" w:after="160" w:line="276" w:lineRule="auto"/>
        <w:jc w:val="both"/>
      </w:pPr>
      <w:r>
        <w:rPr>
          <w:rFonts w:ascii="Times New Roman" w:hAnsi="Times New Roman"/>
          <w:color w:val="000000"/>
          <w:sz w:val="22"/>
        </w:rPr>
        <w:t>mahrami, z abihullah, 239.1–4, 289.6</w:t>
      </w:r>
    </w:p>
    <w:p>
      <w:pPr>
        <w:spacing w:before="0" w:after="160" w:line="276" w:lineRule="auto"/>
        <w:jc w:val="both"/>
      </w:pPr>
      <w:r>
        <w:rPr>
          <w:rFonts w:ascii="Times New Roman" w:hAnsi="Times New Roman"/>
          <w:color w:val="000000"/>
          <w:sz w:val="22"/>
        </w:rPr>
        <w:t>majmeto, b etra, 97 .2d, 207 .1d, 344.2a</w:t>
      </w:r>
    </w:p>
    <w:p>
      <w:pPr>
        <w:spacing w:before="0" w:after="160" w:line="276" w:lineRule="auto"/>
        <w:jc w:val="both"/>
      </w:pPr>
      <w:r>
        <w:rPr>
          <w:rFonts w:ascii="Times New Roman" w:hAnsi="Times New Roman"/>
          <w:color w:val="000000"/>
          <w:sz w:val="22"/>
        </w:rPr>
        <w:t>major, j ohn, 188.2</w:t>
      </w:r>
    </w:p>
    <w:p>
      <w:pPr>
        <w:spacing w:before="0" w:after="160" w:line="276" w:lineRule="auto"/>
        <w:jc w:val="both"/>
      </w:pPr>
      <w:r>
        <w:rPr>
          <w:rFonts w:ascii="Times New Roman" w:hAnsi="Times New Roman"/>
          <w:color w:val="000000"/>
          <w:sz w:val="22"/>
        </w:rPr>
        <w:t>maka, lisiate, 97 .4</w:t>
      </w:r>
    </w:p>
    <w:p>
      <w:pPr>
        <w:spacing w:before="0" w:after="160" w:line="276" w:lineRule="auto"/>
        <w:jc w:val="both"/>
      </w:pPr>
      <w:r>
        <w:rPr>
          <w:rFonts w:ascii="Times New Roman" w:hAnsi="Times New Roman"/>
          <w:color w:val="000000"/>
          <w:sz w:val="22"/>
        </w:rPr>
        <w:t>makhele, e nos, 344.1a</w:t>
      </w:r>
    </w:p>
    <w:p>
      <w:pPr>
        <w:spacing w:before="0" w:after="160" w:line="276" w:lineRule="auto"/>
        <w:jc w:val="both"/>
      </w:pPr>
      <w:r>
        <w:rPr>
          <w:rFonts w:ascii="Times New Roman" w:hAnsi="Times New Roman"/>
          <w:color w:val="000000"/>
          <w:sz w:val="22"/>
        </w:rPr>
        <w:t>martin, d ouglas, 152.1, 264.1</w:t>
      </w:r>
    </w:p>
    <w:p>
      <w:pPr>
        <w:spacing w:before="0" w:after="160" w:line="276" w:lineRule="auto"/>
        <w:jc w:val="both"/>
      </w:pPr>
      <w:r>
        <w:rPr>
          <w:rFonts w:ascii="Times New Roman" w:hAnsi="Times New Roman"/>
          <w:color w:val="000000"/>
          <w:sz w:val="22"/>
        </w:rPr>
        <w:t>masrour, h ervé, 344.1b</w:t>
      </w:r>
    </w:p>
    <w:p>
      <w:pPr>
        <w:spacing w:before="0" w:after="160" w:line="276" w:lineRule="auto"/>
        <w:jc w:val="both"/>
      </w:pPr>
      <w:r>
        <w:rPr>
          <w:rFonts w:ascii="Times New Roman" w:hAnsi="Times New Roman"/>
          <w:color w:val="000000"/>
          <w:sz w:val="22"/>
        </w:rPr>
        <w:t>mawhibatí, mrs., 139.6c</w:t>
      </w:r>
    </w:p>
    <w:p>
      <w:pPr>
        <w:spacing w:before="0" w:after="160" w:line="276" w:lineRule="auto"/>
        <w:jc w:val="both"/>
      </w:pPr>
      <w:r>
        <w:rPr>
          <w:rFonts w:ascii="Times New Roman" w:hAnsi="Times New Roman"/>
          <w:color w:val="000000"/>
          <w:sz w:val="22"/>
        </w:rPr>
        <w:t>maxwell, m ay, fiftieth anniversary of</w:t>
      </w:r>
    </w:p>
    <w:p>
      <w:pPr>
        <w:spacing w:before="0" w:after="160" w:line="276" w:lineRule="auto"/>
        <w:jc w:val="both"/>
      </w:pPr>
      <w:r>
        <w:rPr>
          <w:rFonts w:ascii="Times New Roman" w:hAnsi="Times New Roman"/>
          <w:color w:val="000000"/>
          <w:sz w:val="22"/>
        </w:rPr>
        <w:t>passing, 86</w:t>
      </w:r>
    </w:p>
    <w:p>
      <w:pPr>
        <w:spacing w:before="0" w:after="160" w:line="276" w:lineRule="auto"/>
        <w:jc w:val="both"/>
      </w:pPr>
      <w:r>
        <w:rPr>
          <w:rFonts w:ascii="Times New Roman" w:hAnsi="Times New Roman"/>
          <w:color w:val="000000"/>
          <w:sz w:val="22"/>
        </w:rPr>
        <w:t>mayberry, f lorence, passing of, 262</w:t>
      </w:r>
    </w:p>
    <w:p>
      <w:pPr>
        <w:spacing w:before="0" w:after="160" w:line="276" w:lineRule="auto"/>
        <w:jc w:val="both"/>
      </w:pPr>
      <w:r>
        <w:rPr>
          <w:rFonts w:ascii="Times New Roman" w:hAnsi="Times New Roman"/>
          <w:color w:val="000000"/>
          <w:sz w:val="22"/>
        </w:rPr>
        <w:t>maµlúmí, mr., 59.7</w:t>
      </w:r>
    </w:p>
    <w:p>
      <w:pPr>
        <w:spacing w:before="0" w:after="160" w:line="276" w:lineRule="auto"/>
        <w:jc w:val="both"/>
      </w:pPr>
      <w:r>
        <w:rPr>
          <w:rFonts w:ascii="Times New Roman" w:hAnsi="Times New Roman"/>
          <w:color w:val="000000"/>
          <w:sz w:val="22"/>
        </w:rPr>
        <w:t>mazlumi-Nosratabad, h ossain, 289.5</w:t>
      </w:r>
    </w:p>
    <w:p>
      <w:pPr>
        <w:spacing w:before="0" w:after="160" w:line="276" w:lineRule="auto"/>
        <w:jc w:val="both"/>
      </w:pPr>
      <w:r>
        <w:rPr>
          <w:rFonts w:ascii="Times New Roman" w:hAnsi="Times New Roman"/>
          <w:color w:val="000000"/>
          <w:sz w:val="22"/>
        </w:rPr>
        <w:t>mcgill, john, 75.1</w:t>
      </w:r>
    </w:p>
    <w:p>
      <w:pPr>
        <w:spacing w:before="0" w:after="160" w:line="276" w:lineRule="auto"/>
        <w:jc w:val="both"/>
      </w:pPr>
      <w:r>
        <w:rPr>
          <w:rFonts w:ascii="Times New Roman" w:hAnsi="Times New Roman"/>
          <w:color w:val="000000"/>
          <w:sz w:val="22"/>
        </w:rPr>
        <w:t>mclaren, p eter, 54.4, 97 .2b, 207 .1b,</w:t>
      </w:r>
    </w:p>
    <w:p>
      <w:pPr>
        <w:spacing w:before="280" w:after="120"/>
        <w:jc w:val="left"/>
      </w:pPr>
      <w:r>
        <w:rPr>
          <w:rFonts w:ascii="Times New Roman" w:hAnsi="Times New Roman"/>
          <w:b/>
          <w:color w:val="000000"/>
          <w:sz w:val="22"/>
        </w:rPr>
        <w:t>344.2a</w:t>
      </w:r>
    </w:p>
    <w:p>
      <w:pPr>
        <w:spacing w:before="0" w:after="160" w:line="276" w:lineRule="auto"/>
        <w:jc w:val="both"/>
      </w:pPr>
      <w:r>
        <w:rPr>
          <w:rFonts w:ascii="Times New Roman" w:hAnsi="Times New Roman"/>
          <w:color w:val="000000"/>
          <w:sz w:val="22"/>
        </w:rPr>
        <w:t>mehrabi, m ansur, 268.1, 268.4,</w:t>
      </w:r>
    </w:p>
    <w:p>
      <w:pPr>
        <w:spacing w:before="280" w:after="120"/>
        <w:jc w:val="left"/>
      </w:pPr>
      <w:r>
        <w:rPr>
          <w:rFonts w:ascii="Times New Roman" w:hAnsi="Times New Roman"/>
          <w:b/>
          <w:color w:val="000000"/>
          <w:sz w:val="22"/>
        </w:rPr>
        <w:t>268.5, 280.4, 284.1</w:t>
      </w:r>
    </w:p>
    <w:p>
      <w:pPr>
        <w:spacing w:before="0" w:after="160" w:line="276" w:lineRule="auto"/>
        <w:jc w:val="both"/>
      </w:pPr>
      <w:r>
        <w:rPr>
          <w:rFonts w:ascii="Times New Roman" w:hAnsi="Times New Roman"/>
          <w:color w:val="000000"/>
          <w:sz w:val="22"/>
        </w:rPr>
        <w:t>merhatsion, Abaineh, 207 .1a; passing</w:t>
      </w:r>
    </w:p>
    <w:p>
      <w:pPr>
        <w:spacing w:before="0" w:after="160" w:line="276" w:lineRule="auto"/>
        <w:jc w:val="both"/>
      </w:pPr>
      <w:r>
        <w:rPr>
          <w:rFonts w:ascii="Times New Roman" w:hAnsi="Times New Roman"/>
          <w:color w:val="000000"/>
          <w:sz w:val="22"/>
        </w:rPr>
        <w:t>of, 320</w:t>
      </w:r>
    </w:p>
    <w:p>
      <w:pPr>
        <w:spacing w:before="0" w:after="160" w:line="276" w:lineRule="auto"/>
        <w:jc w:val="both"/>
      </w:pPr>
      <w:r>
        <w:rPr>
          <w:rFonts w:ascii="Times New Roman" w:hAnsi="Times New Roman"/>
          <w:color w:val="000000"/>
          <w:sz w:val="22"/>
        </w:rPr>
        <w:t>mihdí-Nizhád, íraj, 9.2–3</w:t>
      </w:r>
    </w:p>
    <w:p>
      <w:pPr>
        <w:spacing w:before="0" w:after="160" w:line="276" w:lineRule="auto"/>
        <w:jc w:val="both"/>
      </w:pPr>
      <w:r>
        <w:rPr>
          <w:rFonts w:ascii="Times New Roman" w:hAnsi="Times New Roman"/>
          <w:color w:val="000000"/>
          <w:sz w:val="22"/>
        </w:rPr>
        <w:t>miller, Alejandra, 207 .1b, 344.2a</w:t>
      </w:r>
    </w:p>
    <w:p>
      <w:pPr>
        <w:spacing w:before="0" w:after="160" w:line="276" w:lineRule="auto"/>
        <w:jc w:val="both"/>
      </w:pPr>
      <w:r>
        <w:rPr>
          <w:rFonts w:ascii="Times New Roman" w:hAnsi="Times New Roman"/>
          <w:color w:val="000000"/>
          <w:sz w:val="22"/>
        </w:rPr>
        <w:t>mills, j alal, 344.1d</w:t>
      </w:r>
    </w:p>
    <w:p>
      <w:pPr>
        <w:spacing w:before="0" w:after="160" w:line="276" w:lineRule="auto"/>
        <w:jc w:val="both"/>
      </w:pPr>
      <w:r>
        <w:rPr>
          <w:rFonts w:ascii="Times New Roman" w:hAnsi="Times New Roman"/>
          <w:color w:val="000000"/>
          <w:sz w:val="22"/>
        </w:rPr>
        <w:t>mírzá m ihdi (The p urest b ranch). See</w:t>
      </w:r>
    </w:p>
    <w:p>
      <w:pPr>
        <w:spacing w:before="0" w:after="160" w:line="276" w:lineRule="auto"/>
        <w:jc w:val="both"/>
      </w:pPr>
      <w:r>
        <w:rPr>
          <w:rFonts w:ascii="Times New Roman" w:hAnsi="Times New Roman"/>
          <w:color w:val="000000"/>
          <w:sz w:val="22"/>
        </w:rPr>
        <w:t>general i ndex</w:t>
      </w:r>
    </w:p>
    <w:p>
      <w:pPr>
        <w:spacing w:before="0" w:after="160" w:line="276" w:lineRule="auto"/>
        <w:jc w:val="both"/>
      </w:pPr>
      <w:r>
        <w:rPr>
          <w:rFonts w:ascii="Times New Roman" w:hAnsi="Times New Roman"/>
          <w:color w:val="000000"/>
          <w:sz w:val="22"/>
        </w:rPr>
        <w:t>mírzá m u¥ammad-‘Alí. See g eneral</w:t>
      </w:r>
    </w:p>
    <w:p>
      <w:pPr>
        <w:spacing w:before="0" w:after="160" w:line="276" w:lineRule="auto"/>
        <w:jc w:val="both"/>
      </w:pPr>
      <w:r>
        <w:rPr>
          <w:rFonts w:ascii="Times New Roman" w:hAnsi="Times New Roman"/>
          <w:color w:val="000000"/>
          <w:sz w:val="22"/>
        </w:rPr>
        <w:t>index</w:t>
      </w:r>
    </w:p>
    <w:p>
      <w:pPr>
        <w:spacing w:before="0" w:after="160" w:line="276" w:lineRule="auto"/>
        <w:jc w:val="both"/>
      </w:pPr>
      <w:r>
        <w:rPr>
          <w:rFonts w:ascii="Times New Roman" w:hAnsi="Times New Roman"/>
          <w:color w:val="000000"/>
          <w:sz w:val="22"/>
        </w:rPr>
        <w:t>mírzá y a¥yá. See g eneral i ndex</w:t>
      </w:r>
    </w:p>
    <w:p>
      <w:pPr>
        <w:spacing w:before="0" w:after="160" w:line="276" w:lineRule="auto"/>
        <w:jc w:val="both"/>
      </w:pPr>
      <w:r>
        <w:rPr>
          <w:rFonts w:ascii="Times New Roman" w:hAnsi="Times New Roman"/>
          <w:color w:val="000000"/>
          <w:sz w:val="22"/>
        </w:rPr>
        <w:t>mirzapanah, z iaullah, 289.1, 297 .1,</w:t>
      </w:r>
    </w:p>
    <w:p>
      <w:pPr>
        <w:spacing w:before="0" w:after="160" w:line="276" w:lineRule="auto"/>
        <w:jc w:val="both"/>
      </w:pPr>
      <w:r>
        <w:rPr>
          <w:rFonts w:ascii="Times New Roman" w:hAnsi="Times New Roman"/>
          <w:color w:val="000000"/>
          <w:sz w:val="22"/>
        </w:rPr>
        <w:t>297 .4</w:t>
      </w:r>
    </w:p>
    <w:p>
      <w:pPr>
        <w:spacing w:before="0" w:after="160" w:line="276" w:lineRule="auto"/>
        <w:jc w:val="both"/>
      </w:pPr>
      <w:r>
        <w:rPr>
          <w:rFonts w:ascii="Times New Roman" w:hAnsi="Times New Roman"/>
          <w:color w:val="000000"/>
          <w:sz w:val="22"/>
        </w:rPr>
        <w:t>mitchell, g lenford, 49.1, 152.1, 264.1</w:t>
      </w:r>
    </w:p>
    <w:p>
      <w:pPr>
        <w:spacing w:before="0" w:after="160" w:line="276" w:lineRule="auto"/>
        <w:jc w:val="both"/>
      </w:pPr>
      <w:r>
        <w:rPr>
          <w:rFonts w:ascii="Times New Roman" w:hAnsi="Times New Roman"/>
          <w:color w:val="000000"/>
          <w:sz w:val="22"/>
        </w:rPr>
        <w:t>mithaqi, b ehnam, 135.2–3, 136.1–3c,</w:t>
      </w:r>
    </w:p>
    <w:p>
      <w:pPr>
        <w:spacing w:before="0" w:after="160" w:line="276" w:lineRule="auto"/>
        <w:jc w:val="both"/>
      </w:pPr>
      <w:r>
        <w:rPr>
          <w:rFonts w:ascii="Times New Roman" w:hAnsi="Times New Roman"/>
          <w:color w:val="000000"/>
          <w:sz w:val="22"/>
        </w:rPr>
        <w:t>137 .1–2k, 239.5, 289.6</w:t>
      </w:r>
    </w:p>
    <w:p>
      <w:pPr>
        <w:spacing w:before="0" w:after="160" w:line="276" w:lineRule="auto"/>
        <w:jc w:val="both"/>
      </w:pPr>
      <w:r>
        <w:rPr>
          <w:rFonts w:ascii="Times New Roman" w:hAnsi="Times New Roman"/>
          <w:color w:val="000000"/>
          <w:sz w:val="22"/>
        </w:rPr>
        <w:t>mítháqí, m aryam, 136.3b</w:t>
      </w:r>
    </w:p>
    <w:p>
      <w:pPr>
        <w:spacing w:before="0" w:after="160" w:line="276" w:lineRule="auto"/>
        <w:jc w:val="both"/>
      </w:pPr>
      <w:r>
        <w:rPr>
          <w:rFonts w:ascii="Times New Roman" w:hAnsi="Times New Roman"/>
          <w:color w:val="000000"/>
          <w:sz w:val="22"/>
        </w:rPr>
        <w:t>mkandawire, m aina, 344.1a</w:t>
      </w:r>
    </w:p>
    <w:p>
      <w:pPr>
        <w:spacing w:before="0" w:after="160" w:line="276" w:lineRule="auto"/>
        <w:jc w:val="both"/>
      </w:pPr>
      <w:r>
        <w:rPr>
          <w:rFonts w:ascii="Times New Roman" w:hAnsi="Times New Roman"/>
          <w:color w:val="000000"/>
          <w:sz w:val="22"/>
        </w:rPr>
        <w:t>mogharrabi, Abdullah, martyrdom</w:t>
      </w:r>
    </w:p>
    <w:p>
      <w:pPr>
        <w:spacing w:before="0" w:after="160" w:line="276" w:lineRule="auto"/>
        <w:jc w:val="both"/>
      </w:pPr>
      <w:r>
        <w:rPr>
          <w:rFonts w:ascii="Times New Roman" w:hAnsi="Times New Roman"/>
          <w:color w:val="000000"/>
          <w:sz w:val="22"/>
        </w:rPr>
        <w:t>of, 311</w:t>
      </w:r>
    </w:p>
    <w:p>
      <w:pPr>
        <w:spacing w:before="0" w:after="160" w:line="276" w:lineRule="auto"/>
        <w:jc w:val="both"/>
      </w:pPr>
      <w:r>
        <w:rPr>
          <w:rFonts w:ascii="Times New Roman" w:hAnsi="Times New Roman"/>
          <w:color w:val="000000"/>
          <w:sz w:val="22"/>
        </w:rPr>
        <w:t>moghbel, f irouzeh, 344.1e</w:t>
      </w:r>
    </w:p>
    <w:p>
      <w:pPr>
        <w:spacing w:before="0" w:after="160" w:line="276" w:lineRule="auto"/>
        <w:jc w:val="both"/>
      </w:pPr>
      <w:r>
        <w:rPr>
          <w:rFonts w:ascii="Times New Roman" w:hAnsi="Times New Roman"/>
          <w:color w:val="000000"/>
          <w:sz w:val="22"/>
        </w:rPr>
        <w:t>mohajer, p ayman, 115.1, 207 .1c, 267 .1</w:t>
      </w:r>
    </w:p>
    <w:p>
      <w:pPr>
        <w:spacing w:before="0" w:after="160" w:line="276" w:lineRule="auto"/>
        <w:jc w:val="both"/>
      </w:pPr>
      <w:r>
        <w:rPr>
          <w:rFonts w:ascii="Times New Roman" w:hAnsi="Times New Roman"/>
          <w:color w:val="000000"/>
          <w:sz w:val="22"/>
        </w:rPr>
        <w:t>momtazi, r ouhollah, 97 .4</w:t>
      </w:r>
    </w:p>
    <w:p>
      <w:pPr>
        <w:spacing w:before="0" w:after="160" w:line="276" w:lineRule="auto"/>
        <w:jc w:val="both"/>
      </w:pPr>
      <w:r>
        <w:rPr>
          <w:rFonts w:ascii="Times New Roman" w:hAnsi="Times New Roman"/>
          <w:color w:val="000000"/>
          <w:sz w:val="22"/>
        </w:rPr>
        <w:t>monadjem, Shapoor, 97 .2b, 154.1,</w:t>
      </w:r>
    </w:p>
    <w:p>
      <w:pPr>
        <w:spacing w:before="280" w:after="120"/>
        <w:jc w:val="left"/>
      </w:pPr>
      <w:r>
        <w:rPr>
          <w:rFonts w:ascii="Times New Roman" w:hAnsi="Times New Roman"/>
          <w:b/>
          <w:color w:val="000000"/>
          <w:sz w:val="22"/>
        </w:rPr>
        <w:t>181.11, 267 .1monajjem, catherine, 344.1b</w:t>
      </w:r>
    </w:p>
    <w:p>
      <w:pPr>
        <w:spacing w:before="0" w:after="160" w:line="276" w:lineRule="auto"/>
        <w:jc w:val="both"/>
      </w:pPr>
      <w:r>
        <w:rPr>
          <w:rFonts w:ascii="Times New Roman" w:hAnsi="Times New Roman"/>
          <w:color w:val="000000"/>
          <w:sz w:val="22"/>
        </w:rPr>
        <w:t>morrison, g ayle, 97 .2d, 207 .2</w:t>
      </w:r>
    </w:p>
    <w:p>
      <w:pPr>
        <w:spacing w:before="0" w:after="160" w:line="276" w:lineRule="auto"/>
        <w:jc w:val="both"/>
      </w:pPr>
      <w:r>
        <w:rPr>
          <w:rFonts w:ascii="Times New Roman" w:hAnsi="Times New Roman"/>
          <w:color w:val="000000"/>
          <w:sz w:val="22"/>
        </w:rPr>
        <w:t>moses. See g eneral i ndex</w:t>
      </w:r>
    </w:p>
    <w:p>
      <w:pPr>
        <w:spacing w:before="0" w:after="160" w:line="276" w:lineRule="auto"/>
        <w:jc w:val="both"/>
      </w:pPr>
      <w:r>
        <w:rPr>
          <w:rFonts w:ascii="Times New Roman" w:hAnsi="Times New Roman"/>
          <w:color w:val="000000"/>
          <w:sz w:val="22"/>
        </w:rPr>
        <w:t>mottahedeh, m ildred, passing of, 323</w:t>
      </w:r>
    </w:p>
    <w:p>
      <w:pPr>
        <w:spacing w:before="0" w:after="160" w:line="276" w:lineRule="auto"/>
        <w:jc w:val="both"/>
      </w:pPr>
      <w:r>
        <w:rPr>
          <w:rFonts w:ascii="Times New Roman" w:hAnsi="Times New Roman"/>
          <w:color w:val="000000"/>
          <w:sz w:val="22"/>
        </w:rPr>
        <w:t>moussa, kamaye, 344.1a</w:t>
      </w:r>
    </w:p>
    <w:p>
      <w:pPr>
        <w:spacing w:before="0" w:after="160" w:line="276" w:lineRule="auto"/>
        <w:jc w:val="both"/>
      </w:pPr>
      <w:r>
        <w:rPr>
          <w:rFonts w:ascii="Times New Roman" w:hAnsi="Times New Roman"/>
          <w:color w:val="000000"/>
          <w:sz w:val="22"/>
        </w:rPr>
        <w:t>muhájir, ra¥mátu’ulláh (h and of the</w:t>
      </w:r>
    </w:p>
    <w:p>
      <w:pPr>
        <w:spacing w:before="0" w:after="160" w:line="276" w:lineRule="auto"/>
        <w:jc w:val="both"/>
      </w:pPr>
      <w:r>
        <w:rPr>
          <w:rFonts w:ascii="Times New Roman" w:hAnsi="Times New Roman"/>
          <w:color w:val="000000"/>
          <w:sz w:val="22"/>
        </w:rPr>
        <w:t>cause of g od), 332.2; conference</w:t>
      </w:r>
    </w:p>
    <w:p>
      <w:pPr>
        <w:spacing w:before="0" w:after="160" w:line="276" w:lineRule="auto"/>
        <w:jc w:val="both"/>
      </w:pPr>
      <w:r>
        <w:rPr>
          <w:rFonts w:ascii="Times New Roman" w:hAnsi="Times New Roman"/>
          <w:color w:val="000000"/>
          <w:sz w:val="22"/>
        </w:rPr>
        <w:t>dedicated to, 80.1–3</w:t>
      </w:r>
    </w:p>
    <w:p>
      <w:pPr>
        <w:spacing w:before="0" w:after="160" w:line="276" w:lineRule="auto"/>
        <w:jc w:val="both"/>
      </w:pPr>
      <w:r>
        <w:rPr>
          <w:rFonts w:ascii="Times New Roman" w:hAnsi="Times New Roman"/>
          <w:color w:val="000000"/>
          <w:sz w:val="22"/>
        </w:rPr>
        <w:t>mu¥ammad. See g eneral i ndex</w:t>
      </w:r>
    </w:p>
    <w:p>
      <w:pPr>
        <w:spacing w:before="0" w:after="160" w:line="276" w:lineRule="auto"/>
        <w:jc w:val="both"/>
      </w:pPr>
      <w:r>
        <w:rPr>
          <w:rFonts w:ascii="Times New Roman" w:hAnsi="Times New Roman"/>
          <w:color w:val="000000"/>
          <w:sz w:val="22"/>
        </w:rPr>
        <w:t>mu¥ammad, j ináb-i-Shah (Amínu’l-</w:t>
      </w:r>
    </w:p>
    <w:p>
      <w:pPr>
        <w:spacing w:before="0" w:after="160" w:line="276" w:lineRule="auto"/>
        <w:jc w:val="both"/>
      </w:pPr>
      <w:r>
        <w:rPr>
          <w:rFonts w:ascii="Times New Roman" w:hAnsi="Times New Roman"/>
          <w:color w:val="000000"/>
          <w:sz w:val="22"/>
        </w:rPr>
        <w:t>bayán, T rustee of the b ayán),</w:t>
      </w:r>
    </w:p>
    <w:p>
      <w:pPr>
        <w:spacing w:before="280" w:after="120"/>
        <w:jc w:val="left"/>
      </w:pPr>
      <w:r>
        <w:rPr>
          <w:rFonts w:ascii="Times New Roman" w:hAnsi="Times New Roman"/>
          <w:b/>
          <w:color w:val="000000"/>
          <w:sz w:val="22"/>
        </w:rPr>
        <w:t>21.18–20</w:t>
      </w:r>
    </w:p>
    <w:p>
      <w:pPr>
        <w:spacing w:before="0" w:after="160" w:line="276" w:lineRule="auto"/>
        <w:jc w:val="both"/>
      </w:pPr>
      <w:r>
        <w:rPr>
          <w:rFonts w:ascii="Times New Roman" w:hAnsi="Times New Roman"/>
          <w:color w:val="000000"/>
          <w:sz w:val="22"/>
        </w:rPr>
        <w:t>mu¥ammad-‘Alí, mírzá. See g eneral</w:t>
      </w:r>
    </w:p>
    <w:p>
      <w:pPr>
        <w:spacing w:before="0" w:after="160" w:line="276" w:lineRule="auto"/>
        <w:jc w:val="both"/>
      </w:pPr>
      <w:r>
        <w:rPr>
          <w:rFonts w:ascii="Times New Roman" w:hAnsi="Times New Roman"/>
          <w:color w:val="000000"/>
          <w:sz w:val="22"/>
        </w:rPr>
        <w:t>index</w:t>
      </w:r>
    </w:p>
    <w:p>
      <w:pPr>
        <w:spacing w:before="0" w:after="160" w:line="276" w:lineRule="auto"/>
        <w:jc w:val="both"/>
      </w:pPr>
      <w:r>
        <w:rPr>
          <w:rFonts w:ascii="Times New Roman" w:hAnsi="Times New Roman"/>
          <w:color w:val="000000"/>
          <w:sz w:val="22"/>
        </w:rPr>
        <w:t>mühlschlegel, e lisabeth, 54.3, 97 .2e,</w:t>
      </w:r>
    </w:p>
    <w:p>
      <w:pPr>
        <w:spacing w:before="280" w:after="120"/>
        <w:jc w:val="left"/>
      </w:pPr>
      <w:r>
        <w:rPr>
          <w:rFonts w:ascii="Times New Roman" w:hAnsi="Times New Roman"/>
          <w:b/>
          <w:color w:val="000000"/>
          <w:sz w:val="22"/>
        </w:rPr>
        <w:t>175.1</w:t>
      </w:r>
    </w:p>
    <w:p>
      <w:pPr>
        <w:spacing w:before="0" w:after="160" w:line="276" w:lineRule="auto"/>
        <w:jc w:val="both"/>
      </w:pPr>
      <w:r>
        <w:rPr>
          <w:rFonts w:ascii="Times New Roman" w:hAnsi="Times New Roman"/>
          <w:color w:val="000000"/>
          <w:sz w:val="22"/>
        </w:rPr>
        <w:t>mühlschlegel, u rsula, 97 .4</w:t>
      </w:r>
    </w:p>
    <w:p>
      <w:pPr>
        <w:spacing w:before="0" w:after="160" w:line="276" w:lineRule="auto"/>
        <w:jc w:val="both"/>
      </w:pPr>
      <w:r>
        <w:rPr>
          <w:rFonts w:ascii="Times New Roman" w:hAnsi="Times New Roman"/>
          <w:color w:val="000000"/>
          <w:sz w:val="22"/>
        </w:rPr>
        <w:t>muhtadí, h abíbu’lláh, 9.5</w:t>
      </w:r>
    </w:p>
    <w:p>
      <w:pPr>
        <w:spacing w:before="0" w:after="160" w:line="276" w:lineRule="auto"/>
        <w:jc w:val="both"/>
      </w:pPr>
      <w:r>
        <w:rPr>
          <w:rFonts w:ascii="Times New Roman" w:hAnsi="Times New Roman"/>
          <w:color w:val="000000"/>
          <w:sz w:val="22"/>
        </w:rPr>
        <w:t>müller, f riedrich, 111.79</w:t>
      </w:r>
    </w:p>
    <w:p>
      <w:pPr>
        <w:spacing w:before="0" w:after="160" w:line="276" w:lineRule="auto"/>
        <w:jc w:val="both"/>
      </w:pPr>
      <w:r>
        <w:rPr>
          <w:rFonts w:ascii="Times New Roman" w:hAnsi="Times New Roman"/>
          <w:color w:val="000000"/>
          <w:sz w:val="22"/>
        </w:rPr>
        <w:t>muller, m ax, 202.4</w:t>
      </w:r>
    </w:p>
    <w:p>
      <w:pPr>
        <w:spacing w:before="0" w:after="160" w:line="276" w:lineRule="auto"/>
        <w:jc w:val="both"/>
      </w:pPr>
      <w:r>
        <w:rPr>
          <w:rFonts w:ascii="Times New Roman" w:hAnsi="Times New Roman"/>
          <w:color w:val="000000"/>
          <w:sz w:val="22"/>
        </w:rPr>
        <w:t>murphy, r ebequa, 344.1b</w:t>
      </w:r>
    </w:p>
    <w:p>
      <w:pPr>
        <w:spacing w:before="0" w:after="160" w:line="276" w:lineRule="auto"/>
        <w:jc w:val="both"/>
      </w:pPr>
      <w:r>
        <w:rPr>
          <w:rFonts w:ascii="Times New Roman" w:hAnsi="Times New Roman"/>
          <w:color w:val="000000"/>
          <w:sz w:val="22"/>
        </w:rPr>
        <w:t>myungjung, kim, 54.3, 97 .2c, 207 .1c,</w:t>
      </w:r>
    </w:p>
    <w:p>
      <w:pPr>
        <w:spacing w:before="280" w:after="120"/>
        <w:jc w:val="left"/>
      </w:pPr>
      <w:r>
        <w:rPr>
          <w:rFonts w:ascii="Times New Roman" w:hAnsi="Times New Roman"/>
          <w:b/>
          <w:color w:val="000000"/>
          <w:sz w:val="22"/>
        </w:rPr>
        <w:t>344.2a</w:t>
      </w:r>
    </w:p>
    <w:p>
      <w:pPr>
        <w:spacing w:before="0" w:after="160" w:line="276" w:lineRule="auto"/>
        <w:jc w:val="both"/>
      </w:pPr>
      <w:r>
        <w:rPr>
          <w:rFonts w:ascii="Times New Roman" w:hAnsi="Times New Roman"/>
          <w:color w:val="000000"/>
          <w:sz w:val="22"/>
        </w:rPr>
        <w:t>Nádirí, Amír-þusayn, execution of,</w:t>
      </w:r>
    </w:p>
    <w:p>
      <w:pPr>
        <w:spacing w:before="0" w:after="160" w:line="276" w:lineRule="auto"/>
        <w:jc w:val="both"/>
      </w:pPr>
      <w:r>
        <w:rPr>
          <w:rFonts w:ascii="Times New Roman" w:hAnsi="Times New Roman"/>
          <w:color w:val="000000"/>
          <w:sz w:val="22"/>
        </w:rPr>
        <w:t>37 .1–2</w:t>
      </w:r>
    </w:p>
    <w:p>
      <w:pPr>
        <w:spacing w:before="0" w:after="160" w:line="276" w:lineRule="auto"/>
        <w:jc w:val="both"/>
      </w:pPr>
      <w:r>
        <w:rPr>
          <w:rFonts w:ascii="Times New Roman" w:hAnsi="Times New Roman"/>
          <w:color w:val="000000"/>
          <w:sz w:val="22"/>
        </w:rPr>
        <w:t>Nagaratnam, S., 97 .2c, 115.2</w:t>
      </w:r>
    </w:p>
    <w:p>
      <w:pPr>
        <w:spacing w:before="0" w:after="160" w:line="276" w:lineRule="auto"/>
        <w:jc w:val="both"/>
      </w:pPr>
      <w:r>
        <w:rPr>
          <w:rFonts w:ascii="Times New Roman" w:hAnsi="Times New Roman"/>
          <w:color w:val="000000"/>
          <w:sz w:val="22"/>
        </w:rPr>
        <w:t>Najafabadi, h abibullah f erdosian,</w:t>
      </w:r>
    </w:p>
    <w:p>
      <w:pPr>
        <w:spacing w:before="0" w:after="160" w:line="276" w:lineRule="auto"/>
        <w:jc w:val="both"/>
      </w:pPr>
      <w:r>
        <w:rPr>
          <w:rFonts w:ascii="Times New Roman" w:hAnsi="Times New Roman"/>
          <w:color w:val="000000"/>
          <w:sz w:val="22"/>
        </w:rPr>
        <w:t>297 .1, 297 .4</w:t>
      </w:r>
    </w:p>
    <w:p>
      <w:pPr>
        <w:spacing w:before="0" w:after="160" w:line="276" w:lineRule="auto"/>
        <w:jc w:val="both"/>
      </w:pPr>
      <w:r>
        <w:rPr>
          <w:rFonts w:ascii="Times New Roman" w:hAnsi="Times New Roman"/>
          <w:color w:val="000000"/>
          <w:sz w:val="22"/>
        </w:rPr>
        <w:t>Najafabadi, h edayat-kashefi, 278.4,</w:t>
      </w:r>
    </w:p>
    <w:p>
      <w:pPr>
        <w:spacing w:before="280" w:after="120"/>
        <w:jc w:val="left"/>
      </w:pPr>
      <w:r>
        <w:rPr>
          <w:rFonts w:ascii="Times New Roman" w:hAnsi="Times New Roman"/>
          <w:b/>
          <w:color w:val="000000"/>
          <w:sz w:val="22"/>
        </w:rPr>
        <w:t>280.7, 285.2, 285.4, 286.2, 286.3, 288.1, 289.6, 321.2–3, 341.2</w:t>
      </w:r>
    </w:p>
    <w:p>
      <w:pPr>
        <w:spacing w:before="0" w:after="160" w:line="276" w:lineRule="auto"/>
        <w:jc w:val="both"/>
      </w:pPr>
      <w:r>
        <w:rPr>
          <w:rFonts w:ascii="Times New Roman" w:hAnsi="Times New Roman"/>
          <w:color w:val="000000"/>
          <w:sz w:val="22"/>
        </w:rPr>
        <w:t>Nakhjavání, ‘Alí, 49.1, 152.1, 264.1Naráqí, Sírús, 97 .2d, 207 .1d, 344.1dNá¦irí’d-dín Sháh, 21.21Nasirizadeh, Ataollah h amid, 278.4,</w:t>
      </w:r>
    </w:p>
    <w:p>
      <w:pPr>
        <w:spacing w:before="280" w:after="120"/>
        <w:jc w:val="left"/>
      </w:pPr>
      <w:r>
        <w:rPr>
          <w:rFonts w:ascii="Times New Roman" w:hAnsi="Times New Roman"/>
          <w:b/>
          <w:color w:val="000000"/>
          <w:sz w:val="22"/>
        </w:rPr>
        <w:t>280.7, 285.2, 286.2, 286.3, 288.1, 289.6, 321.2–3, 341.2</w:t>
      </w:r>
    </w:p>
    <w:p>
      <w:pPr>
        <w:spacing w:before="0" w:after="160" w:line="276" w:lineRule="auto"/>
        <w:jc w:val="both"/>
      </w:pPr>
      <w:r>
        <w:rPr>
          <w:rFonts w:ascii="Times New Roman" w:hAnsi="Times New Roman"/>
          <w:color w:val="000000"/>
          <w:sz w:val="22"/>
        </w:rPr>
        <w:t>Nassimova, d elafruz, 344.1c</w:t>
      </w:r>
    </w:p>
    <w:p>
      <w:pPr>
        <w:spacing w:before="0" w:after="160" w:line="276" w:lineRule="auto"/>
        <w:jc w:val="both"/>
      </w:pPr>
      <w:r>
        <w:rPr>
          <w:rFonts w:ascii="Times New Roman" w:hAnsi="Times New Roman"/>
          <w:color w:val="000000"/>
          <w:sz w:val="22"/>
        </w:rPr>
        <w:t>Navídí, ‘Azíz ( knight of b ahá’u’lláh),</w:t>
      </w:r>
    </w:p>
    <w:p>
      <w:pPr>
        <w:spacing w:before="0" w:after="160" w:line="276" w:lineRule="auto"/>
        <w:jc w:val="both"/>
      </w:pPr>
      <w:r>
        <w:rPr>
          <w:rFonts w:ascii="Times New Roman" w:hAnsi="Times New Roman"/>
          <w:color w:val="000000"/>
          <w:sz w:val="22"/>
        </w:rPr>
        <w:t>passing of, 34</w:t>
      </w:r>
    </w:p>
    <w:p>
      <w:pPr>
        <w:spacing w:before="0" w:after="160" w:line="276" w:lineRule="auto"/>
        <w:jc w:val="both"/>
      </w:pPr>
      <w:r>
        <w:rPr>
          <w:rFonts w:ascii="Times New Roman" w:hAnsi="Times New Roman"/>
          <w:color w:val="000000"/>
          <w:sz w:val="22"/>
        </w:rPr>
        <w:t>Navváb (ásíyíh khánum, m ost</w:t>
      </w:r>
    </w:p>
    <w:p>
      <w:pPr>
        <w:spacing w:before="0" w:after="160" w:line="276" w:lineRule="auto"/>
        <w:jc w:val="both"/>
      </w:pPr>
      <w:r>
        <w:rPr>
          <w:rFonts w:ascii="Times New Roman" w:hAnsi="Times New Roman"/>
          <w:color w:val="000000"/>
          <w:sz w:val="22"/>
        </w:rPr>
        <w:t>exalted leaf). See g eneral i ndex</w:t>
      </w:r>
    </w:p>
    <w:p>
      <w:pPr>
        <w:spacing w:before="0" w:after="160" w:line="276" w:lineRule="auto"/>
        <w:jc w:val="both"/>
      </w:pPr>
      <w:r>
        <w:rPr>
          <w:rFonts w:ascii="Times New Roman" w:hAnsi="Times New Roman"/>
          <w:color w:val="000000"/>
          <w:sz w:val="22"/>
        </w:rPr>
        <w:t>Ndegwa, rachel, 344.1a</w:t>
      </w:r>
    </w:p>
    <w:p>
      <w:pPr>
        <w:spacing w:before="0" w:after="160" w:line="276" w:lineRule="auto"/>
        <w:jc w:val="both"/>
      </w:pPr>
      <w:r>
        <w:rPr>
          <w:rFonts w:ascii="Times New Roman" w:hAnsi="Times New Roman"/>
          <w:color w:val="000000"/>
          <w:sz w:val="22"/>
        </w:rPr>
        <w:t>89i nDe x  o f  n a m e S</w:t>
      </w:r>
    </w:p>
    <w:p>
      <w:pPr>
        <w:spacing w:before="0" w:after="160" w:line="276" w:lineRule="auto"/>
        <w:jc w:val="both"/>
      </w:pPr>
      <w:r>
        <w:rPr>
          <w:rFonts w:ascii="Times New Roman" w:hAnsi="Times New Roman"/>
          <w:color w:val="000000"/>
          <w:sz w:val="22"/>
        </w:rPr>
        <w:t>Neufeld, linda, 97 .2b</w:t>
      </w:r>
    </w:p>
    <w:p>
      <w:pPr>
        <w:spacing w:before="0" w:after="160" w:line="276" w:lineRule="auto"/>
        <w:jc w:val="both"/>
      </w:pPr>
      <w:r>
        <w:rPr>
          <w:rFonts w:ascii="Times New Roman" w:hAnsi="Times New Roman"/>
          <w:color w:val="000000"/>
          <w:sz w:val="22"/>
        </w:rPr>
        <w:t>Niederreiter, leo, 97 .4Ni’mati, mr., 321.5Noguchi, lori, 344.1c</w:t>
      </w:r>
    </w:p>
    <w:p>
      <w:pPr>
        <w:spacing w:before="0" w:after="160" w:line="276" w:lineRule="auto"/>
        <w:jc w:val="both"/>
      </w:pPr>
      <w:r>
        <w:rPr>
          <w:rFonts w:ascii="Times New Roman" w:hAnsi="Times New Roman"/>
          <w:color w:val="000000"/>
          <w:sz w:val="22"/>
        </w:rPr>
        <w:t>Öjermark, p aul, 344.1e</w:t>
      </w:r>
    </w:p>
    <w:p>
      <w:pPr>
        <w:spacing w:before="0" w:after="160" w:line="276" w:lineRule="auto"/>
        <w:jc w:val="both"/>
      </w:pPr>
      <w:r>
        <w:rPr>
          <w:rFonts w:ascii="Times New Roman" w:hAnsi="Times New Roman"/>
          <w:color w:val="000000"/>
          <w:sz w:val="22"/>
        </w:rPr>
        <w:t>olyai, p erin, 97 .2c, 207 .1c, 344.2a</w:t>
      </w:r>
    </w:p>
    <w:p>
      <w:pPr>
        <w:spacing w:before="0" w:after="160" w:line="276" w:lineRule="auto"/>
        <w:jc w:val="both"/>
      </w:pPr>
      <w:r>
        <w:rPr>
          <w:rFonts w:ascii="Times New Roman" w:hAnsi="Times New Roman"/>
          <w:color w:val="000000"/>
          <w:sz w:val="22"/>
        </w:rPr>
        <w:t>o’m ara, p atrick, 54.3, 97 .2e, 207 .1e,</w:t>
      </w:r>
    </w:p>
    <w:p>
      <w:pPr>
        <w:spacing w:before="280" w:after="120"/>
        <w:jc w:val="left"/>
      </w:pPr>
      <w:r>
        <w:rPr>
          <w:rFonts w:ascii="Times New Roman" w:hAnsi="Times New Roman"/>
          <w:b/>
          <w:color w:val="000000"/>
          <w:sz w:val="22"/>
        </w:rPr>
        <w:t>344.1e</w:t>
      </w:r>
    </w:p>
    <w:p>
      <w:pPr>
        <w:spacing w:before="0" w:after="160" w:line="276" w:lineRule="auto"/>
        <w:jc w:val="both"/>
      </w:pPr>
      <w:r>
        <w:rPr>
          <w:rFonts w:ascii="Times New Roman" w:hAnsi="Times New Roman"/>
          <w:color w:val="000000"/>
          <w:sz w:val="22"/>
        </w:rPr>
        <w:t>ong, r ose, 97 .2c, 207 .2</w:t>
      </w:r>
    </w:p>
    <w:p>
      <w:pPr>
        <w:spacing w:before="0" w:after="160" w:line="276" w:lineRule="auto"/>
        <w:jc w:val="both"/>
      </w:pPr>
      <w:r>
        <w:rPr>
          <w:rFonts w:ascii="Times New Roman" w:hAnsi="Times New Roman"/>
          <w:color w:val="000000"/>
          <w:sz w:val="22"/>
        </w:rPr>
        <w:t>otmani, m u¥ammad, 207 .1a, 344.1a</w:t>
      </w:r>
    </w:p>
    <w:p>
      <w:pPr>
        <w:spacing w:before="0" w:after="160" w:line="276" w:lineRule="auto"/>
        <w:jc w:val="both"/>
      </w:pPr>
      <w:r>
        <w:rPr>
          <w:rFonts w:ascii="Times New Roman" w:hAnsi="Times New Roman"/>
          <w:color w:val="000000"/>
          <w:sz w:val="22"/>
        </w:rPr>
        <w:t>parsa, Ahmad, 344.1a</w:t>
      </w:r>
    </w:p>
    <w:p>
      <w:pPr>
        <w:spacing w:before="0" w:after="160" w:line="276" w:lineRule="auto"/>
        <w:jc w:val="both"/>
      </w:pPr>
      <w:r>
        <w:rPr>
          <w:rFonts w:ascii="Times New Roman" w:hAnsi="Times New Roman"/>
          <w:color w:val="000000"/>
          <w:sz w:val="22"/>
        </w:rPr>
        <w:t>páshá’í, b ihnám, execution of, 59.2–3</w:t>
      </w:r>
    </w:p>
    <w:p>
      <w:pPr>
        <w:spacing w:before="0" w:after="160" w:line="276" w:lineRule="auto"/>
        <w:jc w:val="both"/>
      </w:pPr>
      <w:r>
        <w:rPr>
          <w:rFonts w:ascii="Times New Roman" w:hAnsi="Times New Roman"/>
          <w:color w:val="000000"/>
          <w:sz w:val="22"/>
        </w:rPr>
        <w:t>paymán, khudára¥m, 97 .4</w:t>
      </w:r>
    </w:p>
    <w:p>
      <w:pPr>
        <w:spacing w:before="0" w:after="160" w:line="276" w:lineRule="auto"/>
        <w:jc w:val="both"/>
      </w:pPr>
      <w:r>
        <w:rPr>
          <w:rFonts w:ascii="Times New Roman" w:hAnsi="Times New Roman"/>
          <w:color w:val="000000"/>
          <w:sz w:val="22"/>
        </w:rPr>
        <w:t>perdu, Nabil, 97 .2e, 207 .1e, 344.2a</w:t>
      </w:r>
    </w:p>
    <w:p>
      <w:pPr>
        <w:spacing w:before="0" w:after="160" w:line="276" w:lineRule="auto"/>
        <w:jc w:val="both"/>
      </w:pPr>
      <w:r>
        <w:rPr>
          <w:rFonts w:ascii="Times New Roman" w:hAnsi="Times New Roman"/>
          <w:color w:val="000000"/>
          <w:sz w:val="22"/>
        </w:rPr>
        <w:t>peres, Shimon, 23.4</w:t>
      </w:r>
    </w:p>
    <w:p>
      <w:pPr>
        <w:spacing w:before="0" w:after="160" w:line="276" w:lineRule="auto"/>
        <w:jc w:val="both"/>
      </w:pPr>
      <w:r>
        <w:rPr>
          <w:rFonts w:ascii="Times New Roman" w:hAnsi="Times New Roman"/>
          <w:color w:val="000000"/>
          <w:sz w:val="22"/>
        </w:rPr>
        <w:t>philip, p rince (d uke of e dinburgh),</w:t>
      </w:r>
    </w:p>
    <w:p>
      <w:pPr>
        <w:spacing w:before="280" w:after="120"/>
        <w:jc w:val="left"/>
      </w:pPr>
      <w:r>
        <w:rPr>
          <w:rFonts w:ascii="Times New Roman" w:hAnsi="Times New Roman"/>
          <w:b/>
          <w:color w:val="000000"/>
          <w:sz w:val="22"/>
        </w:rPr>
        <w:t>42.1, 58.1–2, 188.1, 216.14</w:t>
      </w:r>
    </w:p>
    <w:p>
      <w:pPr>
        <w:spacing w:before="0" w:after="160" w:line="276" w:lineRule="auto"/>
        <w:jc w:val="both"/>
      </w:pPr>
      <w:r>
        <w:rPr>
          <w:rFonts w:ascii="Times New Roman" w:hAnsi="Times New Roman"/>
          <w:color w:val="000000"/>
          <w:sz w:val="22"/>
        </w:rPr>
        <w:t>pihlainen, m aija, 207 .1e, 344.2a</w:t>
      </w:r>
    </w:p>
    <w:p>
      <w:pPr>
        <w:spacing w:before="0" w:after="160" w:line="276" w:lineRule="auto"/>
        <w:jc w:val="both"/>
      </w:pPr>
      <w:r>
        <w:rPr>
          <w:rFonts w:ascii="Times New Roman" w:hAnsi="Times New Roman"/>
          <w:color w:val="000000"/>
          <w:sz w:val="22"/>
        </w:rPr>
        <w:t>pollock, g arth, 274.1, 344.1a</w:t>
      </w:r>
    </w:p>
    <w:p>
      <w:pPr>
        <w:spacing w:before="0" w:after="160" w:line="276" w:lineRule="auto"/>
        <w:jc w:val="both"/>
      </w:pPr>
      <w:r>
        <w:rPr>
          <w:rFonts w:ascii="Times New Roman" w:hAnsi="Times New Roman"/>
          <w:color w:val="000000"/>
          <w:sz w:val="22"/>
        </w:rPr>
        <w:t>pringle, r uth, 97 .2b, 108.6, 207 .1b,</w:t>
      </w:r>
    </w:p>
    <w:p>
      <w:pPr>
        <w:spacing w:before="280" w:after="120"/>
        <w:jc w:val="left"/>
      </w:pPr>
      <w:r>
        <w:rPr>
          <w:rFonts w:ascii="Times New Roman" w:hAnsi="Times New Roman"/>
          <w:b/>
          <w:color w:val="000000"/>
          <w:sz w:val="22"/>
        </w:rPr>
        <w:t>344.2a</w:t>
      </w:r>
    </w:p>
    <w:p>
      <w:pPr>
        <w:spacing w:before="0" w:after="160" w:line="276" w:lineRule="auto"/>
        <w:jc w:val="both"/>
      </w:pPr>
      <w:r>
        <w:rPr>
          <w:rFonts w:ascii="Times New Roman" w:hAnsi="Times New Roman"/>
          <w:color w:val="000000"/>
          <w:sz w:val="22"/>
        </w:rPr>
        <w:t>rafat, p olin, 97 .2e, 207 .1e, 344.2a</w:t>
      </w:r>
    </w:p>
    <w:p>
      <w:pPr>
        <w:spacing w:before="0" w:after="160" w:line="276" w:lineRule="auto"/>
        <w:jc w:val="both"/>
      </w:pPr>
      <w:r>
        <w:rPr>
          <w:rFonts w:ascii="Times New Roman" w:hAnsi="Times New Roman"/>
          <w:color w:val="000000"/>
          <w:sz w:val="22"/>
        </w:rPr>
        <w:t>rahbar-p our, g holam-h ossein, 278.1</w:t>
      </w:r>
    </w:p>
    <w:p>
      <w:pPr>
        <w:spacing w:before="0" w:after="160" w:line="276" w:lineRule="auto"/>
        <w:jc w:val="both"/>
      </w:pPr>
      <w:r>
        <w:rPr>
          <w:rFonts w:ascii="Times New Roman" w:hAnsi="Times New Roman"/>
          <w:color w:val="000000"/>
          <w:sz w:val="22"/>
        </w:rPr>
        <w:t>ramasamy, j aya g opan, 344.1c</w:t>
      </w:r>
    </w:p>
    <w:p>
      <w:pPr>
        <w:spacing w:before="0" w:after="160" w:line="276" w:lineRule="auto"/>
        <w:jc w:val="both"/>
      </w:pPr>
      <w:r>
        <w:rPr>
          <w:rFonts w:ascii="Times New Roman" w:hAnsi="Times New Roman"/>
          <w:color w:val="000000"/>
          <w:sz w:val="22"/>
        </w:rPr>
        <w:t>ramirez, z enaida, 207 .1c, 329.1</w:t>
      </w:r>
    </w:p>
    <w:p>
      <w:pPr>
        <w:spacing w:before="0" w:after="160" w:line="276" w:lineRule="auto"/>
        <w:jc w:val="both"/>
      </w:pPr>
      <w:r>
        <w:rPr>
          <w:rFonts w:ascii="Times New Roman" w:hAnsi="Times New Roman"/>
          <w:color w:val="000000"/>
          <w:sz w:val="22"/>
        </w:rPr>
        <w:t>ramoroesi, d aniel, 97 .2a, 207 .1a,</w:t>
      </w:r>
    </w:p>
    <w:p>
      <w:pPr>
        <w:spacing w:before="280" w:after="120"/>
        <w:jc w:val="left"/>
      </w:pPr>
      <w:r>
        <w:rPr>
          <w:rFonts w:ascii="Times New Roman" w:hAnsi="Times New Roman"/>
          <w:b/>
          <w:color w:val="000000"/>
          <w:sz w:val="22"/>
        </w:rPr>
        <w:t>344.2a</w:t>
      </w:r>
    </w:p>
    <w:p>
      <w:pPr>
        <w:spacing w:before="0" w:after="160" w:line="276" w:lineRule="auto"/>
        <w:jc w:val="both"/>
      </w:pPr>
      <w:r>
        <w:rPr>
          <w:rFonts w:ascii="Times New Roman" w:hAnsi="Times New Roman"/>
          <w:color w:val="000000"/>
          <w:sz w:val="22"/>
        </w:rPr>
        <w:t>rashid, lateef, 344.1c</w:t>
      </w:r>
    </w:p>
    <w:p>
      <w:pPr>
        <w:spacing w:before="0" w:after="160" w:line="276" w:lineRule="auto"/>
        <w:jc w:val="both"/>
      </w:pPr>
      <w:r>
        <w:rPr>
          <w:rFonts w:ascii="Times New Roman" w:hAnsi="Times New Roman"/>
          <w:color w:val="000000"/>
          <w:sz w:val="22"/>
        </w:rPr>
        <w:t>rassekh, Shapoor, 54.3, 97 .2e, 207 .1e,</w:t>
      </w:r>
    </w:p>
    <w:p>
      <w:pPr>
        <w:spacing w:before="280" w:after="120"/>
        <w:jc w:val="left"/>
      </w:pPr>
      <w:r>
        <w:rPr>
          <w:rFonts w:ascii="Times New Roman" w:hAnsi="Times New Roman"/>
          <w:b/>
          <w:color w:val="000000"/>
          <w:sz w:val="22"/>
        </w:rPr>
        <w:t>344.2a</w:t>
      </w:r>
    </w:p>
    <w:p>
      <w:pPr>
        <w:spacing w:before="0" w:after="160" w:line="276" w:lineRule="auto"/>
        <w:jc w:val="both"/>
      </w:pPr>
      <w:r>
        <w:rPr>
          <w:rFonts w:ascii="Times New Roman" w:hAnsi="Times New Roman"/>
          <w:color w:val="000000"/>
          <w:sz w:val="22"/>
        </w:rPr>
        <w:t>raw¥ání, m así¥, 97 .4</w:t>
      </w:r>
    </w:p>
    <w:p>
      <w:pPr>
        <w:spacing w:before="0" w:after="160" w:line="276" w:lineRule="auto"/>
        <w:jc w:val="both"/>
      </w:pPr>
      <w:r>
        <w:rPr>
          <w:rFonts w:ascii="Times New Roman" w:hAnsi="Times New Roman"/>
          <w:color w:val="000000"/>
          <w:sz w:val="22"/>
        </w:rPr>
        <w:t>raw¥ání, m ihrangíz, 139.6a</w:t>
      </w:r>
    </w:p>
    <w:p>
      <w:pPr>
        <w:spacing w:before="0" w:after="160" w:line="276" w:lineRule="auto"/>
        <w:jc w:val="both"/>
      </w:pPr>
      <w:r>
        <w:rPr>
          <w:rFonts w:ascii="Times New Roman" w:hAnsi="Times New Roman"/>
          <w:color w:val="000000"/>
          <w:sz w:val="22"/>
        </w:rPr>
        <w:t>raw¥ání, rú¥u’lláh, execution of,</w:t>
      </w:r>
    </w:p>
    <w:p>
      <w:pPr>
        <w:spacing w:before="0" w:after="160" w:line="276" w:lineRule="auto"/>
        <w:jc w:val="both"/>
      </w:pPr>
      <w:r>
        <w:rPr>
          <w:rFonts w:ascii="Times New Roman" w:hAnsi="Times New Roman"/>
          <w:color w:val="000000"/>
          <w:sz w:val="22"/>
        </w:rPr>
        <w:t>276, 277, 278, 280.1–4, 280.6, 299.8</w:t>
      </w:r>
    </w:p>
    <w:p>
      <w:pPr>
        <w:spacing w:before="0" w:after="160" w:line="276" w:lineRule="auto"/>
        <w:jc w:val="both"/>
      </w:pPr>
      <w:r>
        <w:rPr>
          <w:rFonts w:ascii="Times New Roman" w:hAnsi="Times New Roman"/>
          <w:color w:val="000000"/>
          <w:sz w:val="22"/>
        </w:rPr>
        <w:t>razavi, riaz, 179.2–3, 179.8arazavi, Shahriar, 344.1erené, e lla, 186.2</w:t>
      </w:r>
    </w:p>
    <w:p>
      <w:pPr>
        <w:spacing w:before="0" w:after="160" w:line="276" w:lineRule="auto"/>
        <w:jc w:val="both"/>
      </w:pPr>
      <w:r>
        <w:rPr>
          <w:rFonts w:ascii="Times New Roman" w:hAnsi="Times New Roman"/>
          <w:color w:val="000000"/>
          <w:sz w:val="22"/>
        </w:rPr>
        <w:t>rené, f rance Albert, 186.1, 186.3</w:t>
      </w:r>
    </w:p>
    <w:p>
      <w:pPr>
        <w:spacing w:before="0" w:after="160" w:line="276" w:lineRule="auto"/>
        <w:jc w:val="both"/>
      </w:pPr>
      <w:r>
        <w:rPr>
          <w:rFonts w:ascii="Times New Roman" w:hAnsi="Times New Roman"/>
          <w:color w:val="000000"/>
          <w:sz w:val="22"/>
        </w:rPr>
        <w:t>rené, Sarah, 186.2</w:t>
      </w:r>
    </w:p>
    <w:p>
      <w:pPr>
        <w:spacing w:before="0" w:after="160" w:line="276" w:lineRule="auto"/>
        <w:jc w:val="both"/>
      </w:pPr>
      <w:r>
        <w:rPr>
          <w:rFonts w:ascii="Times New Roman" w:hAnsi="Times New Roman"/>
          <w:color w:val="000000"/>
          <w:sz w:val="22"/>
        </w:rPr>
        <w:t>reyhani, f oad, 344.1creyhani, m anijeh, 274.1, 344.1d</w:t>
      </w:r>
    </w:p>
    <w:p>
      <w:pPr>
        <w:spacing w:before="0" w:after="160" w:line="276" w:lineRule="auto"/>
        <w:jc w:val="both"/>
      </w:pPr>
      <w:r>
        <w:rPr>
          <w:rFonts w:ascii="Times New Roman" w:hAnsi="Times New Roman"/>
          <w:color w:val="000000"/>
          <w:sz w:val="22"/>
        </w:rPr>
        <w:t>reza’i, Shahram, martyrdom of,</w:t>
      </w:r>
    </w:p>
    <w:p>
      <w:pPr>
        <w:spacing w:before="280" w:after="120"/>
        <w:jc w:val="left"/>
      </w:pPr>
      <w:r>
        <w:rPr>
          <w:rFonts w:ascii="Times New Roman" w:hAnsi="Times New Roman"/>
          <w:b/>
          <w:color w:val="000000"/>
          <w:sz w:val="22"/>
        </w:rPr>
        <w:t>254.3–4c</w:t>
      </w:r>
    </w:p>
    <w:p>
      <w:pPr>
        <w:spacing w:before="0" w:after="160" w:line="276" w:lineRule="auto"/>
        <w:jc w:val="both"/>
      </w:pPr>
      <w:r>
        <w:rPr>
          <w:rFonts w:ascii="Times New Roman" w:hAnsi="Times New Roman"/>
          <w:color w:val="000000"/>
          <w:sz w:val="22"/>
        </w:rPr>
        <w:t>rí¤á, þájí Amín (T rustee of the</w:t>
      </w:r>
    </w:p>
    <w:p>
      <w:pPr>
        <w:spacing w:before="0" w:after="160" w:line="276" w:lineRule="auto"/>
        <w:jc w:val="both"/>
      </w:pPr>
      <w:r>
        <w:rPr>
          <w:rFonts w:ascii="Times New Roman" w:hAnsi="Times New Roman"/>
          <w:color w:val="000000"/>
          <w:sz w:val="22"/>
        </w:rPr>
        <w:t>huqúqu’lláh), 21.22</w:t>
      </w:r>
    </w:p>
    <w:p>
      <w:pPr>
        <w:spacing w:before="0" w:after="160" w:line="276" w:lineRule="auto"/>
        <w:jc w:val="both"/>
      </w:pPr>
      <w:r>
        <w:rPr>
          <w:rFonts w:ascii="Times New Roman" w:hAnsi="Times New Roman"/>
          <w:color w:val="000000"/>
          <w:sz w:val="22"/>
        </w:rPr>
        <w:t>rí¤á, j ináb-i-g hulám (Amín-i-Amín,</w:t>
      </w:r>
    </w:p>
    <w:p>
      <w:pPr>
        <w:spacing w:before="0" w:after="160" w:line="276" w:lineRule="auto"/>
        <w:jc w:val="both"/>
      </w:pPr>
      <w:r>
        <w:rPr>
          <w:rFonts w:ascii="Times New Roman" w:hAnsi="Times New Roman"/>
          <w:color w:val="000000"/>
          <w:sz w:val="22"/>
        </w:rPr>
        <w:t>T rustee of the T rustee), 21.23–24</w:t>
      </w:r>
    </w:p>
    <w:p>
      <w:pPr>
        <w:spacing w:before="0" w:after="160" w:line="276" w:lineRule="auto"/>
        <w:jc w:val="both"/>
      </w:pPr>
      <w:r>
        <w:rPr>
          <w:rFonts w:ascii="Times New Roman" w:hAnsi="Times New Roman"/>
          <w:color w:val="000000"/>
          <w:sz w:val="22"/>
        </w:rPr>
        <w:t>robarts, j ohn (h and of the cause of</w:t>
      </w:r>
    </w:p>
    <w:p>
      <w:pPr>
        <w:spacing w:before="0" w:after="160" w:line="276" w:lineRule="auto"/>
        <w:jc w:val="both"/>
      </w:pPr>
      <w:r>
        <w:rPr>
          <w:rFonts w:ascii="Times New Roman" w:hAnsi="Times New Roman"/>
          <w:color w:val="000000"/>
          <w:sz w:val="22"/>
        </w:rPr>
        <w:t>god), passing of, 112</w:t>
      </w:r>
    </w:p>
    <w:p>
      <w:pPr>
        <w:spacing w:before="0" w:after="160" w:line="276" w:lineRule="auto"/>
        <w:jc w:val="both"/>
      </w:pPr>
      <w:r>
        <w:rPr>
          <w:rFonts w:ascii="Times New Roman" w:hAnsi="Times New Roman"/>
          <w:color w:val="000000"/>
          <w:sz w:val="22"/>
        </w:rPr>
        <w:t>robert, g ilbert, 77 .1, 97 .2a, 180.1</w:t>
      </w:r>
    </w:p>
    <w:p>
      <w:pPr>
        <w:spacing w:before="0" w:after="160" w:line="276" w:lineRule="auto"/>
        <w:jc w:val="both"/>
      </w:pPr>
      <w:r>
        <w:rPr>
          <w:rFonts w:ascii="Times New Roman" w:hAnsi="Times New Roman"/>
          <w:color w:val="000000"/>
          <w:sz w:val="22"/>
        </w:rPr>
        <w:t>roberts, w illiam, 54.3, 97 .2b, 207 .2</w:t>
      </w:r>
    </w:p>
    <w:p>
      <w:pPr>
        <w:spacing w:before="0" w:after="160" w:line="276" w:lineRule="auto"/>
        <w:jc w:val="both"/>
      </w:pPr>
      <w:r>
        <w:rPr>
          <w:rFonts w:ascii="Times New Roman" w:hAnsi="Times New Roman"/>
          <w:color w:val="000000"/>
          <w:sz w:val="22"/>
        </w:rPr>
        <w:t>rogers, donald, 5 1.1, 54.1, 154.1, 267 .1</w:t>
      </w:r>
    </w:p>
    <w:p>
      <w:pPr>
        <w:spacing w:before="0" w:after="160" w:line="276" w:lineRule="auto"/>
        <w:jc w:val="both"/>
      </w:pPr>
      <w:r>
        <w:rPr>
          <w:rFonts w:ascii="Times New Roman" w:hAnsi="Times New Roman"/>
          <w:color w:val="000000"/>
          <w:sz w:val="22"/>
        </w:rPr>
        <w:t>rohani, c yrus, 207 .1c, 344.2a</w:t>
      </w:r>
    </w:p>
    <w:p>
      <w:pPr>
        <w:spacing w:before="0" w:after="160" w:line="276" w:lineRule="auto"/>
        <w:jc w:val="both"/>
      </w:pPr>
      <w:r>
        <w:rPr>
          <w:rFonts w:ascii="Times New Roman" w:hAnsi="Times New Roman"/>
          <w:color w:val="000000"/>
          <w:sz w:val="22"/>
        </w:rPr>
        <w:t>rohani, r uhollah, execution of,</w:t>
      </w:r>
    </w:p>
    <w:p>
      <w:pPr>
        <w:spacing w:before="280" w:after="120"/>
        <w:jc w:val="left"/>
      </w:pPr>
      <w:r>
        <w:rPr>
          <w:rFonts w:ascii="Times New Roman" w:hAnsi="Times New Roman"/>
          <w:b/>
          <w:color w:val="000000"/>
          <w:sz w:val="22"/>
        </w:rPr>
        <w:t>285.2, 285.3, 286.2, 288.4, 321.2</w:t>
      </w:r>
    </w:p>
    <w:p>
      <w:pPr>
        <w:spacing w:before="0" w:after="160" w:line="276" w:lineRule="auto"/>
        <w:jc w:val="both"/>
      </w:pPr>
      <w:r>
        <w:rPr>
          <w:rFonts w:ascii="Times New Roman" w:hAnsi="Times New Roman"/>
          <w:color w:val="000000"/>
          <w:sz w:val="22"/>
        </w:rPr>
        <w:t>root, m artha, 269.1, 300.1, 301.1</w:t>
      </w:r>
    </w:p>
    <w:p>
      <w:pPr>
        <w:spacing w:before="0" w:after="160" w:line="276" w:lineRule="auto"/>
        <w:jc w:val="both"/>
      </w:pPr>
      <w:r>
        <w:rPr>
          <w:rFonts w:ascii="Times New Roman" w:hAnsi="Times New Roman"/>
          <w:color w:val="000000"/>
          <w:sz w:val="22"/>
        </w:rPr>
        <w:t>ruhe, d avid S., 49.1, 142.1–2</w:t>
      </w:r>
    </w:p>
    <w:p>
      <w:pPr>
        <w:spacing w:before="0" w:after="160" w:line="276" w:lineRule="auto"/>
        <w:jc w:val="both"/>
      </w:pPr>
      <w:r>
        <w:rPr>
          <w:rFonts w:ascii="Times New Roman" w:hAnsi="Times New Roman"/>
          <w:color w:val="000000"/>
          <w:sz w:val="22"/>
        </w:rPr>
        <w:t>rú¥íyyih khánum, Amatu’l-b ahá</w:t>
      </w:r>
    </w:p>
    <w:p>
      <w:pPr>
        <w:spacing w:before="0" w:after="160" w:line="276" w:lineRule="auto"/>
        <w:jc w:val="both"/>
      </w:pPr>
      <w:r>
        <w:rPr>
          <w:rFonts w:ascii="Times New Roman" w:hAnsi="Times New Roman"/>
          <w:color w:val="000000"/>
          <w:sz w:val="22"/>
        </w:rPr>
        <w:t>(hand of the cause of g od). See</w:t>
      </w:r>
    </w:p>
    <w:p>
      <w:pPr>
        <w:spacing w:before="0" w:after="160" w:line="276" w:lineRule="auto"/>
        <w:jc w:val="both"/>
      </w:pPr>
      <w:r>
        <w:rPr>
          <w:rFonts w:ascii="Times New Roman" w:hAnsi="Times New Roman"/>
          <w:color w:val="000000"/>
          <w:sz w:val="22"/>
        </w:rPr>
        <w:t>general i ndex</w:t>
      </w:r>
    </w:p>
    <w:p>
      <w:pPr>
        <w:spacing w:before="0" w:after="160" w:line="276" w:lineRule="auto"/>
        <w:jc w:val="both"/>
      </w:pPr>
      <w:r>
        <w:rPr>
          <w:rFonts w:ascii="Times New Roman" w:hAnsi="Times New Roman"/>
          <w:color w:val="000000"/>
          <w:sz w:val="22"/>
        </w:rPr>
        <w:t>rumi, m ustafa, 332.2</w:t>
      </w:r>
    </w:p>
    <w:p>
      <w:pPr>
        <w:spacing w:before="0" w:after="160" w:line="276" w:lineRule="auto"/>
        <w:jc w:val="both"/>
      </w:pPr>
      <w:r>
        <w:rPr>
          <w:rFonts w:ascii="Times New Roman" w:hAnsi="Times New Roman"/>
          <w:color w:val="000000"/>
          <w:sz w:val="22"/>
        </w:rPr>
        <w:t>rustamí, ‘Atá’u’lláh, 139.5</w:t>
      </w:r>
    </w:p>
    <w:p>
      <w:pPr>
        <w:spacing w:before="0" w:after="160" w:line="276" w:lineRule="auto"/>
        <w:jc w:val="both"/>
      </w:pPr>
      <w:r>
        <w:rPr>
          <w:rFonts w:ascii="Times New Roman" w:hAnsi="Times New Roman"/>
          <w:color w:val="000000"/>
          <w:sz w:val="22"/>
        </w:rPr>
        <w:t>rustamí, rú¥u’lláh, 139.5</w:t>
      </w:r>
    </w:p>
    <w:p>
      <w:pPr>
        <w:spacing w:before="0" w:after="160" w:line="276" w:lineRule="auto"/>
        <w:jc w:val="both"/>
      </w:pPr>
      <w:r>
        <w:rPr>
          <w:rFonts w:ascii="Times New Roman" w:hAnsi="Times New Roman"/>
          <w:color w:val="000000"/>
          <w:sz w:val="22"/>
        </w:rPr>
        <w:t>Sabeti, Nahid, 284.2Sabri, i sobel, 51.1; passing of, 132</w:t>
      </w:r>
    </w:p>
    <w:p>
      <w:pPr>
        <w:spacing w:before="0" w:after="160" w:line="276" w:lineRule="auto"/>
        <w:jc w:val="both"/>
      </w:pPr>
      <w:r>
        <w:rPr>
          <w:rFonts w:ascii="Times New Roman" w:hAnsi="Times New Roman"/>
          <w:color w:val="000000"/>
          <w:sz w:val="22"/>
        </w:rPr>
        <w:t>Sadeghian, carmen e lisa de, 207 .1b,</w:t>
      </w:r>
    </w:p>
    <w:p>
      <w:pPr>
        <w:spacing w:before="280" w:after="120"/>
        <w:jc w:val="left"/>
      </w:pPr>
      <w:r>
        <w:rPr>
          <w:rFonts w:ascii="Times New Roman" w:hAnsi="Times New Roman"/>
          <w:b/>
          <w:color w:val="000000"/>
          <w:sz w:val="22"/>
        </w:rPr>
        <w:t>344.1b</w:t>
      </w:r>
    </w:p>
    <w:p>
      <w:pPr>
        <w:spacing w:before="0" w:after="160" w:line="276" w:lineRule="auto"/>
        <w:jc w:val="both"/>
      </w:pPr>
      <w:r>
        <w:rPr>
          <w:rFonts w:ascii="Times New Roman" w:hAnsi="Times New Roman"/>
          <w:color w:val="000000"/>
          <w:sz w:val="22"/>
        </w:rPr>
        <w:t>ßadúqí, Ayatu’lláh, 139.3, 155.2Sahba, f ariborz, 23.9, 64.2, 91.1</w:t>
      </w:r>
    </w:p>
    <w:p>
      <w:pPr>
        <w:spacing w:before="0" w:after="160" w:line="276" w:lineRule="auto"/>
        <w:jc w:val="both"/>
      </w:pPr>
      <w:r>
        <w:rPr>
          <w:rFonts w:ascii="Times New Roman" w:hAnsi="Times New Roman"/>
          <w:color w:val="000000"/>
          <w:sz w:val="22"/>
        </w:rPr>
        <w:t>Samandarí, b ahman, 39.2; execution</w:t>
      </w:r>
    </w:p>
    <w:p>
      <w:pPr>
        <w:spacing w:before="0" w:after="160" w:line="276" w:lineRule="auto"/>
        <w:jc w:val="both"/>
      </w:pPr>
      <w:r>
        <w:rPr>
          <w:rFonts w:ascii="Times New Roman" w:hAnsi="Times New Roman"/>
          <w:color w:val="000000"/>
          <w:sz w:val="22"/>
        </w:rPr>
        <w:t>of, 127, 128.1–128.4</w:t>
      </w:r>
    </w:p>
    <w:p>
      <w:pPr>
        <w:spacing w:before="0" w:after="160" w:line="276" w:lineRule="auto"/>
        <w:jc w:val="both"/>
      </w:pPr>
      <w:r>
        <w:rPr>
          <w:rFonts w:ascii="Times New Roman" w:hAnsi="Times New Roman"/>
          <w:color w:val="000000"/>
          <w:sz w:val="22"/>
        </w:rPr>
        <w:t>Samandari, m ihdi, 97 .4</w:t>
      </w:r>
    </w:p>
    <w:p>
      <w:pPr>
        <w:spacing w:before="0" w:after="160" w:line="276" w:lineRule="auto"/>
        <w:jc w:val="both"/>
      </w:pPr>
      <w:r>
        <w:rPr>
          <w:rFonts w:ascii="Times New Roman" w:hAnsi="Times New Roman"/>
          <w:color w:val="000000"/>
          <w:sz w:val="22"/>
        </w:rPr>
        <w:t>Samandarí, r uzítá, 39.2, 41.3</w:t>
      </w:r>
    </w:p>
    <w:p>
      <w:pPr>
        <w:spacing w:before="0" w:after="160" w:line="276" w:lineRule="auto"/>
        <w:jc w:val="both"/>
      </w:pPr>
      <w:r>
        <w:rPr>
          <w:rFonts w:ascii="Times New Roman" w:hAnsi="Times New Roman"/>
          <w:color w:val="000000"/>
          <w:sz w:val="22"/>
        </w:rPr>
        <w:t>Samaniego, v icente, 97 .2c, 207 .1c,</w:t>
      </w:r>
    </w:p>
    <w:p>
      <w:pPr>
        <w:spacing w:before="280" w:after="120"/>
        <w:jc w:val="left"/>
      </w:pPr>
      <w:r>
        <w:rPr>
          <w:rFonts w:ascii="Times New Roman" w:hAnsi="Times New Roman"/>
          <w:b/>
          <w:color w:val="000000"/>
          <w:sz w:val="22"/>
        </w:rPr>
        <w:t>338.6, 344.2a</w:t>
      </w:r>
    </w:p>
    <w:p>
      <w:pPr>
        <w:spacing w:before="0" w:after="160" w:line="276" w:lineRule="auto"/>
        <w:jc w:val="both"/>
      </w:pPr>
      <w:r>
        <w:rPr>
          <w:rFonts w:ascii="Times New Roman" w:hAnsi="Times New Roman"/>
          <w:color w:val="000000"/>
          <w:sz w:val="22"/>
        </w:rPr>
        <w:t>Sanani, h ushmand, 284.2</w:t>
      </w:r>
    </w:p>
    <w:p>
      <w:pPr>
        <w:spacing w:before="0" w:after="160" w:line="276" w:lineRule="auto"/>
        <w:jc w:val="both"/>
      </w:pPr>
      <w:r>
        <w:rPr>
          <w:rFonts w:ascii="Times New Roman" w:hAnsi="Times New Roman"/>
          <w:color w:val="000000"/>
          <w:sz w:val="22"/>
        </w:rPr>
        <w:t>Sánchez, i sabel de, 97 .2b, 207 .1b,</w:t>
      </w:r>
    </w:p>
    <w:p>
      <w:pPr>
        <w:spacing w:before="280" w:after="120"/>
        <w:jc w:val="left"/>
      </w:pPr>
      <w:r>
        <w:rPr>
          <w:rFonts w:ascii="Times New Roman" w:hAnsi="Times New Roman"/>
          <w:b/>
          <w:color w:val="000000"/>
          <w:sz w:val="22"/>
        </w:rPr>
        <w:t>344.2a</w:t>
      </w:r>
    </w:p>
    <w:p>
      <w:pPr>
        <w:spacing w:before="0" w:after="160" w:line="276" w:lineRule="auto"/>
        <w:jc w:val="both"/>
      </w:pPr>
      <w:r>
        <w:rPr>
          <w:rFonts w:ascii="Times New Roman" w:hAnsi="Times New Roman"/>
          <w:color w:val="000000"/>
          <w:sz w:val="22"/>
        </w:rPr>
        <w:t>Saunders, b ruce, 97 .2d, 207 .1d,</w:t>
      </w:r>
    </w:p>
    <w:p>
      <w:pPr>
        <w:spacing w:before="280" w:after="120"/>
        <w:jc w:val="left"/>
      </w:pPr>
      <w:r>
        <w:rPr>
          <w:rFonts w:ascii="Times New Roman" w:hAnsi="Times New Roman"/>
          <w:b/>
          <w:color w:val="000000"/>
          <w:sz w:val="22"/>
        </w:rPr>
        <w:t>344.2a</w:t>
      </w:r>
    </w:p>
    <w:p>
      <w:pPr>
        <w:spacing w:before="0" w:after="160" w:line="276" w:lineRule="auto"/>
        <w:jc w:val="both"/>
      </w:pPr>
      <w:r>
        <w:rPr>
          <w:rFonts w:ascii="Times New Roman" w:hAnsi="Times New Roman"/>
          <w:color w:val="000000"/>
          <w:sz w:val="22"/>
        </w:rPr>
        <w:t>Schaefer, u do, 111.1, 111.50</w:t>
      </w:r>
    </w:p>
    <w:p>
      <w:pPr>
        <w:spacing w:before="0" w:after="160" w:line="276" w:lineRule="auto"/>
        <w:jc w:val="both"/>
      </w:pPr>
      <w:r>
        <w:rPr>
          <w:rFonts w:ascii="Times New Roman" w:hAnsi="Times New Roman"/>
          <w:color w:val="000000"/>
          <w:sz w:val="22"/>
        </w:rPr>
        <w:t>Schechter, f red, 97 .2b, 154.1, 216.34,</w:t>
      </w:r>
    </w:p>
    <w:p>
      <w:pPr>
        <w:spacing w:before="0" w:after="160" w:line="276" w:lineRule="auto"/>
        <w:jc w:val="both"/>
      </w:pPr>
      <w:r>
        <w:rPr>
          <w:rFonts w:ascii="Times New Roman" w:hAnsi="Times New Roman"/>
          <w:color w:val="000000"/>
          <w:sz w:val="22"/>
        </w:rPr>
        <w:t>267 .1</w:t>
      </w:r>
    </w:p>
    <w:p>
      <w:pPr>
        <w:spacing w:before="0" w:after="160" w:line="276" w:lineRule="auto"/>
        <w:jc w:val="both"/>
      </w:pPr>
      <w:r>
        <w:rPr>
          <w:rFonts w:ascii="Times New Roman" w:hAnsi="Times New Roman"/>
          <w:color w:val="000000"/>
          <w:sz w:val="22"/>
        </w:rPr>
        <w:t>i nDe x  o f  n a m e S</w:t>
      </w:r>
    </w:p>
    <w:p>
      <w:pPr>
        <w:spacing w:before="0" w:after="160" w:line="276" w:lineRule="auto"/>
        <w:jc w:val="both"/>
      </w:pPr>
      <w:r>
        <w:rPr>
          <w:rFonts w:ascii="Times New Roman" w:hAnsi="Times New Roman"/>
          <w:color w:val="000000"/>
          <w:sz w:val="22"/>
        </w:rPr>
        <w:t>80Schwerin, kimiko, 97 .2c, 154.1, 267 .1</w:t>
      </w:r>
    </w:p>
    <w:p>
      <w:pPr>
        <w:spacing w:before="0" w:after="160" w:line="276" w:lineRule="auto"/>
        <w:jc w:val="both"/>
      </w:pPr>
      <w:r>
        <w:rPr>
          <w:rFonts w:ascii="Times New Roman" w:hAnsi="Times New Roman"/>
          <w:color w:val="000000"/>
          <w:sz w:val="22"/>
        </w:rPr>
        <w:t>Sealy, e rrol, 97 .2b, 207 .1b, 344.2a</w:t>
      </w:r>
    </w:p>
    <w:p>
      <w:pPr>
        <w:spacing w:before="0" w:after="160" w:line="276" w:lineRule="auto"/>
        <w:jc w:val="both"/>
      </w:pPr>
      <w:r>
        <w:rPr>
          <w:rFonts w:ascii="Times New Roman" w:hAnsi="Times New Roman"/>
          <w:color w:val="000000"/>
          <w:sz w:val="22"/>
        </w:rPr>
        <w:t>Sears, w illiam (h and of the cause of</w:t>
      </w:r>
    </w:p>
    <w:p>
      <w:pPr>
        <w:spacing w:before="0" w:after="160" w:line="276" w:lineRule="auto"/>
        <w:jc w:val="both"/>
      </w:pPr>
      <w:r>
        <w:rPr>
          <w:rFonts w:ascii="Times New Roman" w:hAnsi="Times New Roman"/>
          <w:color w:val="000000"/>
          <w:sz w:val="22"/>
        </w:rPr>
        <w:t>god), passing of, 126</w:t>
      </w:r>
    </w:p>
    <w:p>
      <w:pPr>
        <w:spacing w:before="0" w:after="160" w:line="276" w:lineRule="auto"/>
        <w:jc w:val="both"/>
      </w:pPr>
      <w:r>
        <w:rPr>
          <w:rFonts w:ascii="Times New Roman" w:hAnsi="Times New Roman"/>
          <w:color w:val="000000"/>
          <w:sz w:val="22"/>
        </w:rPr>
        <w:t>Semenoff, p aul, 97 .2e, 207 .2</w:t>
      </w:r>
    </w:p>
    <w:p>
      <w:pPr>
        <w:spacing w:before="0" w:after="160" w:line="276" w:lineRule="auto"/>
        <w:jc w:val="both"/>
      </w:pPr>
      <w:r>
        <w:rPr>
          <w:rFonts w:ascii="Times New Roman" w:hAnsi="Times New Roman"/>
          <w:color w:val="000000"/>
          <w:sz w:val="22"/>
        </w:rPr>
        <w:t>Semple, i an, 49.1, 152.1, 264.1</w:t>
      </w:r>
    </w:p>
    <w:p>
      <w:pPr>
        <w:spacing w:before="0" w:after="160" w:line="276" w:lineRule="auto"/>
        <w:jc w:val="both"/>
      </w:pPr>
      <w:r>
        <w:rPr>
          <w:rFonts w:ascii="Times New Roman" w:hAnsi="Times New Roman"/>
          <w:color w:val="000000"/>
          <w:sz w:val="22"/>
        </w:rPr>
        <w:t>Senoga, e dith, 97 .2a, 207 .1a, 344.2a</w:t>
      </w:r>
    </w:p>
    <w:p>
      <w:pPr>
        <w:spacing w:before="0" w:after="160" w:line="276" w:lineRule="auto"/>
        <w:jc w:val="both"/>
      </w:pPr>
      <w:r>
        <w:rPr>
          <w:rFonts w:ascii="Times New Roman" w:hAnsi="Times New Roman"/>
          <w:color w:val="000000"/>
          <w:sz w:val="22"/>
        </w:rPr>
        <w:t>Serrano, Arturo, 97 .2b, 207 .1b, 344.1bSezgin, i lhan, 2.2, 97 .2e, 207 .1e,</w:t>
      </w:r>
    </w:p>
    <w:p>
      <w:pPr>
        <w:spacing w:before="280" w:after="120"/>
        <w:jc w:val="left"/>
      </w:pPr>
      <w:r>
        <w:rPr>
          <w:rFonts w:ascii="Times New Roman" w:hAnsi="Times New Roman"/>
          <w:b/>
          <w:color w:val="000000"/>
          <w:sz w:val="22"/>
        </w:rPr>
        <w:t>344.1e</w:t>
      </w:r>
    </w:p>
    <w:p>
      <w:pPr>
        <w:spacing w:before="0" w:after="160" w:line="276" w:lineRule="auto"/>
        <w:jc w:val="both"/>
      </w:pPr>
      <w:r>
        <w:rPr>
          <w:rFonts w:ascii="Times New Roman" w:hAnsi="Times New Roman"/>
          <w:color w:val="000000"/>
          <w:sz w:val="22"/>
        </w:rPr>
        <w:t>Shabrukh, f idrus, martyrdom of, 1.1</w:t>
      </w:r>
    </w:p>
    <w:p>
      <w:pPr>
        <w:spacing w:before="0" w:after="160" w:line="276" w:lineRule="auto"/>
        <w:jc w:val="both"/>
      </w:pPr>
      <w:r>
        <w:rPr>
          <w:rFonts w:ascii="Times New Roman" w:hAnsi="Times New Roman"/>
          <w:color w:val="000000"/>
          <w:sz w:val="22"/>
        </w:rPr>
        <w:t>Shádpúr, g hulám-þusayn, 139.5</w:t>
      </w:r>
    </w:p>
    <w:p>
      <w:pPr>
        <w:spacing w:before="0" w:after="160" w:line="276" w:lineRule="auto"/>
        <w:jc w:val="both"/>
      </w:pPr>
      <w:r>
        <w:rPr>
          <w:rFonts w:ascii="Times New Roman" w:hAnsi="Times New Roman"/>
          <w:color w:val="000000"/>
          <w:sz w:val="22"/>
        </w:rPr>
        <w:t>Shahabi, e htesham, 288.3</w:t>
      </w:r>
    </w:p>
    <w:p>
      <w:pPr>
        <w:spacing w:before="0" w:after="160" w:line="276" w:lineRule="auto"/>
        <w:jc w:val="both"/>
      </w:pPr>
      <w:r>
        <w:rPr>
          <w:rFonts w:ascii="Times New Roman" w:hAnsi="Times New Roman"/>
          <w:color w:val="000000"/>
          <w:sz w:val="22"/>
        </w:rPr>
        <w:t>Shandegi, Shamambakh, 179.8aSharifabadi, f arzad khajeh, 289.1,</w:t>
      </w:r>
    </w:p>
    <w:p>
      <w:pPr>
        <w:spacing w:before="0" w:after="160" w:line="276" w:lineRule="auto"/>
        <w:jc w:val="both"/>
      </w:pPr>
      <w:r>
        <w:rPr>
          <w:rFonts w:ascii="Times New Roman" w:hAnsi="Times New Roman"/>
          <w:color w:val="000000"/>
          <w:sz w:val="22"/>
        </w:rPr>
        <w:t>297 .1, 297 .4</w:t>
      </w:r>
    </w:p>
    <w:p>
      <w:pPr>
        <w:spacing w:before="0" w:after="160" w:line="276" w:lineRule="auto"/>
        <w:jc w:val="both"/>
      </w:pPr>
      <w:r>
        <w:rPr>
          <w:rFonts w:ascii="Times New Roman" w:hAnsi="Times New Roman"/>
          <w:color w:val="000000"/>
          <w:sz w:val="22"/>
        </w:rPr>
        <w:t>Sharifi, m anouchehr, 284.2</w:t>
      </w:r>
    </w:p>
    <w:p>
      <w:pPr>
        <w:spacing w:before="0" w:after="160" w:line="276" w:lineRule="auto"/>
        <w:jc w:val="both"/>
      </w:pPr>
      <w:r>
        <w:rPr>
          <w:rFonts w:ascii="Times New Roman" w:hAnsi="Times New Roman"/>
          <w:color w:val="000000"/>
          <w:sz w:val="22"/>
        </w:rPr>
        <w:t>Sharon, m oshe, 294.1a</w:t>
      </w:r>
    </w:p>
    <w:p>
      <w:pPr>
        <w:spacing w:before="0" w:after="160" w:line="276" w:lineRule="auto"/>
        <w:jc w:val="both"/>
      </w:pPr>
      <w:r>
        <w:rPr>
          <w:rFonts w:ascii="Times New Roman" w:hAnsi="Times New Roman"/>
          <w:color w:val="000000"/>
          <w:sz w:val="22"/>
        </w:rPr>
        <w:t>Shayani, farhad, 156.1, 207 .1b, 344.2a</w:t>
      </w:r>
    </w:p>
    <w:p>
      <w:pPr>
        <w:spacing w:before="0" w:after="160" w:line="276" w:lineRule="auto"/>
        <w:jc w:val="both"/>
      </w:pPr>
      <w:r>
        <w:rPr>
          <w:rFonts w:ascii="Times New Roman" w:hAnsi="Times New Roman"/>
          <w:color w:val="000000"/>
          <w:sz w:val="22"/>
        </w:rPr>
        <w:t>Sháyiq, Abu’l-qásim, execution of,</w:t>
      </w:r>
    </w:p>
    <w:p>
      <w:pPr>
        <w:spacing w:before="280" w:after="120"/>
        <w:jc w:val="left"/>
      </w:pPr>
      <w:r>
        <w:rPr>
          <w:rFonts w:ascii="Times New Roman" w:hAnsi="Times New Roman"/>
          <w:b/>
          <w:color w:val="000000"/>
          <w:sz w:val="22"/>
        </w:rPr>
        <w:t>19.1–2, 37 .2</w:t>
      </w:r>
    </w:p>
    <w:p>
      <w:pPr>
        <w:spacing w:before="0" w:after="160" w:line="276" w:lineRule="auto"/>
        <w:jc w:val="both"/>
      </w:pPr>
      <w:r>
        <w:rPr>
          <w:rFonts w:ascii="Times New Roman" w:hAnsi="Times New Roman"/>
          <w:color w:val="000000"/>
          <w:sz w:val="22"/>
        </w:rPr>
        <w:t>Shoaie, c rystal, 344.1b</w:t>
      </w:r>
    </w:p>
    <w:p>
      <w:pPr>
        <w:spacing w:before="0" w:after="160" w:line="276" w:lineRule="auto"/>
        <w:jc w:val="both"/>
      </w:pPr>
      <w:r>
        <w:rPr>
          <w:rFonts w:ascii="Times New Roman" w:hAnsi="Times New Roman"/>
          <w:color w:val="000000"/>
          <w:sz w:val="22"/>
        </w:rPr>
        <w:t>Shoghi, p ayman, 344.1c</w:t>
      </w:r>
    </w:p>
    <w:p>
      <w:pPr>
        <w:spacing w:before="0" w:after="160" w:line="276" w:lineRule="auto"/>
        <w:jc w:val="both"/>
      </w:pPr>
      <w:r>
        <w:rPr>
          <w:rFonts w:ascii="Times New Roman" w:hAnsi="Times New Roman"/>
          <w:color w:val="000000"/>
          <w:sz w:val="22"/>
        </w:rPr>
        <w:t>Shoghi e ffendi. See g eneral i ndex</w:t>
      </w:r>
    </w:p>
    <w:p>
      <w:pPr>
        <w:spacing w:before="0" w:after="160" w:line="276" w:lineRule="auto"/>
        <w:jc w:val="both"/>
      </w:pPr>
      <w:r>
        <w:rPr>
          <w:rFonts w:ascii="Times New Roman" w:hAnsi="Times New Roman"/>
          <w:color w:val="000000"/>
          <w:sz w:val="22"/>
        </w:rPr>
        <w:t>Simpson, h eather, 207 .1d, 344.1d</w:t>
      </w:r>
    </w:p>
    <w:p>
      <w:pPr>
        <w:spacing w:before="0" w:after="160" w:line="276" w:lineRule="auto"/>
        <w:jc w:val="both"/>
      </w:pPr>
      <w:r>
        <w:rPr>
          <w:rFonts w:ascii="Times New Roman" w:hAnsi="Times New Roman"/>
          <w:color w:val="000000"/>
          <w:sz w:val="22"/>
        </w:rPr>
        <w:t>Smith, Alan, 97 .2b, 207 .2Smith, d avid r., 97 .2b, 207 .1b,</w:t>
      </w:r>
    </w:p>
    <w:p>
      <w:pPr>
        <w:spacing w:before="280" w:after="120"/>
        <w:jc w:val="left"/>
      </w:pPr>
      <w:r>
        <w:rPr>
          <w:rFonts w:ascii="Times New Roman" w:hAnsi="Times New Roman"/>
          <w:b/>
          <w:color w:val="000000"/>
          <w:sz w:val="22"/>
        </w:rPr>
        <w:t>344.1b</w:t>
      </w:r>
    </w:p>
    <w:p>
      <w:pPr>
        <w:spacing w:before="0" w:after="160" w:line="276" w:lineRule="auto"/>
        <w:jc w:val="both"/>
      </w:pPr>
      <w:r>
        <w:rPr>
          <w:rFonts w:ascii="Times New Roman" w:hAnsi="Times New Roman"/>
          <w:color w:val="000000"/>
          <w:sz w:val="22"/>
        </w:rPr>
        <w:t>Smith, m arilyn, 344.1b</w:t>
      </w:r>
    </w:p>
    <w:p>
      <w:pPr>
        <w:spacing w:before="0" w:after="160" w:line="276" w:lineRule="auto"/>
        <w:jc w:val="both"/>
      </w:pPr>
      <w:r>
        <w:rPr>
          <w:rFonts w:ascii="Times New Roman" w:hAnsi="Times New Roman"/>
          <w:color w:val="000000"/>
          <w:sz w:val="22"/>
        </w:rPr>
        <w:t>Solano, leticia de, 344.1bSorabjee, z ena, 97 .2c, 207 .1c, 314,</w:t>
      </w:r>
    </w:p>
    <w:p>
      <w:pPr>
        <w:spacing w:before="280" w:after="120"/>
        <w:jc w:val="left"/>
      </w:pPr>
      <w:r>
        <w:rPr>
          <w:rFonts w:ascii="Times New Roman" w:hAnsi="Times New Roman"/>
          <w:b/>
          <w:color w:val="000000"/>
          <w:sz w:val="22"/>
        </w:rPr>
        <w:t>331.20, 344.1c</w:t>
      </w:r>
    </w:p>
    <w:p>
      <w:pPr>
        <w:spacing w:before="0" w:after="160" w:line="276" w:lineRule="auto"/>
        <w:jc w:val="both"/>
      </w:pPr>
      <w:r>
        <w:rPr>
          <w:rFonts w:ascii="Times New Roman" w:hAnsi="Times New Roman"/>
          <w:color w:val="000000"/>
          <w:sz w:val="22"/>
        </w:rPr>
        <w:t>Soraya, g eorge, 207 .1c, 344.1c</w:t>
      </w:r>
    </w:p>
    <w:p>
      <w:pPr>
        <w:spacing w:before="0" w:after="160" w:line="276" w:lineRule="auto"/>
        <w:jc w:val="both"/>
      </w:pPr>
      <w:r>
        <w:rPr>
          <w:rFonts w:ascii="Times New Roman" w:hAnsi="Times New Roman"/>
          <w:color w:val="000000"/>
          <w:sz w:val="22"/>
        </w:rPr>
        <w:t>St. b arbe b aker, richard, 82.1, 90.5,</w:t>
      </w:r>
    </w:p>
    <w:p>
      <w:pPr>
        <w:spacing w:before="280" w:after="120"/>
        <w:jc w:val="left"/>
      </w:pPr>
      <w:r>
        <w:rPr>
          <w:rFonts w:ascii="Times New Roman" w:hAnsi="Times New Roman"/>
          <w:b/>
          <w:color w:val="000000"/>
          <w:sz w:val="22"/>
        </w:rPr>
        <w:t>188.3</w:t>
      </w:r>
    </w:p>
    <w:p>
      <w:pPr>
        <w:spacing w:before="0" w:after="160" w:line="276" w:lineRule="auto"/>
        <w:jc w:val="both"/>
      </w:pPr>
      <w:r>
        <w:rPr>
          <w:rFonts w:ascii="Times New Roman" w:hAnsi="Times New Roman"/>
          <w:color w:val="000000"/>
          <w:sz w:val="22"/>
        </w:rPr>
        <w:t>Stevenson, j oy, 51.1, 54.1, 154.1, 267 .1</w:t>
      </w:r>
    </w:p>
    <w:p>
      <w:pPr>
        <w:spacing w:before="0" w:after="160" w:line="276" w:lineRule="auto"/>
        <w:jc w:val="both"/>
      </w:pPr>
      <w:r>
        <w:rPr>
          <w:rFonts w:ascii="Times New Roman" w:hAnsi="Times New Roman"/>
          <w:color w:val="000000"/>
          <w:sz w:val="22"/>
        </w:rPr>
        <w:t>Subhání, p aymán, martyrdom of, 1.2</w:t>
      </w:r>
    </w:p>
    <w:p>
      <w:pPr>
        <w:spacing w:before="0" w:after="160" w:line="276" w:lineRule="auto"/>
        <w:jc w:val="both"/>
      </w:pPr>
      <w:r>
        <w:rPr>
          <w:rFonts w:ascii="Times New Roman" w:hAnsi="Times New Roman"/>
          <w:color w:val="000000"/>
          <w:sz w:val="22"/>
        </w:rPr>
        <w:t>Subhání, rúhu’l-Amín, martyrdom</w:t>
      </w:r>
    </w:p>
    <w:p>
      <w:pPr>
        <w:spacing w:before="0" w:after="160" w:line="276" w:lineRule="auto"/>
        <w:jc w:val="both"/>
      </w:pPr>
      <w:r>
        <w:rPr>
          <w:rFonts w:ascii="Times New Roman" w:hAnsi="Times New Roman"/>
          <w:color w:val="000000"/>
          <w:sz w:val="22"/>
        </w:rPr>
        <w:t>of, 1.2</w:t>
      </w:r>
    </w:p>
    <w:p>
      <w:pPr>
        <w:spacing w:before="0" w:after="160" w:line="276" w:lineRule="auto"/>
        <w:jc w:val="both"/>
      </w:pPr>
      <w:r>
        <w:rPr>
          <w:rFonts w:ascii="Times New Roman" w:hAnsi="Times New Roman"/>
          <w:color w:val="000000"/>
          <w:sz w:val="22"/>
        </w:rPr>
        <w:t>Sundram, chellie, 54.2Sundram, Shantha, 54.3, 97 .2c, 207 .2</w:t>
      </w:r>
    </w:p>
    <w:p>
      <w:pPr>
        <w:spacing w:before="0" w:after="160" w:line="276" w:lineRule="auto"/>
        <w:jc w:val="both"/>
      </w:pPr>
      <w:r>
        <w:rPr>
          <w:rFonts w:ascii="Times New Roman" w:hAnsi="Times New Roman"/>
          <w:color w:val="000000"/>
          <w:sz w:val="22"/>
        </w:rPr>
        <w:t>Tafakkurí, þabíbu’lláh, 139.5Taherzadeh, Adib, 49.1, 54.1, 152.1,</w:t>
      </w:r>
    </w:p>
    <w:p>
      <w:pPr>
        <w:spacing w:before="280" w:after="120"/>
        <w:jc w:val="left"/>
      </w:pPr>
      <w:r>
        <w:rPr>
          <w:rFonts w:ascii="Times New Roman" w:hAnsi="Times New Roman"/>
          <w:b/>
          <w:color w:val="000000"/>
          <w:sz w:val="22"/>
        </w:rPr>
        <w:t>264.1; passing of, 319</w:t>
      </w:r>
    </w:p>
    <w:p>
      <w:pPr>
        <w:spacing w:before="0" w:after="160" w:line="276" w:lineRule="auto"/>
        <w:jc w:val="both"/>
      </w:pPr>
      <w:r>
        <w:rPr>
          <w:rFonts w:ascii="Times New Roman" w:hAnsi="Times New Roman"/>
          <w:color w:val="000000"/>
          <w:sz w:val="22"/>
        </w:rPr>
        <w:t>Tahzib, b ahiyyih, 75.1</w:t>
      </w:r>
    </w:p>
    <w:p>
      <w:pPr>
        <w:spacing w:before="0" w:after="160" w:line="276" w:lineRule="auto"/>
        <w:jc w:val="both"/>
      </w:pPr>
      <w:r>
        <w:rPr>
          <w:rFonts w:ascii="Times New Roman" w:hAnsi="Times New Roman"/>
          <w:color w:val="000000"/>
          <w:sz w:val="22"/>
        </w:rPr>
        <w:t>Talebi, m usa, 239.1–4, 289.6</w:t>
      </w:r>
    </w:p>
    <w:p>
      <w:pPr>
        <w:spacing w:before="0" w:after="160" w:line="276" w:lineRule="auto"/>
        <w:jc w:val="both"/>
      </w:pPr>
      <w:r>
        <w:rPr>
          <w:rFonts w:ascii="Times New Roman" w:hAnsi="Times New Roman"/>
          <w:color w:val="000000"/>
          <w:sz w:val="22"/>
        </w:rPr>
        <w:t>øálibí, bízhan, 5.1</w:t>
      </w:r>
    </w:p>
    <w:p>
      <w:pPr>
        <w:spacing w:before="0" w:after="160" w:line="276" w:lineRule="auto"/>
        <w:jc w:val="both"/>
      </w:pPr>
      <w:r>
        <w:rPr>
          <w:rFonts w:ascii="Times New Roman" w:hAnsi="Times New Roman"/>
          <w:color w:val="000000"/>
          <w:sz w:val="22"/>
        </w:rPr>
        <w:t>Tamashiro, h enry, 344.1d</w:t>
      </w:r>
    </w:p>
    <w:p>
      <w:pPr>
        <w:spacing w:before="0" w:after="160" w:line="276" w:lineRule="auto"/>
        <w:jc w:val="both"/>
      </w:pPr>
      <w:r>
        <w:rPr>
          <w:rFonts w:ascii="Times New Roman" w:hAnsi="Times New Roman"/>
          <w:color w:val="000000"/>
          <w:sz w:val="22"/>
        </w:rPr>
        <w:t>Tessema, Asfaw, 344.1aThoresen, lasse, 299.10Thorne, Adam, 54.2Tin, u So, 97 .4Tirandaz, Nosrat, 207 .1e, 344.1eTomás, r odrigo, 97 .2b, 207 .1b,</w:t>
      </w:r>
    </w:p>
    <w:p>
      <w:pPr>
        <w:spacing w:before="280" w:after="120"/>
        <w:jc w:val="left"/>
      </w:pPr>
      <w:r>
        <w:rPr>
          <w:rFonts w:ascii="Times New Roman" w:hAnsi="Times New Roman"/>
          <w:b/>
          <w:color w:val="000000"/>
          <w:sz w:val="22"/>
        </w:rPr>
        <w:t>344.1b</w:t>
      </w:r>
    </w:p>
    <w:p>
      <w:pPr>
        <w:spacing w:before="0" w:after="160" w:line="276" w:lineRule="auto"/>
        <w:jc w:val="both"/>
      </w:pPr>
      <w:r>
        <w:rPr>
          <w:rFonts w:ascii="Times New Roman" w:hAnsi="Times New Roman"/>
          <w:color w:val="000000"/>
          <w:sz w:val="22"/>
        </w:rPr>
        <w:t>Towfigh, Nicola, 344.1eT ran, r osalie, 207 .1c, 338.6, 344.1c</w:t>
      </w:r>
    </w:p>
    <w:p>
      <w:pPr>
        <w:spacing w:before="0" w:after="160" w:line="276" w:lineRule="auto"/>
        <w:jc w:val="both"/>
      </w:pPr>
      <w:r>
        <w:rPr>
          <w:rFonts w:ascii="Times New Roman" w:hAnsi="Times New Roman"/>
          <w:color w:val="000000"/>
          <w:sz w:val="22"/>
        </w:rPr>
        <w:t>Tsutskova, larissa g rigorjevna, 175.2,</w:t>
      </w:r>
    </w:p>
    <w:p>
      <w:pPr>
        <w:spacing w:before="0" w:after="160" w:line="276" w:lineRule="auto"/>
        <w:jc w:val="both"/>
      </w:pPr>
      <w:r>
        <w:rPr>
          <w:rFonts w:ascii="Times New Roman" w:hAnsi="Times New Roman"/>
          <w:color w:val="000000"/>
          <w:sz w:val="22"/>
        </w:rPr>
        <w:t>207 .1e, 344.1e</w:t>
      </w:r>
    </w:p>
    <w:p>
      <w:pPr>
        <w:spacing w:before="0" w:after="160" w:line="276" w:lineRule="auto"/>
        <w:jc w:val="both"/>
      </w:pPr>
      <w:r>
        <w:rPr>
          <w:rFonts w:ascii="Times New Roman" w:hAnsi="Times New Roman"/>
          <w:color w:val="000000"/>
          <w:sz w:val="22"/>
        </w:rPr>
        <w:t>ugaia, e rama, 207 .1d, 344.1d</w:t>
      </w:r>
    </w:p>
    <w:p>
      <w:pPr>
        <w:spacing w:before="0" w:after="160" w:line="276" w:lineRule="auto"/>
        <w:jc w:val="both"/>
      </w:pPr>
      <w:r>
        <w:rPr>
          <w:rFonts w:ascii="Times New Roman" w:hAnsi="Times New Roman"/>
          <w:color w:val="000000"/>
          <w:sz w:val="22"/>
        </w:rPr>
        <w:t>uransaikhan, b aatar, 344.1c</w:t>
      </w:r>
    </w:p>
    <w:p>
      <w:pPr>
        <w:spacing w:before="0" w:after="160" w:line="276" w:lineRule="auto"/>
        <w:jc w:val="both"/>
      </w:pPr>
      <w:r>
        <w:rPr>
          <w:rFonts w:ascii="Times New Roman" w:hAnsi="Times New Roman"/>
          <w:color w:val="000000"/>
          <w:sz w:val="22"/>
        </w:rPr>
        <w:t>vafá’í, mr. (of i sfahan), 59.7</w:t>
      </w:r>
    </w:p>
    <w:p>
      <w:pPr>
        <w:spacing w:before="0" w:after="160" w:line="276" w:lineRule="auto"/>
        <w:jc w:val="both"/>
      </w:pPr>
      <w:r>
        <w:rPr>
          <w:rFonts w:ascii="Times New Roman" w:hAnsi="Times New Roman"/>
          <w:color w:val="000000"/>
          <w:sz w:val="22"/>
        </w:rPr>
        <w:t>va¥dat-Ni¥ámí, Sirru’lláh, martyrdom</w:t>
      </w:r>
    </w:p>
    <w:p>
      <w:pPr>
        <w:spacing w:before="0" w:after="160" w:line="276" w:lineRule="auto"/>
        <w:jc w:val="both"/>
      </w:pPr>
      <w:r>
        <w:rPr>
          <w:rFonts w:ascii="Times New Roman" w:hAnsi="Times New Roman"/>
          <w:color w:val="000000"/>
          <w:sz w:val="22"/>
        </w:rPr>
        <w:t>of, 1.1</w:t>
      </w:r>
    </w:p>
    <w:p>
      <w:pPr>
        <w:spacing w:before="0" w:after="160" w:line="276" w:lineRule="auto"/>
        <w:jc w:val="both"/>
      </w:pPr>
      <w:r>
        <w:rPr>
          <w:rFonts w:ascii="Times New Roman" w:hAnsi="Times New Roman"/>
          <w:color w:val="000000"/>
          <w:sz w:val="22"/>
        </w:rPr>
        <w:t>vajda, Tiberiu, 207 .1e, 344.2a</w:t>
      </w:r>
    </w:p>
    <w:p>
      <w:pPr>
        <w:spacing w:before="0" w:after="160" w:line="276" w:lineRule="auto"/>
        <w:jc w:val="both"/>
      </w:pPr>
      <w:r>
        <w:rPr>
          <w:rFonts w:ascii="Times New Roman" w:hAnsi="Times New Roman"/>
          <w:color w:val="000000"/>
          <w:sz w:val="22"/>
        </w:rPr>
        <w:t>varqá, Akhu’sh-Shahíd, 21.25</w:t>
      </w:r>
    </w:p>
    <w:p>
      <w:pPr>
        <w:spacing w:before="0" w:after="160" w:line="276" w:lineRule="auto"/>
        <w:jc w:val="both"/>
      </w:pPr>
      <w:r>
        <w:rPr>
          <w:rFonts w:ascii="Times New Roman" w:hAnsi="Times New Roman"/>
          <w:color w:val="000000"/>
          <w:sz w:val="22"/>
        </w:rPr>
        <w:t>varqá, ‘Ali m u¥ammad (h and of the</w:t>
      </w:r>
    </w:p>
    <w:p>
      <w:pPr>
        <w:spacing w:before="0" w:after="160" w:line="276" w:lineRule="auto"/>
        <w:jc w:val="both"/>
      </w:pPr>
      <w:r>
        <w:rPr>
          <w:rFonts w:ascii="Times New Roman" w:hAnsi="Times New Roman"/>
          <w:color w:val="000000"/>
          <w:sz w:val="22"/>
        </w:rPr>
        <w:t>cause of g od): bwc activities,</w:t>
      </w:r>
    </w:p>
    <w:p>
      <w:pPr>
        <w:spacing w:before="0" w:after="160" w:line="276" w:lineRule="auto"/>
        <w:jc w:val="both"/>
      </w:pPr>
      <w:r>
        <w:rPr>
          <w:rFonts w:ascii="Times New Roman" w:hAnsi="Times New Roman"/>
          <w:color w:val="000000"/>
          <w:sz w:val="22"/>
        </w:rPr>
        <w:t>216.15, 331.29; at counselors’ meetings, 157 .1, 212.2, 350.2; at NSA inaugural conventions, 108.6, 129.18, 181.11, 200.10; as T rustee of þuqúqu’lláh, 13.2, 21.2, 21.29–31, 62.2, 121.1b</w:t>
      </w:r>
    </w:p>
    <w:p>
      <w:pPr>
        <w:spacing w:before="0" w:after="160" w:line="276" w:lineRule="auto"/>
        <w:jc w:val="both"/>
      </w:pPr>
      <w:r>
        <w:rPr>
          <w:rFonts w:ascii="Times New Roman" w:hAnsi="Times New Roman"/>
          <w:color w:val="000000"/>
          <w:sz w:val="22"/>
        </w:rPr>
        <w:t>varqá, j ináb-i-‘Azízu’lláh, 21.25</w:t>
      </w:r>
    </w:p>
    <w:p>
      <w:pPr>
        <w:spacing w:before="0" w:after="160" w:line="276" w:lineRule="auto"/>
        <w:jc w:val="both"/>
      </w:pPr>
      <w:r>
        <w:rPr>
          <w:rFonts w:ascii="Times New Roman" w:hAnsi="Times New Roman"/>
          <w:color w:val="000000"/>
          <w:sz w:val="22"/>
        </w:rPr>
        <w:t>varqá, j ináb- valíyu’lláh (h and of the</w:t>
      </w:r>
    </w:p>
    <w:p>
      <w:pPr>
        <w:spacing w:before="0" w:after="160" w:line="276" w:lineRule="auto"/>
        <w:jc w:val="both"/>
      </w:pPr>
      <w:r>
        <w:rPr>
          <w:rFonts w:ascii="Times New Roman" w:hAnsi="Times New Roman"/>
          <w:color w:val="000000"/>
          <w:sz w:val="22"/>
        </w:rPr>
        <w:t>cause of g od), 21.25–29</w:t>
      </w:r>
    </w:p>
    <w:p>
      <w:pPr>
        <w:spacing w:before="0" w:after="160" w:line="276" w:lineRule="auto"/>
        <w:jc w:val="both"/>
      </w:pPr>
      <w:r>
        <w:rPr>
          <w:rFonts w:ascii="Times New Roman" w:hAnsi="Times New Roman"/>
          <w:color w:val="000000"/>
          <w:sz w:val="22"/>
        </w:rPr>
        <w:t>varqá the martyr, 21.25</w:t>
      </w:r>
    </w:p>
    <w:p>
      <w:pPr>
        <w:spacing w:before="0" w:after="160" w:line="276" w:lineRule="auto"/>
        <w:jc w:val="both"/>
      </w:pPr>
      <w:r>
        <w:rPr>
          <w:rFonts w:ascii="Times New Roman" w:hAnsi="Times New Roman"/>
          <w:color w:val="000000"/>
          <w:sz w:val="22"/>
        </w:rPr>
        <w:t>vuyiya, p eter, 51.1, 54.1, 154.1;</w:t>
      </w:r>
    </w:p>
    <w:p>
      <w:pPr>
        <w:spacing w:before="0" w:after="160" w:line="276" w:lineRule="auto"/>
        <w:jc w:val="both"/>
      </w:pPr>
      <w:r>
        <w:rPr>
          <w:rFonts w:ascii="Times New Roman" w:hAnsi="Times New Roman"/>
          <w:color w:val="000000"/>
          <w:sz w:val="22"/>
        </w:rPr>
        <w:t>passing of, 271</w:t>
      </w:r>
    </w:p>
    <w:p>
      <w:pPr>
        <w:spacing w:before="0" w:after="160" w:line="276" w:lineRule="auto"/>
        <w:jc w:val="both"/>
      </w:pPr>
      <w:r>
        <w:rPr>
          <w:rFonts w:ascii="Times New Roman" w:hAnsi="Times New Roman"/>
          <w:color w:val="000000"/>
          <w:sz w:val="22"/>
        </w:rPr>
        <w:t>walker, p enny, 267 .1</w:t>
      </w:r>
    </w:p>
    <w:p>
      <w:pPr>
        <w:spacing w:before="0" w:after="160" w:line="276" w:lineRule="auto"/>
        <w:jc w:val="both"/>
      </w:pPr>
      <w:r>
        <w:rPr>
          <w:rFonts w:ascii="Times New Roman" w:hAnsi="Times New Roman"/>
          <w:color w:val="000000"/>
          <w:sz w:val="22"/>
        </w:rPr>
        <w:t>warren, lally, 207 .1a, 344.2a</w:t>
      </w:r>
    </w:p>
    <w:p>
      <w:pPr>
        <w:spacing w:before="0" w:after="160" w:line="276" w:lineRule="auto"/>
        <w:jc w:val="both"/>
      </w:pPr>
      <w:r>
        <w:rPr>
          <w:rFonts w:ascii="Times New Roman" w:hAnsi="Times New Roman"/>
          <w:color w:val="000000"/>
          <w:sz w:val="22"/>
        </w:rPr>
        <w:t>81i nDe x  o f  n a m e S</w:t>
      </w:r>
    </w:p>
    <w:p>
      <w:pPr>
        <w:spacing w:before="0" w:after="160" w:line="276" w:lineRule="auto"/>
        <w:jc w:val="both"/>
      </w:pPr>
      <w:r>
        <w:rPr>
          <w:rFonts w:ascii="Times New Roman" w:hAnsi="Times New Roman"/>
          <w:color w:val="000000"/>
          <w:sz w:val="22"/>
        </w:rPr>
        <w:t>warren, l ucretia m., 97 .2a</w:t>
      </w:r>
    </w:p>
    <w:p>
      <w:pPr>
        <w:spacing w:before="0" w:after="160" w:line="276" w:lineRule="auto"/>
        <w:jc w:val="both"/>
      </w:pPr>
      <w:r>
        <w:rPr>
          <w:rFonts w:ascii="Times New Roman" w:hAnsi="Times New Roman"/>
          <w:color w:val="000000"/>
          <w:sz w:val="22"/>
        </w:rPr>
        <w:t>weinberg, r obert, 75.1</w:t>
      </w:r>
    </w:p>
    <w:p>
      <w:pPr>
        <w:spacing w:before="0" w:after="160" w:line="276" w:lineRule="auto"/>
        <w:jc w:val="both"/>
      </w:pPr>
      <w:r>
        <w:rPr>
          <w:rFonts w:ascii="Times New Roman" w:hAnsi="Times New Roman"/>
          <w:color w:val="000000"/>
          <w:sz w:val="22"/>
        </w:rPr>
        <w:t>white, r obin, 207 .1d, 344.1d</w:t>
      </w:r>
    </w:p>
    <w:p>
      <w:pPr>
        <w:spacing w:before="0" w:after="160" w:line="276" w:lineRule="auto"/>
        <w:jc w:val="both"/>
      </w:pPr>
      <w:r>
        <w:rPr>
          <w:rFonts w:ascii="Times New Roman" w:hAnsi="Times New Roman"/>
          <w:color w:val="000000"/>
          <w:sz w:val="22"/>
        </w:rPr>
        <w:t>whyte, d orothy, 344.1b</w:t>
      </w:r>
    </w:p>
    <w:p>
      <w:pPr>
        <w:spacing w:before="0" w:after="160" w:line="276" w:lineRule="auto"/>
        <w:jc w:val="both"/>
      </w:pPr>
      <w:r>
        <w:rPr>
          <w:rFonts w:ascii="Times New Roman" w:hAnsi="Times New Roman"/>
          <w:color w:val="000000"/>
          <w:sz w:val="22"/>
        </w:rPr>
        <w:t>wolcott, charles, passing of, 15.1</w:t>
      </w:r>
    </w:p>
    <w:p>
      <w:pPr>
        <w:spacing w:before="0" w:after="160" w:line="276" w:lineRule="auto"/>
        <w:jc w:val="both"/>
      </w:pPr>
      <w:r>
        <w:rPr>
          <w:rFonts w:ascii="Times New Roman" w:hAnsi="Times New Roman"/>
          <w:color w:val="000000"/>
          <w:sz w:val="22"/>
        </w:rPr>
        <w:t>yazdani, f ereidoun, 344.1d</w:t>
      </w:r>
    </w:p>
    <w:p>
      <w:pPr>
        <w:spacing w:before="0" w:after="160" w:line="276" w:lineRule="auto"/>
        <w:jc w:val="both"/>
      </w:pPr>
      <w:r>
        <w:rPr>
          <w:rFonts w:ascii="Times New Roman" w:hAnsi="Times New Roman"/>
          <w:color w:val="000000"/>
          <w:sz w:val="22"/>
        </w:rPr>
        <w:t>yazdí, ‘Azíz, 51.1</w:t>
      </w:r>
    </w:p>
    <w:p>
      <w:pPr>
        <w:spacing w:before="0" w:after="160" w:line="276" w:lineRule="auto"/>
        <w:jc w:val="both"/>
      </w:pPr>
      <w:r>
        <w:rPr>
          <w:rFonts w:ascii="Times New Roman" w:hAnsi="Times New Roman"/>
          <w:color w:val="000000"/>
          <w:sz w:val="22"/>
        </w:rPr>
        <w:t>youssefian, Sohrab, 97 .2e, 207 .1e,</w:t>
      </w:r>
    </w:p>
    <w:p>
      <w:pPr>
        <w:spacing w:before="280" w:after="120"/>
        <w:jc w:val="left"/>
      </w:pPr>
      <w:r>
        <w:rPr>
          <w:rFonts w:ascii="Times New Roman" w:hAnsi="Times New Roman"/>
          <w:b/>
          <w:color w:val="000000"/>
          <w:sz w:val="22"/>
        </w:rPr>
        <w:t>344.1ezabihi-m oghaddam, Sirus, 285.2,</w:t>
      </w:r>
    </w:p>
    <w:p>
      <w:pPr>
        <w:spacing w:before="280" w:after="120"/>
        <w:jc w:val="left"/>
      </w:pPr>
      <w:r>
        <w:rPr>
          <w:rFonts w:ascii="Times New Roman" w:hAnsi="Times New Roman"/>
          <w:b/>
          <w:color w:val="000000"/>
          <w:sz w:val="22"/>
        </w:rPr>
        <w:t>285.4, 286.2, 286.3, 288.1, 289.6,</w:t>
      </w:r>
    </w:p>
    <w:p>
      <w:pPr>
        <w:spacing w:before="280" w:after="120"/>
        <w:jc w:val="left"/>
      </w:pPr>
      <w:r>
        <w:rPr>
          <w:rFonts w:ascii="Times New Roman" w:hAnsi="Times New Roman"/>
          <w:b/>
          <w:color w:val="000000"/>
          <w:sz w:val="22"/>
        </w:rPr>
        <w:t>321.2–3</w:t>
      </w:r>
    </w:p>
    <w:p>
      <w:pPr>
        <w:spacing w:before="0" w:after="160" w:line="276" w:lineRule="auto"/>
        <w:jc w:val="both"/>
      </w:pPr>
      <w:r>
        <w:rPr>
          <w:rFonts w:ascii="Times New Roman" w:hAnsi="Times New Roman"/>
          <w:color w:val="000000"/>
          <w:sz w:val="22"/>
        </w:rPr>
        <w:t>zarqani, mr. and mrs. Abdul</w:t>
      </w:r>
    </w:p>
    <w:p>
      <w:pPr>
        <w:spacing w:before="0" w:after="160" w:line="276" w:lineRule="auto"/>
        <w:jc w:val="both"/>
      </w:pPr>
      <w:r>
        <w:rPr>
          <w:rFonts w:ascii="Times New Roman" w:hAnsi="Times New Roman"/>
          <w:color w:val="000000"/>
          <w:sz w:val="22"/>
        </w:rPr>
        <w:t>rahman, 186.2</w:t>
      </w:r>
    </w:p>
    <w:p>
      <w:pPr>
        <w:spacing w:before="0" w:after="160" w:line="276" w:lineRule="auto"/>
        <w:jc w:val="both"/>
      </w:pPr>
      <w:r>
        <w:rPr>
          <w:rFonts w:ascii="Times New Roman" w:hAnsi="Times New Roman"/>
          <w:color w:val="000000"/>
          <w:sz w:val="22"/>
        </w:rPr>
        <w:t>zenimoto, m ichitoshi, 97 .4</w:t>
      </w:r>
    </w:p>
    <w:p>
      <w:pPr>
        <w:spacing w:before="0" w:after="160" w:line="276" w:lineRule="auto"/>
        <w:jc w:val="both"/>
      </w:pPr>
      <w:r>
        <w:rPr>
          <w:rFonts w:ascii="Times New Roman" w:hAnsi="Times New Roman"/>
          <w:color w:val="000000"/>
          <w:sz w:val="22"/>
        </w:rPr>
        <w:t>zerbes, i vo, 344.1e</w:t>
      </w:r>
    </w:p>
    <w:p>
      <w:pPr>
        <w:spacing w:before="0" w:after="160" w:line="276" w:lineRule="auto"/>
        <w:jc w:val="both"/>
      </w:pPr>
      <w:r>
        <w:rPr>
          <w:rFonts w:ascii="Times New Roman" w:hAnsi="Times New Roman"/>
          <w:color w:val="000000"/>
          <w:sz w:val="22"/>
        </w:rPr>
        <w:t>ziehi, Antoinette, 344.1a</w:t>
      </w:r>
    </w:p>
    <w:p>
      <w:pPr>
        <w:spacing w:before="0" w:after="160" w:line="276" w:lineRule="auto"/>
        <w:jc w:val="both"/>
      </w:pPr>
      <w:r>
        <w:rPr>
          <w:rFonts w:ascii="Times New Roman" w:hAnsi="Times New Roman"/>
          <w:color w:val="000000"/>
          <w:sz w:val="22"/>
        </w:rPr>
        <w:t>zock, Tiat à, 207 .1a, 344.1a</w:t>
      </w:r>
    </w:p>
    <w:p>
      <w:pPr>
        <w:spacing w:before="0" w:after="160" w:line="276" w:lineRule="auto"/>
        <w:jc w:val="both"/>
      </w:pPr>
      <w:r>
        <w:rPr>
          <w:rFonts w:ascii="Times New Roman" w:hAnsi="Times New Roman"/>
          <w:color w:val="000000"/>
          <w:sz w:val="22"/>
        </w:rPr>
        <w:t>zoroaster. See g eneral i ndex</w:t>
      </w:r>
    </w:p>
    <w:p>
      <w:pPr>
        <w:spacing w:before="0" w:after="160" w:line="276" w:lineRule="auto"/>
        <w:jc w:val="both"/>
      </w:pPr>
      <w:r>
        <w:rPr>
          <w:rFonts w:ascii="Times New Roman" w:hAnsi="Times New Roman"/>
          <w:color w:val="000000"/>
          <w:sz w:val="22"/>
        </w:rPr>
        <w:t>8general i ndex</w:t>
      </w:r>
    </w:p>
    <w:p>
      <w:pPr>
        <w:spacing w:before="0" w:after="160" w:line="276" w:lineRule="auto"/>
        <w:jc w:val="both"/>
      </w:pPr>
      <w:r>
        <w:rPr>
          <w:rFonts w:ascii="Times New Roman" w:hAnsi="Times New Roman"/>
          <w:color w:val="000000"/>
          <w:sz w:val="22"/>
        </w:rPr>
        <w:t>‘Abdu’l-b ahá: acceptance of, 355.5;</w:t>
      </w:r>
    </w:p>
    <w:p>
      <w:pPr>
        <w:spacing w:before="0" w:after="160" w:line="276" w:lineRule="auto"/>
        <w:jc w:val="both"/>
      </w:pPr>
      <w:r>
        <w:rPr>
          <w:rFonts w:ascii="Times New Roman" w:hAnsi="Times New Roman"/>
          <w:color w:val="000000"/>
          <w:sz w:val="22"/>
        </w:rPr>
        <w:t>acquisition of apartment used in</w:t>
      </w:r>
    </w:p>
    <w:p>
      <w:pPr>
        <w:spacing w:before="0" w:after="160" w:line="276" w:lineRule="auto"/>
        <w:jc w:val="both"/>
      </w:pPr>
      <w:r>
        <w:rPr>
          <w:rFonts w:ascii="Times New Roman" w:hAnsi="Times New Roman"/>
          <w:color w:val="000000"/>
          <w:sz w:val="22"/>
        </w:rPr>
        <w:t>france, 237, 249.4; as authorized</w:t>
      </w:r>
    </w:p>
    <w:p>
      <w:pPr>
        <w:spacing w:before="0" w:after="160" w:line="276" w:lineRule="auto"/>
        <w:jc w:val="both"/>
      </w:pPr>
      <w:r>
        <w:rPr>
          <w:rFonts w:ascii="Times New Roman" w:hAnsi="Times New Roman"/>
          <w:color w:val="000000"/>
          <w:sz w:val="22"/>
        </w:rPr>
        <w:t>interpreter, 17 .1–2, 22.11, 52.2, 52.3, 52.6, 131.9, 145.13, 201.9a, 215.7, 255.10a, 283.3; as center of the covenant, 107 .6, 129.20, 131.9–10, 144.2–4, 145.13, 145.20; construction of Shrine of The báb, 36.2, 36.4a, 91.2, 129.13, 176.6; covenant-breakers in family of, 255.5a–6; as exemplar, 60.6, 145.13, 199.2,</w:t>
      </w:r>
    </w:p>
    <w:p>
      <w:pPr>
        <w:spacing w:before="0" w:after="160" w:line="276" w:lineRule="auto"/>
        <w:jc w:val="both"/>
      </w:pPr>
      <w:r>
        <w:rPr>
          <w:rFonts w:ascii="Times New Roman" w:hAnsi="Times New Roman"/>
          <w:color w:val="000000"/>
          <w:sz w:val="22"/>
        </w:rPr>
        <w:t>209.3, 225.2; on inheritance, 229.12–22; in kitáb-i-‘Ahd, 177 .4; NSAs established by, 52.3; relations with i srael, 23.2;</w:t>
      </w:r>
    </w:p>
    <w:p>
      <w:pPr>
        <w:spacing w:before="0" w:after="160" w:line="276" w:lineRule="auto"/>
        <w:jc w:val="both"/>
      </w:pPr>
      <w:r>
        <w:rPr>
          <w:rFonts w:ascii="Times New Roman" w:hAnsi="Times New Roman"/>
          <w:color w:val="000000"/>
          <w:sz w:val="22"/>
        </w:rPr>
        <w:t>on r evelation of b ahá’u’lláh,</w:t>
      </w:r>
    </w:p>
    <w:p>
      <w:pPr>
        <w:spacing w:before="280" w:after="120"/>
        <w:jc w:val="left"/>
      </w:pPr>
      <w:r>
        <w:rPr>
          <w:rFonts w:ascii="Times New Roman" w:hAnsi="Times New Roman"/>
          <w:b/>
          <w:color w:val="000000"/>
          <w:sz w:val="22"/>
        </w:rPr>
        <w:t>201.9–10. See also Tablets of the divine p lan; w ill and Testament</w:t>
      </w:r>
    </w:p>
    <w:p>
      <w:pPr>
        <w:spacing w:before="0" w:after="160" w:line="276" w:lineRule="auto"/>
        <w:jc w:val="both"/>
      </w:pPr>
      <w:r>
        <w:rPr>
          <w:rFonts w:ascii="Times New Roman" w:hAnsi="Times New Roman"/>
          <w:color w:val="000000"/>
          <w:sz w:val="22"/>
        </w:rPr>
        <w:t>of ‘Abdu’l-b ahá</w:t>
      </w:r>
    </w:p>
    <w:p>
      <w:pPr>
        <w:spacing w:before="0" w:after="160" w:line="276" w:lineRule="auto"/>
        <w:jc w:val="both"/>
      </w:pPr>
      <w:r>
        <w:rPr>
          <w:rFonts w:ascii="Times New Roman" w:hAnsi="Times New Roman"/>
          <w:color w:val="000000"/>
          <w:sz w:val="22"/>
        </w:rPr>
        <w:t>Aboriginal peoples. See i ndigenous</w:t>
      </w:r>
    </w:p>
    <w:p>
      <w:pPr>
        <w:spacing w:before="0" w:after="160" w:line="276" w:lineRule="auto"/>
        <w:jc w:val="both"/>
      </w:pPr>
      <w:r>
        <w:rPr>
          <w:rFonts w:ascii="Times New Roman" w:hAnsi="Times New Roman"/>
          <w:color w:val="000000"/>
          <w:sz w:val="22"/>
        </w:rPr>
        <w:t>peoples</w:t>
      </w:r>
    </w:p>
    <w:p>
      <w:pPr>
        <w:spacing w:before="0" w:after="160" w:line="276" w:lineRule="auto"/>
        <w:jc w:val="both"/>
      </w:pPr>
      <w:r>
        <w:rPr>
          <w:rFonts w:ascii="Times New Roman" w:hAnsi="Times New Roman"/>
          <w:color w:val="000000"/>
          <w:sz w:val="22"/>
        </w:rPr>
        <w:t>Action, 331.2, 348.8; collective, 200.7,</w:t>
      </w:r>
    </w:p>
    <w:p>
      <w:pPr>
        <w:spacing w:before="0" w:after="160" w:line="276" w:lineRule="auto"/>
        <w:jc w:val="both"/>
      </w:pPr>
      <w:r>
        <w:rPr>
          <w:rFonts w:ascii="Times New Roman" w:hAnsi="Times New Roman"/>
          <w:color w:val="000000"/>
          <w:sz w:val="22"/>
        </w:rPr>
        <w:t>216.37, 356.35a; lines of, 213.7, 221.4, 222.15, 263.10, 331.17, 348.15, 348.17, 348.18. See also individual initiative</w:t>
      </w:r>
    </w:p>
    <w:p>
      <w:pPr>
        <w:spacing w:before="0" w:after="160" w:line="276" w:lineRule="auto"/>
        <w:jc w:val="both"/>
      </w:pPr>
      <w:r>
        <w:rPr>
          <w:rFonts w:ascii="Times New Roman" w:hAnsi="Times New Roman"/>
          <w:color w:val="000000"/>
          <w:sz w:val="22"/>
        </w:rPr>
        <w:t>Adamic c ycle, 22.10, 131.4</w:t>
      </w:r>
    </w:p>
    <w:p>
      <w:pPr>
        <w:spacing w:before="0" w:after="160" w:line="276" w:lineRule="auto"/>
        <w:jc w:val="both"/>
      </w:pPr>
      <w:r>
        <w:rPr>
          <w:rFonts w:ascii="Times New Roman" w:hAnsi="Times New Roman"/>
          <w:color w:val="000000"/>
          <w:sz w:val="22"/>
        </w:rPr>
        <w:t>Administrative center, b ahá’í. See</w:t>
      </w:r>
    </w:p>
    <w:p>
      <w:pPr>
        <w:spacing w:before="0" w:after="160" w:line="276" w:lineRule="auto"/>
        <w:jc w:val="both"/>
      </w:pPr>
      <w:r>
        <w:rPr>
          <w:rFonts w:ascii="Times New Roman" w:hAnsi="Times New Roman"/>
          <w:color w:val="000000"/>
          <w:sz w:val="22"/>
        </w:rPr>
        <w:t>bahá’í w orld center (bwc)</w:t>
      </w:r>
    </w:p>
    <w:p>
      <w:pPr>
        <w:spacing w:before="0" w:after="160" w:line="276" w:lineRule="auto"/>
        <w:jc w:val="both"/>
      </w:pPr>
      <w:r>
        <w:rPr>
          <w:rFonts w:ascii="Times New Roman" w:hAnsi="Times New Roman"/>
          <w:color w:val="000000"/>
          <w:sz w:val="22"/>
        </w:rPr>
        <w:t>Administrative o rder, b ahá’í, 337;</w:t>
      </w:r>
    </w:p>
    <w:p>
      <w:pPr>
        <w:spacing w:before="0" w:after="160" w:line="276" w:lineRule="auto"/>
        <w:jc w:val="both"/>
      </w:pPr>
      <w:r>
        <w:rPr>
          <w:rFonts w:ascii="Times New Roman" w:hAnsi="Times New Roman"/>
          <w:color w:val="000000"/>
          <w:sz w:val="22"/>
        </w:rPr>
        <w:t>acceptance of, 32.3–3a; authority of, 215.5, 337 .5; channels for criticism in, 60.32–36, 145.3; as child of covenant, 144.4, 145.3; collaboration in, 249.2; development of, 18.10, 18.12, 151.6, 183.18, 201.28, 216.35, 255.11, 348.2, 356.9; emergence from obscurity, 354.2; establishment of, 60.54, 176.4–5, 220.1; expansion and consolidation through, 90.2, 129.16–17; features of, 60.17, 60.22, 102.18, 111.51, 183.13, 250.3–4; individual believers and, 67; Nineteen d ay feast and, 69.7–</w:t>
      </w:r>
    </w:p>
    <w:p>
      <w:pPr>
        <w:spacing w:before="0" w:after="160" w:line="276" w:lineRule="auto"/>
        <w:jc w:val="both"/>
      </w:pPr>
      <w:r>
        <w:rPr>
          <w:rFonts w:ascii="Times New Roman" w:hAnsi="Times New Roman"/>
          <w:color w:val="000000"/>
          <w:sz w:val="22"/>
        </w:rPr>
        <w:t>8; processes of, 60.6–10, 60.24; Shoghi e ffendi’s development of,</w:t>
      </w:r>
    </w:p>
    <w:p>
      <w:pPr>
        <w:spacing w:before="280" w:after="120"/>
        <w:jc w:val="left"/>
      </w:pPr>
      <w:r>
        <w:rPr>
          <w:rFonts w:ascii="Times New Roman" w:hAnsi="Times New Roman"/>
          <w:b/>
          <w:color w:val="000000"/>
          <w:sz w:val="22"/>
        </w:rPr>
        <w:t>111.55–57, 111.59; w orld o rder</w:t>
      </w:r>
    </w:p>
    <w:p>
      <w:pPr>
        <w:spacing w:before="0" w:after="160" w:line="276" w:lineRule="auto"/>
        <w:jc w:val="both"/>
      </w:pPr>
      <w:r>
        <w:rPr>
          <w:rFonts w:ascii="Times New Roman" w:hAnsi="Times New Roman"/>
          <w:color w:val="000000"/>
          <w:sz w:val="22"/>
        </w:rPr>
        <w:t>based on, 90.17, 90.20, 96.12, 201.13, 201.18–21a, 201.28, 250.3, 356.9. See also b ahá’í</w:t>
      </w:r>
    </w:p>
    <w:p>
      <w:pPr>
        <w:spacing w:before="0" w:after="160" w:line="276" w:lineRule="auto"/>
        <w:jc w:val="both"/>
      </w:pPr>
      <w:r>
        <w:rPr>
          <w:rFonts w:ascii="Times New Roman" w:hAnsi="Times New Roman"/>
          <w:color w:val="000000"/>
          <w:sz w:val="22"/>
        </w:rPr>
        <w:t>administration; i nstitutions,</w:t>
      </w:r>
    </w:p>
    <w:p>
      <w:pPr>
        <w:spacing w:before="0" w:after="160" w:line="276" w:lineRule="auto"/>
        <w:jc w:val="both"/>
      </w:pPr>
      <w:r>
        <w:rPr>
          <w:rFonts w:ascii="Times New Roman" w:hAnsi="Times New Roman"/>
          <w:color w:val="000000"/>
          <w:sz w:val="22"/>
        </w:rPr>
        <w:t>bahá’í; local Spiritual Assemblies;</w:t>
      </w:r>
    </w:p>
    <w:p>
      <w:pPr>
        <w:spacing w:before="0" w:after="160" w:line="276" w:lineRule="auto"/>
        <w:jc w:val="both"/>
      </w:pPr>
      <w:r>
        <w:rPr>
          <w:rFonts w:ascii="Times New Roman" w:hAnsi="Times New Roman"/>
          <w:color w:val="000000"/>
          <w:sz w:val="22"/>
        </w:rPr>
        <w:t>National Spiritual Assemblies; universal h ouse of j ustice</w:t>
      </w:r>
    </w:p>
    <w:p>
      <w:pPr>
        <w:spacing w:before="0" w:after="160" w:line="276" w:lineRule="auto"/>
        <w:jc w:val="both"/>
      </w:pPr>
      <w:r>
        <w:rPr>
          <w:rFonts w:ascii="Times New Roman" w:hAnsi="Times New Roman"/>
          <w:color w:val="000000"/>
          <w:sz w:val="22"/>
        </w:rPr>
        <w:t>Administrative rights, deprivation of,</w:t>
      </w:r>
    </w:p>
    <w:p>
      <w:pPr>
        <w:spacing w:before="280" w:after="120"/>
        <w:jc w:val="left"/>
      </w:pPr>
      <w:r>
        <w:rPr>
          <w:rFonts w:ascii="Times New Roman" w:hAnsi="Times New Roman"/>
          <w:b/>
          <w:color w:val="000000"/>
          <w:sz w:val="22"/>
        </w:rPr>
        <w:t>122.5–6, 122.12–20, 247 .7–9, 250.18c, 257 .7</w:t>
      </w:r>
    </w:p>
    <w:p>
      <w:pPr>
        <w:spacing w:before="0" w:after="160" w:line="276" w:lineRule="auto"/>
        <w:jc w:val="both"/>
      </w:pPr>
      <w:r>
        <w:rPr>
          <w:rFonts w:ascii="Times New Roman" w:hAnsi="Times New Roman"/>
          <w:color w:val="000000"/>
          <w:sz w:val="22"/>
        </w:rPr>
        <w:t>Adultery, 205.3aAdvocates for African f ood Security,</w:t>
      </w:r>
    </w:p>
    <w:p>
      <w:pPr>
        <w:spacing w:before="0" w:after="160" w:line="276" w:lineRule="auto"/>
        <w:jc w:val="both"/>
      </w:pPr>
      <w:r>
        <w:rPr>
          <w:rFonts w:ascii="Times New Roman" w:hAnsi="Times New Roman"/>
          <w:color w:val="000000"/>
          <w:sz w:val="22"/>
        </w:rPr>
        <w:t>147 .2</w:t>
      </w:r>
    </w:p>
    <w:p>
      <w:pPr>
        <w:spacing w:before="0" w:after="160" w:line="276" w:lineRule="auto"/>
        <w:jc w:val="both"/>
      </w:pPr>
      <w:r>
        <w:rPr>
          <w:rFonts w:ascii="Times New Roman" w:hAnsi="Times New Roman"/>
          <w:color w:val="000000"/>
          <w:sz w:val="22"/>
        </w:rPr>
        <w:t>Afghanistan, teaching work in, 223.7Africa: acceptance of b ahá’í f aith in,</w:t>
      </w:r>
    </w:p>
    <w:p>
      <w:pPr>
        <w:spacing w:before="280" w:after="120"/>
        <w:jc w:val="left"/>
      </w:pPr>
      <w:r>
        <w:rPr>
          <w:rFonts w:ascii="Times New Roman" w:hAnsi="Times New Roman"/>
          <w:b/>
          <w:color w:val="000000"/>
          <w:sz w:val="22"/>
        </w:rPr>
        <w:t>162.6; alcohol consumption by bahá’ís in, 247 .3–13; Auxiliary</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8Africa: acceptance of b ahá’í f aith in,</w:t>
      </w:r>
    </w:p>
    <w:p>
      <w:pPr>
        <w:spacing w:before="0" w:after="160" w:line="276" w:lineRule="auto"/>
        <w:jc w:val="both"/>
      </w:pPr>
      <w:r>
        <w:rPr>
          <w:rFonts w:ascii="Times New Roman" w:hAnsi="Times New Roman"/>
          <w:color w:val="000000"/>
          <w:sz w:val="22"/>
        </w:rPr>
        <w:t>(continued)</w:t>
      </w:r>
    </w:p>
    <w:p>
      <w:pPr>
        <w:spacing w:before="0" w:after="160" w:line="276" w:lineRule="auto"/>
        <w:jc w:val="both"/>
      </w:pPr>
      <w:r>
        <w:rPr>
          <w:rFonts w:ascii="Times New Roman" w:hAnsi="Times New Roman"/>
          <w:color w:val="000000"/>
          <w:sz w:val="22"/>
        </w:rPr>
        <w:t>b oards, 2.3; bahá’í communities</w:t>
      </w:r>
    </w:p>
    <w:p>
      <w:pPr>
        <w:spacing w:before="0" w:after="160" w:line="276" w:lineRule="auto"/>
        <w:jc w:val="both"/>
      </w:pPr>
      <w:r>
        <w:rPr>
          <w:rFonts w:ascii="Times New Roman" w:hAnsi="Times New Roman"/>
          <w:color w:val="000000"/>
          <w:sz w:val="22"/>
        </w:rPr>
        <w:t>in, 22.4–6, 116.2, 222.2–3; bahá’í</w:t>
      </w:r>
    </w:p>
    <w:p>
      <w:pPr>
        <w:spacing w:before="0" w:after="160" w:line="276" w:lineRule="auto"/>
        <w:jc w:val="both"/>
      </w:pPr>
      <w:r>
        <w:rPr>
          <w:rFonts w:ascii="Times New Roman" w:hAnsi="Times New Roman"/>
          <w:color w:val="000000"/>
          <w:sz w:val="22"/>
        </w:rPr>
        <w:t>radio station in, 23.8i; continental</w:t>
      </w:r>
    </w:p>
    <w:p>
      <w:pPr>
        <w:spacing w:before="0" w:after="160" w:line="276" w:lineRule="auto"/>
        <w:jc w:val="both"/>
      </w:pPr>
      <w:r>
        <w:rPr>
          <w:rFonts w:ascii="Times New Roman" w:hAnsi="Times New Roman"/>
          <w:color w:val="000000"/>
          <w:sz w:val="22"/>
        </w:rPr>
        <w:t>board of counselors, 54.2, 54.3,</w:t>
      </w:r>
    </w:p>
    <w:p>
      <w:pPr>
        <w:spacing w:before="0" w:after="160" w:line="276" w:lineRule="auto"/>
        <w:jc w:val="both"/>
      </w:pPr>
      <w:r>
        <w:rPr>
          <w:rFonts w:ascii="Times New Roman" w:hAnsi="Times New Roman"/>
          <w:color w:val="000000"/>
          <w:sz w:val="22"/>
        </w:rPr>
        <w:t>77 .1, 97 .2a, 156.1, 180.1–2, 207 .1a,</w:t>
      </w:r>
    </w:p>
    <w:p>
      <w:pPr>
        <w:spacing w:before="0" w:after="160" w:line="276" w:lineRule="auto"/>
        <w:jc w:val="both"/>
      </w:pPr>
      <w:r>
        <w:rPr>
          <w:rFonts w:ascii="Times New Roman" w:hAnsi="Times New Roman"/>
          <w:color w:val="000000"/>
          <w:sz w:val="22"/>
        </w:rPr>
        <w:t>274.1, 344.1a; entry by troops in, 181.9; european pioneers in, 221.3;</w:t>
      </w:r>
    </w:p>
    <w:p>
      <w:pPr>
        <w:spacing w:before="0" w:after="160" w:line="276" w:lineRule="auto"/>
        <w:jc w:val="both"/>
      </w:pPr>
      <w:r>
        <w:rPr>
          <w:rFonts w:ascii="Times New Roman" w:hAnsi="Times New Roman"/>
          <w:color w:val="000000"/>
          <w:sz w:val="22"/>
        </w:rPr>
        <w:t>four year plan goals, 222.1, 222.10–</w:t>
      </w:r>
    </w:p>
    <w:p>
      <w:pPr>
        <w:spacing w:before="0" w:after="160" w:line="276" w:lineRule="auto"/>
        <w:jc w:val="both"/>
      </w:pPr>
      <w:r>
        <w:rPr>
          <w:rFonts w:ascii="Times New Roman" w:hAnsi="Times New Roman"/>
          <w:color w:val="000000"/>
          <w:sz w:val="22"/>
        </w:rPr>
        <w:t>15; lSAs in, 222.5; NSAs in, 191.1,</w:t>
      </w:r>
    </w:p>
    <w:p>
      <w:pPr>
        <w:spacing w:before="280" w:after="120"/>
        <w:jc w:val="left"/>
      </w:pPr>
      <w:r>
        <w:rPr>
          <w:rFonts w:ascii="Times New Roman" w:hAnsi="Times New Roman"/>
          <w:b/>
          <w:color w:val="000000"/>
          <w:sz w:val="22"/>
        </w:rPr>
        <w:t>222.5; ri¤ván message for 1996,</w:t>
      </w:r>
    </w:p>
    <w:p>
      <w:pPr>
        <w:spacing w:before="0" w:after="160" w:line="276" w:lineRule="auto"/>
        <w:jc w:val="both"/>
      </w:pPr>
      <w:r>
        <w:rPr>
          <w:rFonts w:ascii="Times New Roman" w:hAnsi="Times New Roman"/>
          <w:color w:val="000000"/>
          <w:sz w:val="22"/>
        </w:rPr>
        <w:t>222, 247 .1; Six year plan pioneer</w:t>
      </w:r>
    </w:p>
    <w:p>
      <w:pPr>
        <w:spacing w:before="0" w:after="160" w:line="276" w:lineRule="auto"/>
        <w:jc w:val="both"/>
      </w:pPr>
      <w:r>
        <w:rPr>
          <w:rFonts w:ascii="Times New Roman" w:hAnsi="Times New Roman"/>
          <w:color w:val="000000"/>
          <w:sz w:val="22"/>
        </w:rPr>
        <w:t>goals, 71.3; social and economic development projects, 216.9; teaching work in, 247 .2; Three year plan pioneer goals, 161.5–8;</w:t>
      </w:r>
    </w:p>
    <w:p>
      <w:pPr>
        <w:spacing w:before="0" w:after="160" w:line="276" w:lineRule="auto"/>
        <w:jc w:val="both"/>
      </w:pPr>
      <w:r>
        <w:rPr>
          <w:rFonts w:ascii="Times New Roman" w:hAnsi="Times New Roman"/>
          <w:color w:val="000000"/>
          <w:sz w:val="22"/>
        </w:rPr>
        <w:t>tribal conflicts in, 222.7–8; u.S.</w:t>
      </w:r>
    </w:p>
    <w:p>
      <w:pPr>
        <w:spacing w:before="0" w:after="160" w:line="276" w:lineRule="auto"/>
        <w:jc w:val="both"/>
      </w:pPr>
      <w:r>
        <w:rPr>
          <w:rFonts w:ascii="Times New Roman" w:hAnsi="Times New Roman"/>
          <w:color w:val="000000"/>
          <w:sz w:val="22"/>
        </w:rPr>
        <w:t>bahá’ís of African descent traveling</w:t>
      </w:r>
    </w:p>
    <w:p>
      <w:pPr>
        <w:spacing w:before="0" w:after="160" w:line="276" w:lineRule="auto"/>
        <w:jc w:val="both"/>
      </w:pPr>
      <w:r>
        <w:rPr>
          <w:rFonts w:ascii="Times New Roman" w:hAnsi="Times New Roman"/>
          <w:color w:val="000000"/>
          <w:sz w:val="22"/>
        </w:rPr>
        <w:t>to, 220.9, 331.8; use of the arts in, 331.10; women in, 116, 147 .2. See</w:t>
      </w:r>
    </w:p>
    <w:p>
      <w:pPr>
        <w:spacing w:before="0" w:after="160" w:line="276" w:lineRule="auto"/>
        <w:jc w:val="both"/>
      </w:pPr>
      <w:r>
        <w:rPr>
          <w:rFonts w:ascii="Times New Roman" w:hAnsi="Times New Roman"/>
          <w:color w:val="000000"/>
          <w:sz w:val="22"/>
        </w:rPr>
        <w:t>also individual African countries</w:t>
      </w:r>
    </w:p>
    <w:p>
      <w:pPr>
        <w:spacing w:before="0" w:after="160" w:line="276" w:lineRule="auto"/>
        <w:jc w:val="both"/>
      </w:pPr>
      <w:r>
        <w:rPr>
          <w:rFonts w:ascii="Times New Roman" w:hAnsi="Times New Roman"/>
          <w:color w:val="000000"/>
          <w:sz w:val="22"/>
        </w:rPr>
        <w:t>Africa p roject (1951–53), 222.3</w:t>
      </w:r>
    </w:p>
    <w:p>
      <w:pPr>
        <w:spacing w:before="0" w:after="160" w:line="276" w:lineRule="auto"/>
        <w:jc w:val="both"/>
      </w:pPr>
      <w:r>
        <w:rPr>
          <w:rFonts w:ascii="Times New Roman" w:hAnsi="Times New Roman"/>
          <w:color w:val="000000"/>
          <w:sz w:val="22"/>
        </w:rPr>
        <w:t>Age of maturity, b ahá’í, 273</w:t>
      </w:r>
    </w:p>
    <w:p>
      <w:pPr>
        <w:spacing w:before="0" w:after="160" w:line="276" w:lineRule="auto"/>
        <w:jc w:val="both"/>
      </w:pPr>
      <w:r>
        <w:rPr>
          <w:rFonts w:ascii="Times New Roman" w:hAnsi="Times New Roman"/>
          <w:color w:val="000000"/>
          <w:sz w:val="22"/>
        </w:rPr>
        <w:t>Age of T ransition, 90.14, 108.2Aghsán, 177 .3–5AidS, statement on, 199‘Akká ( israel), 176.8</w:t>
      </w:r>
    </w:p>
    <w:p>
      <w:pPr>
        <w:spacing w:before="0" w:after="160" w:line="276" w:lineRule="auto"/>
        <w:jc w:val="both"/>
      </w:pPr>
      <w:r>
        <w:rPr>
          <w:rFonts w:ascii="Times New Roman" w:hAnsi="Times New Roman"/>
          <w:color w:val="000000"/>
          <w:sz w:val="22"/>
        </w:rPr>
        <w:t>Alaska, b ahá’í community of, 220.11</w:t>
      </w:r>
    </w:p>
    <w:p>
      <w:pPr>
        <w:spacing w:before="0" w:after="160" w:line="276" w:lineRule="auto"/>
        <w:jc w:val="both"/>
      </w:pPr>
      <w:r>
        <w:rPr>
          <w:rFonts w:ascii="Times New Roman" w:hAnsi="Times New Roman"/>
          <w:color w:val="000000"/>
          <w:sz w:val="22"/>
        </w:rPr>
        <w:t>Albania: establishment of lSAs in,</w:t>
      </w:r>
    </w:p>
    <w:p>
      <w:pPr>
        <w:spacing w:before="280" w:after="120"/>
        <w:jc w:val="left"/>
      </w:pPr>
      <w:r>
        <w:rPr>
          <w:rFonts w:ascii="Times New Roman" w:hAnsi="Times New Roman"/>
          <w:b/>
          <w:color w:val="000000"/>
          <w:sz w:val="22"/>
        </w:rPr>
        <w:t>98.1; National Spiritual Assembly of, 121.1a, 129.18</w:t>
      </w:r>
    </w:p>
    <w:p>
      <w:pPr>
        <w:spacing w:before="0" w:after="160" w:line="276" w:lineRule="auto"/>
        <w:jc w:val="both"/>
      </w:pPr>
      <w:r>
        <w:rPr>
          <w:rFonts w:ascii="Times New Roman" w:hAnsi="Times New Roman"/>
          <w:color w:val="000000"/>
          <w:sz w:val="22"/>
        </w:rPr>
        <w:t>Alcohol, prohibition against drinking,</w:t>
      </w:r>
    </w:p>
    <w:p>
      <w:pPr>
        <w:spacing w:before="280" w:after="120"/>
        <w:jc w:val="left"/>
      </w:pPr>
      <w:r>
        <w:rPr>
          <w:rFonts w:ascii="Times New Roman" w:hAnsi="Times New Roman"/>
          <w:b/>
          <w:color w:val="000000"/>
          <w:sz w:val="22"/>
        </w:rPr>
        <w:t>206.4, 247 .3–13</w:t>
      </w:r>
    </w:p>
    <w:p>
      <w:pPr>
        <w:spacing w:before="0" w:after="160" w:line="276" w:lineRule="auto"/>
        <w:jc w:val="both"/>
      </w:pPr>
      <w:r>
        <w:rPr>
          <w:rFonts w:ascii="Times New Roman" w:hAnsi="Times New Roman"/>
          <w:color w:val="000000"/>
          <w:sz w:val="22"/>
        </w:rPr>
        <w:t>American b ahá’í community, 60.3–4,</w:t>
      </w:r>
    </w:p>
    <w:p>
      <w:pPr>
        <w:spacing w:before="280" w:after="120"/>
        <w:jc w:val="left"/>
      </w:pPr>
      <w:r>
        <w:rPr>
          <w:rFonts w:ascii="Times New Roman" w:hAnsi="Times New Roman"/>
          <w:b/>
          <w:color w:val="000000"/>
          <w:sz w:val="22"/>
        </w:rPr>
        <w:t>60.44, 220.9, 220.14, 331.8, 331.9. See also u nited States,</w:t>
      </w:r>
    </w:p>
    <w:p>
      <w:pPr>
        <w:spacing w:before="0" w:after="160" w:line="276" w:lineRule="auto"/>
        <w:jc w:val="both"/>
      </w:pPr>
      <w:r>
        <w:rPr>
          <w:rFonts w:ascii="Times New Roman" w:hAnsi="Times New Roman"/>
          <w:color w:val="000000"/>
          <w:sz w:val="22"/>
        </w:rPr>
        <w:t>National Spiritual Assembly of</w:t>
      </w:r>
    </w:p>
    <w:p>
      <w:pPr>
        <w:spacing w:before="0" w:after="160" w:line="276" w:lineRule="auto"/>
        <w:jc w:val="both"/>
      </w:pPr>
      <w:r>
        <w:rPr>
          <w:rFonts w:ascii="Times New Roman" w:hAnsi="Times New Roman"/>
          <w:color w:val="000000"/>
          <w:sz w:val="22"/>
        </w:rPr>
        <w:t>Americas: Auxiliary boards, 2.3;</w:t>
      </w:r>
    </w:p>
    <w:p>
      <w:pPr>
        <w:spacing w:before="0" w:after="160" w:line="276" w:lineRule="auto"/>
        <w:jc w:val="both"/>
      </w:pPr>
      <w:r>
        <w:rPr>
          <w:rFonts w:ascii="Times New Roman" w:hAnsi="Times New Roman"/>
          <w:color w:val="000000"/>
          <w:sz w:val="22"/>
        </w:rPr>
        <w:t>continental board of counselors, 54.3, 54.4, 97 .2b, 156.1, 207 .1b, 274.1, 344.1b; Six y ear p lan</w:t>
      </w:r>
    </w:p>
    <w:p>
      <w:pPr>
        <w:spacing w:before="0" w:after="160" w:line="276" w:lineRule="auto"/>
        <w:jc w:val="both"/>
      </w:pPr>
      <w:r>
        <w:rPr>
          <w:rFonts w:ascii="Times New Roman" w:hAnsi="Times New Roman"/>
          <w:color w:val="000000"/>
          <w:sz w:val="22"/>
        </w:rPr>
        <w:t>pioneer goals, 71.3; Three y ear</w:t>
      </w:r>
    </w:p>
    <w:p>
      <w:pPr>
        <w:spacing w:before="0" w:after="160" w:line="276" w:lineRule="auto"/>
        <w:jc w:val="both"/>
      </w:pPr>
      <w:r>
        <w:rPr>
          <w:rFonts w:ascii="Times New Roman" w:hAnsi="Times New Roman"/>
          <w:color w:val="000000"/>
          <w:sz w:val="22"/>
        </w:rPr>
        <w:t>plan pioneer goals, 161.5–8Andaman and Nicobar i slands, b ahá’í</w:t>
      </w:r>
    </w:p>
    <w:p>
      <w:pPr>
        <w:spacing w:before="0" w:after="160" w:line="276" w:lineRule="auto"/>
        <w:jc w:val="both"/>
      </w:pPr>
      <w:r>
        <w:rPr>
          <w:rFonts w:ascii="Times New Roman" w:hAnsi="Times New Roman"/>
          <w:color w:val="000000"/>
          <w:sz w:val="22"/>
        </w:rPr>
        <w:t>community of, 218.7</w:t>
      </w:r>
    </w:p>
    <w:p>
      <w:pPr>
        <w:spacing w:before="0" w:after="160" w:line="276" w:lineRule="auto"/>
        <w:jc w:val="both"/>
      </w:pPr>
      <w:r>
        <w:rPr>
          <w:rFonts w:ascii="Times New Roman" w:hAnsi="Times New Roman"/>
          <w:color w:val="000000"/>
          <w:sz w:val="22"/>
        </w:rPr>
        <w:t>Angola, National Spiritual Assembly</w:t>
      </w:r>
    </w:p>
    <w:p>
      <w:pPr>
        <w:spacing w:before="0" w:after="160" w:line="276" w:lineRule="auto"/>
        <w:jc w:val="both"/>
      </w:pPr>
      <w:r>
        <w:rPr>
          <w:rFonts w:ascii="Times New Roman" w:hAnsi="Times New Roman"/>
          <w:color w:val="000000"/>
          <w:sz w:val="22"/>
        </w:rPr>
        <w:t>of, 22.9, 121.1a, 129.18, 216.7</w:t>
      </w:r>
    </w:p>
    <w:p>
      <w:pPr>
        <w:spacing w:before="0" w:after="160" w:line="276" w:lineRule="auto"/>
        <w:jc w:val="both"/>
      </w:pPr>
      <w:r>
        <w:rPr>
          <w:rFonts w:ascii="Times New Roman" w:hAnsi="Times New Roman"/>
          <w:color w:val="000000"/>
          <w:sz w:val="22"/>
        </w:rPr>
        <w:t>Antipodes, b ahá’í community of,</w:t>
      </w:r>
    </w:p>
    <w:p>
      <w:pPr>
        <w:spacing w:before="280" w:after="120"/>
        <w:jc w:val="left"/>
      </w:pPr>
      <w:r>
        <w:rPr>
          <w:rFonts w:ascii="Times New Roman" w:hAnsi="Times New Roman"/>
          <w:b/>
          <w:color w:val="000000"/>
          <w:sz w:val="22"/>
        </w:rPr>
        <w:t>224.2–3</w:t>
      </w:r>
    </w:p>
    <w:p>
      <w:pPr>
        <w:spacing w:before="0" w:after="160" w:line="276" w:lineRule="auto"/>
        <w:jc w:val="both"/>
      </w:pPr>
      <w:r>
        <w:rPr>
          <w:rFonts w:ascii="Times New Roman" w:hAnsi="Times New Roman"/>
          <w:color w:val="000000"/>
          <w:sz w:val="22"/>
        </w:rPr>
        <w:t>Apartheid, 6, 108.8Arc/Ark. See m ount carmel p rojects</w:t>
      </w:r>
    </w:p>
    <w:p>
      <w:pPr>
        <w:spacing w:before="0" w:after="160" w:line="276" w:lineRule="auto"/>
        <w:jc w:val="both"/>
      </w:pPr>
      <w:r>
        <w:rPr>
          <w:rFonts w:ascii="Times New Roman" w:hAnsi="Times New Roman"/>
          <w:color w:val="000000"/>
          <w:sz w:val="22"/>
        </w:rPr>
        <w:t>Archives. See h istorical documents;</w:t>
      </w:r>
    </w:p>
    <w:p>
      <w:pPr>
        <w:spacing w:before="0" w:after="160" w:line="276" w:lineRule="auto"/>
        <w:jc w:val="both"/>
      </w:pPr>
      <w:r>
        <w:rPr>
          <w:rFonts w:ascii="Times New Roman" w:hAnsi="Times New Roman"/>
          <w:color w:val="000000"/>
          <w:sz w:val="22"/>
        </w:rPr>
        <w:t>international Archives b uilding</w:t>
      </w:r>
    </w:p>
    <w:p>
      <w:pPr>
        <w:spacing w:before="0" w:after="160" w:line="276" w:lineRule="auto"/>
        <w:jc w:val="both"/>
      </w:pPr>
      <w:r>
        <w:rPr>
          <w:rFonts w:ascii="Times New Roman" w:hAnsi="Times New Roman"/>
          <w:color w:val="000000"/>
          <w:sz w:val="22"/>
        </w:rPr>
        <w:t>Arc p rojects f und: contributions to,</w:t>
      </w:r>
    </w:p>
    <w:p>
      <w:pPr>
        <w:spacing w:before="0" w:after="160" w:line="276" w:lineRule="auto"/>
        <w:jc w:val="both"/>
      </w:pPr>
      <w:r>
        <w:rPr>
          <w:rFonts w:ascii="Times New Roman" w:hAnsi="Times New Roman"/>
          <w:color w:val="000000"/>
          <w:sz w:val="22"/>
        </w:rPr>
        <w:t>36.5, 176.2, 181.3, 216.3, 240.2–4, 248.16, 249.6; needs of, 20.5, 64.10, 66.1, 83.5, 98.2, 120.5, 160.1, 171.6–7, 204, 213.31, 303.2; progress reports, 105.2, 189, 193.1–2, 200.9</w:t>
      </w:r>
    </w:p>
    <w:p>
      <w:pPr>
        <w:spacing w:before="0" w:after="160" w:line="276" w:lineRule="auto"/>
        <w:jc w:val="both"/>
      </w:pPr>
      <w:r>
        <w:rPr>
          <w:rFonts w:ascii="Times New Roman" w:hAnsi="Times New Roman"/>
          <w:color w:val="000000"/>
          <w:sz w:val="22"/>
        </w:rPr>
        <w:t>Arctic regions, 220.16,</w:t>
      </w:r>
    </w:p>
    <w:p>
      <w:pPr>
        <w:spacing w:before="280" w:after="120"/>
        <w:jc w:val="left"/>
      </w:pPr>
      <w:r>
        <w:rPr>
          <w:rFonts w:ascii="Times New Roman" w:hAnsi="Times New Roman"/>
          <w:b/>
          <w:color w:val="000000"/>
          <w:sz w:val="22"/>
        </w:rPr>
        <w:t>221.6</w:t>
      </w:r>
    </w:p>
    <w:p>
      <w:pPr>
        <w:spacing w:before="0" w:after="160" w:line="276" w:lineRule="auto"/>
        <w:jc w:val="both"/>
      </w:pPr>
      <w:r>
        <w:rPr>
          <w:rFonts w:ascii="Times New Roman" w:hAnsi="Times New Roman"/>
          <w:color w:val="000000"/>
          <w:sz w:val="22"/>
        </w:rPr>
        <w:t>Arctic Teaching conference (1996),</w:t>
      </w:r>
    </w:p>
    <w:p>
      <w:pPr>
        <w:spacing w:before="0" w:after="160" w:line="276" w:lineRule="auto"/>
        <w:jc w:val="both"/>
      </w:pPr>
      <w:r>
        <w:rPr>
          <w:rFonts w:ascii="Times New Roman" w:hAnsi="Times New Roman"/>
          <w:color w:val="000000"/>
          <w:sz w:val="22"/>
        </w:rPr>
        <w:t>238</w:t>
      </w:r>
    </w:p>
    <w:p>
      <w:pPr>
        <w:spacing w:before="0" w:after="160" w:line="276" w:lineRule="auto"/>
        <w:jc w:val="both"/>
      </w:pPr>
      <w:r>
        <w:rPr>
          <w:rFonts w:ascii="Times New Roman" w:hAnsi="Times New Roman"/>
          <w:color w:val="000000"/>
          <w:sz w:val="22"/>
        </w:rPr>
        <w:t>Area g rowth p rograms, 313.6, 331.23.</w:t>
      </w:r>
    </w:p>
    <w:p>
      <w:pPr>
        <w:spacing w:before="0" w:after="160" w:line="276" w:lineRule="auto"/>
        <w:jc w:val="both"/>
      </w:pPr>
      <w:r>
        <w:rPr>
          <w:rFonts w:ascii="Times New Roman" w:hAnsi="Times New Roman"/>
          <w:color w:val="000000"/>
          <w:sz w:val="22"/>
        </w:rPr>
        <w:t>See also i ntensive programs of</w:t>
      </w:r>
    </w:p>
    <w:p>
      <w:pPr>
        <w:spacing w:before="0" w:after="160" w:line="276" w:lineRule="auto"/>
        <w:jc w:val="both"/>
      </w:pPr>
      <w:r>
        <w:rPr>
          <w:rFonts w:ascii="Times New Roman" w:hAnsi="Times New Roman"/>
          <w:color w:val="000000"/>
          <w:sz w:val="22"/>
        </w:rPr>
        <w:t>growth</w:t>
      </w:r>
    </w:p>
    <w:p>
      <w:pPr>
        <w:spacing w:before="0" w:after="160" w:line="276" w:lineRule="auto"/>
        <w:jc w:val="both"/>
      </w:pPr>
      <w:r>
        <w:rPr>
          <w:rFonts w:ascii="Times New Roman" w:hAnsi="Times New Roman"/>
          <w:color w:val="000000"/>
          <w:sz w:val="22"/>
        </w:rPr>
        <w:t>Armaments, reduction of, 356.10b,</w:t>
      </w:r>
    </w:p>
    <w:p>
      <w:pPr>
        <w:spacing w:before="280" w:after="120"/>
        <w:jc w:val="left"/>
      </w:pPr>
      <w:r>
        <w:rPr>
          <w:rFonts w:ascii="Times New Roman" w:hAnsi="Times New Roman"/>
          <w:b/>
          <w:color w:val="000000"/>
          <w:sz w:val="22"/>
        </w:rPr>
        <w:t>356.11, 356.12a, 356.13a</w:t>
      </w:r>
    </w:p>
    <w:p>
      <w:pPr>
        <w:spacing w:before="0" w:after="160" w:line="276" w:lineRule="auto"/>
        <w:jc w:val="both"/>
      </w:pPr>
      <w:r>
        <w:rPr>
          <w:rFonts w:ascii="Times New Roman" w:hAnsi="Times New Roman"/>
          <w:color w:val="000000"/>
          <w:sz w:val="22"/>
        </w:rPr>
        <w:t>Armenia, National Spiritual Assembly</w:t>
      </w:r>
    </w:p>
    <w:p>
      <w:pPr>
        <w:spacing w:before="0" w:after="160" w:line="276" w:lineRule="auto"/>
        <w:jc w:val="both"/>
      </w:pPr>
      <w:r>
        <w:rPr>
          <w:rFonts w:ascii="Times New Roman" w:hAnsi="Times New Roman"/>
          <w:color w:val="000000"/>
          <w:sz w:val="22"/>
        </w:rPr>
        <w:t>of, 191.1, 200.10. See also r ussia,</w:t>
      </w:r>
    </w:p>
    <w:p>
      <w:pPr>
        <w:spacing w:before="0" w:after="160" w:line="276" w:lineRule="auto"/>
        <w:jc w:val="both"/>
      </w:pPr>
      <w:r>
        <w:rPr>
          <w:rFonts w:ascii="Times New Roman" w:hAnsi="Times New Roman"/>
          <w:color w:val="000000"/>
          <w:sz w:val="22"/>
        </w:rPr>
        <w:t>georgia and Armenia, r egional</w:t>
      </w:r>
    </w:p>
    <w:p>
      <w:pPr>
        <w:spacing w:before="0" w:after="160" w:line="276" w:lineRule="auto"/>
        <w:jc w:val="both"/>
      </w:pPr>
      <w:r>
        <w:rPr>
          <w:rFonts w:ascii="Times New Roman" w:hAnsi="Times New Roman"/>
          <w:color w:val="000000"/>
          <w:sz w:val="22"/>
        </w:rPr>
        <w:t>Spiritual Assembly of</w:t>
      </w:r>
    </w:p>
    <w:p>
      <w:pPr>
        <w:spacing w:before="0" w:after="160" w:line="276" w:lineRule="auto"/>
        <w:jc w:val="both"/>
      </w:pPr>
      <w:r>
        <w:rPr>
          <w:rFonts w:ascii="Times New Roman" w:hAnsi="Times New Roman"/>
          <w:color w:val="000000"/>
          <w:sz w:val="22"/>
        </w:rPr>
        <w:t>Arts, the, 299.10; in b ahá’í centers,</w:t>
      </w:r>
    </w:p>
    <w:p>
      <w:pPr>
        <w:spacing w:before="0" w:after="160" w:line="276" w:lineRule="auto"/>
        <w:jc w:val="both"/>
      </w:pPr>
      <w:r>
        <w:rPr>
          <w:rFonts w:ascii="Times New Roman" w:hAnsi="Times New Roman"/>
          <w:color w:val="000000"/>
          <w:sz w:val="22"/>
        </w:rPr>
        <w:t>246; compilation on, 282; in expansion and consolidation, 216.31, 331.10; at Nineteen d ay</w:t>
      </w:r>
    </w:p>
    <w:p>
      <w:pPr>
        <w:spacing w:before="0" w:after="160" w:line="276" w:lineRule="auto"/>
        <w:jc w:val="both"/>
      </w:pPr>
      <w:r>
        <w:rPr>
          <w:rFonts w:ascii="Times New Roman" w:hAnsi="Times New Roman"/>
          <w:color w:val="000000"/>
          <w:sz w:val="22"/>
        </w:rPr>
        <w:t>feasts, 222.13; as worship, 60.24;</w:t>
      </w:r>
    </w:p>
    <w:p>
      <w:pPr>
        <w:spacing w:before="0" w:after="160" w:line="276" w:lineRule="auto"/>
        <w:jc w:val="both"/>
      </w:pPr>
      <w:r>
        <w:rPr>
          <w:rFonts w:ascii="Times New Roman" w:hAnsi="Times New Roman"/>
          <w:color w:val="000000"/>
          <w:sz w:val="22"/>
        </w:rPr>
        <w:t>youth involvement in, 331.27</w:t>
      </w:r>
    </w:p>
    <w:p>
      <w:pPr>
        <w:spacing w:before="0" w:after="160" w:line="276" w:lineRule="auto"/>
        <w:jc w:val="both"/>
      </w:pPr>
      <w:r>
        <w:rPr>
          <w:rFonts w:ascii="Times New Roman" w:hAnsi="Times New Roman"/>
          <w:color w:val="000000"/>
          <w:sz w:val="22"/>
        </w:rPr>
        <w:t>“Arts and Nature” p rogram ( london),</w:t>
      </w:r>
    </w:p>
    <w:p>
      <w:pPr>
        <w:spacing w:before="0" w:after="160" w:line="276" w:lineRule="auto"/>
        <w:jc w:val="both"/>
      </w:pPr>
      <w:r>
        <w:rPr>
          <w:rFonts w:ascii="Times New Roman" w:hAnsi="Times New Roman"/>
          <w:color w:val="000000"/>
          <w:sz w:val="22"/>
        </w:rPr>
        <w:t>58, 64.3</w:t>
      </w:r>
    </w:p>
    <w:p>
      <w:pPr>
        <w:spacing w:before="0" w:after="160" w:line="276" w:lineRule="auto"/>
        <w:jc w:val="both"/>
      </w:pPr>
      <w:r>
        <w:rPr>
          <w:rFonts w:ascii="Times New Roman" w:hAnsi="Times New Roman"/>
          <w:color w:val="000000"/>
          <w:sz w:val="22"/>
        </w:rPr>
        <w:t>Ascension of ‘Abdu’l-b ahá, 129.28;</w:t>
      </w:r>
    </w:p>
    <w:p>
      <w:pPr>
        <w:spacing w:before="0" w:after="160" w:line="276" w:lineRule="auto"/>
        <w:jc w:val="both"/>
      </w:pPr>
      <w:r>
        <w:rPr>
          <w:rFonts w:ascii="Times New Roman" w:hAnsi="Times New Roman"/>
          <w:color w:val="000000"/>
          <w:sz w:val="22"/>
        </w:rPr>
        <w:t>time of day to commemorate, 125.2</w:t>
      </w:r>
    </w:p>
    <w:p>
      <w:pPr>
        <w:spacing w:before="0" w:after="160" w:line="276" w:lineRule="auto"/>
        <w:jc w:val="both"/>
      </w:pPr>
      <w:r>
        <w:rPr>
          <w:rFonts w:ascii="Times New Roman" w:hAnsi="Times New Roman"/>
          <w:color w:val="000000"/>
          <w:sz w:val="22"/>
        </w:rPr>
        <w:t>Ascension of b ahá’u’lláh, 144.2;</w:t>
      </w:r>
    </w:p>
    <w:p>
      <w:pPr>
        <w:spacing w:before="0" w:after="160" w:line="276" w:lineRule="auto"/>
        <w:jc w:val="both"/>
      </w:pPr>
      <w:r>
        <w:rPr>
          <w:rFonts w:ascii="Times New Roman" w:hAnsi="Times New Roman"/>
          <w:color w:val="000000"/>
          <w:sz w:val="22"/>
        </w:rPr>
        <w:t>centenary of, 22.10, 64.9, 90.8–9, 90.11–12, 107 .2, 107 .4, 108.11c–d,</w:t>
      </w:r>
    </w:p>
    <w:p>
      <w:pPr>
        <w:spacing w:before="0" w:after="160" w:line="276" w:lineRule="auto"/>
        <w:jc w:val="both"/>
      </w:pPr>
      <w:r>
        <w:rPr>
          <w:rFonts w:ascii="Times New Roman" w:hAnsi="Times New Roman"/>
          <w:color w:val="000000"/>
          <w:sz w:val="22"/>
        </w:rPr>
        <w:t>85g e n e r a l  i n De x</w:t>
      </w:r>
    </w:p>
    <w:p>
      <w:pPr>
        <w:spacing w:before="280" w:after="120"/>
        <w:jc w:val="left"/>
      </w:pPr>
      <w:r>
        <w:rPr>
          <w:rFonts w:ascii="Times New Roman" w:hAnsi="Times New Roman"/>
          <w:b/>
          <w:color w:val="000000"/>
          <w:sz w:val="22"/>
        </w:rPr>
        <w:t>129.2, 129.19, 131, 151.1; time of</w:t>
      </w:r>
    </w:p>
    <w:p>
      <w:pPr>
        <w:spacing w:before="0" w:after="160" w:line="276" w:lineRule="auto"/>
        <w:jc w:val="both"/>
      </w:pPr>
      <w:r>
        <w:rPr>
          <w:rFonts w:ascii="Times New Roman" w:hAnsi="Times New Roman"/>
          <w:color w:val="000000"/>
          <w:sz w:val="22"/>
        </w:rPr>
        <w:t>day to commemorate, 125.2</w:t>
      </w:r>
    </w:p>
    <w:p>
      <w:pPr>
        <w:spacing w:before="0" w:after="160" w:line="276" w:lineRule="auto"/>
        <w:jc w:val="both"/>
      </w:pPr>
      <w:r>
        <w:rPr>
          <w:rFonts w:ascii="Times New Roman" w:hAnsi="Times New Roman"/>
          <w:color w:val="000000"/>
          <w:sz w:val="22"/>
        </w:rPr>
        <w:t>ASeAN y outh conference (Thailand):</w:t>
      </w:r>
    </w:p>
    <w:p>
      <w:pPr>
        <w:spacing w:before="0" w:after="160" w:line="276" w:lineRule="auto"/>
        <w:jc w:val="both"/>
      </w:pPr>
      <w:r>
        <w:rPr>
          <w:rFonts w:ascii="Times New Roman" w:hAnsi="Times New Roman"/>
          <w:color w:val="000000"/>
          <w:sz w:val="22"/>
        </w:rPr>
        <w:t>messages to, 208, 346</w:t>
      </w:r>
    </w:p>
    <w:p>
      <w:pPr>
        <w:spacing w:before="0" w:after="160" w:line="276" w:lineRule="auto"/>
        <w:jc w:val="both"/>
      </w:pPr>
      <w:r>
        <w:rPr>
          <w:rFonts w:ascii="Times New Roman" w:hAnsi="Times New Roman"/>
          <w:color w:val="000000"/>
          <w:sz w:val="22"/>
        </w:rPr>
        <w:t>Asia: Auxiliary boards, 2.3;</w:t>
      </w:r>
    </w:p>
    <w:p>
      <w:pPr>
        <w:spacing w:before="0" w:after="160" w:line="276" w:lineRule="auto"/>
        <w:jc w:val="both"/>
      </w:pPr>
      <w:r>
        <w:rPr>
          <w:rFonts w:ascii="Times New Roman" w:hAnsi="Times New Roman"/>
          <w:color w:val="000000"/>
          <w:sz w:val="22"/>
        </w:rPr>
        <w:t>continental board of counselors, 2.2, 54.2–4, 97 .2c, 115.1, 156.1, 207 .1c, 274.1, 344.1c; h ands of</w:t>
      </w:r>
    </w:p>
    <w:p>
      <w:pPr>
        <w:spacing w:before="0" w:after="160" w:line="276" w:lineRule="auto"/>
        <w:jc w:val="both"/>
      </w:pPr>
      <w:r>
        <w:rPr>
          <w:rFonts w:ascii="Times New Roman" w:hAnsi="Times New Roman"/>
          <w:color w:val="000000"/>
          <w:sz w:val="22"/>
        </w:rPr>
        <w:t>the cause visiting, 90.3; NSAs in, 173.2, 191.1; Six y ear p lan</w:t>
      </w:r>
    </w:p>
    <w:p>
      <w:pPr>
        <w:spacing w:before="0" w:after="160" w:line="276" w:lineRule="auto"/>
        <w:jc w:val="both"/>
      </w:pPr>
      <w:r>
        <w:rPr>
          <w:rFonts w:ascii="Times New Roman" w:hAnsi="Times New Roman"/>
          <w:color w:val="000000"/>
          <w:sz w:val="22"/>
        </w:rPr>
        <w:t>pioneer goals, 71.3; Three y ear</w:t>
      </w:r>
    </w:p>
    <w:p>
      <w:pPr>
        <w:spacing w:before="0" w:after="160" w:line="276" w:lineRule="auto"/>
        <w:jc w:val="both"/>
      </w:pPr>
      <w:r>
        <w:rPr>
          <w:rFonts w:ascii="Times New Roman" w:hAnsi="Times New Roman"/>
          <w:color w:val="000000"/>
          <w:sz w:val="22"/>
        </w:rPr>
        <w:t>plan pioneer goals, 161.5–8. See</w:t>
      </w:r>
    </w:p>
    <w:p>
      <w:pPr>
        <w:spacing w:before="0" w:after="160" w:line="276" w:lineRule="auto"/>
        <w:jc w:val="both"/>
      </w:pPr>
      <w:r>
        <w:rPr>
          <w:rFonts w:ascii="Times New Roman" w:hAnsi="Times New Roman"/>
          <w:color w:val="000000"/>
          <w:sz w:val="22"/>
        </w:rPr>
        <w:t>also T wo y ear p lan for eastern</w:t>
      </w:r>
    </w:p>
    <w:p>
      <w:pPr>
        <w:spacing w:before="0" w:after="160" w:line="276" w:lineRule="auto"/>
        <w:jc w:val="both"/>
      </w:pPr>
      <w:r>
        <w:rPr>
          <w:rFonts w:ascii="Times New Roman" w:hAnsi="Times New Roman"/>
          <w:color w:val="000000"/>
          <w:sz w:val="22"/>
        </w:rPr>
        <w:t>europe and Asia (1990–92); and</w:t>
      </w:r>
    </w:p>
    <w:p>
      <w:pPr>
        <w:spacing w:before="0" w:after="160" w:line="276" w:lineRule="auto"/>
        <w:jc w:val="both"/>
      </w:pPr>
      <w:r>
        <w:rPr>
          <w:rFonts w:ascii="Times New Roman" w:hAnsi="Times New Roman"/>
          <w:color w:val="000000"/>
          <w:sz w:val="22"/>
        </w:rPr>
        <w:t>individual Asian countries and regions</w:t>
      </w:r>
    </w:p>
    <w:p>
      <w:pPr>
        <w:spacing w:before="0" w:after="160" w:line="276" w:lineRule="auto"/>
        <w:jc w:val="both"/>
      </w:pPr>
      <w:r>
        <w:rPr>
          <w:rFonts w:ascii="Times New Roman" w:hAnsi="Times New Roman"/>
          <w:color w:val="000000"/>
          <w:sz w:val="22"/>
        </w:rPr>
        <w:t>Asian b uddhist conference for p eace,</w:t>
      </w:r>
    </w:p>
    <w:p>
      <w:pPr>
        <w:spacing w:before="280" w:after="120"/>
        <w:jc w:val="left"/>
      </w:pPr>
      <w:r>
        <w:rPr>
          <w:rFonts w:ascii="Times New Roman" w:hAnsi="Times New Roman"/>
          <w:b/>
          <w:color w:val="000000"/>
          <w:sz w:val="22"/>
        </w:rPr>
        <w:t>108.9</w:t>
      </w:r>
    </w:p>
    <w:p>
      <w:pPr>
        <w:spacing w:before="0" w:after="160" w:line="276" w:lineRule="auto"/>
        <w:jc w:val="both"/>
      </w:pPr>
      <w:r>
        <w:rPr>
          <w:rFonts w:ascii="Times New Roman" w:hAnsi="Times New Roman"/>
          <w:color w:val="000000"/>
          <w:sz w:val="22"/>
        </w:rPr>
        <w:t>Asian i nternational b ahá’í y outh</w:t>
      </w:r>
    </w:p>
    <w:p>
      <w:pPr>
        <w:spacing w:before="0" w:after="160" w:line="276" w:lineRule="auto"/>
        <w:jc w:val="both"/>
      </w:pPr>
      <w:r>
        <w:rPr>
          <w:rFonts w:ascii="Times New Roman" w:hAnsi="Times New Roman"/>
          <w:color w:val="000000"/>
          <w:sz w:val="22"/>
        </w:rPr>
        <w:t>conference (p akistan), message</w:t>
      </w:r>
    </w:p>
    <w:p>
      <w:pPr>
        <w:spacing w:before="0" w:after="160" w:line="276" w:lineRule="auto"/>
        <w:jc w:val="both"/>
      </w:pPr>
      <w:r>
        <w:rPr>
          <w:rFonts w:ascii="Times New Roman" w:hAnsi="Times New Roman"/>
          <w:color w:val="000000"/>
          <w:sz w:val="22"/>
        </w:rPr>
        <w:t>to, 338</w:t>
      </w:r>
    </w:p>
    <w:p>
      <w:pPr>
        <w:spacing w:before="0" w:after="160" w:line="276" w:lineRule="auto"/>
        <w:jc w:val="both"/>
      </w:pPr>
      <w:r>
        <w:rPr>
          <w:rFonts w:ascii="Times New Roman" w:hAnsi="Times New Roman"/>
          <w:color w:val="000000"/>
          <w:sz w:val="22"/>
        </w:rPr>
        <w:t>ásíyíh khánum. See NavvábAssistants to Auxiliary board members.</w:t>
      </w:r>
    </w:p>
    <w:p>
      <w:pPr>
        <w:spacing w:before="0" w:after="160" w:line="276" w:lineRule="auto"/>
        <w:jc w:val="both"/>
      </w:pPr>
      <w:r>
        <w:rPr>
          <w:rFonts w:ascii="Times New Roman" w:hAnsi="Times New Roman"/>
          <w:color w:val="000000"/>
          <w:sz w:val="22"/>
        </w:rPr>
        <w:t>See Auxiliary boards</w:t>
      </w:r>
    </w:p>
    <w:p>
      <w:pPr>
        <w:spacing w:before="0" w:after="160" w:line="276" w:lineRule="auto"/>
        <w:jc w:val="both"/>
      </w:pPr>
      <w:r>
        <w:rPr>
          <w:rFonts w:ascii="Times New Roman" w:hAnsi="Times New Roman"/>
          <w:color w:val="000000"/>
          <w:sz w:val="22"/>
        </w:rPr>
        <w:t>Associations of b ahá’í Studies, 331.13</w:t>
      </w:r>
    </w:p>
    <w:p>
      <w:pPr>
        <w:spacing w:before="0" w:after="160" w:line="276" w:lineRule="auto"/>
        <w:jc w:val="both"/>
      </w:pPr>
      <w:r>
        <w:rPr>
          <w:rFonts w:ascii="Times New Roman" w:hAnsi="Times New Roman"/>
          <w:color w:val="000000"/>
          <w:sz w:val="22"/>
        </w:rPr>
        <w:t>Australasia: Auxiliary boards, 2.3;</w:t>
      </w:r>
    </w:p>
    <w:p>
      <w:pPr>
        <w:spacing w:before="0" w:after="160" w:line="276" w:lineRule="auto"/>
        <w:jc w:val="both"/>
      </w:pPr>
      <w:r>
        <w:rPr>
          <w:rFonts w:ascii="Times New Roman" w:hAnsi="Times New Roman"/>
          <w:color w:val="000000"/>
          <w:sz w:val="22"/>
        </w:rPr>
        <w:t>continental board of counselors, 54.3, 207 .1d, 274.1, 290, 293, 344.1d; f our y ear p lan goals,</w:t>
      </w:r>
    </w:p>
    <w:p>
      <w:pPr>
        <w:spacing w:before="280" w:after="120"/>
        <w:jc w:val="left"/>
      </w:pPr>
      <w:r>
        <w:rPr>
          <w:rFonts w:ascii="Times New Roman" w:hAnsi="Times New Roman"/>
          <w:b/>
          <w:color w:val="000000"/>
          <w:sz w:val="22"/>
        </w:rPr>
        <w:t>224.10; Six y ear p lan pioneer</w:t>
      </w:r>
    </w:p>
    <w:p>
      <w:pPr>
        <w:spacing w:before="0" w:after="160" w:line="276" w:lineRule="auto"/>
        <w:jc w:val="both"/>
      </w:pPr>
      <w:r>
        <w:rPr>
          <w:rFonts w:ascii="Times New Roman" w:hAnsi="Times New Roman"/>
          <w:color w:val="000000"/>
          <w:sz w:val="22"/>
        </w:rPr>
        <w:t>goals, 71.3; Three y ear p lan</w:t>
      </w:r>
    </w:p>
    <w:p>
      <w:pPr>
        <w:spacing w:before="0" w:after="160" w:line="276" w:lineRule="auto"/>
        <w:jc w:val="both"/>
      </w:pPr>
      <w:r>
        <w:rPr>
          <w:rFonts w:ascii="Times New Roman" w:hAnsi="Times New Roman"/>
          <w:color w:val="000000"/>
          <w:sz w:val="22"/>
        </w:rPr>
        <w:t>pioneer goals, 161.6–8</w:t>
      </w:r>
    </w:p>
    <w:p>
      <w:pPr>
        <w:spacing w:before="0" w:after="160" w:line="276" w:lineRule="auto"/>
        <w:jc w:val="both"/>
      </w:pPr>
      <w:r>
        <w:rPr>
          <w:rFonts w:ascii="Times New Roman" w:hAnsi="Times New Roman"/>
          <w:color w:val="000000"/>
          <w:sz w:val="22"/>
        </w:rPr>
        <w:t>Australia: bahá’í courses in schools,</w:t>
      </w:r>
    </w:p>
    <w:p>
      <w:pPr>
        <w:spacing w:before="280" w:after="120"/>
        <w:jc w:val="left"/>
      </w:pPr>
      <w:r>
        <w:rPr>
          <w:rFonts w:ascii="Times New Roman" w:hAnsi="Times New Roman"/>
          <w:b/>
          <w:color w:val="000000"/>
          <w:sz w:val="22"/>
        </w:rPr>
        <w:t>299.9; continental board of</w:t>
      </w:r>
    </w:p>
    <w:p>
      <w:pPr>
        <w:spacing w:before="0" w:after="160" w:line="276" w:lineRule="auto"/>
        <w:jc w:val="both"/>
      </w:pPr>
      <w:r>
        <w:rPr>
          <w:rFonts w:ascii="Times New Roman" w:hAnsi="Times New Roman"/>
          <w:color w:val="000000"/>
          <w:sz w:val="22"/>
        </w:rPr>
        <w:t>counselors, 97 .2d; four year plan</w:t>
      </w:r>
    </w:p>
    <w:p>
      <w:pPr>
        <w:spacing w:before="0" w:after="160" w:line="276" w:lineRule="auto"/>
        <w:jc w:val="both"/>
      </w:pPr>
      <w:r>
        <w:rPr>
          <w:rFonts w:ascii="Times New Roman" w:hAnsi="Times New Roman"/>
          <w:color w:val="000000"/>
          <w:sz w:val="22"/>
        </w:rPr>
        <w:t>goals, 224.11; pilgrims from, 164.5; ri¤ván message for 1996, 224</w:t>
      </w:r>
    </w:p>
    <w:p>
      <w:pPr>
        <w:spacing w:before="0" w:after="160" w:line="276" w:lineRule="auto"/>
        <w:jc w:val="both"/>
      </w:pPr>
      <w:r>
        <w:rPr>
          <w:rFonts w:ascii="Times New Roman" w:hAnsi="Times New Roman"/>
          <w:color w:val="000000"/>
          <w:sz w:val="22"/>
        </w:rPr>
        <w:t>Austria: f our y ear p lan goals, 236;</w:t>
      </w:r>
    </w:p>
    <w:p>
      <w:pPr>
        <w:spacing w:before="0" w:after="160" w:line="276" w:lineRule="auto"/>
        <w:jc w:val="both"/>
      </w:pPr>
      <w:r>
        <w:rPr>
          <w:rFonts w:ascii="Times New Roman" w:hAnsi="Times New Roman"/>
          <w:color w:val="000000"/>
          <w:sz w:val="22"/>
        </w:rPr>
        <w:t>National Spiritual Assembly of, 269.3. See also g ermany</w:t>
      </w:r>
    </w:p>
    <w:p>
      <w:pPr>
        <w:spacing w:before="0" w:after="160" w:line="276" w:lineRule="auto"/>
        <w:jc w:val="both"/>
      </w:pPr>
      <w:r>
        <w:rPr>
          <w:rFonts w:ascii="Times New Roman" w:hAnsi="Times New Roman"/>
          <w:color w:val="000000"/>
          <w:sz w:val="22"/>
        </w:rPr>
        <w:t>and Austria, National Spiritual Assembly of</w:t>
      </w:r>
    </w:p>
    <w:p>
      <w:pPr>
        <w:spacing w:before="0" w:after="160" w:line="276" w:lineRule="auto"/>
        <w:jc w:val="both"/>
      </w:pPr>
      <w:r>
        <w:rPr>
          <w:rFonts w:ascii="Times New Roman" w:hAnsi="Times New Roman"/>
          <w:color w:val="000000"/>
          <w:sz w:val="22"/>
        </w:rPr>
        <w:t>Authority: in b ahá’í community,</w:t>
      </w:r>
    </w:p>
    <w:p>
      <w:pPr>
        <w:spacing w:before="0" w:after="160" w:line="276" w:lineRule="auto"/>
        <w:jc w:val="both"/>
      </w:pPr>
      <w:r>
        <w:rPr>
          <w:rFonts w:ascii="Times New Roman" w:hAnsi="Times New Roman"/>
          <w:color w:val="000000"/>
          <w:sz w:val="22"/>
        </w:rPr>
        <w:t>60.33–34, 183.31, 183.36–38; expression of, 183.42–44; skepticism regarding, 60.22. See also i nterpretation, authoritative;</w:t>
      </w:r>
    </w:p>
    <w:p>
      <w:pPr>
        <w:spacing w:before="0" w:after="160" w:line="276" w:lineRule="auto"/>
        <w:jc w:val="both"/>
      </w:pPr>
      <w:r>
        <w:rPr>
          <w:rFonts w:ascii="Times New Roman" w:hAnsi="Times New Roman"/>
          <w:color w:val="000000"/>
          <w:sz w:val="22"/>
        </w:rPr>
        <w:t>laws, b ahá’í</w:t>
      </w:r>
    </w:p>
    <w:p>
      <w:pPr>
        <w:spacing w:before="0" w:after="160" w:line="276" w:lineRule="auto"/>
        <w:jc w:val="both"/>
      </w:pPr>
      <w:r>
        <w:rPr>
          <w:rFonts w:ascii="Times New Roman" w:hAnsi="Times New Roman"/>
          <w:color w:val="000000"/>
          <w:sz w:val="22"/>
        </w:rPr>
        <w:t>Auxiliary boards, 64.7, 108.10;</w:t>
      </w:r>
    </w:p>
    <w:p>
      <w:pPr>
        <w:spacing w:before="0" w:after="160" w:line="276" w:lineRule="auto"/>
        <w:jc w:val="both"/>
      </w:pPr>
      <w:r>
        <w:rPr>
          <w:rFonts w:ascii="Times New Roman" w:hAnsi="Times New Roman"/>
          <w:color w:val="000000"/>
          <w:sz w:val="22"/>
        </w:rPr>
        <w:t>appointment of, 2.1, 121.1; conferences, 299.11; at continental boards of counselors’ conference (2001), 331.29, 344.5, 350.3, 351.2, 357 .2; continental pioneering committees and,</w:t>
      </w:r>
    </w:p>
    <w:p>
      <w:pPr>
        <w:spacing w:before="0" w:after="160" w:line="276" w:lineRule="auto"/>
        <w:jc w:val="both"/>
      </w:pPr>
      <w:r>
        <w:rPr>
          <w:rFonts w:ascii="Times New Roman" w:hAnsi="Times New Roman"/>
          <w:color w:val="000000"/>
          <w:sz w:val="22"/>
        </w:rPr>
        <w:t>88.7; education of children and, 313.7; expansion of, 2.2–4, 108.10, 212.6e; financial support for, 213.31; f ive year p lan</w:t>
      </w:r>
    </w:p>
    <w:p>
      <w:pPr>
        <w:spacing w:before="0" w:after="160" w:line="276" w:lineRule="auto"/>
        <w:jc w:val="both"/>
      </w:pPr>
      <w:r>
        <w:rPr>
          <w:rFonts w:ascii="Times New Roman" w:hAnsi="Times New Roman"/>
          <w:color w:val="000000"/>
          <w:sz w:val="22"/>
        </w:rPr>
        <w:t>involvement, 344.4; f our y ear</w:t>
      </w:r>
    </w:p>
    <w:p>
      <w:pPr>
        <w:spacing w:before="0" w:after="160" w:line="276" w:lineRule="auto"/>
        <w:jc w:val="both"/>
      </w:pPr>
      <w:r>
        <w:rPr>
          <w:rFonts w:ascii="Times New Roman" w:hAnsi="Times New Roman"/>
          <w:color w:val="000000"/>
          <w:sz w:val="22"/>
        </w:rPr>
        <w:t>plan activities, 265.3; functions</w:t>
      </w:r>
    </w:p>
    <w:p>
      <w:pPr>
        <w:spacing w:before="0" w:after="160" w:line="276" w:lineRule="auto"/>
        <w:jc w:val="both"/>
      </w:pPr>
      <w:r>
        <w:rPr>
          <w:rFonts w:ascii="Times New Roman" w:hAnsi="Times New Roman"/>
          <w:color w:val="000000"/>
          <w:sz w:val="22"/>
        </w:rPr>
        <w:t>of, 207 .3, 213.25, 272.1, 337 .14, 350.5; individuals’ relationship with, 60.33, 181.2, 348.8–10; intensive programs of growth and, 348.15; local communities’ relationship with, 213.30; lSAs’ collaboration with, 181.2, 183.15–20, 183.22–23, 212.6b, 212.6d, 213.22–25, 249.2, 331.6; maturation of, 129.12, 200.4; members not eligible for rbcs, 250.12f; message to, 350.4–9; Nineteen d ay feast promotion,</w:t>
      </w:r>
    </w:p>
    <w:p>
      <w:pPr>
        <w:spacing w:before="0" w:after="160" w:line="276" w:lineRule="auto"/>
        <w:jc w:val="both"/>
      </w:pPr>
      <w:r>
        <w:rPr>
          <w:rFonts w:ascii="Times New Roman" w:hAnsi="Times New Roman"/>
          <w:color w:val="000000"/>
          <w:sz w:val="22"/>
        </w:rPr>
        <w:t>73.1–3; NSAs’ collaboration with, 102.7, 181.2, 213.10, 249.2; rbcs’ relationship with, 250.27a, 344.4; training institute assistance, 213.18, 213.19, 216.6, 216.28, 270.5, 310.6–8</w:t>
      </w:r>
    </w:p>
    <w:p>
      <w:pPr>
        <w:spacing w:before="0" w:after="160" w:line="276" w:lineRule="auto"/>
        <w:jc w:val="both"/>
      </w:pPr>
      <w:r>
        <w:rPr>
          <w:rFonts w:ascii="Times New Roman" w:hAnsi="Times New Roman"/>
          <w:color w:val="000000"/>
          <w:sz w:val="22"/>
        </w:rPr>
        <w:t>Azerbaijan, National Spiritual</w:t>
      </w:r>
    </w:p>
    <w:p>
      <w:pPr>
        <w:spacing w:before="0" w:after="160" w:line="276" w:lineRule="auto"/>
        <w:jc w:val="both"/>
      </w:pPr>
      <w:r>
        <w:rPr>
          <w:rFonts w:ascii="Times New Roman" w:hAnsi="Times New Roman"/>
          <w:color w:val="000000"/>
          <w:sz w:val="22"/>
        </w:rPr>
        <w:t>Assembly of, 123.1c, 129.18</w:t>
      </w:r>
    </w:p>
    <w:p>
      <w:pPr>
        <w:spacing w:before="0" w:after="160" w:line="276" w:lineRule="auto"/>
        <w:jc w:val="both"/>
      </w:pPr>
      <w:r>
        <w:rPr>
          <w:rFonts w:ascii="Times New Roman" w:hAnsi="Times New Roman"/>
          <w:color w:val="000000"/>
          <w:sz w:val="22"/>
        </w:rPr>
        <w:t>báb, The: acceptance of, 355.4–5;</w:t>
      </w:r>
    </w:p>
    <w:p>
      <w:pPr>
        <w:spacing w:before="0" w:after="160" w:line="276" w:lineRule="auto"/>
        <w:jc w:val="both"/>
      </w:pPr>
      <w:r>
        <w:rPr>
          <w:rFonts w:ascii="Times New Roman" w:hAnsi="Times New Roman"/>
          <w:color w:val="000000"/>
          <w:sz w:val="22"/>
        </w:rPr>
        <w:t>declaration of, 144.4; dream of, 140.5c; transfer and interment of remains, 21.19, 36.2, 91.2, 176.6. See also Shrine of the báb</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86backbiting, 206.5</w:t>
      </w:r>
    </w:p>
    <w:p>
      <w:pPr>
        <w:spacing w:before="0" w:after="160" w:line="276" w:lineRule="auto"/>
        <w:jc w:val="both"/>
      </w:pPr>
      <w:r>
        <w:rPr>
          <w:rFonts w:ascii="Times New Roman" w:hAnsi="Times New Roman"/>
          <w:color w:val="000000"/>
          <w:sz w:val="22"/>
        </w:rPr>
        <w:t>bahá’í administration, 102; acceptance</w:t>
      </w:r>
    </w:p>
    <w:p>
      <w:pPr>
        <w:spacing w:before="0" w:after="160" w:line="276" w:lineRule="auto"/>
        <w:jc w:val="both"/>
      </w:pPr>
      <w:r>
        <w:rPr>
          <w:rFonts w:ascii="Times New Roman" w:hAnsi="Times New Roman"/>
          <w:color w:val="000000"/>
          <w:sz w:val="22"/>
        </w:rPr>
        <w:t>of, 355.5; establishment of, 102.4;</w:t>
      </w:r>
    </w:p>
    <w:p>
      <w:pPr>
        <w:spacing w:before="0" w:after="160" w:line="276" w:lineRule="auto"/>
        <w:jc w:val="both"/>
      </w:pPr>
      <w:r>
        <w:rPr>
          <w:rFonts w:ascii="Times New Roman" w:hAnsi="Times New Roman"/>
          <w:color w:val="000000"/>
          <w:sz w:val="22"/>
        </w:rPr>
        <w:t>features of, 60.20, 81.2, 183.21, 331.6; growth of, 129.12, 230.4; role in society, 55.10, 90.19,</w:t>
      </w:r>
    </w:p>
    <w:p>
      <w:pPr>
        <w:spacing w:before="280" w:after="120"/>
        <w:jc w:val="left"/>
      </w:pPr>
      <w:r>
        <w:rPr>
          <w:rFonts w:ascii="Times New Roman" w:hAnsi="Times New Roman"/>
          <w:b/>
          <w:color w:val="000000"/>
          <w:sz w:val="22"/>
        </w:rPr>
        <w:t>183.33; unity in, 52.2, 183.32–</w:t>
      </w:r>
    </w:p>
    <w:p>
      <w:pPr>
        <w:spacing w:before="0" w:after="160" w:line="276" w:lineRule="auto"/>
        <w:jc w:val="both"/>
      </w:pPr>
      <w:r>
        <w:rPr>
          <w:rFonts w:ascii="Times New Roman" w:hAnsi="Times New Roman"/>
          <w:color w:val="000000"/>
          <w:sz w:val="22"/>
        </w:rPr>
        <w:t>32a; in the w est, 164.3. See also</w:t>
      </w:r>
    </w:p>
    <w:p>
      <w:pPr>
        <w:spacing w:before="0" w:after="160" w:line="276" w:lineRule="auto"/>
        <w:jc w:val="both"/>
      </w:pPr>
      <w:r>
        <w:rPr>
          <w:rFonts w:ascii="Times New Roman" w:hAnsi="Times New Roman"/>
          <w:color w:val="000000"/>
          <w:sz w:val="22"/>
        </w:rPr>
        <w:t>Administrative o rder, b ahá’í;</w:t>
      </w:r>
    </w:p>
    <w:p>
      <w:pPr>
        <w:spacing w:before="0" w:after="160" w:line="276" w:lineRule="auto"/>
        <w:jc w:val="both"/>
      </w:pPr>
      <w:r>
        <w:rPr>
          <w:rFonts w:ascii="Times New Roman" w:hAnsi="Times New Roman"/>
          <w:color w:val="000000"/>
          <w:sz w:val="22"/>
        </w:rPr>
        <w:t>institutions, b ahá’í</w:t>
      </w:r>
    </w:p>
    <w:p>
      <w:pPr>
        <w:spacing w:before="0" w:after="160" w:line="276" w:lineRule="auto"/>
        <w:jc w:val="both"/>
      </w:pPr>
      <w:r>
        <w:rPr>
          <w:rFonts w:ascii="Times New Roman" w:hAnsi="Times New Roman"/>
          <w:color w:val="000000"/>
          <w:sz w:val="22"/>
        </w:rPr>
        <w:t>Bahá’í Administration (Shoghi</w:t>
      </w:r>
    </w:p>
    <w:p>
      <w:pPr>
        <w:spacing w:before="0" w:after="160" w:line="276" w:lineRule="auto"/>
        <w:jc w:val="both"/>
      </w:pPr>
      <w:r>
        <w:rPr>
          <w:rFonts w:ascii="Times New Roman" w:hAnsi="Times New Roman"/>
          <w:color w:val="000000"/>
          <w:sz w:val="22"/>
        </w:rPr>
        <w:t>effendi), 111.54</w:t>
      </w:r>
    </w:p>
    <w:p>
      <w:pPr>
        <w:spacing w:before="0" w:after="160" w:line="276" w:lineRule="auto"/>
        <w:jc w:val="both"/>
      </w:pPr>
      <w:r>
        <w:rPr>
          <w:rFonts w:ascii="Times New Roman" w:hAnsi="Times New Roman"/>
          <w:color w:val="000000"/>
          <w:sz w:val="22"/>
        </w:rPr>
        <w:t>bahá’í chair for w orld p eace</w:t>
      </w:r>
    </w:p>
    <w:p>
      <w:pPr>
        <w:spacing w:before="0" w:after="160" w:line="276" w:lineRule="auto"/>
        <w:jc w:val="both"/>
      </w:pPr>
      <w:r>
        <w:rPr>
          <w:rFonts w:ascii="Times New Roman" w:hAnsi="Times New Roman"/>
          <w:color w:val="000000"/>
          <w:sz w:val="22"/>
        </w:rPr>
        <w:t>(university of m aryland), 85,</w:t>
      </w:r>
    </w:p>
    <w:p>
      <w:pPr>
        <w:spacing w:before="280" w:after="120"/>
        <w:jc w:val="left"/>
      </w:pPr>
      <w:r>
        <w:rPr>
          <w:rFonts w:ascii="Times New Roman" w:hAnsi="Times New Roman"/>
          <w:b/>
          <w:color w:val="000000"/>
          <w:sz w:val="22"/>
        </w:rPr>
        <w:t>90.5, 216.14</w:t>
      </w:r>
    </w:p>
    <w:p>
      <w:pPr>
        <w:spacing w:before="0" w:after="160" w:line="276" w:lineRule="auto"/>
        <w:jc w:val="both"/>
      </w:pPr>
      <w:r>
        <w:rPr>
          <w:rFonts w:ascii="Times New Roman" w:hAnsi="Times New Roman"/>
          <w:color w:val="000000"/>
          <w:sz w:val="22"/>
        </w:rPr>
        <w:t>bahá’í community, 99.6; authority</w:t>
      </w:r>
    </w:p>
    <w:p>
      <w:pPr>
        <w:spacing w:before="0" w:after="160" w:line="276" w:lineRule="auto"/>
        <w:jc w:val="both"/>
      </w:pPr>
      <w:r>
        <w:rPr>
          <w:rFonts w:ascii="Times New Roman" w:hAnsi="Times New Roman"/>
          <w:color w:val="000000"/>
          <w:sz w:val="22"/>
        </w:rPr>
        <w:t>in, 111.54–56, 183.31; culture of, 331.2; diversity in, 55.3–6, 90.16–17, 99.4–4a, 202.60; emergence from obscurity, 21.33, 181.3; example of, 14.3, 55.11, 56.5a, 149.18, 181.8, 220.6–7, 338.3–4; government relations, 60.4; growth of, 2.3–4, 36.6, 151.6, 157 .5, 172.1–3, 181.2, 256.2, 295.4, 356.9; homosexuality in, 205; individual’s relationship to, 337 .4; iT c responsibilities for,</w:t>
      </w:r>
    </w:p>
    <w:p>
      <w:pPr>
        <w:spacing w:before="0" w:after="160" w:line="276" w:lineRule="auto"/>
        <w:jc w:val="both"/>
      </w:pPr>
      <w:r>
        <w:rPr>
          <w:rFonts w:ascii="Times New Roman" w:hAnsi="Times New Roman"/>
          <w:color w:val="000000"/>
          <w:sz w:val="22"/>
        </w:rPr>
        <w:t>272.7d–e; maturation of, 21.7, 60.43–47, 90.16, 99.6, 102.3–4, 120.3, 129.4–13, 200.4, 258.1, 313.7, 331.5; misfunctioning in, 337 .13; mission of, 64.12; rights and freedoms in, 60; strengthening, 60.33, 151.8, 213.23, 227 .6–8, 313.3–4; unity of, 6.3, 183.32–35, 212.5, 295.4. See also b ahá’í i nternational</w:t>
      </w:r>
    </w:p>
    <w:p>
      <w:pPr>
        <w:spacing w:before="0" w:after="160" w:line="276" w:lineRule="auto"/>
        <w:jc w:val="both"/>
      </w:pPr>
      <w:r>
        <w:rPr>
          <w:rFonts w:ascii="Times New Roman" w:hAnsi="Times New Roman"/>
          <w:color w:val="000000"/>
          <w:sz w:val="22"/>
        </w:rPr>
        <w:t>community; b ahá’í life; b ahá’í</w:t>
      </w:r>
    </w:p>
    <w:p>
      <w:pPr>
        <w:spacing w:before="0" w:after="160" w:line="276" w:lineRule="auto"/>
        <w:jc w:val="both"/>
      </w:pPr>
      <w:r>
        <w:rPr>
          <w:rFonts w:ascii="Times New Roman" w:hAnsi="Times New Roman"/>
          <w:color w:val="000000"/>
          <w:sz w:val="22"/>
        </w:rPr>
        <w:t>world community; laws, b ahá’í;</w:t>
      </w:r>
    </w:p>
    <w:p>
      <w:pPr>
        <w:spacing w:before="0" w:after="160" w:line="276" w:lineRule="auto"/>
        <w:jc w:val="both"/>
      </w:pPr>
      <w:r>
        <w:rPr>
          <w:rFonts w:ascii="Times New Roman" w:hAnsi="Times New Roman"/>
          <w:color w:val="000000"/>
          <w:sz w:val="22"/>
        </w:rPr>
        <w:t>local b ahá’í communities;</w:t>
      </w:r>
    </w:p>
    <w:p>
      <w:pPr>
        <w:spacing w:before="0" w:after="160" w:line="276" w:lineRule="auto"/>
        <w:jc w:val="both"/>
      </w:pPr>
      <w:r>
        <w:rPr>
          <w:rFonts w:ascii="Times New Roman" w:hAnsi="Times New Roman"/>
          <w:color w:val="000000"/>
          <w:sz w:val="22"/>
        </w:rPr>
        <w:t>membership, b ahá’í; National</w:t>
      </w:r>
    </w:p>
    <w:p>
      <w:pPr>
        <w:spacing w:before="0" w:after="160" w:line="276" w:lineRule="auto"/>
        <w:jc w:val="both"/>
      </w:pPr>
      <w:r>
        <w:rPr>
          <w:rFonts w:ascii="Times New Roman" w:hAnsi="Times New Roman"/>
          <w:color w:val="000000"/>
          <w:sz w:val="22"/>
        </w:rPr>
        <w:t>bahá’í communities; i ndividual</w:t>
      </w:r>
    </w:p>
    <w:p>
      <w:pPr>
        <w:spacing w:before="0" w:after="160" w:line="276" w:lineRule="auto"/>
        <w:jc w:val="both"/>
      </w:pPr>
      <w:r>
        <w:rPr>
          <w:rFonts w:ascii="Times New Roman" w:hAnsi="Times New Roman"/>
          <w:color w:val="000000"/>
          <w:sz w:val="22"/>
        </w:rPr>
        <w:t>believersbahá’í c ycle, 129.2, 131.4, 255.11a</w:t>
      </w:r>
    </w:p>
    <w:p>
      <w:pPr>
        <w:spacing w:before="0" w:after="160" w:line="276" w:lineRule="auto"/>
        <w:jc w:val="both"/>
      </w:pPr>
      <w:r>
        <w:rPr>
          <w:rFonts w:ascii="Times New Roman" w:hAnsi="Times New Roman"/>
          <w:color w:val="000000"/>
          <w:sz w:val="22"/>
        </w:rPr>
        <w:t>bahá’í f aith: acceptance of, 21.14,</w:t>
      </w:r>
    </w:p>
    <w:p>
      <w:pPr>
        <w:spacing w:before="0" w:after="160" w:line="276" w:lineRule="auto"/>
        <w:jc w:val="both"/>
      </w:pPr>
      <w:r>
        <w:rPr>
          <w:rFonts w:ascii="Times New Roman" w:hAnsi="Times New Roman"/>
          <w:color w:val="000000"/>
          <w:sz w:val="22"/>
        </w:rPr>
        <w:t>109.3, 111.22, 145.12, 162.6–7, 201.27, 355.4–6, 355.8; courses on in school systems, 348.6; example of, 202.1; growth of, 8.7,</w:t>
      </w:r>
    </w:p>
    <w:p>
      <w:pPr>
        <w:spacing w:before="280" w:after="120"/>
        <w:jc w:val="left"/>
      </w:pPr>
      <w:r>
        <w:rPr>
          <w:rFonts w:ascii="Times New Roman" w:hAnsi="Times New Roman"/>
          <w:b/>
          <w:color w:val="000000"/>
          <w:sz w:val="22"/>
        </w:rPr>
        <w:t>22.9, 29.4, 36.6, 38.2, 48.2, 48.4,</w:t>
      </w:r>
    </w:p>
    <w:p>
      <w:pPr>
        <w:spacing w:before="280" w:after="120"/>
        <w:jc w:val="left"/>
      </w:pPr>
      <w:r>
        <w:rPr>
          <w:rFonts w:ascii="Times New Roman" w:hAnsi="Times New Roman"/>
          <w:b/>
          <w:color w:val="000000"/>
          <w:sz w:val="22"/>
        </w:rPr>
        <w:t>129.5, 131.11, 146.2, 223.5–6, 258.1; i srael’s recognition of, 23;</w:t>
      </w:r>
    </w:p>
    <w:p>
      <w:pPr>
        <w:spacing w:before="0" w:after="160" w:line="276" w:lineRule="auto"/>
        <w:jc w:val="both"/>
      </w:pPr>
      <w:r>
        <w:rPr>
          <w:rFonts w:ascii="Times New Roman" w:hAnsi="Times New Roman"/>
          <w:color w:val="000000"/>
          <w:sz w:val="22"/>
        </w:rPr>
        <w:t>leadership in, 255; power of, 4.3, 56.5, 60.4, 60.20; proclamation of, 18.5, 18.12, 83.6, 96.5a, 129.6, 129.8–9, 130, 216.10, 216.33, 220.1, 331.9, 331.18; purpose of, 64.11, 99.4a, 176.4, 183.5, 183.32; receptivity to, 120.2, 162.6–8a, 172.1–2, 181.6, 183.5, 217 .6–7, 218.3, 218.8, 223.1, 223.5, 233.5, 348.2; as State r eligion, 18.8a, 201.17a,</w:t>
      </w:r>
    </w:p>
    <w:p>
      <w:pPr>
        <w:spacing w:before="0" w:after="160" w:line="276" w:lineRule="auto"/>
        <w:jc w:val="both"/>
      </w:pPr>
      <w:r>
        <w:rPr>
          <w:rFonts w:ascii="Times New Roman" w:hAnsi="Times New Roman"/>
          <w:color w:val="000000"/>
          <w:sz w:val="22"/>
        </w:rPr>
        <w:t>201.21a–22; study of, 157 .7, 169.2–4, 187, 215.3, 296.1; union of all peoples in, 96.3a, 176.3, 183.5, 183.29–35, 200.3; unity of, 52.2, 60.6, 60.34, 60.36, 145.14; as world religion, 111.74, 131.16, 314. See also b ahá’í</w:t>
      </w:r>
    </w:p>
    <w:p>
      <w:pPr>
        <w:spacing w:before="0" w:after="160" w:line="276" w:lineRule="auto"/>
        <w:jc w:val="both"/>
      </w:pPr>
      <w:r>
        <w:rPr>
          <w:rFonts w:ascii="Times New Roman" w:hAnsi="Times New Roman"/>
          <w:color w:val="000000"/>
          <w:sz w:val="22"/>
        </w:rPr>
        <w:t>community; b ahá’í life; b ahá’í</w:t>
      </w:r>
    </w:p>
    <w:p>
      <w:pPr>
        <w:spacing w:before="0" w:after="160" w:line="276" w:lineRule="auto"/>
        <w:jc w:val="both"/>
      </w:pPr>
      <w:r>
        <w:rPr>
          <w:rFonts w:ascii="Times New Roman" w:hAnsi="Times New Roman"/>
          <w:color w:val="000000"/>
          <w:sz w:val="22"/>
        </w:rPr>
        <w:t>Teachings; e mergence from</w:t>
      </w:r>
    </w:p>
    <w:p>
      <w:pPr>
        <w:spacing w:before="0" w:after="160" w:line="276" w:lineRule="auto"/>
        <w:jc w:val="both"/>
      </w:pPr>
      <w:r>
        <w:rPr>
          <w:rFonts w:ascii="Times New Roman" w:hAnsi="Times New Roman"/>
          <w:color w:val="000000"/>
          <w:sz w:val="22"/>
        </w:rPr>
        <w:t>obscurity; e ntry by troops</w:t>
      </w:r>
    </w:p>
    <w:p>
      <w:pPr>
        <w:spacing w:before="0" w:after="160" w:line="276" w:lineRule="auto"/>
        <w:jc w:val="both"/>
      </w:pPr>
      <w:r>
        <w:rPr>
          <w:rFonts w:ascii="Times New Roman" w:hAnsi="Times New Roman"/>
          <w:color w:val="000000"/>
          <w:sz w:val="22"/>
        </w:rPr>
        <w:t>bahá’í i nstitute of h igher e ducation</w:t>
      </w:r>
    </w:p>
    <w:p>
      <w:pPr>
        <w:spacing w:before="0" w:after="160" w:line="276" w:lineRule="auto"/>
        <w:jc w:val="both"/>
      </w:pPr>
      <w:r>
        <w:rPr>
          <w:rFonts w:ascii="Times New Roman" w:hAnsi="Times New Roman"/>
          <w:color w:val="000000"/>
          <w:sz w:val="22"/>
        </w:rPr>
        <w:t>(bihe), 287 .3, 289.1–3, 297 .2, 299.8</w:t>
      </w:r>
    </w:p>
    <w:p>
      <w:pPr>
        <w:spacing w:before="0" w:after="160" w:line="276" w:lineRule="auto"/>
        <w:jc w:val="both"/>
      </w:pPr>
      <w:r>
        <w:rPr>
          <w:rFonts w:ascii="Times New Roman" w:hAnsi="Times New Roman"/>
          <w:color w:val="000000"/>
          <w:sz w:val="22"/>
        </w:rPr>
        <w:t>bahá’í international community ( bic):</w:t>
      </w:r>
    </w:p>
    <w:p>
      <w:pPr>
        <w:spacing w:before="0" w:after="160" w:line="276" w:lineRule="auto"/>
        <w:jc w:val="both"/>
      </w:pPr>
      <w:r>
        <w:rPr>
          <w:rFonts w:ascii="Times New Roman" w:hAnsi="Times New Roman"/>
          <w:color w:val="000000"/>
          <w:sz w:val="22"/>
        </w:rPr>
        <w:t>“Arts and Nature” cosponsorship, 58, 64.3; defense of iranian bahá’ís,</w:t>
      </w:r>
    </w:p>
    <w:p>
      <w:pPr>
        <w:spacing w:before="0" w:after="160" w:line="276" w:lineRule="auto"/>
        <w:jc w:val="both"/>
      </w:pPr>
      <w:r>
        <w:rPr>
          <w:rFonts w:ascii="Times New Roman" w:hAnsi="Times New Roman"/>
          <w:color w:val="000000"/>
          <w:sz w:val="22"/>
        </w:rPr>
        <w:t>22.5, 331.15; environmental work, 42.1, 129.9, 15 1.3, 188.3; external affairs work, 8, 76.4, 108.9, 15 1.11; financial support for, 240.5; four year plan activities,</w:t>
      </w:r>
    </w:p>
    <w:p>
      <w:pPr>
        <w:spacing w:before="280" w:after="120"/>
        <w:jc w:val="left"/>
      </w:pPr>
      <w:r>
        <w:rPr>
          <w:rFonts w:ascii="Times New Roman" w:hAnsi="Times New Roman"/>
          <w:b/>
          <w:color w:val="000000"/>
          <w:sz w:val="22"/>
        </w:rPr>
        <w:t>331.19; jerusalem office, 23.8b;</w:t>
      </w:r>
    </w:p>
    <w:p>
      <w:pPr>
        <w:spacing w:before="0" w:after="160" w:line="276" w:lineRule="auto"/>
        <w:jc w:val="both"/>
      </w:pPr>
      <w:r>
        <w:rPr>
          <w:rFonts w:ascii="Times New Roman" w:hAnsi="Times New Roman"/>
          <w:color w:val="000000"/>
          <w:sz w:val="22"/>
        </w:rPr>
        <w:t>lesser peace and, 357 .4; millennial</w:t>
      </w:r>
    </w:p>
    <w:p>
      <w:pPr>
        <w:spacing w:before="0" w:after="160" w:line="276" w:lineRule="auto"/>
        <w:jc w:val="both"/>
      </w:pPr>
      <w:r>
        <w:rPr>
          <w:rFonts w:ascii="Times New Roman" w:hAnsi="Times New Roman"/>
          <w:color w:val="000000"/>
          <w:sz w:val="22"/>
        </w:rPr>
        <w:t>activities, 342.1, 342.6, 342.9;</w:t>
      </w:r>
    </w:p>
    <w:p>
      <w:pPr>
        <w:spacing w:before="0" w:after="160" w:line="276" w:lineRule="auto"/>
        <w:jc w:val="both"/>
      </w:pPr>
      <w:r>
        <w:rPr>
          <w:rFonts w:ascii="Times New Roman" w:hAnsi="Times New Roman"/>
          <w:color w:val="000000"/>
          <w:sz w:val="22"/>
        </w:rPr>
        <w:t>87g e n e r a l  i n De x</w:t>
      </w:r>
    </w:p>
    <w:p>
      <w:pPr>
        <w:spacing w:before="0" w:after="160" w:line="276" w:lineRule="auto"/>
        <w:jc w:val="both"/>
      </w:pPr>
      <w:r>
        <w:rPr>
          <w:rFonts w:ascii="Times New Roman" w:hAnsi="Times New Roman"/>
          <w:color w:val="000000"/>
          <w:sz w:val="22"/>
        </w:rPr>
        <w:t>NSAs’ collaboration with, 8.4–6,</w:t>
      </w:r>
    </w:p>
    <w:p>
      <w:pPr>
        <w:spacing w:before="0" w:after="160" w:line="276" w:lineRule="auto"/>
        <w:jc w:val="both"/>
      </w:pPr>
      <w:r>
        <w:rPr>
          <w:rFonts w:ascii="Times New Roman" w:hAnsi="Times New Roman"/>
          <w:color w:val="000000"/>
          <w:sz w:val="22"/>
        </w:rPr>
        <w:t>48.5, 61.1, 129.9; representative’s visit to pacific islands, 279; Three</w:t>
      </w:r>
    </w:p>
    <w:p>
      <w:pPr>
        <w:spacing w:before="0" w:after="160" w:line="276" w:lineRule="auto"/>
        <w:jc w:val="both"/>
      </w:pPr>
      <w:r>
        <w:rPr>
          <w:rFonts w:ascii="Times New Roman" w:hAnsi="Times New Roman"/>
          <w:color w:val="000000"/>
          <w:sz w:val="22"/>
        </w:rPr>
        <w:t>year plan activities, 216.13; uN’s</w:t>
      </w:r>
    </w:p>
    <w:p>
      <w:pPr>
        <w:spacing w:before="0" w:after="160" w:line="276" w:lineRule="auto"/>
        <w:jc w:val="both"/>
      </w:pPr>
      <w:r>
        <w:rPr>
          <w:rFonts w:ascii="Times New Roman" w:hAnsi="Times New Roman"/>
          <w:color w:val="000000"/>
          <w:sz w:val="22"/>
        </w:rPr>
        <w:t>relationship with, 8.2, 18.5, 61.1, 64.3, 147 .2, 263.8; web</w:t>
      </w:r>
    </w:p>
    <w:p>
      <w:pPr>
        <w:spacing w:before="0" w:after="160" w:line="276" w:lineRule="auto"/>
        <w:jc w:val="both"/>
      </w:pPr>
      <w:r>
        <w:rPr>
          <w:rFonts w:ascii="Times New Roman" w:hAnsi="Times New Roman"/>
          <w:color w:val="000000"/>
          <w:sz w:val="22"/>
        </w:rPr>
        <w:t>site, 249.4. See also  office for the</w:t>
      </w:r>
    </w:p>
    <w:p>
      <w:pPr>
        <w:spacing w:before="0" w:after="160" w:line="276" w:lineRule="auto"/>
        <w:jc w:val="both"/>
      </w:pPr>
      <w:r>
        <w:rPr>
          <w:rFonts w:ascii="Times New Roman" w:hAnsi="Times New Roman"/>
          <w:color w:val="000000"/>
          <w:sz w:val="22"/>
        </w:rPr>
        <w:t>Advancement of women; office</w:t>
      </w:r>
    </w:p>
    <w:p>
      <w:pPr>
        <w:spacing w:before="0" w:after="160" w:line="276" w:lineRule="auto"/>
        <w:jc w:val="both"/>
      </w:pPr>
      <w:r>
        <w:rPr>
          <w:rFonts w:ascii="Times New Roman" w:hAnsi="Times New Roman"/>
          <w:color w:val="000000"/>
          <w:sz w:val="22"/>
        </w:rPr>
        <w:t>of public information; office of</w:t>
      </w:r>
    </w:p>
    <w:p>
      <w:pPr>
        <w:spacing w:before="0" w:after="160" w:line="276" w:lineRule="auto"/>
        <w:jc w:val="both"/>
      </w:pPr>
      <w:r>
        <w:rPr>
          <w:rFonts w:ascii="Times New Roman" w:hAnsi="Times New Roman"/>
          <w:color w:val="000000"/>
          <w:sz w:val="22"/>
        </w:rPr>
        <w:t>the environment; united Nations</w:t>
      </w:r>
    </w:p>
    <w:p>
      <w:pPr>
        <w:spacing w:before="0" w:after="160" w:line="276" w:lineRule="auto"/>
        <w:jc w:val="both"/>
      </w:pPr>
      <w:r>
        <w:rPr>
          <w:rFonts w:ascii="Times New Roman" w:hAnsi="Times New Roman"/>
          <w:color w:val="000000"/>
          <w:sz w:val="22"/>
        </w:rPr>
        <w:t>office</w:t>
      </w:r>
    </w:p>
    <w:p>
      <w:pPr>
        <w:spacing w:before="0" w:after="160" w:line="276" w:lineRule="auto"/>
        <w:jc w:val="both"/>
      </w:pPr>
      <w:r>
        <w:rPr>
          <w:rFonts w:ascii="Times New Roman" w:hAnsi="Times New Roman"/>
          <w:color w:val="000000"/>
          <w:sz w:val="22"/>
        </w:rPr>
        <w:t>bahá’í i nternational f und:</w:t>
      </w:r>
    </w:p>
    <w:p>
      <w:pPr>
        <w:spacing w:before="0" w:after="160" w:line="276" w:lineRule="auto"/>
        <w:jc w:val="both"/>
      </w:pPr>
      <w:r>
        <w:rPr>
          <w:rFonts w:ascii="Times New Roman" w:hAnsi="Times New Roman"/>
          <w:color w:val="000000"/>
          <w:sz w:val="22"/>
        </w:rPr>
        <w:t>contributions to, 240, 249.6; needs of, 22.12, 120.5–7, 213.31–33, 303; support for training institutes, 231.3, 270.1a, 310.3. See also Arc p rojects f und;</w:t>
      </w:r>
    </w:p>
    <w:p>
      <w:pPr>
        <w:spacing w:before="0" w:after="160" w:line="276" w:lineRule="auto"/>
        <w:jc w:val="both"/>
      </w:pPr>
      <w:r>
        <w:rPr>
          <w:rFonts w:ascii="Times New Roman" w:hAnsi="Times New Roman"/>
          <w:color w:val="000000"/>
          <w:sz w:val="22"/>
        </w:rPr>
        <w:t>international d eputization f und</w:t>
      </w:r>
    </w:p>
    <w:p>
      <w:pPr>
        <w:spacing w:before="0" w:after="160" w:line="276" w:lineRule="auto"/>
        <w:jc w:val="both"/>
      </w:pPr>
      <w:r>
        <w:rPr>
          <w:rFonts w:ascii="Times New Roman" w:hAnsi="Times New Roman"/>
          <w:color w:val="000000"/>
          <w:sz w:val="22"/>
        </w:rPr>
        <w:t>bahá’í i nternational w omen’s</w:t>
      </w:r>
    </w:p>
    <w:p>
      <w:pPr>
        <w:spacing w:before="0" w:after="160" w:line="276" w:lineRule="auto"/>
        <w:jc w:val="both"/>
      </w:pPr>
      <w:r>
        <w:rPr>
          <w:rFonts w:ascii="Times New Roman" w:hAnsi="Times New Roman"/>
          <w:color w:val="000000"/>
          <w:sz w:val="22"/>
        </w:rPr>
        <w:t>conference (Nigeria), message to, 116</w:t>
      </w:r>
    </w:p>
    <w:p>
      <w:pPr>
        <w:spacing w:before="0" w:after="160" w:line="276" w:lineRule="auto"/>
        <w:jc w:val="both"/>
      </w:pPr>
      <w:r>
        <w:rPr>
          <w:rFonts w:ascii="Times New Roman" w:hAnsi="Times New Roman"/>
          <w:color w:val="000000"/>
          <w:sz w:val="22"/>
        </w:rPr>
        <w:t>bahá’í life: characteristics of, 90.19,</w:t>
      </w:r>
    </w:p>
    <w:p>
      <w:pPr>
        <w:spacing w:before="0" w:after="160" w:line="276" w:lineRule="auto"/>
        <w:jc w:val="both"/>
      </w:pPr>
      <w:r>
        <w:rPr>
          <w:rFonts w:ascii="Times New Roman" w:hAnsi="Times New Roman"/>
          <w:color w:val="000000"/>
          <w:sz w:val="22"/>
        </w:rPr>
        <w:t>183.33, 218.10, 236.3; living, 48.10, 183.10, 225.6, 248.6a. See also b ahá’í community</w:t>
      </w:r>
    </w:p>
    <w:p>
      <w:pPr>
        <w:spacing w:before="0" w:after="160" w:line="276" w:lineRule="auto"/>
        <w:jc w:val="both"/>
      </w:pPr>
      <w:r>
        <w:rPr>
          <w:rFonts w:ascii="Times New Roman" w:hAnsi="Times New Roman"/>
          <w:color w:val="000000"/>
          <w:sz w:val="22"/>
        </w:rPr>
        <w:t>bahá’í principles. See b ahá’í Teachings</w:t>
      </w:r>
    </w:p>
    <w:p>
      <w:pPr>
        <w:spacing w:before="0" w:after="160" w:line="276" w:lineRule="auto"/>
        <w:jc w:val="both"/>
      </w:pPr>
      <w:r>
        <w:rPr>
          <w:rFonts w:ascii="Times New Roman" w:hAnsi="Times New Roman"/>
          <w:color w:val="000000"/>
          <w:sz w:val="22"/>
        </w:rPr>
        <w:t>bahá’í p ublishers’ conference</w:t>
      </w:r>
    </w:p>
    <w:p>
      <w:pPr>
        <w:spacing w:before="0" w:after="160" w:line="276" w:lineRule="auto"/>
        <w:jc w:val="both"/>
      </w:pPr>
      <w:r>
        <w:rPr>
          <w:rFonts w:ascii="Times New Roman" w:hAnsi="Times New Roman"/>
          <w:color w:val="000000"/>
          <w:sz w:val="22"/>
        </w:rPr>
        <w:t>(london), message to, 40</w:t>
      </w:r>
    </w:p>
    <w:p>
      <w:pPr>
        <w:spacing w:before="0" w:after="160" w:line="276" w:lineRule="auto"/>
        <w:jc w:val="both"/>
      </w:pPr>
      <w:r>
        <w:rPr>
          <w:rFonts w:ascii="Times New Roman" w:hAnsi="Times New Roman"/>
          <w:color w:val="000000"/>
          <w:sz w:val="22"/>
        </w:rPr>
        <w:t>bahá’í Scriptures: electronic versions</w:t>
      </w:r>
    </w:p>
    <w:p>
      <w:pPr>
        <w:spacing w:before="0" w:after="160" w:line="276" w:lineRule="auto"/>
        <w:jc w:val="both"/>
      </w:pPr>
      <w:r>
        <w:rPr>
          <w:rFonts w:ascii="Times New Roman" w:hAnsi="Times New Roman"/>
          <w:color w:val="000000"/>
          <w:sz w:val="22"/>
        </w:rPr>
        <w:t>of, 184; illuminate all knowledge, 169.2–4, 209.3; preservation of, 166, 302.5–6; prophets in, 7 .5; standard of presentation for, 281; study of, 64.11, 157 .7, 181.4, 217 .8, 248.5, 248.15, 283.7, 306, 338.2. See also i nterpretations of</w:t>
      </w:r>
    </w:p>
    <w:p>
      <w:pPr>
        <w:spacing w:before="0" w:after="160" w:line="276" w:lineRule="auto"/>
        <w:jc w:val="both"/>
      </w:pPr>
      <w:r>
        <w:rPr>
          <w:rFonts w:ascii="Times New Roman" w:hAnsi="Times New Roman"/>
          <w:color w:val="000000"/>
          <w:sz w:val="22"/>
        </w:rPr>
        <w:t>bahá’í Scriptures; T ranslations of</w:t>
      </w:r>
    </w:p>
    <w:p>
      <w:pPr>
        <w:spacing w:before="0" w:after="160" w:line="276" w:lineRule="auto"/>
        <w:jc w:val="both"/>
      </w:pPr>
      <w:r>
        <w:rPr>
          <w:rFonts w:ascii="Times New Roman" w:hAnsi="Times New Roman"/>
          <w:color w:val="000000"/>
          <w:sz w:val="22"/>
        </w:rPr>
        <w:t>bahá’í Scriptures</w:t>
      </w:r>
    </w:p>
    <w:p>
      <w:pPr>
        <w:spacing w:before="0" w:after="160" w:line="276" w:lineRule="auto"/>
        <w:jc w:val="both"/>
      </w:pPr>
      <w:r>
        <w:rPr>
          <w:rFonts w:ascii="Times New Roman" w:hAnsi="Times New Roman"/>
          <w:color w:val="000000"/>
          <w:sz w:val="22"/>
        </w:rPr>
        <w:t>bahá’í State, 201.7–7c, 201.14a,</w:t>
      </w:r>
    </w:p>
    <w:p>
      <w:pPr>
        <w:spacing w:before="280" w:after="120"/>
        <w:jc w:val="left"/>
      </w:pPr>
      <w:r>
        <w:rPr>
          <w:rFonts w:ascii="Times New Roman" w:hAnsi="Times New Roman"/>
          <w:b/>
          <w:color w:val="000000"/>
          <w:sz w:val="22"/>
        </w:rPr>
        <w:t>201.15a, 201.17a, 201.21a–22. See also w orld government; w orld</w:t>
      </w:r>
    </w:p>
    <w:p>
      <w:pPr>
        <w:spacing w:before="0" w:after="160" w:line="276" w:lineRule="auto"/>
        <w:jc w:val="both"/>
      </w:pPr>
      <w:r>
        <w:rPr>
          <w:rFonts w:ascii="Times New Roman" w:hAnsi="Times New Roman"/>
          <w:color w:val="000000"/>
          <w:sz w:val="22"/>
        </w:rPr>
        <w:t>order of b ahá’u’lláh</w:t>
      </w:r>
    </w:p>
    <w:p>
      <w:pPr>
        <w:spacing w:before="0" w:after="160" w:line="276" w:lineRule="auto"/>
        <w:jc w:val="both"/>
      </w:pPr>
      <w:r>
        <w:rPr>
          <w:rFonts w:ascii="Times New Roman" w:hAnsi="Times New Roman"/>
          <w:color w:val="000000"/>
          <w:sz w:val="22"/>
        </w:rPr>
        <w:t>bahá’í Teachings: acceptance of, 109.5,</w:t>
      </w:r>
    </w:p>
    <w:p>
      <w:pPr>
        <w:spacing w:before="0" w:after="160" w:line="276" w:lineRule="auto"/>
        <w:jc w:val="both"/>
      </w:pPr>
      <w:r>
        <w:rPr>
          <w:rFonts w:ascii="Times New Roman" w:hAnsi="Times New Roman"/>
          <w:color w:val="000000"/>
          <w:sz w:val="22"/>
        </w:rPr>
        <w:t>355.4; application of, 60.1, 96.8, 109.2, 200.1–3, 201.20–20a; for conflict resolution, 202; moral and ethical, 56.3–5a, 124, 149.13, 205.13, 205.14, 206; obedience to, 18.5, 138.9; study of, 169.5–8, 169.10–11b, 181.5, 187, 206.3, 331.2</w:t>
      </w:r>
    </w:p>
    <w:p>
      <w:pPr>
        <w:spacing w:before="0" w:after="160" w:line="276" w:lineRule="auto"/>
        <w:jc w:val="both"/>
      </w:pPr>
      <w:r>
        <w:rPr>
          <w:rFonts w:ascii="Times New Roman" w:hAnsi="Times New Roman"/>
          <w:color w:val="000000"/>
          <w:sz w:val="22"/>
        </w:rPr>
        <w:t>Bahá’í World, The (series), reformatting</w:t>
      </w:r>
    </w:p>
    <w:p>
      <w:pPr>
        <w:spacing w:before="0" w:after="160" w:line="276" w:lineRule="auto"/>
        <w:jc w:val="both"/>
      </w:pPr>
      <w:r>
        <w:rPr>
          <w:rFonts w:ascii="Times New Roman" w:hAnsi="Times New Roman"/>
          <w:color w:val="000000"/>
          <w:sz w:val="22"/>
        </w:rPr>
        <w:t>of, 170</w:t>
      </w:r>
    </w:p>
    <w:p>
      <w:pPr>
        <w:spacing w:before="0" w:after="160" w:line="276" w:lineRule="auto"/>
        <w:jc w:val="both"/>
      </w:pPr>
      <w:r>
        <w:rPr>
          <w:rFonts w:ascii="Times New Roman" w:hAnsi="Times New Roman"/>
          <w:color w:val="000000"/>
          <w:sz w:val="22"/>
        </w:rPr>
        <w:t>“bahá’í w orld, The” ( web site),</w:t>
      </w:r>
    </w:p>
    <w:p>
      <w:pPr>
        <w:spacing w:before="280" w:after="120"/>
        <w:jc w:val="left"/>
      </w:pPr>
      <w:r>
        <w:rPr>
          <w:rFonts w:ascii="Times New Roman" w:hAnsi="Times New Roman"/>
          <w:b/>
          <w:color w:val="000000"/>
          <w:sz w:val="22"/>
        </w:rPr>
        <w:t>331.18</w:t>
      </w:r>
    </w:p>
    <w:p>
      <w:pPr>
        <w:spacing w:before="0" w:after="160" w:line="276" w:lineRule="auto"/>
        <w:jc w:val="both"/>
      </w:pPr>
      <w:r>
        <w:rPr>
          <w:rFonts w:ascii="Times New Roman" w:hAnsi="Times New Roman"/>
          <w:color w:val="000000"/>
          <w:sz w:val="22"/>
        </w:rPr>
        <w:t>bahá’í w orld center (bwc):</w:t>
      </w:r>
    </w:p>
    <w:p>
      <w:pPr>
        <w:spacing w:before="0" w:after="160" w:line="276" w:lineRule="auto"/>
        <w:jc w:val="both"/>
      </w:pPr>
      <w:r>
        <w:rPr>
          <w:rFonts w:ascii="Times New Roman" w:hAnsi="Times New Roman"/>
          <w:color w:val="000000"/>
          <w:sz w:val="22"/>
        </w:rPr>
        <w:t>correspondence from, 312; dangers to, 103.3; establishment of, 2.5, 176.5, 176.7–8, 176.10; financial support of, 240.6; historical documents at, 302, 305.4, 305.11; þuqúqu’lláh’s importance for, 21.4, 345.3; i srael’s recognition</w:t>
      </w:r>
    </w:p>
    <w:p>
      <w:pPr>
        <w:spacing w:before="0" w:after="160" w:line="276" w:lineRule="auto"/>
        <w:jc w:val="both"/>
      </w:pPr>
      <w:r>
        <w:rPr>
          <w:rFonts w:ascii="Times New Roman" w:hAnsi="Times New Roman"/>
          <w:color w:val="000000"/>
          <w:sz w:val="22"/>
        </w:rPr>
        <w:t>of, 23; rbcs’ communication with, 250.25–25d; r esearch</w:t>
      </w:r>
    </w:p>
    <w:p>
      <w:pPr>
        <w:spacing w:before="0" w:after="160" w:line="276" w:lineRule="auto"/>
        <w:jc w:val="both"/>
      </w:pPr>
      <w:r>
        <w:rPr>
          <w:rFonts w:ascii="Times New Roman" w:hAnsi="Times New Roman"/>
          <w:color w:val="000000"/>
          <w:sz w:val="22"/>
        </w:rPr>
        <w:t>department, 36.4c, 192.2, 192.7;</w:t>
      </w:r>
    </w:p>
    <w:p>
      <w:pPr>
        <w:spacing w:before="0" w:after="160" w:line="276" w:lineRule="auto"/>
        <w:jc w:val="both"/>
      </w:pPr>
      <w:r>
        <w:rPr>
          <w:rFonts w:ascii="Times New Roman" w:hAnsi="Times New Roman"/>
          <w:color w:val="000000"/>
          <w:sz w:val="22"/>
        </w:rPr>
        <w:t>T welve m onth p lan, 357 .5;</w:t>
      </w:r>
    </w:p>
    <w:p>
      <w:pPr>
        <w:spacing w:before="0" w:after="160" w:line="276" w:lineRule="auto"/>
        <w:jc w:val="both"/>
      </w:pPr>
      <w:r>
        <w:rPr>
          <w:rFonts w:ascii="Times New Roman" w:hAnsi="Times New Roman"/>
          <w:color w:val="000000"/>
          <w:sz w:val="22"/>
        </w:rPr>
        <w:t>youth service at, 129.11. See also center for the Study of the Texts; international Archives b uilding;</w:t>
      </w:r>
    </w:p>
    <w:p>
      <w:pPr>
        <w:spacing w:before="0" w:after="160" w:line="276" w:lineRule="auto"/>
        <w:jc w:val="both"/>
      </w:pPr>
      <w:r>
        <w:rPr>
          <w:rFonts w:ascii="Times New Roman" w:hAnsi="Times New Roman"/>
          <w:color w:val="000000"/>
          <w:sz w:val="22"/>
        </w:rPr>
        <w:t>international b ahá’í library;</w:t>
      </w:r>
    </w:p>
    <w:p>
      <w:pPr>
        <w:spacing w:before="0" w:after="160" w:line="276" w:lineRule="auto"/>
        <w:jc w:val="both"/>
      </w:pPr>
      <w:r>
        <w:rPr>
          <w:rFonts w:ascii="Times New Roman" w:hAnsi="Times New Roman"/>
          <w:color w:val="000000"/>
          <w:sz w:val="22"/>
        </w:rPr>
        <w:t>international Teaching center;</w:t>
      </w:r>
    </w:p>
    <w:p>
      <w:pPr>
        <w:spacing w:before="0" w:after="160" w:line="276" w:lineRule="auto"/>
        <w:jc w:val="both"/>
      </w:pPr>
      <w:r>
        <w:rPr>
          <w:rFonts w:ascii="Times New Roman" w:hAnsi="Times New Roman"/>
          <w:color w:val="000000"/>
          <w:sz w:val="22"/>
        </w:rPr>
        <w:t>mount carmel p rojects; Seat of</w:t>
      </w:r>
    </w:p>
    <w:p>
      <w:pPr>
        <w:spacing w:before="0" w:after="160" w:line="276" w:lineRule="auto"/>
        <w:jc w:val="both"/>
      </w:pPr>
      <w:r>
        <w:rPr>
          <w:rFonts w:ascii="Times New Roman" w:hAnsi="Times New Roman"/>
          <w:color w:val="000000"/>
          <w:sz w:val="22"/>
        </w:rPr>
        <w:t>universal h ouse of j ustice; Shrine</w:t>
      </w:r>
    </w:p>
    <w:p>
      <w:pPr>
        <w:spacing w:before="0" w:after="160" w:line="276" w:lineRule="auto"/>
        <w:jc w:val="both"/>
      </w:pPr>
      <w:r>
        <w:rPr>
          <w:rFonts w:ascii="Times New Roman" w:hAnsi="Times New Roman"/>
          <w:color w:val="000000"/>
          <w:sz w:val="22"/>
        </w:rPr>
        <w:t>of The báb</w:t>
      </w:r>
    </w:p>
    <w:p>
      <w:pPr>
        <w:spacing w:before="0" w:after="160" w:line="276" w:lineRule="auto"/>
        <w:jc w:val="both"/>
      </w:pPr>
      <w:r>
        <w:rPr>
          <w:rFonts w:ascii="Times New Roman" w:hAnsi="Times New Roman"/>
          <w:color w:val="000000"/>
          <w:sz w:val="22"/>
        </w:rPr>
        <w:t>bahá’í w orld commonwealth,</w:t>
      </w:r>
    </w:p>
    <w:p>
      <w:pPr>
        <w:spacing w:before="0" w:after="160" w:line="276" w:lineRule="auto"/>
        <w:jc w:val="both"/>
      </w:pPr>
      <w:r>
        <w:rPr>
          <w:rFonts w:ascii="Times New Roman" w:hAnsi="Times New Roman"/>
          <w:color w:val="000000"/>
          <w:sz w:val="22"/>
        </w:rPr>
        <w:t>99.4b–c, 176.8, 201.17a, 201.22, 201.26a, 296.7, 356.19a. See also world government; w orld o rder</w:t>
      </w:r>
    </w:p>
    <w:p>
      <w:pPr>
        <w:spacing w:before="0" w:after="160" w:line="276" w:lineRule="auto"/>
        <w:jc w:val="both"/>
      </w:pPr>
      <w:r>
        <w:rPr>
          <w:rFonts w:ascii="Times New Roman" w:hAnsi="Times New Roman"/>
          <w:color w:val="000000"/>
          <w:sz w:val="22"/>
        </w:rPr>
        <w:t>of bahá’u’lláh</w:t>
      </w:r>
    </w:p>
    <w:p>
      <w:pPr>
        <w:spacing w:before="0" w:after="160" w:line="276" w:lineRule="auto"/>
        <w:jc w:val="both"/>
      </w:pPr>
      <w:r>
        <w:rPr>
          <w:rFonts w:ascii="Times New Roman" w:hAnsi="Times New Roman"/>
          <w:color w:val="000000"/>
          <w:sz w:val="22"/>
        </w:rPr>
        <w:t>bahá’í world community: development</w:t>
      </w:r>
    </w:p>
    <w:p>
      <w:pPr>
        <w:spacing w:before="0" w:after="160" w:line="276" w:lineRule="auto"/>
        <w:jc w:val="both"/>
      </w:pPr>
      <w:r>
        <w:rPr>
          <w:rFonts w:ascii="Times New Roman" w:hAnsi="Times New Roman"/>
          <w:color w:val="000000"/>
          <w:sz w:val="22"/>
        </w:rPr>
        <w:t>of, 22.12, 32.2–6, 54.5, 123.5, 212.2; governance in, 111.20, 275.1; maturation of, 22.3, 146.1, 216.8, 216.18; recognition of, 8.6, 23.2, 48.2, 111.36; unity of, 6.3, 27 .2, 202.3, 216.3. See also Administrative o rder,</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88bahá’í world community: development</w:t>
      </w:r>
    </w:p>
    <w:p>
      <w:pPr>
        <w:spacing w:before="0" w:after="160" w:line="276" w:lineRule="auto"/>
        <w:jc w:val="both"/>
      </w:pPr>
      <w:r>
        <w:rPr>
          <w:rFonts w:ascii="Times New Roman" w:hAnsi="Times New Roman"/>
          <w:color w:val="000000"/>
          <w:sz w:val="22"/>
        </w:rPr>
        <w:t>(continued)</w:t>
      </w:r>
    </w:p>
    <w:p>
      <w:pPr>
        <w:spacing w:before="0" w:after="160" w:line="276" w:lineRule="auto"/>
        <w:jc w:val="both"/>
      </w:pPr>
      <w:r>
        <w:rPr>
          <w:rFonts w:ascii="Times New Roman" w:hAnsi="Times New Roman"/>
          <w:color w:val="000000"/>
          <w:sz w:val="22"/>
        </w:rPr>
        <w:t>b ahá’í; b ahá’í community; b ahá’í</w:t>
      </w:r>
    </w:p>
    <w:p>
      <w:pPr>
        <w:spacing w:before="0" w:after="160" w:line="276" w:lineRule="auto"/>
        <w:jc w:val="both"/>
      </w:pPr>
      <w:r>
        <w:rPr>
          <w:rFonts w:ascii="Times New Roman" w:hAnsi="Times New Roman"/>
          <w:color w:val="000000"/>
          <w:sz w:val="22"/>
        </w:rPr>
        <w:t>international community</w:t>
      </w:r>
    </w:p>
    <w:p>
      <w:pPr>
        <w:spacing w:before="0" w:after="160" w:line="276" w:lineRule="auto"/>
        <w:jc w:val="both"/>
      </w:pPr>
      <w:r>
        <w:rPr>
          <w:rFonts w:ascii="Times New Roman" w:hAnsi="Times New Roman"/>
          <w:color w:val="000000"/>
          <w:sz w:val="22"/>
        </w:rPr>
        <w:t>bahá’í w orld News Service (bwNS,</w:t>
      </w:r>
    </w:p>
    <w:p>
      <w:pPr>
        <w:spacing w:before="0" w:after="160" w:line="276" w:lineRule="auto"/>
        <w:jc w:val="both"/>
      </w:pPr>
      <w:r>
        <w:rPr>
          <w:rFonts w:ascii="Times New Roman" w:hAnsi="Times New Roman"/>
          <w:color w:val="000000"/>
          <w:sz w:val="22"/>
        </w:rPr>
        <w:t>web site), 357 .4</w:t>
      </w:r>
    </w:p>
    <w:p>
      <w:pPr>
        <w:spacing w:before="0" w:after="160" w:line="276" w:lineRule="auto"/>
        <w:jc w:val="both"/>
      </w:pPr>
      <w:r>
        <w:rPr>
          <w:rFonts w:ascii="Times New Roman" w:hAnsi="Times New Roman"/>
          <w:color w:val="000000"/>
          <w:sz w:val="22"/>
        </w:rPr>
        <w:t>bahá’u’lláh: acceptance of, 32.2–4,</w:t>
      </w:r>
    </w:p>
    <w:p>
      <w:pPr>
        <w:spacing w:before="280" w:after="120"/>
        <w:jc w:val="left"/>
      </w:pPr>
      <w:r>
        <w:rPr>
          <w:rFonts w:ascii="Times New Roman" w:hAnsi="Times New Roman"/>
          <w:b/>
          <w:color w:val="000000"/>
          <w:sz w:val="22"/>
        </w:rPr>
        <w:t>96.11, 99.5, 109, 149.18, 151.8,</w:t>
      </w:r>
    </w:p>
    <w:p>
      <w:pPr>
        <w:spacing w:before="0" w:after="160" w:line="276" w:lineRule="auto"/>
        <w:jc w:val="both"/>
      </w:pPr>
      <w:r>
        <w:rPr>
          <w:rFonts w:ascii="Times New Roman" w:hAnsi="Times New Roman"/>
          <w:color w:val="000000"/>
          <w:sz w:val="22"/>
        </w:rPr>
        <w:t>355.4–5; emblazoning the Name of, 90.11, 107 .8–9, 108.11e, 129.26–27, 144.6–7, 151.1; family of, 7 .9, 36.2, 176.6, 177 .3–5, 255.5a–6; infallibility of, 12.2–9; influence of, 99.8a, 131.12–14; love for, 162.7; on mt. carmel, 36.1, 91.2; p roclamation to kings</w:t>
      </w:r>
    </w:p>
    <w:p>
      <w:pPr>
        <w:spacing w:before="0" w:after="160" w:line="276" w:lineRule="auto"/>
        <w:jc w:val="both"/>
      </w:pPr>
      <w:r>
        <w:rPr>
          <w:rFonts w:ascii="Times New Roman" w:hAnsi="Times New Roman"/>
          <w:color w:val="000000"/>
          <w:sz w:val="22"/>
        </w:rPr>
        <w:t>and rulers, 60.12, 129.6; purpose of, 29.2, 129.24, 144.2, 145.13, 145.15–16, 356.19a; station of, 129.25–26, 131.4–5, 140, 149.18, 355.4; sufferings of, 131.6–7 . See also Ascension of b ahá’u’lláh;</w:t>
      </w:r>
    </w:p>
    <w:p>
      <w:pPr>
        <w:spacing w:before="0" w:after="160" w:line="276" w:lineRule="auto"/>
        <w:jc w:val="both"/>
      </w:pPr>
      <w:r>
        <w:rPr>
          <w:rFonts w:ascii="Times New Roman" w:hAnsi="Times New Roman"/>
          <w:color w:val="000000"/>
          <w:sz w:val="22"/>
        </w:rPr>
        <w:t>bahá’í f aith; g reatest Name;</w:t>
      </w:r>
    </w:p>
    <w:p>
      <w:pPr>
        <w:spacing w:before="0" w:after="160" w:line="276" w:lineRule="auto"/>
        <w:jc w:val="both"/>
      </w:pPr>
      <w:r>
        <w:rPr>
          <w:rFonts w:ascii="Times New Roman" w:hAnsi="Times New Roman"/>
          <w:color w:val="000000"/>
          <w:sz w:val="22"/>
        </w:rPr>
        <w:t>revelation of b ahá’u’lláh; w orld</w:t>
      </w:r>
    </w:p>
    <w:p>
      <w:pPr>
        <w:spacing w:before="0" w:after="160" w:line="276" w:lineRule="auto"/>
        <w:jc w:val="both"/>
      </w:pPr>
      <w:r>
        <w:rPr>
          <w:rFonts w:ascii="Times New Roman" w:hAnsi="Times New Roman"/>
          <w:color w:val="000000"/>
          <w:sz w:val="22"/>
        </w:rPr>
        <w:t>order of b ahá’u’lláh</w:t>
      </w:r>
    </w:p>
    <w:p>
      <w:pPr>
        <w:spacing w:before="0" w:after="160" w:line="276" w:lineRule="auto"/>
        <w:jc w:val="both"/>
      </w:pPr>
      <w:r>
        <w:rPr>
          <w:rFonts w:ascii="Times New Roman" w:hAnsi="Times New Roman"/>
          <w:color w:val="000000"/>
          <w:sz w:val="22"/>
        </w:rPr>
        <w:t>Bahá’u’lláh ( office of p ublic</w:t>
      </w:r>
    </w:p>
    <w:p>
      <w:pPr>
        <w:spacing w:before="0" w:after="160" w:line="276" w:lineRule="auto"/>
        <w:jc w:val="both"/>
      </w:pPr>
      <w:r>
        <w:rPr>
          <w:rFonts w:ascii="Times New Roman" w:hAnsi="Times New Roman"/>
          <w:color w:val="000000"/>
          <w:sz w:val="22"/>
        </w:rPr>
        <w:t>information), 107 .8–9, 108.11e</w:t>
      </w:r>
    </w:p>
    <w:p>
      <w:pPr>
        <w:spacing w:before="0" w:after="160" w:line="276" w:lineRule="auto"/>
        <w:jc w:val="both"/>
      </w:pPr>
      <w:r>
        <w:rPr>
          <w:rFonts w:ascii="Times New Roman" w:hAnsi="Times New Roman"/>
          <w:color w:val="000000"/>
          <w:sz w:val="22"/>
        </w:rPr>
        <w:t>bahíyyih khánum ( greatest h oly</w:t>
      </w:r>
    </w:p>
    <w:p>
      <w:pPr>
        <w:spacing w:before="0" w:after="160" w:line="276" w:lineRule="auto"/>
        <w:jc w:val="both"/>
      </w:pPr>
      <w:r>
        <w:rPr>
          <w:rFonts w:ascii="Times New Roman" w:hAnsi="Times New Roman"/>
          <w:color w:val="000000"/>
          <w:sz w:val="22"/>
        </w:rPr>
        <w:t>leaf), 7 .9; monument to, 36.2, 176.6</w:t>
      </w:r>
    </w:p>
    <w:p>
      <w:pPr>
        <w:spacing w:before="0" w:after="160" w:line="276" w:lineRule="auto"/>
        <w:jc w:val="both"/>
      </w:pPr>
      <w:r>
        <w:rPr>
          <w:rFonts w:ascii="Times New Roman" w:hAnsi="Times New Roman"/>
          <w:color w:val="000000"/>
          <w:sz w:val="22"/>
        </w:rPr>
        <w:t>bahjí, new visitors center at, 331.7</w:t>
      </w:r>
    </w:p>
    <w:p>
      <w:pPr>
        <w:spacing w:before="0" w:after="160" w:line="276" w:lineRule="auto"/>
        <w:jc w:val="both"/>
      </w:pPr>
      <w:r>
        <w:rPr>
          <w:rFonts w:ascii="Times New Roman" w:hAnsi="Times New Roman"/>
          <w:color w:val="000000"/>
          <w:sz w:val="22"/>
        </w:rPr>
        <w:t>bangladesh: b ahá’í community of,</w:t>
      </w:r>
    </w:p>
    <w:p>
      <w:pPr>
        <w:spacing w:before="280" w:after="120"/>
        <w:jc w:val="left"/>
      </w:pPr>
      <w:r>
        <w:rPr>
          <w:rFonts w:ascii="Times New Roman" w:hAnsi="Times New Roman"/>
          <w:b/>
          <w:color w:val="000000"/>
          <w:sz w:val="22"/>
        </w:rPr>
        <w:t>218.5; message to first b ahá’í</w:t>
      </w:r>
    </w:p>
    <w:p>
      <w:pPr>
        <w:spacing w:before="0" w:after="160" w:line="276" w:lineRule="auto"/>
        <w:jc w:val="both"/>
      </w:pPr>
      <w:r>
        <w:rPr>
          <w:rFonts w:ascii="Times New Roman" w:hAnsi="Times New Roman"/>
          <w:color w:val="000000"/>
          <w:sz w:val="22"/>
        </w:rPr>
        <w:t>National congress in, 143</w:t>
      </w:r>
    </w:p>
    <w:p>
      <w:pPr>
        <w:spacing w:before="0" w:after="160" w:line="276" w:lineRule="auto"/>
        <w:jc w:val="both"/>
      </w:pPr>
      <w:r>
        <w:rPr>
          <w:rFonts w:ascii="Times New Roman" w:hAnsi="Times New Roman"/>
          <w:color w:val="000000"/>
          <w:sz w:val="22"/>
        </w:rPr>
        <w:t>beards, laws regarding length of,</w:t>
      </w:r>
    </w:p>
    <w:p>
      <w:pPr>
        <w:spacing w:before="280" w:after="120"/>
        <w:jc w:val="left"/>
      </w:pPr>
      <w:r>
        <w:rPr>
          <w:rFonts w:ascii="Times New Roman" w:hAnsi="Times New Roman"/>
          <w:b/>
          <w:color w:val="000000"/>
          <w:sz w:val="22"/>
        </w:rPr>
        <w:t>165.4a</w:t>
      </w:r>
    </w:p>
    <w:p>
      <w:pPr>
        <w:spacing w:before="0" w:after="160" w:line="276" w:lineRule="auto"/>
        <w:jc w:val="both"/>
      </w:pPr>
      <w:r>
        <w:rPr>
          <w:rFonts w:ascii="Times New Roman" w:hAnsi="Times New Roman"/>
          <w:color w:val="000000"/>
          <w:sz w:val="22"/>
        </w:rPr>
        <w:t>behavior, b ahá’í standards of, 206.3–5</w:t>
      </w:r>
    </w:p>
    <w:p>
      <w:pPr>
        <w:spacing w:before="0" w:after="160" w:line="276" w:lineRule="auto"/>
        <w:jc w:val="both"/>
      </w:pPr>
      <w:r>
        <w:rPr>
          <w:rFonts w:ascii="Times New Roman" w:hAnsi="Times New Roman"/>
          <w:color w:val="000000"/>
          <w:sz w:val="22"/>
        </w:rPr>
        <w:t>belarus, National Spiritual Assembly</w:t>
      </w:r>
    </w:p>
    <w:p>
      <w:pPr>
        <w:spacing w:before="0" w:after="160" w:line="276" w:lineRule="auto"/>
        <w:jc w:val="both"/>
      </w:pPr>
      <w:r>
        <w:rPr>
          <w:rFonts w:ascii="Times New Roman" w:hAnsi="Times New Roman"/>
          <w:color w:val="000000"/>
          <w:sz w:val="22"/>
        </w:rPr>
        <w:t>of, 191.1, 200.10. See also u kraine,</w:t>
      </w:r>
    </w:p>
    <w:p>
      <w:pPr>
        <w:spacing w:before="0" w:after="160" w:line="276" w:lineRule="auto"/>
        <w:jc w:val="both"/>
      </w:pPr>
      <w:r>
        <w:rPr>
          <w:rFonts w:ascii="Times New Roman" w:hAnsi="Times New Roman"/>
          <w:color w:val="000000"/>
          <w:sz w:val="22"/>
        </w:rPr>
        <w:t>belarus and m oldova, r egional</w:t>
      </w:r>
    </w:p>
    <w:p>
      <w:pPr>
        <w:spacing w:before="0" w:after="160" w:line="276" w:lineRule="auto"/>
        <w:jc w:val="both"/>
      </w:pPr>
      <w:r>
        <w:rPr>
          <w:rFonts w:ascii="Times New Roman" w:hAnsi="Times New Roman"/>
          <w:color w:val="000000"/>
          <w:sz w:val="22"/>
        </w:rPr>
        <w:t>Spiritual Assembly of</w:t>
      </w:r>
    </w:p>
    <w:p>
      <w:pPr>
        <w:spacing w:before="0" w:after="160" w:line="276" w:lineRule="auto"/>
        <w:jc w:val="both"/>
      </w:pPr>
      <w:r>
        <w:rPr>
          <w:rFonts w:ascii="Times New Roman" w:hAnsi="Times New Roman"/>
          <w:color w:val="000000"/>
          <w:sz w:val="22"/>
        </w:rPr>
        <w:t>bible, 7 .5, 281.4</w:t>
      </w:r>
    </w:p>
    <w:p>
      <w:pPr>
        <w:spacing w:before="0" w:after="160" w:line="276" w:lineRule="auto"/>
        <w:jc w:val="both"/>
      </w:pPr>
      <w:r>
        <w:rPr>
          <w:rFonts w:ascii="Times New Roman" w:hAnsi="Times New Roman"/>
          <w:color w:val="000000"/>
          <w:sz w:val="22"/>
        </w:rPr>
        <w:t>bolivia: indigenous teaching</w:t>
      </w:r>
    </w:p>
    <w:p>
      <w:pPr>
        <w:spacing w:before="0" w:after="160" w:line="276" w:lineRule="auto"/>
        <w:jc w:val="both"/>
      </w:pPr>
      <w:r>
        <w:rPr>
          <w:rFonts w:ascii="Times New Roman" w:hAnsi="Times New Roman"/>
          <w:color w:val="000000"/>
          <w:sz w:val="22"/>
        </w:rPr>
        <w:t>conference in, 308; social and economic development in, 331.14. See also u niversidad Núr</w:t>
      </w:r>
    </w:p>
    <w:p>
      <w:pPr>
        <w:spacing w:before="0" w:after="160" w:line="276" w:lineRule="auto"/>
        <w:jc w:val="both"/>
      </w:pPr>
      <w:r>
        <w:rPr>
          <w:rFonts w:ascii="Times New Roman" w:hAnsi="Times New Roman"/>
          <w:color w:val="000000"/>
          <w:sz w:val="22"/>
        </w:rPr>
        <w:t>bophuthatswana. See South Africa,</w:t>
      </w:r>
    </w:p>
    <w:p>
      <w:pPr>
        <w:spacing w:before="0" w:after="160" w:line="276" w:lineRule="auto"/>
        <w:jc w:val="both"/>
      </w:pPr>
      <w:r>
        <w:rPr>
          <w:rFonts w:ascii="Times New Roman" w:hAnsi="Times New Roman"/>
          <w:color w:val="000000"/>
          <w:sz w:val="22"/>
        </w:rPr>
        <w:t>National Spiritual Assembly of</w:t>
      </w:r>
    </w:p>
    <w:p>
      <w:pPr>
        <w:spacing w:before="0" w:after="160" w:line="276" w:lineRule="auto"/>
        <w:jc w:val="both"/>
      </w:pPr>
      <w:r>
        <w:rPr>
          <w:rFonts w:ascii="Times New Roman" w:hAnsi="Times New Roman"/>
          <w:color w:val="000000"/>
          <w:sz w:val="22"/>
        </w:rPr>
        <w:t>bosnia, teaching work in, 236.4brazil: b ahá’í courses in schools,</w:t>
      </w:r>
    </w:p>
    <w:p>
      <w:pPr>
        <w:spacing w:before="280" w:after="120"/>
        <w:jc w:val="left"/>
      </w:pPr>
      <w:r>
        <w:rPr>
          <w:rFonts w:ascii="Times New Roman" w:hAnsi="Times New Roman"/>
          <w:b/>
          <w:color w:val="000000"/>
          <w:sz w:val="22"/>
        </w:rPr>
        <w:t>299.9; i nternational e xposition</w:t>
      </w:r>
    </w:p>
    <w:p>
      <w:pPr>
        <w:spacing w:before="0" w:after="160" w:line="276" w:lineRule="auto"/>
        <w:jc w:val="both"/>
      </w:pPr>
      <w:r>
        <w:rPr>
          <w:rFonts w:ascii="Times New Roman" w:hAnsi="Times New Roman"/>
          <w:color w:val="000000"/>
          <w:sz w:val="22"/>
        </w:rPr>
        <w:t>on education for p eace, 108.9;</w:t>
      </w:r>
    </w:p>
    <w:p>
      <w:pPr>
        <w:spacing w:before="0" w:after="160" w:line="276" w:lineRule="auto"/>
        <w:jc w:val="both"/>
      </w:pPr>
      <w:r>
        <w:rPr>
          <w:rFonts w:ascii="Times New Roman" w:hAnsi="Times New Roman"/>
          <w:color w:val="000000"/>
          <w:sz w:val="22"/>
        </w:rPr>
        <w:t>seventy-fifth anniversary of b ahá’í</w:t>
      </w:r>
    </w:p>
    <w:p>
      <w:pPr>
        <w:spacing w:before="0" w:after="160" w:line="276" w:lineRule="auto"/>
        <w:jc w:val="both"/>
      </w:pPr>
      <w:r>
        <w:rPr>
          <w:rFonts w:ascii="Times New Roman" w:hAnsi="Times New Roman"/>
          <w:color w:val="000000"/>
          <w:sz w:val="22"/>
        </w:rPr>
        <w:t>faith in, 233, 249.4</w:t>
      </w:r>
    </w:p>
    <w:p>
      <w:pPr>
        <w:spacing w:before="0" w:after="160" w:line="276" w:lineRule="auto"/>
        <w:jc w:val="both"/>
      </w:pPr>
      <w:r>
        <w:rPr>
          <w:rFonts w:ascii="Times New Roman" w:hAnsi="Times New Roman"/>
          <w:color w:val="000000"/>
          <w:sz w:val="22"/>
        </w:rPr>
        <w:t>british i sles. See u nited kingdom</w:t>
      </w:r>
    </w:p>
    <w:p>
      <w:pPr>
        <w:spacing w:before="0" w:after="160" w:line="276" w:lineRule="auto"/>
        <w:jc w:val="both"/>
      </w:pPr>
      <w:r>
        <w:rPr>
          <w:rFonts w:ascii="Times New Roman" w:hAnsi="Times New Roman"/>
          <w:color w:val="000000"/>
          <w:sz w:val="22"/>
        </w:rPr>
        <w:t>budapest (h ungary), bic office in,</w:t>
      </w:r>
    </w:p>
    <w:p>
      <w:pPr>
        <w:spacing w:before="280" w:after="120"/>
        <w:jc w:val="left"/>
      </w:pPr>
      <w:r>
        <w:rPr>
          <w:rFonts w:ascii="Times New Roman" w:hAnsi="Times New Roman"/>
          <w:b/>
          <w:color w:val="000000"/>
          <w:sz w:val="22"/>
        </w:rPr>
        <w:t>64.2</w:t>
      </w:r>
    </w:p>
    <w:p>
      <w:pPr>
        <w:spacing w:before="0" w:after="160" w:line="276" w:lineRule="auto"/>
        <w:jc w:val="both"/>
      </w:pPr>
      <w:r>
        <w:rPr>
          <w:rFonts w:ascii="Times New Roman" w:hAnsi="Times New Roman"/>
          <w:color w:val="000000"/>
          <w:sz w:val="22"/>
        </w:rPr>
        <w:t>buddha, 7 .5</w:t>
      </w:r>
    </w:p>
    <w:p>
      <w:pPr>
        <w:spacing w:before="0" w:after="160" w:line="276" w:lineRule="auto"/>
        <w:jc w:val="both"/>
      </w:pPr>
      <w:r>
        <w:rPr>
          <w:rFonts w:ascii="Times New Roman" w:hAnsi="Times New Roman"/>
          <w:color w:val="000000"/>
          <w:sz w:val="22"/>
        </w:rPr>
        <w:t>bulgaria: lSAs established in, 98.1;</w:t>
      </w:r>
    </w:p>
    <w:p>
      <w:pPr>
        <w:spacing w:before="0" w:after="160" w:line="276" w:lineRule="auto"/>
        <w:jc w:val="both"/>
      </w:pPr>
      <w:r>
        <w:rPr>
          <w:rFonts w:ascii="Times New Roman" w:hAnsi="Times New Roman"/>
          <w:color w:val="000000"/>
          <w:sz w:val="22"/>
        </w:rPr>
        <w:t>National Spiritual Assembly of, 121.1a, 129.18</w:t>
      </w:r>
    </w:p>
    <w:p>
      <w:pPr>
        <w:spacing w:before="0" w:after="160" w:line="276" w:lineRule="auto"/>
        <w:jc w:val="both"/>
      </w:pPr>
      <w:r>
        <w:rPr>
          <w:rFonts w:ascii="Times New Roman" w:hAnsi="Times New Roman"/>
          <w:color w:val="000000"/>
          <w:sz w:val="22"/>
        </w:rPr>
        <w:t>burundi, National Spiritual Assembly</w:t>
      </w:r>
    </w:p>
    <w:p>
      <w:pPr>
        <w:spacing w:before="0" w:after="160" w:line="276" w:lineRule="auto"/>
        <w:jc w:val="both"/>
      </w:pPr>
      <w:r>
        <w:rPr>
          <w:rFonts w:ascii="Times New Roman" w:hAnsi="Times New Roman"/>
          <w:color w:val="000000"/>
          <w:sz w:val="22"/>
        </w:rPr>
        <w:t>of, 216.34</w:t>
      </w:r>
    </w:p>
    <w:p>
      <w:pPr>
        <w:spacing w:before="0" w:after="160" w:line="276" w:lineRule="auto"/>
        <w:jc w:val="both"/>
      </w:pPr>
      <w:r>
        <w:rPr>
          <w:rFonts w:ascii="Times New Roman" w:hAnsi="Times New Roman"/>
          <w:color w:val="000000"/>
          <w:sz w:val="22"/>
        </w:rPr>
        <w:t>businesses, private, 167, 245</w:t>
      </w:r>
    </w:p>
    <w:p>
      <w:pPr>
        <w:spacing w:before="0" w:after="160" w:line="276" w:lineRule="auto"/>
        <w:jc w:val="both"/>
      </w:pPr>
      <w:r>
        <w:rPr>
          <w:rFonts w:ascii="Times New Roman" w:hAnsi="Times New Roman"/>
          <w:color w:val="000000"/>
          <w:sz w:val="22"/>
        </w:rPr>
        <w:t>cambodia: b ahá’í community of,</w:t>
      </w:r>
    </w:p>
    <w:p>
      <w:pPr>
        <w:spacing w:before="0" w:after="160" w:line="276" w:lineRule="auto"/>
        <w:jc w:val="both"/>
      </w:pPr>
      <w:r>
        <w:rPr>
          <w:rFonts w:ascii="Times New Roman" w:hAnsi="Times New Roman"/>
          <w:color w:val="000000"/>
          <w:sz w:val="22"/>
        </w:rPr>
        <w:t>219.6, 219.7; National Spiritual Assembly of, 173.2, 181.11; teaching work in, 216.7</w:t>
      </w:r>
    </w:p>
    <w:p>
      <w:pPr>
        <w:spacing w:before="0" w:after="160" w:line="276" w:lineRule="auto"/>
        <w:jc w:val="both"/>
      </w:pPr>
      <w:r>
        <w:rPr>
          <w:rFonts w:ascii="Times New Roman" w:hAnsi="Times New Roman"/>
          <w:color w:val="000000"/>
          <w:sz w:val="22"/>
        </w:rPr>
        <w:t>cameroon, social and economic</w:t>
      </w:r>
    </w:p>
    <w:p>
      <w:pPr>
        <w:spacing w:before="0" w:after="160" w:line="276" w:lineRule="auto"/>
        <w:jc w:val="both"/>
      </w:pPr>
      <w:r>
        <w:rPr>
          <w:rFonts w:ascii="Times New Roman" w:hAnsi="Times New Roman"/>
          <w:color w:val="000000"/>
          <w:sz w:val="22"/>
        </w:rPr>
        <w:t>development projects, 331.14</w:t>
      </w:r>
    </w:p>
    <w:p>
      <w:pPr>
        <w:spacing w:before="0" w:after="160" w:line="276" w:lineRule="auto"/>
        <w:jc w:val="both"/>
      </w:pPr>
      <w:r>
        <w:rPr>
          <w:rFonts w:ascii="Times New Roman" w:hAnsi="Times New Roman"/>
          <w:color w:val="000000"/>
          <w:sz w:val="22"/>
        </w:rPr>
        <w:t>canada: b ahá’í community of,</w:t>
      </w:r>
    </w:p>
    <w:p>
      <w:pPr>
        <w:spacing w:before="0" w:after="160" w:line="276" w:lineRule="auto"/>
        <w:jc w:val="both"/>
      </w:pPr>
      <w:r>
        <w:rPr>
          <w:rFonts w:ascii="Times New Roman" w:hAnsi="Times New Roman"/>
          <w:color w:val="000000"/>
          <w:sz w:val="22"/>
        </w:rPr>
        <w:t>183.11, 220.12, 339.1–2; National Spiritual Assembly of, 8.6; pioneers from, 331.8. See also u nited States and canada,</w:t>
      </w:r>
    </w:p>
    <w:p>
      <w:pPr>
        <w:spacing w:before="0" w:after="160" w:line="276" w:lineRule="auto"/>
        <w:jc w:val="both"/>
      </w:pPr>
      <w:r>
        <w:rPr>
          <w:rFonts w:ascii="Times New Roman" w:hAnsi="Times New Roman"/>
          <w:color w:val="000000"/>
          <w:sz w:val="22"/>
        </w:rPr>
        <w:t>National Spiritual Assembly of</w:t>
      </w:r>
    </w:p>
    <w:p>
      <w:pPr>
        <w:spacing w:before="0" w:after="160" w:line="276" w:lineRule="auto"/>
        <w:jc w:val="both"/>
      </w:pPr>
      <w:r>
        <w:rPr>
          <w:rFonts w:ascii="Times New Roman" w:hAnsi="Times New Roman"/>
          <w:color w:val="000000"/>
          <w:sz w:val="22"/>
        </w:rPr>
        <w:t>candor, 183.40–42capacity building, 331.14, 331.17 .</w:t>
      </w:r>
    </w:p>
    <w:p>
      <w:pPr>
        <w:spacing w:before="0" w:after="160" w:line="276" w:lineRule="auto"/>
        <w:jc w:val="both"/>
      </w:pPr>
      <w:r>
        <w:rPr>
          <w:rFonts w:ascii="Times New Roman" w:hAnsi="Times New Roman"/>
          <w:color w:val="000000"/>
          <w:sz w:val="22"/>
        </w:rPr>
        <w:t>See also h uman resources,</w:t>
      </w:r>
    </w:p>
    <w:p>
      <w:pPr>
        <w:spacing w:before="0" w:after="160" w:line="276" w:lineRule="auto"/>
        <w:jc w:val="both"/>
      </w:pPr>
      <w:r>
        <w:rPr>
          <w:rFonts w:ascii="Times New Roman" w:hAnsi="Times New Roman"/>
          <w:color w:val="000000"/>
          <w:sz w:val="22"/>
        </w:rPr>
        <w:t>development of; p eople of</w:t>
      </w:r>
    </w:p>
    <w:p>
      <w:pPr>
        <w:spacing w:before="0" w:after="160" w:line="276" w:lineRule="auto"/>
        <w:jc w:val="both"/>
      </w:pPr>
      <w:r>
        <w:rPr>
          <w:rFonts w:ascii="Times New Roman" w:hAnsi="Times New Roman"/>
          <w:color w:val="000000"/>
          <w:sz w:val="22"/>
        </w:rPr>
        <w:t>capacity, teaching; T raining institutes</w:t>
      </w:r>
    </w:p>
    <w:p>
      <w:pPr>
        <w:spacing w:before="0" w:after="160" w:line="276" w:lineRule="auto"/>
        <w:jc w:val="both"/>
      </w:pPr>
      <w:r>
        <w:rPr>
          <w:rFonts w:ascii="Times New Roman" w:hAnsi="Times New Roman"/>
          <w:color w:val="000000"/>
          <w:sz w:val="22"/>
        </w:rPr>
        <w:t>caribbean, the: e uropean pioneers in,</w:t>
      </w:r>
    </w:p>
    <w:p>
      <w:pPr>
        <w:spacing w:before="280" w:after="120"/>
        <w:jc w:val="left"/>
      </w:pPr>
      <w:r>
        <w:rPr>
          <w:rFonts w:ascii="Times New Roman" w:hAnsi="Times New Roman"/>
          <w:b/>
          <w:color w:val="000000"/>
          <w:sz w:val="22"/>
        </w:rPr>
        <w:t>221.3; 1996 ri¤ván m essage for,</w:t>
      </w:r>
    </w:p>
    <w:p>
      <w:pPr>
        <w:spacing w:before="0" w:after="160" w:line="276" w:lineRule="auto"/>
        <w:jc w:val="both"/>
      </w:pPr>
      <w:r>
        <w:rPr>
          <w:rFonts w:ascii="Times New Roman" w:hAnsi="Times New Roman"/>
          <w:color w:val="000000"/>
          <w:sz w:val="22"/>
        </w:rPr>
        <w:t>217</w:t>
      </w:r>
    </w:p>
    <w:p>
      <w:pPr>
        <w:spacing w:before="0" w:after="160" w:line="276" w:lineRule="auto"/>
        <w:jc w:val="both"/>
      </w:pPr>
      <w:r>
        <w:rPr>
          <w:rFonts w:ascii="Times New Roman" w:hAnsi="Times New Roman"/>
          <w:color w:val="000000"/>
          <w:sz w:val="22"/>
        </w:rPr>
        <w:t>caucasus, f our y ear p lan in, 223.4–5</w:t>
      </w:r>
    </w:p>
    <w:p>
      <w:pPr>
        <w:spacing w:before="0" w:after="160" w:line="276" w:lineRule="auto"/>
        <w:jc w:val="both"/>
      </w:pPr>
      <w:r>
        <w:rPr>
          <w:rFonts w:ascii="Times New Roman" w:hAnsi="Times New Roman"/>
          <w:color w:val="000000"/>
          <w:sz w:val="22"/>
        </w:rPr>
        <w:t>cause of b ahá’u’lláh. See b ahá’í f aith</w:t>
      </w:r>
    </w:p>
    <w:p>
      <w:pPr>
        <w:spacing w:before="0" w:after="160" w:line="276" w:lineRule="auto"/>
        <w:jc w:val="both"/>
      </w:pPr>
      <w:r>
        <w:rPr>
          <w:rFonts w:ascii="Times New Roman" w:hAnsi="Times New Roman"/>
          <w:color w:val="000000"/>
          <w:sz w:val="22"/>
        </w:rPr>
        <w:t>89g e n e r a l  i n De x</w:t>
      </w:r>
    </w:p>
    <w:p>
      <w:pPr>
        <w:spacing w:before="0" w:after="160" w:line="276" w:lineRule="auto"/>
        <w:jc w:val="both"/>
      </w:pPr>
      <w:r>
        <w:rPr>
          <w:rFonts w:ascii="Times New Roman" w:hAnsi="Times New Roman"/>
          <w:color w:val="000000"/>
          <w:sz w:val="22"/>
        </w:rPr>
        <w:t>cause of g od. See b ahá’í f aith</w:t>
      </w:r>
    </w:p>
    <w:p>
      <w:pPr>
        <w:spacing w:before="0" w:after="160" w:line="276" w:lineRule="auto"/>
        <w:jc w:val="both"/>
      </w:pPr>
      <w:r>
        <w:rPr>
          <w:rFonts w:ascii="Times New Roman" w:hAnsi="Times New Roman"/>
          <w:color w:val="000000"/>
          <w:sz w:val="22"/>
        </w:rPr>
        <w:t>censorship, 72.2, 118.6. See also</w:t>
      </w:r>
    </w:p>
    <w:p>
      <w:pPr>
        <w:spacing w:before="0" w:after="160" w:line="276" w:lineRule="auto"/>
        <w:jc w:val="both"/>
      </w:pPr>
      <w:r>
        <w:rPr>
          <w:rFonts w:ascii="Times New Roman" w:hAnsi="Times New Roman"/>
          <w:color w:val="000000"/>
          <w:sz w:val="22"/>
        </w:rPr>
        <w:t>prepublication review</w:t>
      </w:r>
    </w:p>
    <w:p>
      <w:pPr>
        <w:spacing w:before="0" w:after="160" w:line="276" w:lineRule="auto"/>
        <w:jc w:val="both"/>
      </w:pPr>
      <w:r>
        <w:rPr>
          <w:rFonts w:ascii="Times New Roman" w:hAnsi="Times New Roman"/>
          <w:color w:val="000000"/>
          <w:sz w:val="22"/>
        </w:rPr>
        <w:t>center for the Study of the Texts</w:t>
      </w:r>
    </w:p>
    <w:p>
      <w:pPr>
        <w:spacing w:before="0" w:after="160" w:line="276" w:lineRule="auto"/>
        <w:jc w:val="both"/>
      </w:pPr>
      <w:r>
        <w:rPr>
          <w:rFonts w:ascii="Times New Roman" w:hAnsi="Times New Roman"/>
          <w:color w:val="000000"/>
          <w:sz w:val="22"/>
        </w:rPr>
        <w:t>(building), 36.4c; commencement</w:t>
      </w:r>
    </w:p>
    <w:p>
      <w:pPr>
        <w:spacing w:before="0" w:after="160" w:line="276" w:lineRule="auto"/>
        <w:jc w:val="both"/>
      </w:pPr>
      <w:r>
        <w:rPr>
          <w:rFonts w:ascii="Times New Roman" w:hAnsi="Times New Roman"/>
          <w:color w:val="000000"/>
          <w:sz w:val="22"/>
        </w:rPr>
        <w:t>of, 83.4, 129.13, 151.11, 174; progress reports, 108.11b, 113.2, 114.3–4, 114.7, 160.1, 193.2, 216.2, 249.5, 299.3</w:t>
      </w:r>
    </w:p>
    <w:p>
      <w:pPr>
        <w:spacing w:before="0" w:after="160" w:line="276" w:lineRule="auto"/>
        <w:jc w:val="both"/>
      </w:pPr>
      <w:r>
        <w:rPr>
          <w:rFonts w:ascii="Times New Roman" w:hAnsi="Times New Roman"/>
          <w:color w:val="000000"/>
          <w:sz w:val="22"/>
        </w:rPr>
        <w:t>center for the Study of the Texts</w:t>
      </w:r>
    </w:p>
    <w:p>
      <w:pPr>
        <w:spacing w:before="0" w:after="160" w:line="276" w:lineRule="auto"/>
        <w:jc w:val="both"/>
      </w:pPr>
      <w:r>
        <w:rPr>
          <w:rFonts w:ascii="Times New Roman" w:hAnsi="Times New Roman"/>
          <w:color w:val="000000"/>
          <w:sz w:val="22"/>
        </w:rPr>
        <w:t>(institution), 357 .10</w:t>
      </w:r>
    </w:p>
    <w:p>
      <w:pPr>
        <w:spacing w:before="0" w:after="160" w:line="276" w:lineRule="auto"/>
        <w:jc w:val="both"/>
      </w:pPr>
      <w:r>
        <w:rPr>
          <w:rFonts w:ascii="Times New Roman" w:hAnsi="Times New Roman"/>
          <w:color w:val="000000"/>
          <w:sz w:val="22"/>
        </w:rPr>
        <w:t>center of the covenant. See ‘Abdu’l-</w:t>
      </w:r>
    </w:p>
    <w:p>
      <w:pPr>
        <w:spacing w:before="0" w:after="160" w:line="276" w:lineRule="auto"/>
        <w:jc w:val="both"/>
      </w:pPr>
      <w:r>
        <w:rPr>
          <w:rFonts w:ascii="Times New Roman" w:hAnsi="Times New Roman"/>
          <w:color w:val="000000"/>
          <w:sz w:val="22"/>
        </w:rPr>
        <w:t>bahá</w:t>
      </w:r>
    </w:p>
    <w:p>
      <w:pPr>
        <w:spacing w:before="0" w:after="160" w:line="276" w:lineRule="auto"/>
        <w:jc w:val="both"/>
      </w:pPr>
      <w:r>
        <w:rPr>
          <w:rFonts w:ascii="Times New Roman" w:hAnsi="Times New Roman"/>
          <w:color w:val="000000"/>
          <w:sz w:val="22"/>
        </w:rPr>
        <w:t>central Asia: f our y ear p lan in,</w:t>
      </w:r>
    </w:p>
    <w:p>
      <w:pPr>
        <w:spacing w:before="280" w:after="120"/>
        <w:jc w:val="left"/>
      </w:pPr>
      <w:r>
        <w:rPr>
          <w:rFonts w:ascii="Times New Roman" w:hAnsi="Times New Roman"/>
          <w:b/>
          <w:color w:val="000000"/>
          <w:sz w:val="22"/>
        </w:rPr>
        <w:t>223.4–9; NSA’s inaugural convention, 129.18; r egional</w:t>
      </w:r>
    </w:p>
    <w:p>
      <w:pPr>
        <w:spacing w:before="0" w:after="160" w:line="276" w:lineRule="auto"/>
        <w:jc w:val="both"/>
      </w:pPr>
      <w:r>
        <w:rPr>
          <w:rFonts w:ascii="Times New Roman" w:hAnsi="Times New Roman"/>
          <w:color w:val="000000"/>
          <w:sz w:val="22"/>
        </w:rPr>
        <w:t>Spiritual Assembly of, 123.1a, 173.2, 181.11; ri¤ván m essage for</w:t>
      </w:r>
    </w:p>
    <w:p>
      <w:pPr>
        <w:spacing w:before="0" w:after="160" w:line="276" w:lineRule="auto"/>
        <w:jc w:val="both"/>
      </w:pPr>
      <w:r>
        <w:rPr>
          <w:rFonts w:ascii="Times New Roman" w:hAnsi="Times New Roman"/>
          <w:color w:val="000000"/>
          <w:sz w:val="22"/>
        </w:rPr>
        <w:t>1996, 223</w:t>
      </w:r>
    </w:p>
    <w:p>
      <w:pPr>
        <w:spacing w:before="0" w:after="160" w:line="276" w:lineRule="auto"/>
        <w:jc w:val="both"/>
      </w:pPr>
      <w:r>
        <w:rPr>
          <w:rFonts w:ascii="Times New Roman" w:hAnsi="Times New Roman"/>
          <w:color w:val="000000"/>
          <w:sz w:val="22"/>
        </w:rPr>
        <w:t>centralization, 183.26, 183.46–48,</w:t>
      </w:r>
    </w:p>
    <w:p>
      <w:pPr>
        <w:spacing w:before="280" w:after="120"/>
        <w:jc w:val="left"/>
      </w:pPr>
      <w:r>
        <w:rPr>
          <w:rFonts w:ascii="Times New Roman" w:hAnsi="Times New Roman"/>
          <w:b/>
          <w:color w:val="000000"/>
          <w:sz w:val="22"/>
        </w:rPr>
        <w:t>250.1, 250.4–5, 250.6e</w:t>
      </w:r>
    </w:p>
    <w:p>
      <w:pPr>
        <w:spacing w:before="0" w:after="160" w:line="276" w:lineRule="auto"/>
        <w:jc w:val="both"/>
      </w:pPr>
      <w:r>
        <w:rPr>
          <w:rFonts w:ascii="Times New Roman" w:hAnsi="Times New Roman"/>
          <w:color w:val="000000"/>
          <w:sz w:val="22"/>
        </w:rPr>
        <w:t>Century of  Light ( uhj), 354, 357 .3</w:t>
      </w:r>
    </w:p>
    <w:p>
      <w:pPr>
        <w:spacing w:before="0" w:after="160" w:line="276" w:lineRule="auto"/>
        <w:jc w:val="both"/>
      </w:pPr>
      <w:r>
        <w:rPr>
          <w:rFonts w:ascii="Times New Roman" w:hAnsi="Times New Roman"/>
          <w:color w:val="000000"/>
          <w:sz w:val="22"/>
        </w:rPr>
        <w:t>chad, training institute in, 299.5chair for b ahá’í Studies (h ebrew</w:t>
      </w:r>
    </w:p>
    <w:p>
      <w:pPr>
        <w:spacing w:before="0" w:after="160" w:line="276" w:lineRule="auto"/>
        <w:jc w:val="both"/>
      </w:pPr>
      <w:r>
        <w:rPr>
          <w:rFonts w:ascii="Times New Roman" w:hAnsi="Times New Roman"/>
          <w:color w:val="000000"/>
          <w:sz w:val="22"/>
        </w:rPr>
        <w:t>university of j erusalem), 294</w:t>
      </w:r>
    </w:p>
    <w:p>
      <w:pPr>
        <w:spacing w:before="0" w:after="160" w:line="276" w:lineRule="auto"/>
        <w:jc w:val="both"/>
      </w:pPr>
      <w:r>
        <w:rPr>
          <w:rFonts w:ascii="Times New Roman" w:hAnsi="Times New Roman"/>
          <w:color w:val="000000"/>
          <w:sz w:val="22"/>
        </w:rPr>
        <w:t>chair for b ahá’í Studies ( university of</w:t>
      </w:r>
    </w:p>
    <w:p>
      <w:pPr>
        <w:spacing w:before="0" w:after="160" w:line="276" w:lineRule="auto"/>
        <w:jc w:val="both"/>
      </w:pPr>
      <w:r>
        <w:rPr>
          <w:rFonts w:ascii="Times New Roman" w:hAnsi="Times New Roman"/>
          <w:color w:val="000000"/>
          <w:sz w:val="22"/>
        </w:rPr>
        <w:t>indore), 90.5</w:t>
      </w:r>
    </w:p>
    <w:p>
      <w:pPr>
        <w:spacing w:before="0" w:after="160" w:line="276" w:lineRule="auto"/>
        <w:jc w:val="both"/>
      </w:pPr>
      <w:r>
        <w:rPr>
          <w:rFonts w:ascii="Times New Roman" w:hAnsi="Times New Roman"/>
          <w:color w:val="000000"/>
          <w:sz w:val="22"/>
        </w:rPr>
        <w:t>charities, 35.4–5, 177 .2–3, 177 .5chastity, 205.13; compilation on, 56children: behavior of, 149.14–15,</w:t>
      </w:r>
    </w:p>
    <w:p>
      <w:pPr>
        <w:spacing w:before="0" w:after="160" w:line="276" w:lineRule="auto"/>
        <w:jc w:val="both"/>
      </w:pPr>
      <w:r>
        <w:rPr>
          <w:rFonts w:ascii="Times New Roman" w:hAnsi="Times New Roman"/>
          <w:color w:val="000000"/>
          <w:sz w:val="22"/>
        </w:rPr>
        <w:t>273.1; education of, 200.4, 217 .5, 218.12, 223.7, 224.6, 248.11–15, 313.7; equality of men and women and, 7 .2, 7 .8, 7 .11; prevention of violence against, 149; registration of in i ran, 325;</w:t>
      </w:r>
    </w:p>
    <w:p>
      <w:pPr>
        <w:spacing w:before="0" w:after="160" w:line="276" w:lineRule="auto"/>
        <w:jc w:val="both"/>
      </w:pPr>
      <w:r>
        <w:rPr>
          <w:rFonts w:ascii="Times New Roman" w:hAnsi="Times New Roman"/>
          <w:color w:val="000000"/>
          <w:sz w:val="22"/>
        </w:rPr>
        <w:t>spiritual education of, 28, 149.19–19a, 219.4, 299.7, 331.24–28, 338.5, 348.5–6, 357 .3; women as primary educators of, 116.1. See also j unior youth, b ahá’í; y outh,</w:t>
      </w:r>
    </w:p>
    <w:p>
      <w:pPr>
        <w:spacing w:before="0" w:after="160" w:line="276" w:lineRule="auto"/>
        <w:jc w:val="both"/>
      </w:pPr>
      <w:r>
        <w:rPr>
          <w:rFonts w:ascii="Times New Roman" w:hAnsi="Times New Roman"/>
          <w:color w:val="000000"/>
          <w:sz w:val="22"/>
        </w:rPr>
        <w:t>bahá’í</w:t>
      </w:r>
    </w:p>
    <w:p>
      <w:pPr>
        <w:spacing w:before="0" w:after="160" w:line="276" w:lineRule="auto"/>
        <w:jc w:val="both"/>
      </w:pPr>
      <w:r>
        <w:rPr>
          <w:rFonts w:ascii="Times New Roman" w:hAnsi="Times New Roman"/>
          <w:color w:val="000000"/>
          <w:sz w:val="22"/>
        </w:rPr>
        <w:t>children’s classes: as f our y ear p lan</w:t>
      </w:r>
    </w:p>
    <w:p>
      <w:pPr>
        <w:spacing w:before="0" w:after="160" w:line="276" w:lineRule="auto"/>
        <w:jc w:val="both"/>
      </w:pPr>
      <w:r>
        <w:rPr>
          <w:rFonts w:ascii="Times New Roman" w:hAnsi="Times New Roman"/>
          <w:color w:val="000000"/>
          <w:sz w:val="22"/>
        </w:rPr>
        <w:t>goal, 348.17; importance of, 213.23, 222.13, 348.6; lSAs and, 73.1a, 234.5, 295.3; in m ongolia,</w:t>
      </w:r>
    </w:p>
    <w:p>
      <w:pPr>
        <w:spacing w:before="0" w:after="160" w:line="276" w:lineRule="auto"/>
        <w:jc w:val="both"/>
      </w:pPr>
      <w:r>
        <w:rPr>
          <w:rFonts w:ascii="Times New Roman" w:hAnsi="Times New Roman"/>
          <w:color w:val="000000"/>
          <w:sz w:val="22"/>
        </w:rPr>
        <w:t>219.8; training teachers for, 216.6, 313.7, 331.25, 348.7, 357 .3–4; youth as teachers of, 213.33, 218.12</w:t>
      </w:r>
    </w:p>
    <w:p>
      <w:pPr>
        <w:spacing w:before="0" w:after="160" w:line="276" w:lineRule="auto"/>
        <w:jc w:val="both"/>
      </w:pPr>
      <w:r>
        <w:rPr>
          <w:rFonts w:ascii="Times New Roman" w:hAnsi="Times New Roman"/>
          <w:color w:val="000000"/>
          <w:sz w:val="22"/>
        </w:rPr>
        <w:t>china: Amatu’l-b ahá rúhíyyih</w:t>
      </w:r>
    </w:p>
    <w:p>
      <w:pPr>
        <w:spacing w:before="0" w:after="160" w:line="276" w:lineRule="auto"/>
        <w:jc w:val="both"/>
      </w:pPr>
      <w:r>
        <w:rPr>
          <w:rFonts w:ascii="Times New Roman" w:hAnsi="Times New Roman"/>
          <w:color w:val="000000"/>
          <w:sz w:val="22"/>
        </w:rPr>
        <w:t>khánum in, 90.3; i nternational</w:t>
      </w:r>
    </w:p>
    <w:p>
      <w:pPr>
        <w:spacing w:before="0" w:after="160" w:line="276" w:lineRule="auto"/>
        <w:jc w:val="both"/>
      </w:pPr>
      <w:r>
        <w:rPr>
          <w:rFonts w:ascii="Times New Roman" w:hAnsi="Times New Roman"/>
          <w:color w:val="000000"/>
          <w:sz w:val="22"/>
        </w:rPr>
        <w:t>book f air, 23.8g; pilgrims from,</w:t>
      </w:r>
    </w:p>
    <w:p>
      <w:pPr>
        <w:spacing w:before="280" w:after="120"/>
        <w:jc w:val="left"/>
      </w:pPr>
      <w:r>
        <w:rPr>
          <w:rFonts w:ascii="Times New Roman" w:hAnsi="Times New Roman"/>
          <w:b/>
          <w:color w:val="000000"/>
          <w:sz w:val="22"/>
        </w:rPr>
        <w:t>164.5; proclamation of b ahá’í</w:t>
      </w:r>
    </w:p>
    <w:p>
      <w:pPr>
        <w:spacing w:before="0" w:after="160" w:line="276" w:lineRule="auto"/>
        <w:jc w:val="both"/>
      </w:pPr>
      <w:r>
        <w:rPr>
          <w:rFonts w:ascii="Times New Roman" w:hAnsi="Times New Roman"/>
          <w:color w:val="000000"/>
          <w:sz w:val="22"/>
        </w:rPr>
        <w:t>faith in, 23.8h</w:t>
      </w:r>
    </w:p>
    <w:p>
      <w:pPr>
        <w:spacing w:before="0" w:after="160" w:line="276" w:lineRule="auto"/>
        <w:jc w:val="both"/>
      </w:pPr>
      <w:r>
        <w:rPr>
          <w:rFonts w:ascii="Times New Roman" w:hAnsi="Times New Roman"/>
          <w:color w:val="000000"/>
          <w:sz w:val="22"/>
        </w:rPr>
        <w:t>chinese believers, 219.4, 219.10christ, 140.2, 140.5c, 201.2a;</w:t>
      </w:r>
    </w:p>
    <w:p>
      <w:pPr>
        <w:spacing w:before="0" w:after="160" w:line="276" w:lineRule="auto"/>
        <w:jc w:val="both"/>
      </w:pPr>
      <w:r>
        <w:rPr>
          <w:rFonts w:ascii="Times New Roman" w:hAnsi="Times New Roman"/>
          <w:color w:val="000000"/>
          <w:sz w:val="22"/>
        </w:rPr>
        <w:t>infallibility of, 12.6a</w:t>
      </w:r>
    </w:p>
    <w:p>
      <w:pPr>
        <w:spacing w:before="0" w:after="160" w:line="276" w:lineRule="auto"/>
        <w:jc w:val="both"/>
      </w:pPr>
      <w:r>
        <w:rPr>
          <w:rFonts w:ascii="Times New Roman" w:hAnsi="Times New Roman"/>
          <w:color w:val="000000"/>
          <w:sz w:val="22"/>
        </w:rPr>
        <w:t>christianity, 201.21a; celebrating holy</w:t>
      </w:r>
    </w:p>
    <w:p>
      <w:pPr>
        <w:spacing w:before="0" w:after="160" w:line="276" w:lineRule="auto"/>
        <w:jc w:val="both"/>
      </w:pPr>
      <w:r>
        <w:rPr>
          <w:rFonts w:ascii="Times New Roman" w:hAnsi="Times New Roman"/>
          <w:color w:val="000000"/>
          <w:sz w:val="22"/>
        </w:rPr>
        <w:t>days of, 10; Scriptures of, 7 .5, 281.4</w:t>
      </w:r>
    </w:p>
    <w:p>
      <w:pPr>
        <w:spacing w:before="0" w:after="160" w:line="276" w:lineRule="auto"/>
        <w:jc w:val="both"/>
      </w:pPr>
      <w:r>
        <w:rPr>
          <w:rFonts w:ascii="Times New Roman" w:hAnsi="Times New Roman"/>
          <w:color w:val="000000"/>
          <w:sz w:val="22"/>
        </w:rPr>
        <w:t>ciskei. See South Africa, National</w:t>
      </w:r>
    </w:p>
    <w:p>
      <w:pPr>
        <w:spacing w:before="0" w:after="160" w:line="276" w:lineRule="auto"/>
        <w:jc w:val="both"/>
      </w:pPr>
      <w:r>
        <w:rPr>
          <w:rFonts w:ascii="Times New Roman" w:hAnsi="Times New Roman"/>
          <w:color w:val="000000"/>
          <w:sz w:val="22"/>
        </w:rPr>
        <w:t>Spiritual Assembly of</w:t>
      </w:r>
    </w:p>
    <w:p>
      <w:pPr>
        <w:spacing w:before="0" w:after="160" w:line="276" w:lineRule="auto"/>
        <w:jc w:val="both"/>
      </w:pPr>
      <w:r>
        <w:rPr>
          <w:rFonts w:ascii="Times New Roman" w:hAnsi="Times New Roman"/>
          <w:color w:val="000000"/>
          <w:sz w:val="22"/>
        </w:rPr>
        <w:t>city of the covenant. See New y ork</w:t>
      </w:r>
    </w:p>
    <w:p>
      <w:pPr>
        <w:spacing w:before="0" w:after="160" w:line="276" w:lineRule="auto"/>
        <w:jc w:val="both"/>
      </w:pPr>
      <w:r>
        <w:rPr>
          <w:rFonts w:ascii="Times New Roman" w:hAnsi="Times New Roman"/>
          <w:color w:val="000000"/>
          <w:sz w:val="22"/>
        </w:rPr>
        <w:t>city, as city of the covenant</w:t>
      </w:r>
    </w:p>
    <w:p>
      <w:pPr>
        <w:spacing w:before="0" w:after="160" w:line="276" w:lineRule="auto"/>
        <w:jc w:val="both"/>
      </w:pPr>
      <w:r>
        <w:rPr>
          <w:rFonts w:ascii="Times New Roman" w:hAnsi="Times New Roman"/>
          <w:color w:val="000000"/>
          <w:sz w:val="22"/>
        </w:rPr>
        <w:t>civil disorder, b ahá’ís’</w:t>
      </w:r>
    </w:p>
    <w:p>
      <w:pPr>
        <w:spacing w:before="0" w:after="160" w:line="276" w:lineRule="auto"/>
        <w:jc w:val="both"/>
      </w:pPr>
      <w:r>
        <w:rPr>
          <w:rFonts w:ascii="Times New Roman" w:hAnsi="Times New Roman"/>
          <w:color w:val="000000"/>
          <w:sz w:val="22"/>
        </w:rPr>
        <w:t>noninvolvement in, 6.9. See also p olitics, partisan, b ahá’ís’</w:t>
      </w:r>
    </w:p>
    <w:p>
      <w:pPr>
        <w:spacing w:before="0" w:after="160" w:line="276" w:lineRule="auto"/>
        <w:jc w:val="both"/>
      </w:pPr>
      <w:r>
        <w:rPr>
          <w:rFonts w:ascii="Times New Roman" w:hAnsi="Times New Roman"/>
          <w:color w:val="000000"/>
          <w:sz w:val="22"/>
        </w:rPr>
        <w:t>noninvolvement in</w:t>
      </w:r>
    </w:p>
    <w:p>
      <w:pPr>
        <w:spacing w:before="0" w:after="160" w:line="276" w:lineRule="auto"/>
        <w:jc w:val="both"/>
      </w:pPr>
      <w:r>
        <w:rPr>
          <w:rFonts w:ascii="Times New Roman" w:hAnsi="Times New Roman"/>
          <w:color w:val="000000"/>
          <w:sz w:val="22"/>
        </w:rPr>
        <w:t>civilization. See w orld civilization</w:t>
      </w:r>
    </w:p>
    <w:p>
      <w:pPr>
        <w:spacing w:before="0" w:after="160" w:line="276" w:lineRule="auto"/>
        <w:jc w:val="both"/>
      </w:pPr>
      <w:r>
        <w:rPr>
          <w:rFonts w:ascii="Times New Roman" w:hAnsi="Times New Roman"/>
          <w:color w:val="000000"/>
          <w:sz w:val="22"/>
        </w:rPr>
        <w:t>clergy, abolition of, 215.4, 225.4,</w:t>
      </w:r>
    </w:p>
    <w:p>
      <w:pPr>
        <w:spacing w:before="0" w:after="160" w:line="276" w:lineRule="auto"/>
        <w:jc w:val="both"/>
      </w:pPr>
      <w:r>
        <w:rPr>
          <w:rFonts w:ascii="Times New Roman" w:hAnsi="Times New Roman"/>
          <w:color w:val="000000"/>
          <w:sz w:val="22"/>
        </w:rPr>
        <w:t>337 .6</w:t>
      </w:r>
    </w:p>
    <w:p>
      <w:pPr>
        <w:spacing w:before="0" w:after="160" w:line="276" w:lineRule="auto"/>
        <w:jc w:val="both"/>
      </w:pPr>
      <w:r>
        <w:rPr>
          <w:rFonts w:ascii="Times New Roman" w:hAnsi="Times New Roman"/>
          <w:color w:val="000000"/>
          <w:sz w:val="22"/>
        </w:rPr>
        <w:t>clothing, laws regarding, 165.4aclug (romania), election of lSA in, 90.2</w:t>
      </w:r>
    </w:p>
    <w:p>
      <w:pPr>
        <w:spacing w:before="0" w:after="160" w:line="276" w:lineRule="auto"/>
        <w:jc w:val="both"/>
      </w:pPr>
      <w:r>
        <w:rPr>
          <w:rFonts w:ascii="Times New Roman" w:hAnsi="Times New Roman"/>
          <w:color w:val="000000"/>
          <w:sz w:val="22"/>
        </w:rPr>
        <w:t>clusters, 348.11collective security, 108.3, 356.13a,</w:t>
      </w:r>
    </w:p>
    <w:p>
      <w:pPr>
        <w:spacing w:before="280" w:after="120"/>
        <w:jc w:val="left"/>
      </w:pPr>
      <w:r>
        <w:rPr>
          <w:rFonts w:ascii="Times New Roman" w:hAnsi="Times New Roman"/>
          <w:b/>
          <w:color w:val="000000"/>
          <w:sz w:val="22"/>
        </w:rPr>
        <w:t>356.27–27a, 356.37a. See also Action, collective</w:t>
      </w:r>
    </w:p>
    <w:p>
      <w:pPr>
        <w:spacing w:before="0" w:after="160" w:line="276" w:lineRule="auto"/>
        <w:jc w:val="both"/>
      </w:pPr>
      <w:r>
        <w:rPr>
          <w:rFonts w:ascii="Times New Roman" w:hAnsi="Times New Roman"/>
          <w:color w:val="000000"/>
          <w:sz w:val="22"/>
        </w:rPr>
        <w:t>commission on h uman rights ( uN),</w:t>
      </w:r>
    </w:p>
    <w:p>
      <w:pPr>
        <w:spacing w:before="0" w:after="160" w:line="276" w:lineRule="auto"/>
        <w:jc w:val="both"/>
      </w:pPr>
      <w:r>
        <w:rPr>
          <w:rFonts w:ascii="Times New Roman" w:hAnsi="Times New Roman"/>
          <w:color w:val="000000"/>
          <w:sz w:val="22"/>
        </w:rPr>
        <w:t>efforts for b ahá’ís in i ran, 22.5,</w:t>
      </w:r>
    </w:p>
    <w:p>
      <w:pPr>
        <w:spacing w:before="280" w:after="120"/>
        <w:jc w:val="left"/>
      </w:pPr>
      <w:r>
        <w:rPr>
          <w:rFonts w:ascii="Times New Roman" w:hAnsi="Times New Roman"/>
          <w:b/>
          <w:color w:val="000000"/>
          <w:sz w:val="22"/>
        </w:rPr>
        <w:t>90.6</w:t>
      </w:r>
    </w:p>
    <w:p>
      <w:pPr>
        <w:spacing w:before="0" w:after="160" w:line="276" w:lineRule="auto"/>
        <w:jc w:val="both"/>
      </w:pPr>
      <w:r>
        <w:rPr>
          <w:rFonts w:ascii="Times New Roman" w:hAnsi="Times New Roman"/>
          <w:color w:val="000000"/>
          <w:sz w:val="22"/>
        </w:rPr>
        <w:t>committee on the Status of w omen</w:t>
      </w:r>
    </w:p>
    <w:p>
      <w:pPr>
        <w:spacing w:before="0" w:after="160" w:line="276" w:lineRule="auto"/>
        <w:jc w:val="both"/>
      </w:pPr>
      <w:r>
        <w:rPr>
          <w:rFonts w:ascii="Times New Roman" w:hAnsi="Times New Roman"/>
          <w:color w:val="000000"/>
          <w:sz w:val="22"/>
        </w:rPr>
        <w:t>(uN), 147 .2</w:t>
      </w:r>
    </w:p>
    <w:p>
      <w:pPr>
        <w:spacing w:before="0" w:after="160" w:line="276" w:lineRule="auto"/>
        <w:jc w:val="both"/>
      </w:pPr>
      <w:r>
        <w:rPr>
          <w:rFonts w:ascii="Times New Roman" w:hAnsi="Times New Roman"/>
          <w:color w:val="000000"/>
          <w:sz w:val="22"/>
        </w:rPr>
        <w:t>communal h armony g roup ( india),</w:t>
      </w:r>
    </w:p>
    <w:p>
      <w:pPr>
        <w:spacing w:before="280" w:after="120"/>
        <w:jc w:val="left"/>
      </w:pPr>
      <w:r>
        <w:rPr>
          <w:rFonts w:ascii="Times New Roman" w:hAnsi="Times New Roman"/>
          <w:b/>
          <w:color w:val="000000"/>
          <w:sz w:val="22"/>
        </w:rPr>
        <w:t>331.10</w:t>
      </w:r>
    </w:p>
    <w:p>
      <w:pPr>
        <w:spacing w:before="0" w:after="160" w:line="276" w:lineRule="auto"/>
        <w:jc w:val="both"/>
      </w:pPr>
      <w:r>
        <w:rPr>
          <w:rFonts w:ascii="Times New Roman" w:hAnsi="Times New Roman"/>
          <w:color w:val="000000"/>
          <w:sz w:val="22"/>
        </w:rPr>
        <w:t>communications. See i nternet, the;</w:t>
      </w:r>
    </w:p>
    <w:p>
      <w:pPr>
        <w:spacing w:before="0" w:after="160" w:line="276" w:lineRule="auto"/>
        <w:jc w:val="both"/>
      </w:pPr>
      <w:r>
        <w:rPr>
          <w:rFonts w:ascii="Times New Roman" w:hAnsi="Times New Roman"/>
          <w:color w:val="000000"/>
          <w:sz w:val="22"/>
        </w:rPr>
        <w:t>media</w:t>
      </w:r>
    </w:p>
    <w:p>
      <w:pPr>
        <w:spacing w:before="0" w:after="160" w:line="276" w:lineRule="auto"/>
        <w:jc w:val="both"/>
      </w:pPr>
      <w:r>
        <w:rPr>
          <w:rFonts w:ascii="Times New Roman" w:hAnsi="Times New Roman"/>
          <w:color w:val="000000"/>
          <w:sz w:val="22"/>
        </w:rPr>
        <w:t>communism, collapse of, 129.5,</w:t>
      </w:r>
    </w:p>
    <w:p>
      <w:pPr>
        <w:spacing w:before="280" w:after="120"/>
        <w:jc w:val="left"/>
      </w:pPr>
      <w:r>
        <w:rPr>
          <w:rFonts w:ascii="Times New Roman" w:hAnsi="Times New Roman"/>
          <w:b/>
          <w:color w:val="000000"/>
          <w:sz w:val="22"/>
        </w:rPr>
        <w:t>129.11, 129.14</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850compilations: on the arts, 282; on</w:t>
      </w:r>
    </w:p>
    <w:p>
      <w:pPr>
        <w:spacing w:before="0" w:after="160" w:line="276" w:lineRule="auto"/>
        <w:jc w:val="both"/>
      </w:pPr>
      <w:r>
        <w:rPr>
          <w:rFonts w:ascii="Times New Roman" w:hAnsi="Times New Roman"/>
          <w:color w:val="000000"/>
          <w:sz w:val="22"/>
        </w:rPr>
        <w:t>bahá’í elections, 81; on b ahá’í</w:t>
      </w:r>
    </w:p>
    <w:p>
      <w:pPr>
        <w:spacing w:before="0" w:after="160" w:line="276" w:lineRule="auto"/>
        <w:jc w:val="both"/>
      </w:pPr>
      <w:r>
        <w:rPr>
          <w:rFonts w:ascii="Times New Roman" w:hAnsi="Times New Roman"/>
          <w:color w:val="000000"/>
          <w:sz w:val="22"/>
        </w:rPr>
        <w:t>scholarship, 195; on chaste and</w:t>
      </w:r>
    </w:p>
    <w:p>
      <w:pPr>
        <w:spacing w:before="0" w:after="160" w:line="276" w:lineRule="auto"/>
        <w:jc w:val="both"/>
      </w:pPr>
      <w:r>
        <w:rPr>
          <w:rFonts w:ascii="Times New Roman" w:hAnsi="Times New Roman"/>
          <w:color w:val="000000"/>
          <w:sz w:val="22"/>
        </w:rPr>
        <w:t>holy life, 56; on conservation, 76; on covenant of b ahá’u’lláh, 45;</w:t>
      </w:r>
    </w:p>
    <w:p>
      <w:pPr>
        <w:spacing w:before="0" w:after="160" w:line="276" w:lineRule="auto"/>
        <w:jc w:val="both"/>
      </w:pPr>
      <w:r>
        <w:rPr>
          <w:rFonts w:ascii="Times New Roman" w:hAnsi="Times New Roman"/>
          <w:color w:val="000000"/>
          <w:sz w:val="22"/>
        </w:rPr>
        <w:t>on crisis and victory, 38; on entry</w:t>
      </w:r>
    </w:p>
    <w:p>
      <w:pPr>
        <w:spacing w:before="0" w:after="160" w:line="276" w:lineRule="auto"/>
        <w:jc w:val="both"/>
      </w:pPr>
      <w:r>
        <w:rPr>
          <w:rFonts w:ascii="Times New Roman" w:hAnsi="Times New Roman"/>
          <w:color w:val="000000"/>
          <w:sz w:val="22"/>
        </w:rPr>
        <w:t>by troops, 172, 181.9, 200.4; on</w:t>
      </w:r>
    </w:p>
    <w:p>
      <w:pPr>
        <w:spacing w:before="0" w:after="160" w:line="276" w:lineRule="auto"/>
        <w:jc w:val="both"/>
      </w:pPr>
      <w:r>
        <w:rPr>
          <w:rFonts w:ascii="Times New Roman" w:hAnsi="Times New Roman"/>
          <w:color w:val="000000"/>
          <w:sz w:val="22"/>
        </w:rPr>
        <w:t>fasting, 336; on þuqúqu’lláh, 13.4, 324.4; on internal opposition, 296; on Nineteen day feast, 70.5; on obligatory</w:t>
      </w:r>
    </w:p>
    <w:p>
      <w:pPr>
        <w:spacing w:before="0" w:after="160" w:line="276" w:lineRule="auto"/>
        <w:jc w:val="both"/>
      </w:pPr>
      <w:r>
        <w:rPr>
          <w:rFonts w:ascii="Times New Roman" w:hAnsi="Times New Roman"/>
          <w:color w:val="000000"/>
          <w:sz w:val="22"/>
        </w:rPr>
        <w:t>prayer, 336; on teaching people of capacity, 94; on trustworthiness, 14; on use of media, 130; on women, 7 .8, 307 .3–4</w:t>
      </w:r>
    </w:p>
    <w:p>
      <w:pPr>
        <w:spacing w:before="0" w:after="160" w:line="276" w:lineRule="auto"/>
        <w:jc w:val="both"/>
      </w:pPr>
      <w:r>
        <w:rPr>
          <w:rFonts w:ascii="Times New Roman" w:hAnsi="Times New Roman"/>
          <w:color w:val="000000"/>
          <w:sz w:val="22"/>
        </w:rPr>
        <w:t>conference on e nvironment and</w:t>
      </w:r>
    </w:p>
    <w:p>
      <w:pPr>
        <w:spacing w:before="0" w:after="160" w:line="276" w:lineRule="auto"/>
        <w:jc w:val="both"/>
      </w:pPr>
      <w:r>
        <w:rPr>
          <w:rFonts w:ascii="Times New Roman" w:hAnsi="Times New Roman"/>
          <w:color w:val="000000"/>
          <w:sz w:val="22"/>
        </w:rPr>
        <w:t>development (rio de j aneiro),</w:t>
      </w:r>
    </w:p>
    <w:p>
      <w:pPr>
        <w:spacing w:before="280" w:after="120"/>
        <w:jc w:val="left"/>
      </w:pPr>
      <w:r>
        <w:rPr>
          <w:rFonts w:ascii="Times New Roman" w:hAnsi="Times New Roman"/>
          <w:b/>
          <w:color w:val="000000"/>
          <w:sz w:val="22"/>
        </w:rPr>
        <w:t>194.1</w:t>
      </w:r>
    </w:p>
    <w:p>
      <w:pPr>
        <w:spacing w:before="0" w:after="160" w:line="276" w:lineRule="auto"/>
        <w:jc w:val="both"/>
      </w:pPr>
      <w:r>
        <w:rPr>
          <w:rFonts w:ascii="Times New Roman" w:hAnsi="Times New Roman"/>
          <w:color w:val="000000"/>
          <w:sz w:val="22"/>
        </w:rPr>
        <w:t>conflict resolution, 60.31, 96.7,</w:t>
      </w:r>
    </w:p>
    <w:p>
      <w:pPr>
        <w:spacing w:before="280" w:after="120"/>
        <w:jc w:val="left"/>
      </w:pPr>
      <w:r>
        <w:rPr>
          <w:rFonts w:ascii="Times New Roman" w:hAnsi="Times New Roman"/>
          <w:b/>
          <w:color w:val="000000"/>
          <w:sz w:val="22"/>
        </w:rPr>
        <w:t>108.3, 202. See also consultation,</w:t>
      </w:r>
    </w:p>
    <w:p>
      <w:pPr>
        <w:spacing w:before="0" w:after="160" w:line="276" w:lineRule="auto"/>
        <w:jc w:val="both"/>
      </w:pPr>
      <w:r>
        <w:rPr>
          <w:rFonts w:ascii="Times New Roman" w:hAnsi="Times New Roman"/>
          <w:color w:val="000000"/>
          <w:sz w:val="22"/>
        </w:rPr>
        <w:t>bahá’í; p olitics, p artisan, b ahá’ís’</w:t>
      </w:r>
    </w:p>
    <w:p>
      <w:pPr>
        <w:spacing w:before="0" w:after="160" w:line="276" w:lineRule="auto"/>
        <w:jc w:val="both"/>
      </w:pPr>
      <w:r>
        <w:rPr>
          <w:rFonts w:ascii="Times New Roman" w:hAnsi="Times New Roman"/>
          <w:color w:val="000000"/>
          <w:sz w:val="22"/>
        </w:rPr>
        <w:t>noninvolvement in</w:t>
      </w:r>
    </w:p>
    <w:p>
      <w:pPr>
        <w:spacing w:before="0" w:after="160" w:line="276" w:lineRule="auto"/>
        <w:jc w:val="both"/>
      </w:pPr>
      <w:r>
        <w:rPr>
          <w:rFonts w:ascii="Times New Roman" w:hAnsi="Times New Roman"/>
          <w:color w:val="000000"/>
          <w:sz w:val="22"/>
        </w:rPr>
        <w:t>congo r epublic: media campaign in,</w:t>
      </w:r>
    </w:p>
    <w:p>
      <w:pPr>
        <w:spacing w:before="280" w:after="120"/>
        <w:jc w:val="left"/>
      </w:pPr>
      <w:r>
        <w:rPr>
          <w:rFonts w:ascii="Times New Roman" w:hAnsi="Times New Roman"/>
          <w:b/>
          <w:color w:val="000000"/>
          <w:sz w:val="22"/>
        </w:rPr>
        <w:t>331.9; National Spiritual Assembly of, 121.1a, 129.18</w:t>
      </w:r>
    </w:p>
    <w:p>
      <w:pPr>
        <w:spacing w:before="0" w:after="160" w:line="276" w:lineRule="auto"/>
        <w:jc w:val="both"/>
      </w:pPr>
      <w:r>
        <w:rPr>
          <w:rFonts w:ascii="Times New Roman" w:hAnsi="Times New Roman"/>
          <w:color w:val="000000"/>
          <w:sz w:val="22"/>
        </w:rPr>
        <w:t>conservation, 42, 96.9, 188.1–3,</w:t>
      </w:r>
    </w:p>
    <w:p>
      <w:pPr>
        <w:spacing w:before="280" w:after="120"/>
        <w:jc w:val="left"/>
      </w:pPr>
      <w:r>
        <w:rPr>
          <w:rFonts w:ascii="Times New Roman" w:hAnsi="Times New Roman"/>
          <w:b/>
          <w:color w:val="000000"/>
          <w:sz w:val="22"/>
        </w:rPr>
        <w:t>216.14; compilation on, 76. See also e nvironment, the; Network</w:t>
      </w:r>
    </w:p>
    <w:p>
      <w:pPr>
        <w:spacing w:before="0" w:after="160" w:line="276" w:lineRule="auto"/>
        <w:jc w:val="both"/>
      </w:pPr>
      <w:r>
        <w:rPr>
          <w:rFonts w:ascii="Times New Roman" w:hAnsi="Times New Roman"/>
          <w:color w:val="000000"/>
          <w:sz w:val="22"/>
        </w:rPr>
        <w:t>on conservation and r eligion</w:t>
      </w:r>
    </w:p>
    <w:p>
      <w:pPr>
        <w:spacing w:before="0" w:after="160" w:line="276" w:lineRule="auto"/>
        <w:jc w:val="both"/>
      </w:pPr>
      <w:r>
        <w:rPr>
          <w:rFonts w:ascii="Times New Roman" w:hAnsi="Times New Roman"/>
          <w:color w:val="000000"/>
          <w:sz w:val="22"/>
        </w:rPr>
        <w:t>consolidation, 57 .1, 103.3, 151.3,</w:t>
      </w:r>
    </w:p>
    <w:p>
      <w:pPr>
        <w:spacing w:before="280" w:after="120"/>
        <w:jc w:val="left"/>
      </w:pPr>
      <w:r>
        <w:rPr>
          <w:rFonts w:ascii="Times New Roman" w:hAnsi="Times New Roman"/>
          <w:b/>
          <w:color w:val="000000"/>
          <w:sz w:val="22"/>
        </w:rPr>
        <w:t>191.4, 212.6c, 216.9. See also deepening; e xpansion and</w:t>
      </w:r>
    </w:p>
    <w:p>
      <w:pPr>
        <w:spacing w:before="0" w:after="160" w:line="276" w:lineRule="auto"/>
        <w:jc w:val="both"/>
      </w:pPr>
      <w:r>
        <w:rPr>
          <w:rFonts w:ascii="Times New Roman" w:hAnsi="Times New Roman"/>
          <w:color w:val="000000"/>
          <w:sz w:val="22"/>
        </w:rPr>
        <w:t>consolidation; T raining institutes</w:t>
      </w:r>
    </w:p>
    <w:p>
      <w:pPr>
        <w:spacing w:before="0" w:after="160" w:line="276" w:lineRule="auto"/>
        <w:jc w:val="both"/>
      </w:pPr>
      <w:r>
        <w:rPr>
          <w:rFonts w:ascii="Times New Roman" w:hAnsi="Times New Roman"/>
          <w:color w:val="000000"/>
          <w:sz w:val="22"/>
        </w:rPr>
        <w:t>consultation, b ahá’í: in b ahá’í</w:t>
      </w:r>
    </w:p>
    <w:p>
      <w:pPr>
        <w:spacing w:before="0" w:after="160" w:line="276" w:lineRule="auto"/>
        <w:jc w:val="both"/>
      </w:pPr>
      <w:r>
        <w:rPr>
          <w:rFonts w:ascii="Times New Roman" w:hAnsi="Times New Roman"/>
          <w:color w:val="000000"/>
          <w:sz w:val="22"/>
        </w:rPr>
        <w:t>administration, 67 .3–7, 90.19; in marriage, 149.6, 149.9; principle of, 6.8, 55.10, 60.27–31, 60.41, 96.7; via the i nternet, 203.3–5,</w:t>
      </w:r>
    </w:p>
    <w:p>
      <w:pPr>
        <w:spacing w:before="280" w:after="120"/>
        <w:jc w:val="left"/>
      </w:pPr>
      <w:r>
        <w:rPr>
          <w:rFonts w:ascii="Times New Roman" w:hAnsi="Times New Roman"/>
          <w:b/>
          <w:color w:val="000000"/>
          <w:sz w:val="22"/>
        </w:rPr>
        <w:t>203.7</w:t>
      </w:r>
    </w:p>
    <w:p>
      <w:pPr>
        <w:spacing w:before="0" w:after="160" w:line="276" w:lineRule="auto"/>
        <w:jc w:val="both"/>
      </w:pPr>
      <w:r>
        <w:rPr>
          <w:rFonts w:ascii="Times New Roman" w:hAnsi="Times New Roman"/>
          <w:color w:val="000000"/>
          <w:sz w:val="22"/>
        </w:rPr>
        <w:t>continental b ahá’í f unds, 54.4;</w:t>
      </w:r>
    </w:p>
    <w:p>
      <w:pPr>
        <w:spacing w:before="0" w:after="160" w:line="276" w:lineRule="auto"/>
        <w:jc w:val="both"/>
      </w:pPr>
      <w:r>
        <w:rPr>
          <w:rFonts w:ascii="Times New Roman" w:hAnsi="Times New Roman"/>
          <w:color w:val="000000"/>
          <w:sz w:val="22"/>
        </w:rPr>
        <w:t>support for training institutes, 231.3–4, 270.1a–5, 310.3, 310.4, 310.8continental boards of counselors,</w:t>
      </w:r>
    </w:p>
    <w:p>
      <w:pPr>
        <w:spacing w:before="0" w:after="160" w:line="276" w:lineRule="auto"/>
        <w:jc w:val="both"/>
      </w:pPr>
      <w:r>
        <w:rPr>
          <w:rFonts w:ascii="Times New Roman" w:hAnsi="Times New Roman"/>
          <w:color w:val="000000"/>
          <w:sz w:val="22"/>
        </w:rPr>
        <w:t>349; accomplishments of, 64.7, 90.4, 97 .6; appointment of, 2, 54.1–3, 77, 97, 115, 156, 175, 180, 207, 274, 293, 344; conferences, 23.8a, 97 .7, 100.2, 101.1, 207 .4,</w:t>
      </w:r>
    </w:p>
    <w:p>
      <w:pPr>
        <w:spacing w:before="280" w:after="120"/>
        <w:jc w:val="left"/>
      </w:pPr>
      <w:r>
        <w:rPr>
          <w:rFonts w:ascii="Times New Roman" w:hAnsi="Times New Roman"/>
          <w:b/>
          <w:color w:val="000000"/>
          <w:sz w:val="22"/>
        </w:rPr>
        <w:t>216.6, 299.2, 299.11, 331.6,</w:t>
      </w:r>
    </w:p>
    <w:p>
      <w:pPr>
        <w:spacing w:before="280" w:after="120"/>
        <w:jc w:val="left"/>
      </w:pPr>
      <w:r>
        <w:rPr>
          <w:rFonts w:ascii="Times New Roman" w:hAnsi="Times New Roman"/>
          <w:b/>
          <w:color w:val="000000"/>
          <w:sz w:val="22"/>
        </w:rPr>
        <w:t>331.29, 344.5, 351; continental pioneering committees and,</w:t>
      </w:r>
    </w:p>
    <w:p>
      <w:pPr>
        <w:spacing w:before="280" w:after="120"/>
        <w:jc w:val="left"/>
      </w:pPr>
      <w:r>
        <w:rPr>
          <w:rFonts w:ascii="Times New Roman" w:hAnsi="Times New Roman"/>
          <w:b/>
          <w:color w:val="000000"/>
          <w:sz w:val="22"/>
        </w:rPr>
        <w:t>88.6–8, 88.10, 343.4; f ive year</w:t>
      </w:r>
    </w:p>
    <w:p>
      <w:pPr>
        <w:spacing w:before="0" w:after="160" w:line="276" w:lineRule="auto"/>
        <w:jc w:val="both"/>
      </w:pPr>
      <w:r>
        <w:rPr>
          <w:rFonts w:ascii="Times New Roman" w:hAnsi="Times New Roman"/>
          <w:color w:val="000000"/>
          <w:sz w:val="22"/>
        </w:rPr>
        <w:t>plan activities, 344.4, 357 .2; f our</w:t>
      </w:r>
    </w:p>
    <w:p>
      <w:pPr>
        <w:spacing w:before="0" w:after="160" w:line="276" w:lineRule="auto"/>
        <w:jc w:val="both"/>
      </w:pPr>
      <w:r>
        <w:rPr>
          <w:rFonts w:ascii="Times New Roman" w:hAnsi="Times New Roman"/>
          <w:color w:val="000000"/>
          <w:sz w:val="22"/>
        </w:rPr>
        <w:t>year p lan activities, 210, 212,</w:t>
      </w:r>
    </w:p>
    <w:p>
      <w:pPr>
        <w:spacing w:before="0" w:after="160" w:line="276" w:lineRule="auto"/>
        <w:jc w:val="both"/>
      </w:pPr>
      <w:r>
        <w:rPr>
          <w:rFonts w:ascii="Times New Roman" w:hAnsi="Times New Roman"/>
          <w:color w:val="000000"/>
          <w:sz w:val="22"/>
        </w:rPr>
        <w:t>213.2–34, 265.1–3; functions of, 103.3, 157 .6, 183.14–17, 200.4, 212.6a, 213.9–12, 215.7, 272.1, 272.3–6, 337 .14; increase in number of, 2.4, 207 .1; iT c’s</w:t>
      </w:r>
    </w:p>
    <w:p>
      <w:pPr>
        <w:spacing w:before="0" w:after="160" w:line="276" w:lineRule="auto"/>
        <w:jc w:val="both"/>
      </w:pPr>
      <w:r>
        <w:rPr>
          <w:rFonts w:ascii="Times New Roman" w:hAnsi="Times New Roman"/>
          <w:color w:val="000000"/>
          <w:sz w:val="22"/>
        </w:rPr>
        <w:t>relationship with, 272.7a–b; local communities’ relationship with, 60.33, 102.7, 181.2, 213.30; lSAs’ collaboration with, 249.2; maturation of, 129.12, 200.4; messages to, 103.2, 209, 265, 348, 350; NSAs’ collaboration with, 23.8c, 103.2–3, 138.3–4, 151.11, 157 .4–5, 157 .8, 183.12–25, 212.6b, 213.6–7, 213.24, 249.2, 313.6, 331.6; pioneers’ relationship to, 243; rank of, 183.21; rbcs’ relationship with, 250.6c, 250.20, 250.22, 250.27–27a, 299.6, 344.4; Spiritual Assemblies’ collaboration with, 102.7, 181.2, 344.4; training institute assistance, 212.6c, 213.18, 216.27, 310.4, 310.6, 310.8, 331.4; women on, 52.8. See also Auxiliary boards</w:t>
      </w:r>
    </w:p>
    <w:p>
      <w:pPr>
        <w:spacing w:before="0" w:after="160" w:line="276" w:lineRule="auto"/>
        <w:jc w:val="both"/>
      </w:pPr>
      <w:r>
        <w:rPr>
          <w:rFonts w:ascii="Times New Roman" w:hAnsi="Times New Roman"/>
          <w:color w:val="000000"/>
          <w:sz w:val="22"/>
        </w:rPr>
        <w:t>continental p ioneer committees, 88,</w:t>
      </w:r>
    </w:p>
    <w:p>
      <w:pPr>
        <w:spacing w:before="0" w:after="160" w:line="276" w:lineRule="auto"/>
        <w:jc w:val="both"/>
      </w:pPr>
      <w:r>
        <w:rPr>
          <w:rFonts w:ascii="Times New Roman" w:hAnsi="Times New Roman"/>
          <w:color w:val="000000"/>
          <w:sz w:val="22"/>
        </w:rPr>
        <w:t>157 .9, 243.3, 272, 343. See also international d eputization f und</w:t>
      </w:r>
    </w:p>
    <w:p>
      <w:pPr>
        <w:spacing w:before="0" w:after="160" w:line="276" w:lineRule="auto"/>
        <w:jc w:val="both"/>
      </w:pPr>
      <w:r>
        <w:rPr>
          <w:rFonts w:ascii="Times New Roman" w:hAnsi="Times New Roman"/>
          <w:color w:val="000000"/>
          <w:sz w:val="22"/>
        </w:rPr>
        <w:t>convention on the e limination of all</w:t>
      </w:r>
    </w:p>
    <w:p>
      <w:pPr>
        <w:spacing w:before="0" w:after="160" w:line="276" w:lineRule="auto"/>
        <w:jc w:val="both"/>
      </w:pPr>
      <w:r>
        <w:rPr>
          <w:rFonts w:ascii="Times New Roman" w:hAnsi="Times New Roman"/>
          <w:color w:val="000000"/>
          <w:sz w:val="22"/>
        </w:rPr>
        <w:t>forms of d iscrimination against</w:t>
      </w:r>
    </w:p>
    <w:p>
      <w:pPr>
        <w:spacing w:before="0" w:after="160" w:line="276" w:lineRule="auto"/>
        <w:jc w:val="both"/>
      </w:pPr>
      <w:r>
        <w:rPr>
          <w:rFonts w:ascii="Times New Roman" w:hAnsi="Times New Roman"/>
          <w:color w:val="000000"/>
          <w:sz w:val="22"/>
        </w:rPr>
        <w:t>women ( uN), 307 .9</w:t>
      </w:r>
    </w:p>
    <w:p>
      <w:pPr>
        <w:spacing w:before="0" w:after="160" w:line="276" w:lineRule="auto"/>
        <w:jc w:val="both"/>
      </w:pPr>
      <w:r>
        <w:rPr>
          <w:rFonts w:ascii="Times New Roman" w:hAnsi="Times New Roman"/>
          <w:color w:val="000000"/>
          <w:sz w:val="22"/>
        </w:rPr>
        <w:t>851g e n e r a l  i n De x</w:t>
      </w:r>
    </w:p>
    <w:p>
      <w:pPr>
        <w:spacing w:before="0" w:after="160" w:line="276" w:lineRule="auto"/>
        <w:jc w:val="both"/>
      </w:pPr>
      <w:r>
        <w:rPr>
          <w:rFonts w:ascii="Times New Roman" w:hAnsi="Times New Roman"/>
          <w:color w:val="000000"/>
          <w:sz w:val="22"/>
        </w:rPr>
        <w:t>conventions, b ahá’í: international,</w:t>
      </w:r>
    </w:p>
    <w:p>
      <w:pPr>
        <w:spacing w:before="0" w:after="160" w:line="276" w:lineRule="auto"/>
        <w:jc w:val="both"/>
      </w:pPr>
      <w:r>
        <w:rPr>
          <w:rFonts w:ascii="Times New Roman" w:hAnsi="Times New Roman"/>
          <w:color w:val="000000"/>
          <w:sz w:val="22"/>
        </w:rPr>
        <w:t>121c, 129.17, 249.7, 265.2, 299.2;</w:t>
      </w:r>
    </w:p>
    <w:p>
      <w:pPr>
        <w:spacing w:before="0" w:after="160" w:line="276" w:lineRule="auto"/>
        <w:jc w:val="both"/>
      </w:pPr>
      <w:r>
        <w:rPr>
          <w:rFonts w:ascii="Times New Roman" w:hAnsi="Times New Roman"/>
          <w:color w:val="000000"/>
          <w:sz w:val="22"/>
        </w:rPr>
        <w:t>national, 30, 81.3, 183.40–41, 185, 196.2, 196.5, 300, 301</w:t>
      </w:r>
    </w:p>
    <w:p>
      <w:pPr>
        <w:spacing w:before="0" w:after="160" w:line="276" w:lineRule="auto"/>
        <w:jc w:val="both"/>
      </w:pPr>
      <w:r>
        <w:rPr>
          <w:rFonts w:ascii="Times New Roman" w:hAnsi="Times New Roman"/>
          <w:color w:val="000000"/>
          <w:sz w:val="22"/>
        </w:rPr>
        <w:t>conversions. See m ass conversions</w:t>
      </w:r>
    </w:p>
    <w:p>
      <w:pPr>
        <w:spacing w:before="0" w:after="160" w:line="276" w:lineRule="auto"/>
        <w:jc w:val="both"/>
      </w:pPr>
      <w:r>
        <w:rPr>
          <w:rFonts w:ascii="Times New Roman" w:hAnsi="Times New Roman"/>
          <w:color w:val="000000"/>
          <w:sz w:val="22"/>
        </w:rPr>
        <w:t>convocation of world leaders, 18.2,</w:t>
      </w:r>
    </w:p>
    <w:p>
      <w:pPr>
        <w:spacing w:before="280" w:after="120"/>
        <w:jc w:val="left"/>
      </w:pPr>
      <w:r>
        <w:rPr>
          <w:rFonts w:ascii="Times New Roman" w:hAnsi="Times New Roman"/>
          <w:b/>
          <w:color w:val="000000"/>
          <w:sz w:val="22"/>
        </w:rPr>
        <w:t>18.12, 31.1–2, 31.4, 200.2, 356.11–13a</w:t>
      </w:r>
    </w:p>
    <w:p>
      <w:pPr>
        <w:spacing w:before="0" w:after="160" w:line="276" w:lineRule="auto"/>
        <w:jc w:val="both"/>
      </w:pPr>
      <w:r>
        <w:rPr>
          <w:rFonts w:ascii="Times New Roman" w:hAnsi="Times New Roman"/>
          <w:color w:val="000000"/>
          <w:sz w:val="22"/>
        </w:rPr>
        <w:t>cook i slands, visit of prime minister</w:t>
      </w:r>
    </w:p>
    <w:p>
      <w:pPr>
        <w:spacing w:before="0" w:after="160" w:line="276" w:lineRule="auto"/>
        <w:jc w:val="both"/>
      </w:pPr>
      <w:r>
        <w:rPr>
          <w:rFonts w:ascii="Times New Roman" w:hAnsi="Times New Roman"/>
          <w:color w:val="000000"/>
          <w:sz w:val="22"/>
        </w:rPr>
        <w:t>to bwc, 4, 158</w:t>
      </w:r>
    </w:p>
    <w:p>
      <w:pPr>
        <w:spacing w:before="0" w:after="160" w:line="276" w:lineRule="auto"/>
        <w:jc w:val="both"/>
      </w:pPr>
      <w:r>
        <w:rPr>
          <w:rFonts w:ascii="Times New Roman" w:hAnsi="Times New Roman"/>
          <w:color w:val="000000"/>
          <w:sz w:val="22"/>
        </w:rPr>
        <w:t>corruption, 60.22, 145.10, 149.16,</w:t>
      </w:r>
    </w:p>
    <w:p>
      <w:pPr>
        <w:spacing w:before="280" w:after="120"/>
        <w:jc w:val="left"/>
      </w:pPr>
      <w:r>
        <w:rPr>
          <w:rFonts w:ascii="Times New Roman" w:hAnsi="Times New Roman"/>
          <w:b/>
          <w:color w:val="000000"/>
          <w:sz w:val="22"/>
        </w:rPr>
        <w:t>205.6</w:t>
      </w:r>
    </w:p>
    <w:p>
      <w:pPr>
        <w:spacing w:before="0" w:after="160" w:line="276" w:lineRule="auto"/>
        <w:jc w:val="both"/>
      </w:pPr>
      <w:r>
        <w:rPr>
          <w:rFonts w:ascii="Times New Roman" w:hAnsi="Times New Roman"/>
          <w:color w:val="000000"/>
          <w:sz w:val="22"/>
        </w:rPr>
        <w:t>covenant-breakers, 251.7, 255.4–8,</w:t>
      </w:r>
    </w:p>
    <w:p>
      <w:pPr>
        <w:spacing w:before="280" w:after="120"/>
        <w:jc w:val="left"/>
      </w:pPr>
      <w:r>
        <w:rPr>
          <w:rFonts w:ascii="Times New Roman" w:hAnsi="Times New Roman"/>
          <w:b/>
          <w:color w:val="000000"/>
          <w:sz w:val="22"/>
        </w:rPr>
        <w:t>272.3, 272.7c, 355.12–13</w:t>
      </w:r>
    </w:p>
    <w:p>
      <w:pPr>
        <w:spacing w:before="0" w:after="160" w:line="276" w:lineRule="auto"/>
        <w:jc w:val="both"/>
      </w:pPr>
      <w:r>
        <w:rPr>
          <w:rFonts w:ascii="Times New Roman" w:hAnsi="Times New Roman"/>
          <w:color w:val="000000"/>
          <w:sz w:val="22"/>
        </w:rPr>
        <w:t>covenant of b ahá’u’lláh, 60.54;</w:t>
      </w:r>
    </w:p>
    <w:p>
      <w:pPr>
        <w:spacing w:before="0" w:after="160" w:line="276" w:lineRule="auto"/>
        <w:jc w:val="both"/>
      </w:pPr>
      <w:r>
        <w:rPr>
          <w:rFonts w:ascii="Times New Roman" w:hAnsi="Times New Roman"/>
          <w:color w:val="000000"/>
          <w:sz w:val="22"/>
        </w:rPr>
        <w:t>‘Abdu’l-b ahá as center of, 107 .6,</w:t>
      </w:r>
    </w:p>
    <w:p>
      <w:pPr>
        <w:spacing w:before="0" w:after="160" w:line="276" w:lineRule="auto"/>
        <w:jc w:val="both"/>
      </w:pPr>
      <w:r>
        <w:rPr>
          <w:rFonts w:ascii="Times New Roman" w:hAnsi="Times New Roman"/>
          <w:color w:val="000000"/>
          <w:sz w:val="22"/>
        </w:rPr>
        <w:t>129.20, 131.9–10, 144.2–4, 145.13, 145.20; centenary of inception of, 22.10, 45.2, 48.7, 90.10–12, 107 .2, 107 .5–6, 108.11c, 108.11e, 144.1–2, 145, 151.1; compilation on, 45; divine guidance from, 215.5; firmness in, 109.4, 151.9, 201.27, 220.4, 355.5; þuqúqu’lláh’s importance to, 21.5, 345.4, 345.7; power of, 48.12, 146.3, 201.9–10; proclamation of, 146.1; study of, 107 .5–6, 138.7, 225.7; unifying force of, 52.2, 60.6, 60.36, 145.14. See also d ay</w:t>
      </w:r>
    </w:p>
    <w:p>
      <w:pPr>
        <w:spacing w:before="0" w:after="160" w:line="276" w:lineRule="auto"/>
        <w:jc w:val="both"/>
      </w:pPr>
      <w:r>
        <w:rPr>
          <w:rFonts w:ascii="Times New Roman" w:hAnsi="Times New Roman"/>
          <w:color w:val="000000"/>
          <w:sz w:val="22"/>
        </w:rPr>
        <w:t>of the covenant, messages for</w:t>
      </w:r>
    </w:p>
    <w:p>
      <w:pPr>
        <w:spacing w:before="0" w:after="160" w:line="276" w:lineRule="auto"/>
        <w:jc w:val="both"/>
      </w:pPr>
      <w:r>
        <w:rPr>
          <w:rFonts w:ascii="Times New Roman" w:hAnsi="Times New Roman"/>
          <w:color w:val="000000"/>
          <w:sz w:val="22"/>
        </w:rPr>
        <w:t>crisis and victory, 18.7, 36.6, 151.13,</w:t>
      </w:r>
    </w:p>
    <w:p>
      <w:pPr>
        <w:spacing w:before="280" w:after="120"/>
        <w:jc w:val="left"/>
      </w:pPr>
      <w:r>
        <w:rPr>
          <w:rFonts w:ascii="Times New Roman" w:hAnsi="Times New Roman"/>
          <w:b/>
          <w:color w:val="000000"/>
          <w:sz w:val="22"/>
        </w:rPr>
        <w:t>296.11; compilation on, 38</w:t>
      </w:r>
    </w:p>
    <w:p>
      <w:pPr>
        <w:spacing w:before="0" w:after="160" w:line="276" w:lineRule="auto"/>
        <w:jc w:val="both"/>
      </w:pPr>
      <w:r>
        <w:rPr>
          <w:rFonts w:ascii="Times New Roman" w:hAnsi="Times New Roman"/>
          <w:color w:val="000000"/>
          <w:sz w:val="22"/>
        </w:rPr>
        <w:t>criticism, 60.32–36,</w:t>
      </w:r>
    </w:p>
    <w:p>
      <w:pPr>
        <w:spacing w:before="280" w:after="120"/>
        <w:jc w:val="left"/>
      </w:pPr>
      <w:r>
        <w:rPr>
          <w:rFonts w:ascii="Times New Roman" w:hAnsi="Times New Roman"/>
          <w:b/>
          <w:color w:val="000000"/>
          <w:sz w:val="22"/>
        </w:rPr>
        <w:t>183.46</w:t>
      </w:r>
    </w:p>
    <w:p>
      <w:pPr>
        <w:spacing w:before="0" w:after="160" w:line="276" w:lineRule="auto"/>
        <w:jc w:val="both"/>
      </w:pPr>
      <w:r>
        <w:rPr>
          <w:rFonts w:ascii="Times New Roman" w:hAnsi="Times New Roman"/>
          <w:color w:val="000000"/>
          <w:sz w:val="22"/>
        </w:rPr>
        <w:t>croatia. See Slovenia and c roatia,</w:t>
      </w:r>
    </w:p>
    <w:p>
      <w:pPr>
        <w:spacing w:before="0" w:after="160" w:line="276" w:lineRule="auto"/>
        <w:jc w:val="both"/>
      </w:pPr>
      <w:r>
        <w:rPr>
          <w:rFonts w:ascii="Times New Roman" w:hAnsi="Times New Roman"/>
          <w:color w:val="000000"/>
          <w:sz w:val="22"/>
        </w:rPr>
        <w:t>regional Spiritual Assembly of</w:t>
      </w:r>
    </w:p>
    <w:p>
      <w:pPr>
        <w:spacing w:before="0" w:after="160" w:line="276" w:lineRule="auto"/>
        <w:jc w:val="both"/>
      </w:pPr>
      <w:r>
        <w:rPr>
          <w:rFonts w:ascii="Times New Roman" w:hAnsi="Times New Roman"/>
          <w:color w:val="000000"/>
          <w:sz w:val="22"/>
        </w:rPr>
        <w:t>czech and Slovak r epublics, r egional</w:t>
      </w:r>
    </w:p>
    <w:p>
      <w:pPr>
        <w:spacing w:before="0" w:after="160" w:line="276" w:lineRule="auto"/>
        <w:jc w:val="both"/>
      </w:pPr>
      <w:r>
        <w:rPr>
          <w:rFonts w:ascii="Times New Roman" w:hAnsi="Times New Roman"/>
          <w:color w:val="000000"/>
          <w:sz w:val="22"/>
        </w:rPr>
        <w:t>Spiritual Assembly of, 258.4, 258.6</w:t>
      </w:r>
    </w:p>
    <w:p>
      <w:pPr>
        <w:spacing w:before="0" w:after="160" w:line="276" w:lineRule="auto"/>
        <w:jc w:val="both"/>
      </w:pPr>
      <w:r>
        <w:rPr>
          <w:rFonts w:ascii="Times New Roman" w:hAnsi="Times New Roman"/>
          <w:color w:val="000000"/>
          <w:sz w:val="22"/>
        </w:rPr>
        <w:t>czechoslovakia: establishment of</w:t>
      </w:r>
    </w:p>
    <w:p>
      <w:pPr>
        <w:spacing w:before="0" w:after="160" w:line="276" w:lineRule="auto"/>
        <w:jc w:val="both"/>
      </w:pPr>
      <w:r>
        <w:rPr>
          <w:rFonts w:ascii="Times New Roman" w:hAnsi="Times New Roman"/>
          <w:color w:val="000000"/>
          <w:sz w:val="22"/>
        </w:rPr>
        <w:t>lSAs in, 98.1; National Spiritual Assembly of, 105.1, 108.5, 108.6czech r epublic, National Spiritual</w:t>
      </w:r>
    </w:p>
    <w:p>
      <w:pPr>
        <w:spacing w:before="0" w:after="160" w:line="276" w:lineRule="auto"/>
        <w:jc w:val="both"/>
      </w:pPr>
      <w:r>
        <w:rPr>
          <w:rFonts w:ascii="Times New Roman" w:hAnsi="Times New Roman"/>
          <w:color w:val="000000"/>
          <w:sz w:val="22"/>
        </w:rPr>
        <w:t>Assembly of, 258.6, 269.3</w:t>
      </w:r>
    </w:p>
    <w:p>
      <w:pPr>
        <w:spacing w:before="0" w:after="160" w:line="276" w:lineRule="auto"/>
        <w:jc w:val="both"/>
      </w:pPr>
      <w:r>
        <w:rPr>
          <w:rFonts w:ascii="Times New Roman" w:hAnsi="Times New Roman"/>
          <w:color w:val="000000"/>
          <w:sz w:val="22"/>
        </w:rPr>
        <w:t>day of the covenant, messages for,</w:t>
      </w:r>
    </w:p>
    <w:p>
      <w:pPr>
        <w:spacing w:before="0" w:after="160" w:line="276" w:lineRule="auto"/>
        <w:jc w:val="both"/>
      </w:pPr>
      <w:r>
        <w:rPr>
          <w:rFonts w:ascii="Times New Roman" w:hAnsi="Times New Roman"/>
          <w:color w:val="000000"/>
          <w:sz w:val="22"/>
        </w:rPr>
        <w:t>121, 145</w:t>
      </w:r>
    </w:p>
    <w:p>
      <w:pPr>
        <w:spacing w:before="0" w:after="160" w:line="276" w:lineRule="auto"/>
        <w:jc w:val="both"/>
      </w:pPr>
      <w:r>
        <w:rPr>
          <w:rFonts w:ascii="Times New Roman" w:hAnsi="Times New Roman"/>
          <w:color w:val="000000"/>
          <w:sz w:val="22"/>
        </w:rPr>
        <w:t>decentralization, 183.26, 183.46–48,</w:t>
      </w:r>
    </w:p>
    <w:p>
      <w:pPr>
        <w:spacing w:before="280" w:after="120"/>
        <w:jc w:val="left"/>
      </w:pPr>
      <w:r>
        <w:rPr>
          <w:rFonts w:ascii="Times New Roman" w:hAnsi="Times New Roman"/>
          <w:b/>
          <w:color w:val="000000"/>
          <w:sz w:val="22"/>
        </w:rPr>
        <w:t>250.1, 250.4–5, 250.6e</w:t>
      </w:r>
    </w:p>
    <w:p>
      <w:pPr>
        <w:spacing w:before="0" w:after="160" w:line="276" w:lineRule="auto"/>
        <w:jc w:val="both"/>
      </w:pPr>
      <w:r>
        <w:rPr>
          <w:rFonts w:ascii="Times New Roman" w:hAnsi="Times New Roman"/>
          <w:color w:val="000000"/>
          <w:sz w:val="22"/>
        </w:rPr>
        <w:t>declarations of faith, acceptance of,</w:t>
      </w:r>
    </w:p>
    <w:p>
      <w:pPr>
        <w:spacing w:before="280" w:after="120"/>
        <w:jc w:val="left"/>
      </w:pPr>
      <w:r>
        <w:rPr>
          <w:rFonts w:ascii="Times New Roman" w:hAnsi="Times New Roman"/>
          <w:b/>
          <w:color w:val="000000"/>
          <w:sz w:val="22"/>
        </w:rPr>
        <w:t>78.3–5</w:t>
      </w:r>
    </w:p>
    <w:p>
      <w:pPr>
        <w:spacing w:before="0" w:after="160" w:line="276" w:lineRule="auto"/>
        <w:jc w:val="both"/>
      </w:pPr>
      <w:r>
        <w:rPr>
          <w:rFonts w:ascii="Times New Roman" w:hAnsi="Times New Roman"/>
          <w:color w:val="000000"/>
          <w:sz w:val="22"/>
        </w:rPr>
        <w:t>deepening, 18.5, 162.7–9, 213.14,</w:t>
      </w:r>
    </w:p>
    <w:p>
      <w:pPr>
        <w:spacing w:before="280" w:after="120"/>
        <w:jc w:val="left"/>
      </w:pPr>
      <w:r>
        <w:rPr>
          <w:rFonts w:ascii="Times New Roman" w:hAnsi="Times New Roman"/>
          <w:b/>
          <w:color w:val="000000"/>
          <w:sz w:val="22"/>
        </w:rPr>
        <w:t>219.7, 221.8, 222.12. See also consolidation; T raining institutes</w:t>
      </w:r>
    </w:p>
    <w:p>
      <w:pPr>
        <w:spacing w:before="0" w:after="160" w:line="276" w:lineRule="auto"/>
        <w:jc w:val="both"/>
      </w:pPr>
      <w:r>
        <w:rPr>
          <w:rFonts w:ascii="Times New Roman" w:hAnsi="Times New Roman"/>
          <w:color w:val="000000"/>
          <w:sz w:val="22"/>
        </w:rPr>
        <w:t>deforestation, halting, 188.1–3</w:t>
      </w:r>
    </w:p>
    <w:p>
      <w:pPr>
        <w:spacing w:before="0" w:after="160" w:line="276" w:lineRule="auto"/>
        <w:jc w:val="both"/>
      </w:pPr>
      <w:r>
        <w:rPr>
          <w:rFonts w:ascii="Times New Roman" w:hAnsi="Times New Roman"/>
          <w:color w:val="000000"/>
          <w:sz w:val="22"/>
        </w:rPr>
        <w:t>democracy, b ahá’í administration as,</w:t>
      </w:r>
    </w:p>
    <w:p>
      <w:pPr>
        <w:spacing w:before="0" w:after="160" w:line="276" w:lineRule="auto"/>
        <w:jc w:val="both"/>
      </w:pPr>
      <w:r>
        <w:rPr>
          <w:rFonts w:ascii="Times New Roman" w:hAnsi="Times New Roman"/>
          <w:color w:val="000000"/>
          <w:sz w:val="22"/>
        </w:rPr>
        <w:t>337</w:t>
      </w:r>
    </w:p>
    <w:p>
      <w:pPr>
        <w:spacing w:before="0" w:after="160" w:line="276" w:lineRule="auto"/>
        <w:jc w:val="both"/>
      </w:pPr>
      <w:r>
        <w:rPr>
          <w:rFonts w:ascii="Times New Roman" w:hAnsi="Times New Roman"/>
          <w:color w:val="000000"/>
          <w:sz w:val="22"/>
        </w:rPr>
        <w:t>deputization: by i ranian b ahá’ís,</w:t>
      </w:r>
    </w:p>
    <w:p>
      <w:pPr>
        <w:spacing w:before="0" w:after="160" w:line="276" w:lineRule="auto"/>
        <w:jc w:val="both"/>
      </w:pPr>
      <w:r>
        <w:rPr>
          <w:rFonts w:ascii="Times New Roman" w:hAnsi="Times New Roman"/>
          <w:color w:val="000000"/>
          <w:sz w:val="22"/>
        </w:rPr>
        <w:t>248.9a–10; for training institute teachers, 231.3–4, 270, 310. See also i nternational d eputization</w:t>
      </w:r>
    </w:p>
    <w:p>
      <w:pPr>
        <w:spacing w:before="0" w:after="160" w:line="276" w:lineRule="auto"/>
        <w:jc w:val="both"/>
      </w:pPr>
      <w:r>
        <w:rPr>
          <w:rFonts w:ascii="Times New Roman" w:hAnsi="Times New Roman"/>
          <w:color w:val="000000"/>
          <w:sz w:val="22"/>
        </w:rPr>
        <w:t>fund</w:t>
      </w:r>
    </w:p>
    <w:p>
      <w:pPr>
        <w:spacing w:before="0" w:after="160" w:line="276" w:lineRule="auto"/>
        <w:jc w:val="both"/>
      </w:pPr>
      <w:r>
        <w:rPr>
          <w:rFonts w:ascii="Times New Roman" w:hAnsi="Times New Roman"/>
          <w:color w:val="000000"/>
          <w:sz w:val="22"/>
        </w:rPr>
        <w:t>devotional meetings, 216.26, 315.7,</w:t>
      </w:r>
    </w:p>
    <w:p>
      <w:pPr>
        <w:spacing w:before="280" w:after="120"/>
        <w:jc w:val="left"/>
      </w:pPr>
      <w:r>
        <w:rPr>
          <w:rFonts w:ascii="Times New Roman" w:hAnsi="Times New Roman"/>
          <w:b/>
          <w:color w:val="000000"/>
          <w:sz w:val="22"/>
        </w:rPr>
        <w:t>348.17</w:t>
      </w:r>
    </w:p>
    <w:p>
      <w:pPr>
        <w:spacing w:before="0" w:after="160" w:line="276" w:lineRule="auto"/>
        <w:jc w:val="both"/>
      </w:pPr>
      <w:r>
        <w:rPr>
          <w:rFonts w:ascii="Times New Roman" w:hAnsi="Times New Roman"/>
          <w:color w:val="000000"/>
          <w:sz w:val="22"/>
        </w:rPr>
        <w:t>dispensation of b ahá’u’lláh, 131.4. See</w:t>
      </w:r>
    </w:p>
    <w:p>
      <w:pPr>
        <w:spacing w:before="0" w:after="160" w:line="276" w:lineRule="auto"/>
        <w:jc w:val="both"/>
      </w:pPr>
      <w:r>
        <w:rPr>
          <w:rFonts w:ascii="Times New Roman" w:hAnsi="Times New Roman"/>
          <w:color w:val="000000"/>
          <w:sz w:val="22"/>
        </w:rPr>
        <w:t>also b ahá’í c ycle</w:t>
      </w:r>
    </w:p>
    <w:p>
      <w:pPr>
        <w:spacing w:before="0" w:after="160" w:line="276" w:lineRule="auto"/>
        <w:jc w:val="both"/>
      </w:pPr>
      <w:r>
        <w:rPr>
          <w:rFonts w:ascii="Times New Roman" w:hAnsi="Times New Roman"/>
          <w:color w:val="000000"/>
          <w:sz w:val="22"/>
        </w:rPr>
        <w:t>disunity, 29.3, 145.9, 203.4. See also</w:t>
      </w:r>
    </w:p>
    <w:p>
      <w:pPr>
        <w:spacing w:before="0" w:after="160" w:line="276" w:lineRule="auto"/>
        <w:jc w:val="both"/>
      </w:pPr>
      <w:r>
        <w:rPr>
          <w:rFonts w:ascii="Times New Roman" w:hAnsi="Times New Roman"/>
          <w:color w:val="000000"/>
          <w:sz w:val="22"/>
        </w:rPr>
        <w:t>unity</w:t>
      </w:r>
    </w:p>
    <w:p>
      <w:pPr>
        <w:spacing w:before="0" w:after="160" w:line="276" w:lineRule="auto"/>
        <w:jc w:val="both"/>
      </w:pPr>
      <w:r>
        <w:rPr>
          <w:rFonts w:ascii="Times New Roman" w:hAnsi="Times New Roman"/>
          <w:color w:val="000000"/>
          <w:sz w:val="22"/>
        </w:rPr>
        <w:t>diversity, 55.3–6, 90.16–17, 99.4–4a,</w:t>
      </w:r>
    </w:p>
    <w:p>
      <w:pPr>
        <w:spacing w:before="280" w:after="120"/>
        <w:jc w:val="left"/>
      </w:pPr>
      <w:r>
        <w:rPr>
          <w:rFonts w:ascii="Times New Roman" w:hAnsi="Times New Roman"/>
          <w:b/>
          <w:color w:val="000000"/>
          <w:sz w:val="22"/>
        </w:rPr>
        <w:t>202.6c</w:t>
      </w:r>
    </w:p>
    <w:p>
      <w:pPr>
        <w:spacing w:before="0" w:after="160" w:line="276" w:lineRule="auto"/>
        <w:jc w:val="both"/>
      </w:pPr>
      <w:r>
        <w:rPr>
          <w:rFonts w:ascii="Times New Roman" w:hAnsi="Times New Roman"/>
          <w:color w:val="000000"/>
          <w:sz w:val="22"/>
        </w:rPr>
        <w:t>divine p lan, 201.11a, 216.39, 217 .8,</w:t>
      </w:r>
    </w:p>
    <w:p>
      <w:pPr>
        <w:spacing w:before="0" w:after="160" w:line="276" w:lineRule="auto"/>
        <w:jc w:val="both"/>
      </w:pPr>
      <w:r>
        <w:rPr>
          <w:rFonts w:ascii="Times New Roman" w:hAnsi="Times New Roman"/>
          <w:color w:val="000000"/>
          <w:sz w:val="22"/>
        </w:rPr>
        <w:t>263.10; unfoldment of, 22.11, 129.17, 223.1, 263.10. See also major p lan of g od; m inor p lan of</w:t>
      </w:r>
    </w:p>
    <w:p>
      <w:pPr>
        <w:spacing w:before="0" w:after="160" w:line="276" w:lineRule="auto"/>
        <w:jc w:val="both"/>
      </w:pPr>
      <w:r>
        <w:rPr>
          <w:rFonts w:ascii="Times New Roman" w:hAnsi="Times New Roman"/>
          <w:color w:val="000000"/>
          <w:sz w:val="22"/>
        </w:rPr>
        <w:t>god; Tablets of the d ivine p lan</w:t>
      </w:r>
    </w:p>
    <w:p>
      <w:pPr>
        <w:spacing w:before="0" w:after="160" w:line="276" w:lineRule="auto"/>
        <w:jc w:val="both"/>
      </w:pPr>
      <w:r>
        <w:rPr>
          <w:rFonts w:ascii="Times New Roman" w:hAnsi="Times New Roman"/>
          <w:color w:val="000000"/>
          <w:sz w:val="22"/>
        </w:rPr>
        <w:t>earrings, laws regarding wearing of,</w:t>
      </w:r>
    </w:p>
    <w:p>
      <w:pPr>
        <w:spacing w:before="280" w:after="120"/>
        <w:jc w:val="left"/>
      </w:pPr>
      <w:r>
        <w:rPr>
          <w:rFonts w:ascii="Times New Roman" w:hAnsi="Times New Roman"/>
          <w:b/>
          <w:color w:val="000000"/>
          <w:sz w:val="22"/>
        </w:rPr>
        <w:t>165.1, 165.4</w:t>
      </w:r>
    </w:p>
    <w:p>
      <w:pPr>
        <w:spacing w:before="0" w:after="160" w:line="276" w:lineRule="auto"/>
        <w:jc w:val="both"/>
      </w:pPr>
      <w:r>
        <w:rPr>
          <w:rFonts w:ascii="Times New Roman" w:hAnsi="Times New Roman"/>
          <w:color w:val="000000"/>
          <w:sz w:val="22"/>
        </w:rPr>
        <w:t>earth Summit (rio de j aneiro), 194.2</w:t>
      </w:r>
    </w:p>
    <w:p>
      <w:pPr>
        <w:spacing w:before="0" w:after="160" w:line="276" w:lineRule="auto"/>
        <w:jc w:val="both"/>
      </w:pPr>
      <w:r>
        <w:rPr>
          <w:rFonts w:ascii="Times New Roman" w:hAnsi="Times New Roman"/>
          <w:color w:val="000000"/>
          <w:sz w:val="22"/>
        </w:rPr>
        <w:t>east, the: laws binding in, 164.3–4;</w:t>
      </w:r>
    </w:p>
    <w:p>
      <w:pPr>
        <w:spacing w:before="0" w:after="160" w:line="276" w:lineRule="auto"/>
        <w:jc w:val="both"/>
      </w:pPr>
      <w:r>
        <w:rPr>
          <w:rFonts w:ascii="Times New Roman" w:hAnsi="Times New Roman"/>
          <w:color w:val="000000"/>
          <w:sz w:val="22"/>
        </w:rPr>
        <w:t>origins of all religions in, 7 .3–4</w:t>
      </w:r>
    </w:p>
    <w:p>
      <w:pPr>
        <w:spacing w:before="0" w:after="160" w:line="276" w:lineRule="auto"/>
        <w:jc w:val="both"/>
      </w:pPr>
      <w:r>
        <w:rPr>
          <w:rFonts w:ascii="Times New Roman" w:hAnsi="Times New Roman"/>
          <w:color w:val="000000"/>
          <w:sz w:val="22"/>
        </w:rPr>
        <w:t>eastern b loc countries: b ahá’í f aith</w:t>
      </w:r>
    </w:p>
    <w:p>
      <w:pPr>
        <w:spacing w:before="0" w:after="160" w:line="276" w:lineRule="auto"/>
        <w:jc w:val="both"/>
      </w:pPr>
      <w:r>
        <w:rPr>
          <w:rFonts w:ascii="Times New Roman" w:hAnsi="Times New Roman"/>
          <w:color w:val="000000"/>
          <w:sz w:val="22"/>
        </w:rPr>
        <w:t>in, 129.5, 162.6; first new lSA in, 90.2; pioneer goals, 24, 71.1, 71.8, 84.3; teaching work in, 23.8h,</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852eastern b loc countries: b ahá’í f aith</w:t>
      </w:r>
    </w:p>
    <w:p>
      <w:pPr>
        <w:spacing w:before="0" w:after="160" w:line="276" w:lineRule="auto"/>
        <w:jc w:val="both"/>
      </w:pPr>
      <w:r>
        <w:rPr>
          <w:rFonts w:ascii="Times New Roman" w:hAnsi="Times New Roman"/>
          <w:color w:val="000000"/>
          <w:sz w:val="22"/>
        </w:rPr>
        <w:t>(continued)</w:t>
      </w:r>
    </w:p>
    <w:p>
      <w:pPr>
        <w:spacing w:before="280" w:after="120"/>
        <w:jc w:val="left"/>
      </w:pPr>
      <w:r>
        <w:rPr>
          <w:rFonts w:ascii="Times New Roman" w:hAnsi="Times New Roman"/>
          <w:b/>
          <w:color w:val="000000"/>
          <w:sz w:val="22"/>
        </w:rPr>
        <w:t>120.2, 216.7; youth activities in,</w:t>
      </w:r>
    </w:p>
    <w:p>
      <w:pPr>
        <w:spacing w:before="280" w:after="120"/>
        <w:jc w:val="left"/>
      </w:pPr>
      <w:r>
        <w:rPr>
          <w:rFonts w:ascii="Times New Roman" w:hAnsi="Times New Roman"/>
          <w:b/>
          <w:color w:val="000000"/>
          <w:sz w:val="22"/>
        </w:rPr>
        <w:t>129.11. See also  T wo year plan for</w:t>
      </w:r>
    </w:p>
    <w:p>
      <w:pPr>
        <w:spacing w:before="0" w:after="160" w:line="276" w:lineRule="auto"/>
        <w:jc w:val="both"/>
      </w:pPr>
      <w:r>
        <w:rPr>
          <w:rFonts w:ascii="Times New Roman" w:hAnsi="Times New Roman"/>
          <w:color w:val="000000"/>
          <w:sz w:val="22"/>
        </w:rPr>
        <w:t>eastern europe and Asia (1990–92)</w:t>
      </w:r>
    </w:p>
    <w:p>
      <w:pPr>
        <w:spacing w:before="0" w:after="160" w:line="276" w:lineRule="auto"/>
        <w:jc w:val="both"/>
      </w:pPr>
      <w:r>
        <w:rPr>
          <w:rFonts w:ascii="Times New Roman" w:hAnsi="Times New Roman"/>
          <w:color w:val="000000"/>
          <w:sz w:val="22"/>
        </w:rPr>
        <w:t>eastern e urope: establishment of lSAs</w:t>
      </w:r>
    </w:p>
    <w:p>
      <w:pPr>
        <w:spacing w:before="0" w:after="160" w:line="276" w:lineRule="auto"/>
        <w:jc w:val="both"/>
      </w:pPr>
      <w:r>
        <w:rPr>
          <w:rFonts w:ascii="Times New Roman" w:hAnsi="Times New Roman"/>
          <w:color w:val="000000"/>
          <w:sz w:val="22"/>
        </w:rPr>
        <w:t>in, 90.2, 98.1; teaching work in,</w:t>
      </w:r>
    </w:p>
    <w:p>
      <w:pPr>
        <w:spacing w:before="280" w:after="120"/>
        <w:jc w:val="left"/>
      </w:pPr>
      <w:r>
        <w:rPr>
          <w:rFonts w:ascii="Times New Roman" w:hAnsi="Times New Roman"/>
          <w:b/>
          <w:color w:val="000000"/>
          <w:sz w:val="22"/>
        </w:rPr>
        <w:t>61.1. See also T wo y ear p lan for</w:t>
      </w:r>
    </w:p>
    <w:p>
      <w:pPr>
        <w:spacing w:before="0" w:after="160" w:line="276" w:lineRule="auto"/>
        <w:jc w:val="both"/>
      </w:pPr>
      <w:r>
        <w:rPr>
          <w:rFonts w:ascii="Times New Roman" w:hAnsi="Times New Roman"/>
          <w:color w:val="000000"/>
          <w:sz w:val="22"/>
        </w:rPr>
        <w:t>eastern e urope and Asia</w:t>
      </w:r>
    </w:p>
    <w:p>
      <w:pPr>
        <w:spacing w:before="0" w:after="160" w:line="276" w:lineRule="auto"/>
        <w:jc w:val="both"/>
      </w:pPr>
      <w:r>
        <w:rPr>
          <w:rFonts w:ascii="Times New Roman" w:hAnsi="Times New Roman"/>
          <w:color w:val="000000"/>
          <w:sz w:val="22"/>
        </w:rPr>
        <w:t>economic and Social council ( united</w:t>
      </w:r>
    </w:p>
    <w:p>
      <w:pPr>
        <w:spacing w:before="0" w:after="160" w:line="276" w:lineRule="auto"/>
        <w:jc w:val="both"/>
      </w:pPr>
      <w:r>
        <w:rPr>
          <w:rFonts w:ascii="Times New Roman" w:hAnsi="Times New Roman"/>
          <w:color w:val="000000"/>
          <w:sz w:val="22"/>
        </w:rPr>
        <w:t>Nations), bic ’s consultative status</w:t>
      </w:r>
    </w:p>
    <w:p>
      <w:pPr>
        <w:spacing w:before="0" w:after="160" w:line="276" w:lineRule="auto"/>
        <w:jc w:val="both"/>
      </w:pPr>
      <w:r>
        <w:rPr>
          <w:rFonts w:ascii="Times New Roman" w:hAnsi="Times New Roman"/>
          <w:color w:val="000000"/>
          <w:sz w:val="22"/>
        </w:rPr>
        <w:t>with, 8.2</w:t>
      </w:r>
    </w:p>
    <w:p>
      <w:pPr>
        <w:spacing w:before="0" w:after="160" w:line="276" w:lineRule="auto"/>
        <w:jc w:val="both"/>
      </w:pPr>
      <w:r>
        <w:rPr>
          <w:rFonts w:ascii="Times New Roman" w:hAnsi="Times New Roman"/>
          <w:color w:val="000000"/>
          <w:sz w:val="22"/>
        </w:rPr>
        <w:t>economic problems, 129.14; spiritual</w:t>
      </w:r>
    </w:p>
    <w:p>
      <w:pPr>
        <w:spacing w:before="0" w:after="160" w:line="276" w:lineRule="auto"/>
        <w:jc w:val="both"/>
      </w:pPr>
      <w:r>
        <w:rPr>
          <w:rFonts w:ascii="Times New Roman" w:hAnsi="Times New Roman"/>
          <w:color w:val="000000"/>
          <w:sz w:val="22"/>
        </w:rPr>
        <w:t>solutions to, 21.5, 21.9, 21.15, 345.4</w:t>
      </w:r>
    </w:p>
    <w:p>
      <w:pPr>
        <w:spacing w:before="0" w:after="160" w:line="276" w:lineRule="auto"/>
        <w:jc w:val="both"/>
      </w:pPr>
      <w:r>
        <w:rPr>
          <w:rFonts w:ascii="Times New Roman" w:hAnsi="Times New Roman"/>
          <w:color w:val="000000"/>
          <w:sz w:val="22"/>
        </w:rPr>
        <w:t>ecuador, social and economic</w:t>
      </w:r>
    </w:p>
    <w:p>
      <w:pPr>
        <w:spacing w:before="0" w:after="160" w:line="276" w:lineRule="auto"/>
        <w:jc w:val="both"/>
      </w:pPr>
      <w:r>
        <w:rPr>
          <w:rFonts w:ascii="Times New Roman" w:hAnsi="Times New Roman"/>
          <w:color w:val="000000"/>
          <w:sz w:val="22"/>
        </w:rPr>
        <w:t>development in, 331.14</w:t>
      </w:r>
    </w:p>
    <w:p>
      <w:pPr>
        <w:spacing w:before="0" w:after="160" w:line="276" w:lineRule="auto"/>
        <w:jc w:val="both"/>
      </w:pPr>
      <w:r>
        <w:rPr>
          <w:rFonts w:ascii="Times New Roman" w:hAnsi="Times New Roman"/>
          <w:color w:val="000000"/>
          <w:sz w:val="22"/>
        </w:rPr>
        <w:t>education: in Africa, 222.9; of</w:t>
      </w:r>
    </w:p>
    <w:p>
      <w:pPr>
        <w:spacing w:before="0" w:after="160" w:line="276" w:lineRule="auto"/>
        <w:jc w:val="both"/>
      </w:pPr>
      <w:r>
        <w:rPr>
          <w:rFonts w:ascii="Times New Roman" w:hAnsi="Times New Roman"/>
          <w:color w:val="000000"/>
          <w:sz w:val="22"/>
        </w:rPr>
        <w:t>children, 200.4, 217 .5, 218.12, 223.7, 224.6, 248.11–15, 313.7; discipline within, 149.14–15; human rights, 253.1, 331.17; importance of, 141.3c, 205.6–6a; for peace, 85, 90.5, 108.9; spiritual, 28, 149.19–19a, 219.4, 299.7, 331.24–28, 338.5, 348.5–6, 357 .3; of youth, 141.3a, 357 .3. See also b ahá’í f aith,</w:t>
      </w:r>
    </w:p>
    <w:p>
      <w:pPr>
        <w:spacing w:before="0" w:after="160" w:line="276" w:lineRule="auto"/>
        <w:jc w:val="both"/>
      </w:pPr>
      <w:r>
        <w:rPr>
          <w:rFonts w:ascii="Times New Roman" w:hAnsi="Times New Roman"/>
          <w:color w:val="000000"/>
          <w:sz w:val="22"/>
        </w:rPr>
        <w:t>study of; b ahá’í Scriptures, study</w:t>
      </w:r>
    </w:p>
    <w:p>
      <w:pPr>
        <w:spacing w:before="0" w:after="160" w:line="276" w:lineRule="auto"/>
        <w:jc w:val="both"/>
      </w:pPr>
      <w:r>
        <w:rPr>
          <w:rFonts w:ascii="Times New Roman" w:hAnsi="Times New Roman"/>
          <w:color w:val="000000"/>
          <w:sz w:val="22"/>
        </w:rPr>
        <w:t>of; children’s classes; literacy, promotion of</w:t>
      </w:r>
    </w:p>
    <w:p>
      <w:pPr>
        <w:spacing w:before="0" w:after="160" w:line="276" w:lineRule="auto"/>
        <w:jc w:val="both"/>
      </w:pPr>
      <w:r>
        <w:rPr>
          <w:rFonts w:ascii="Times New Roman" w:hAnsi="Times New Roman"/>
          <w:color w:val="000000"/>
          <w:sz w:val="22"/>
        </w:rPr>
        <w:t>egypt, b ahá’í community in, 222.3</w:t>
      </w:r>
    </w:p>
    <w:p>
      <w:pPr>
        <w:spacing w:before="0" w:after="160" w:line="276" w:lineRule="auto"/>
        <w:jc w:val="both"/>
      </w:pPr>
      <w:r>
        <w:rPr>
          <w:rFonts w:ascii="Times New Roman" w:hAnsi="Times New Roman"/>
          <w:color w:val="000000"/>
          <w:sz w:val="22"/>
        </w:rPr>
        <w:t>elections, b ahá’í, 102, 196, 232,</w:t>
      </w:r>
    </w:p>
    <w:p>
      <w:pPr>
        <w:spacing w:before="0" w:after="160" w:line="276" w:lineRule="auto"/>
        <w:jc w:val="both"/>
      </w:pPr>
      <w:r>
        <w:rPr>
          <w:rFonts w:ascii="Times New Roman" w:hAnsi="Times New Roman"/>
          <w:color w:val="000000"/>
          <w:sz w:val="22"/>
        </w:rPr>
        <w:t>337 .7–9; compilation on, 81; minority preference in tie votes, 6.3–4; voting age, 78.2. See also conventions, b ahá’í</w:t>
      </w:r>
    </w:p>
    <w:p>
      <w:pPr>
        <w:spacing w:before="0" w:after="160" w:line="276" w:lineRule="auto"/>
        <w:jc w:val="both"/>
      </w:pPr>
      <w:r>
        <w:rPr>
          <w:rFonts w:ascii="Times New Roman" w:hAnsi="Times New Roman"/>
          <w:color w:val="000000"/>
          <w:sz w:val="22"/>
        </w:rPr>
        <w:t>emergence from obscurity, 2.3–4,</w:t>
      </w:r>
    </w:p>
    <w:p>
      <w:pPr>
        <w:spacing w:before="0" w:after="160" w:line="276" w:lineRule="auto"/>
        <w:jc w:val="both"/>
      </w:pPr>
      <w:r>
        <w:rPr>
          <w:rFonts w:ascii="Times New Roman" w:hAnsi="Times New Roman"/>
          <w:color w:val="000000"/>
          <w:sz w:val="22"/>
        </w:rPr>
        <w:t>38.3–4, 44.5, 60.42–47, 85.3, 108.9, 176.9, 212.7, 223.1, 354.2; external affairs work and, 8.1, 29.8, 46.2, 90.19, 331.6; i ranian</w:t>
      </w:r>
    </w:p>
    <w:p>
      <w:pPr>
        <w:spacing w:before="0" w:after="160" w:line="276" w:lineRule="auto"/>
        <w:jc w:val="both"/>
      </w:pPr>
      <w:r>
        <w:rPr>
          <w:rFonts w:ascii="Times New Roman" w:hAnsi="Times New Roman"/>
          <w:color w:val="000000"/>
          <w:sz w:val="22"/>
        </w:rPr>
        <w:t>persecutions and, 176.9, 216.40;</w:t>
      </w:r>
    </w:p>
    <w:p>
      <w:pPr>
        <w:spacing w:before="0" w:after="160" w:line="276" w:lineRule="auto"/>
        <w:jc w:val="both"/>
      </w:pPr>
      <w:r>
        <w:rPr>
          <w:rFonts w:ascii="Times New Roman" w:hAnsi="Times New Roman"/>
          <w:color w:val="000000"/>
          <w:sz w:val="22"/>
        </w:rPr>
        <w:t>in Six y ear p lan, 22.1, 22.4–6encouragement, 183.46–48</w:t>
      </w:r>
    </w:p>
    <w:p>
      <w:pPr>
        <w:spacing w:before="0" w:after="160" w:line="276" w:lineRule="auto"/>
        <w:jc w:val="both"/>
      </w:pPr>
      <w:r>
        <w:rPr>
          <w:rFonts w:ascii="Times New Roman" w:hAnsi="Times New Roman"/>
          <w:color w:val="000000"/>
          <w:sz w:val="22"/>
        </w:rPr>
        <w:t>endowments, disposition of, 177 .2–3,</w:t>
      </w:r>
    </w:p>
    <w:p>
      <w:pPr>
        <w:spacing w:before="0" w:after="160" w:line="276" w:lineRule="auto"/>
        <w:jc w:val="both"/>
      </w:pPr>
      <w:r>
        <w:rPr>
          <w:rFonts w:ascii="Times New Roman" w:hAnsi="Times New Roman"/>
          <w:color w:val="000000"/>
          <w:sz w:val="22"/>
        </w:rPr>
        <w:t>177 .5</w:t>
      </w:r>
    </w:p>
    <w:p>
      <w:pPr>
        <w:spacing w:before="0" w:after="160" w:line="276" w:lineRule="auto"/>
        <w:jc w:val="both"/>
      </w:pPr>
      <w:r>
        <w:rPr>
          <w:rFonts w:ascii="Times New Roman" w:hAnsi="Times New Roman"/>
          <w:color w:val="000000"/>
          <w:sz w:val="22"/>
        </w:rPr>
        <w:t>england. See u nited kingdom</w:t>
      </w:r>
    </w:p>
    <w:p>
      <w:pPr>
        <w:spacing w:before="0" w:after="160" w:line="276" w:lineRule="auto"/>
        <w:jc w:val="both"/>
      </w:pPr>
      <w:r>
        <w:rPr>
          <w:rFonts w:ascii="Times New Roman" w:hAnsi="Times New Roman"/>
          <w:color w:val="000000"/>
          <w:sz w:val="22"/>
        </w:rPr>
        <w:t>enrollments: high levels of, 64.1, 90.2,</w:t>
      </w:r>
    </w:p>
    <w:p>
      <w:pPr>
        <w:spacing w:before="280" w:after="120"/>
        <w:jc w:val="left"/>
      </w:pPr>
      <w:r>
        <w:rPr>
          <w:rFonts w:ascii="Times New Roman" w:hAnsi="Times New Roman"/>
          <w:b/>
          <w:color w:val="000000"/>
          <w:sz w:val="22"/>
        </w:rPr>
        <w:t>90.15, 331.3; increasing, 18.4,</w:t>
      </w:r>
    </w:p>
    <w:p>
      <w:pPr>
        <w:spacing w:before="280" w:after="120"/>
        <w:jc w:val="left"/>
      </w:pPr>
      <w:r>
        <w:rPr>
          <w:rFonts w:ascii="Times New Roman" w:hAnsi="Times New Roman"/>
          <w:b/>
          <w:color w:val="000000"/>
          <w:sz w:val="22"/>
        </w:rPr>
        <w:t>22.9, 57, 213.15, 219.9, 222.12;</w:t>
      </w:r>
    </w:p>
    <w:p>
      <w:pPr>
        <w:spacing w:before="0" w:after="160" w:line="276" w:lineRule="auto"/>
        <w:jc w:val="both"/>
      </w:pPr>
      <w:r>
        <w:rPr>
          <w:rFonts w:ascii="Times New Roman" w:hAnsi="Times New Roman"/>
          <w:color w:val="000000"/>
          <w:sz w:val="22"/>
        </w:rPr>
        <w:t>procedures for, 78.1–4; Six y ear</w:t>
      </w:r>
    </w:p>
    <w:p>
      <w:pPr>
        <w:spacing w:before="0" w:after="160" w:line="276" w:lineRule="auto"/>
        <w:jc w:val="both"/>
      </w:pPr>
      <w:r>
        <w:rPr>
          <w:rFonts w:ascii="Times New Roman" w:hAnsi="Times New Roman"/>
          <w:color w:val="000000"/>
          <w:sz w:val="22"/>
        </w:rPr>
        <w:t>plan, 129.5</w:t>
      </w:r>
    </w:p>
    <w:p>
      <w:pPr>
        <w:spacing w:before="0" w:after="160" w:line="276" w:lineRule="auto"/>
        <w:jc w:val="both"/>
      </w:pPr>
      <w:r>
        <w:rPr>
          <w:rFonts w:ascii="Times New Roman" w:hAnsi="Times New Roman"/>
          <w:color w:val="000000"/>
          <w:sz w:val="22"/>
        </w:rPr>
        <w:t>entry by troops: acceleration of, 57 .1,</w:t>
      </w:r>
    </w:p>
    <w:p>
      <w:pPr>
        <w:spacing w:before="0" w:after="160" w:line="276" w:lineRule="auto"/>
        <w:jc w:val="both"/>
      </w:pPr>
      <w:r>
        <w:rPr>
          <w:rFonts w:ascii="Times New Roman" w:hAnsi="Times New Roman"/>
          <w:color w:val="000000"/>
          <w:sz w:val="22"/>
        </w:rPr>
        <w:t>64.11, 90.15, 90.18, 248.10; in Africa, 181.9, 222.10–12; in central Asia, 223.5–7; compilation on, 172, 181.9, 200.4; in e urope, 221.7; evidences</w:t>
      </w:r>
    </w:p>
    <w:p>
      <w:pPr>
        <w:spacing w:before="0" w:after="160" w:line="276" w:lineRule="auto"/>
        <w:jc w:val="both"/>
      </w:pPr>
      <w:r>
        <w:rPr>
          <w:rFonts w:ascii="Times New Roman" w:hAnsi="Times New Roman"/>
          <w:color w:val="000000"/>
          <w:sz w:val="22"/>
        </w:rPr>
        <w:t>of, 36.6, 48.3, 64.1; in North America, 220.15–16; training institutes’ role in, 331.3, 331.5–6, 348.5; youth involvement in, 338.2. See also e xpansion and</w:t>
      </w:r>
    </w:p>
    <w:p>
      <w:pPr>
        <w:spacing w:before="0" w:after="160" w:line="276" w:lineRule="auto"/>
        <w:jc w:val="both"/>
      </w:pPr>
      <w:r>
        <w:rPr>
          <w:rFonts w:ascii="Times New Roman" w:hAnsi="Times New Roman"/>
          <w:color w:val="000000"/>
          <w:sz w:val="22"/>
        </w:rPr>
        <w:t>consolidation; m ass conversions</w:t>
      </w:r>
    </w:p>
    <w:p>
      <w:pPr>
        <w:spacing w:before="0" w:after="160" w:line="276" w:lineRule="auto"/>
        <w:jc w:val="both"/>
      </w:pPr>
      <w:r>
        <w:rPr>
          <w:rFonts w:ascii="Times New Roman" w:hAnsi="Times New Roman"/>
          <w:color w:val="000000"/>
          <w:sz w:val="22"/>
        </w:rPr>
        <w:t>entry by troops, advancing process</w:t>
      </w:r>
    </w:p>
    <w:p>
      <w:pPr>
        <w:spacing w:before="0" w:after="160" w:line="276" w:lineRule="auto"/>
        <w:jc w:val="both"/>
      </w:pPr>
      <w:r>
        <w:rPr>
          <w:rFonts w:ascii="Times New Roman" w:hAnsi="Times New Roman"/>
          <w:color w:val="000000"/>
          <w:sz w:val="22"/>
        </w:rPr>
        <w:t>of: in Asia, 219.2, 223.1; in f our</w:t>
      </w:r>
    </w:p>
    <w:p>
      <w:pPr>
        <w:spacing w:before="0" w:after="160" w:line="276" w:lineRule="auto"/>
        <w:jc w:val="both"/>
      </w:pPr>
      <w:r>
        <w:rPr>
          <w:rFonts w:ascii="Times New Roman" w:hAnsi="Times New Roman"/>
          <w:color w:val="000000"/>
          <w:sz w:val="22"/>
        </w:rPr>
        <w:t>year p lan, 212.4, 212.7, 213.4,</w:t>
      </w:r>
    </w:p>
    <w:p>
      <w:pPr>
        <w:spacing w:before="0" w:after="160" w:line="276" w:lineRule="auto"/>
        <w:jc w:val="both"/>
      </w:pPr>
      <w:r>
        <w:rPr>
          <w:rFonts w:ascii="Times New Roman" w:hAnsi="Times New Roman"/>
          <w:color w:val="000000"/>
          <w:sz w:val="22"/>
        </w:rPr>
        <w:t>216.17–29, 217 .2, 218.1, 236, 249.8, 263.1, 348.3, 357 .7; in india, 218.3, 218.14; at local</w:t>
      </w:r>
    </w:p>
    <w:p>
      <w:pPr>
        <w:spacing w:before="0" w:after="160" w:line="276" w:lineRule="auto"/>
        <w:jc w:val="both"/>
      </w:pPr>
      <w:r>
        <w:rPr>
          <w:rFonts w:ascii="Times New Roman" w:hAnsi="Times New Roman"/>
          <w:color w:val="000000"/>
          <w:sz w:val="22"/>
        </w:rPr>
        <w:t>level, 213.22; in p acific r egion,</w:t>
      </w:r>
    </w:p>
    <w:p>
      <w:pPr>
        <w:spacing w:before="280" w:after="120"/>
        <w:jc w:val="left"/>
      </w:pPr>
      <w:r>
        <w:rPr>
          <w:rFonts w:ascii="Times New Roman" w:hAnsi="Times New Roman"/>
          <w:b/>
          <w:color w:val="000000"/>
          <w:sz w:val="22"/>
        </w:rPr>
        <w:t>224.3; systematic, 263.10; training institutes and, 220.2–3, 236.2</w:t>
      </w:r>
    </w:p>
    <w:p>
      <w:pPr>
        <w:spacing w:before="0" w:after="160" w:line="276" w:lineRule="auto"/>
        <w:jc w:val="both"/>
      </w:pPr>
      <w:r>
        <w:rPr>
          <w:rFonts w:ascii="Times New Roman" w:hAnsi="Times New Roman"/>
          <w:color w:val="000000"/>
          <w:sz w:val="22"/>
        </w:rPr>
        <w:t>environment, the, 82.2, 96.9, 129.14,</w:t>
      </w:r>
    </w:p>
    <w:p>
      <w:pPr>
        <w:spacing w:before="280" w:after="120"/>
        <w:jc w:val="left"/>
      </w:pPr>
      <w:r>
        <w:rPr>
          <w:rFonts w:ascii="Times New Roman" w:hAnsi="Times New Roman"/>
          <w:b/>
          <w:color w:val="000000"/>
          <w:sz w:val="22"/>
        </w:rPr>
        <w:t>188.1–3, 194.2; compilation on, 76. See also conservation</w:t>
      </w:r>
    </w:p>
    <w:p>
      <w:pPr>
        <w:spacing w:before="0" w:after="160" w:line="276" w:lineRule="auto"/>
        <w:jc w:val="both"/>
      </w:pPr>
      <w:r>
        <w:rPr>
          <w:rFonts w:ascii="Times New Roman" w:hAnsi="Times New Roman"/>
          <w:color w:val="000000"/>
          <w:sz w:val="22"/>
        </w:rPr>
        <w:t>equality of women and men: in</w:t>
      </w:r>
    </w:p>
    <w:p>
      <w:pPr>
        <w:spacing w:before="0" w:after="160" w:line="276" w:lineRule="auto"/>
        <w:jc w:val="both"/>
      </w:pPr>
      <w:r>
        <w:rPr>
          <w:rFonts w:ascii="Times New Roman" w:hAnsi="Times New Roman"/>
          <w:color w:val="000000"/>
          <w:sz w:val="22"/>
        </w:rPr>
        <w:t>Africa, 116, 222.9; b ahá’í</w:t>
      </w:r>
    </w:p>
    <w:p>
      <w:pPr>
        <w:spacing w:before="0" w:after="160" w:line="276" w:lineRule="auto"/>
        <w:jc w:val="both"/>
      </w:pPr>
      <w:r>
        <w:rPr>
          <w:rFonts w:ascii="Times New Roman" w:hAnsi="Times New Roman"/>
          <w:color w:val="000000"/>
          <w:sz w:val="22"/>
        </w:rPr>
        <w:t>principle of, 7, 149.7, 187 .6, 218.11, 337 .16; differentiation of functions, 7 .9, 307 .9; as prerequisite for peace, 110.1. See also m en; o ffice for the</w:t>
      </w:r>
    </w:p>
    <w:p>
      <w:pPr>
        <w:spacing w:before="0" w:after="160" w:line="276" w:lineRule="auto"/>
        <w:jc w:val="both"/>
      </w:pPr>
      <w:r>
        <w:rPr>
          <w:rFonts w:ascii="Times New Roman" w:hAnsi="Times New Roman"/>
          <w:color w:val="000000"/>
          <w:sz w:val="22"/>
        </w:rPr>
        <w:t>Advancement of w omen; w omen</w:t>
      </w:r>
    </w:p>
    <w:p>
      <w:pPr>
        <w:spacing w:before="0" w:after="160" w:line="276" w:lineRule="auto"/>
        <w:jc w:val="both"/>
      </w:pPr>
      <w:r>
        <w:rPr>
          <w:rFonts w:ascii="Times New Roman" w:hAnsi="Times New Roman"/>
          <w:color w:val="000000"/>
          <w:sz w:val="22"/>
        </w:rPr>
        <w:t>era of f ulfillment, 22.10</w:t>
      </w:r>
    </w:p>
    <w:p>
      <w:pPr>
        <w:spacing w:before="0" w:after="160" w:line="276" w:lineRule="auto"/>
        <w:jc w:val="both"/>
      </w:pPr>
      <w:r>
        <w:rPr>
          <w:rFonts w:ascii="Times New Roman" w:hAnsi="Times New Roman"/>
          <w:color w:val="000000"/>
          <w:sz w:val="22"/>
        </w:rPr>
        <w:t>eritrea, National Spiritual Assembly</w:t>
      </w:r>
    </w:p>
    <w:p>
      <w:pPr>
        <w:spacing w:before="0" w:after="160" w:line="276" w:lineRule="auto"/>
        <w:jc w:val="both"/>
      </w:pPr>
      <w:r>
        <w:rPr>
          <w:rFonts w:ascii="Times New Roman" w:hAnsi="Times New Roman"/>
          <w:color w:val="000000"/>
          <w:sz w:val="22"/>
        </w:rPr>
        <w:t>of, 191.1, 200.10</w:t>
      </w:r>
    </w:p>
    <w:p>
      <w:pPr>
        <w:spacing w:before="0" w:after="160" w:line="276" w:lineRule="auto"/>
        <w:jc w:val="both"/>
      </w:pPr>
      <w:r>
        <w:rPr>
          <w:rFonts w:ascii="Times New Roman" w:hAnsi="Times New Roman"/>
          <w:color w:val="000000"/>
          <w:sz w:val="22"/>
        </w:rPr>
        <w:t>85g e n e r a l  i n De x</w:t>
      </w:r>
    </w:p>
    <w:p>
      <w:pPr>
        <w:spacing w:before="0" w:after="160" w:line="276" w:lineRule="auto"/>
        <w:jc w:val="both"/>
      </w:pPr>
      <w:r>
        <w:rPr>
          <w:rFonts w:ascii="Times New Roman" w:hAnsi="Times New Roman"/>
          <w:color w:val="000000"/>
          <w:sz w:val="22"/>
        </w:rPr>
        <w:t>ethiopia, social and economic</w:t>
      </w:r>
    </w:p>
    <w:p>
      <w:pPr>
        <w:spacing w:before="0" w:after="160" w:line="276" w:lineRule="auto"/>
        <w:jc w:val="both"/>
      </w:pPr>
      <w:r>
        <w:rPr>
          <w:rFonts w:ascii="Times New Roman" w:hAnsi="Times New Roman"/>
          <w:color w:val="000000"/>
          <w:sz w:val="22"/>
        </w:rPr>
        <w:t>development projects, 331.14</w:t>
      </w:r>
    </w:p>
    <w:p>
      <w:pPr>
        <w:spacing w:before="0" w:after="160" w:line="276" w:lineRule="auto"/>
        <w:jc w:val="both"/>
      </w:pPr>
      <w:r>
        <w:rPr>
          <w:rFonts w:ascii="Times New Roman" w:hAnsi="Times New Roman"/>
          <w:color w:val="000000"/>
          <w:sz w:val="22"/>
        </w:rPr>
        <w:t>europe: Auxiliary boards, 2.2, 2.3;</w:t>
      </w:r>
    </w:p>
    <w:p>
      <w:pPr>
        <w:spacing w:before="0" w:after="160" w:line="276" w:lineRule="auto"/>
        <w:jc w:val="both"/>
      </w:pPr>
      <w:r>
        <w:rPr>
          <w:rFonts w:ascii="Times New Roman" w:hAnsi="Times New Roman"/>
          <w:color w:val="000000"/>
          <w:sz w:val="22"/>
        </w:rPr>
        <w:t>bahá’í faith in, 162.7, 299.10;</w:t>
      </w:r>
    </w:p>
    <w:p>
      <w:pPr>
        <w:spacing w:before="0" w:after="160" w:line="276" w:lineRule="auto"/>
        <w:jc w:val="both"/>
      </w:pPr>
      <w:r>
        <w:rPr>
          <w:rFonts w:ascii="Times New Roman" w:hAnsi="Times New Roman"/>
          <w:color w:val="000000"/>
          <w:sz w:val="22"/>
        </w:rPr>
        <w:t>continental board of counselors,</w:t>
      </w:r>
    </w:p>
    <w:p>
      <w:pPr>
        <w:spacing w:before="280" w:after="120"/>
        <w:jc w:val="left"/>
      </w:pPr>
      <w:r>
        <w:rPr>
          <w:rFonts w:ascii="Times New Roman" w:hAnsi="Times New Roman"/>
          <w:b/>
          <w:color w:val="000000"/>
          <w:sz w:val="22"/>
        </w:rPr>
        <w:t>2.2, 54.2, 54.3, 97 .2e, 207 .1e,</w:t>
      </w:r>
    </w:p>
    <w:p>
      <w:pPr>
        <w:spacing w:before="280" w:after="120"/>
        <w:jc w:val="left"/>
      </w:pPr>
      <w:r>
        <w:rPr>
          <w:rFonts w:ascii="Times New Roman" w:hAnsi="Times New Roman"/>
          <w:b/>
          <w:color w:val="000000"/>
          <w:sz w:val="22"/>
        </w:rPr>
        <w:t>344.1e; external affairs work in, 48.5; four year plan pioneer</w:t>
      </w:r>
    </w:p>
    <w:p>
      <w:pPr>
        <w:spacing w:before="0" w:after="160" w:line="276" w:lineRule="auto"/>
        <w:jc w:val="both"/>
      </w:pPr>
      <w:r>
        <w:rPr>
          <w:rFonts w:ascii="Times New Roman" w:hAnsi="Times New Roman"/>
          <w:color w:val="000000"/>
          <w:sz w:val="22"/>
        </w:rPr>
        <w:t>goals, 221.4–10; hands of the</w:t>
      </w:r>
    </w:p>
    <w:p>
      <w:pPr>
        <w:spacing w:before="0" w:after="160" w:line="276" w:lineRule="auto"/>
        <w:jc w:val="both"/>
      </w:pPr>
      <w:r>
        <w:rPr>
          <w:rFonts w:ascii="Times New Roman" w:hAnsi="Times New Roman"/>
          <w:color w:val="000000"/>
          <w:sz w:val="22"/>
        </w:rPr>
        <w:t>cause visiting, 90.3; National</w:t>
      </w:r>
    </w:p>
    <w:p>
      <w:pPr>
        <w:spacing w:before="0" w:after="160" w:line="276" w:lineRule="auto"/>
        <w:jc w:val="both"/>
      </w:pPr>
      <w:r>
        <w:rPr>
          <w:rFonts w:ascii="Times New Roman" w:hAnsi="Times New Roman"/>
          <w:color w:val="000000"/>
          <w:sz w:val="22"/>
        </w:rPr>
        <w:t>Spiritual Assemblies (NSAs), 191.1; regional Spiritual</w:t>
      </w:r>
    </w:p>
    <w:p>
      <w:pPr>
        <w:spacing w:before="0" w:after="160" w:line="276" w:lineRule="auto"/>
        <w:jc w:val="both"/>
      </w:pPr>
      <w:r>
        <w:rPr>
          <w:rFonts w:ascii="Times New Roman" w:hAnsi="Times New Roman"/>
          <w:color w:val="000000"/>
          <w:sz w:val="22"/>
        </w:rPr>
        <w:t>Assemblies, 173.2; ri¤ván</w:t>
      </w:r>
    </w:p>
    <w:p>
      <w:pPr>
        <w:spacing w:before="0" w:after="160" w:line="276" w:lineRule="auto"/>
        <w:jc w:val="both"/>
      </w:pPr>
      <w:r>
        <w:rPr>
          <w:rFonts w:ascii="Times New Roman" w:hAnsi="Times New Roman"/>
          <w:color w:val="000000"/>
          <w:sz w:val="22"/>
        </w:rPr>
        <w:t>message for 1996, 221; Six year</w:t>
      </w:r>
    </w:p>
    <w:p>
      <w:pPr>
        <w:spacing w:before="0" w:after="160" w:line="276" w:lineRule="auto"/>
        <w:jc w:val="both"/>
      </w:pPr>
      <w:r>
        <w:rPr>
          <w:rFonts w:ascii="Times New Roman" w:hAnsi="Times New Roman"/>
          <w:color w:val="000000"/>
          <w:sz w:val="22"/>
        </w:rPr>
        <w:t>plan pioneer goals, 71.3; Ten year</w:t>
      </w:r>
    </w:p>
    <w:p>
      <w:pPr>
        <w:spacing w:before="0" w:after="160" w:line="276" w:lineRule="auto"/>
        <w:jc w:val="both"/>
      </w:pPr>
      <w:r>
        <w:rPr>
          <w:rFonts w:ascii="Times New Roman" w:hAnsi="Times New Roman"/>
          <w:color w:val="000000"/>
          <w:sz w:val="22"/>
        </w:rPr>
        <w:t>world crusade in, 221.1; Three</w:t>
      </w:r>
    </w:p>
    <w:p>
      <w:pPr>
        <w:spacing w:before="0" w:after="160" w:line="276" w:lineRule="auto"/>
        <w:jc w:val="both"/>
      </w:pPr>
      <w:r>
        <w:rPr>
          <w:rFonts w:ascii="Times New Roman" w:hAnsi="Times New Roman"/>
          <w:color w:val="000000"/>
          <w:sz w:val="22"/>
        </w:rPr>
        <w:t>year plan pioneer goals, 161.5–7;</w:t>
      </w:r>
    </w:p>
    <w:p>
      <w:pPr>
        <w:spacing w:before="0" w:after="160" w:line="276" w:lineRule="auto"/>
        <w:jc w:val="both"/>
      </w:pPr>
      <w:r>
        <w:rPr>
          <w:rFonts w:ascii="Times New Roman" w:hAnsi="Times New Roman"/>
          <w:color w:val="000000"/>
          <w:sz w:val="22"/>
        </w:rPr>
        <w:t>youth conferences of 1994, 182. See also  individual European</w:t>
      </w:r>
    </w:p>
    <w:p>
      <w:pPr>
        <w:spacing w:before="0" w:after="160" w:line="276" w:lineRule="auto"/>
        <w:jc w:val="both"/>
      </w:pPr>
      <w:r>
        <w:rPr>
          <w:rFonts w:ascii="Times New Roman" w:hAnsi="Times New Roman"/>
          <w:color w:val="000000"/>
          <w:sz w:val="22"/>
        </w:rPr>
        <w:t>countries and regions</w:t>
      </w:r>
    </w:p>
    <w:p>
      <w:pPr>
        <w:spacing w:before="0" w:after="160" w:line="276" w:lineRule="auto"/>
        <w:jc w:val="both"/>
      </w:pPr>
      <w:r>
        <w:rPr>
          <w:rFonts w:ascii="Times New Roman" w:hAnsi="Times New Roman"/>
          <w:color w:val="000000"/>
          <w:sz w:val="22"/>
        </w:rPr>
        <w:t>european b ahá’í y outh council, 75,</w:t>
      </w:r>
    </w:p>
    <w:p>
      <w:pPr>
        <w:spacing w:before="280" w:after="120"/>
        <w:jc w:val="left"/>
      </w:pPr>
      <w:r>
        <w:rPr>
          <w:rFonts w:ascii="Times New Roman" w:hAnsi="Times New Roman"/>
          <w:b/>
          <w:color w:val="000000"/>
          <w:sz w:val="22"/>
        </w:rPr>
        <w:t>129.11, 221.3, 252, 291</w:t>
      </w:r>
    </w:p>
    <w:p>
      <w:pPr>
        <w:spacing w:before="0" w:after="160" w:line="276" w:lineRule="auto"/>
        <w:jc w:val="both"/>
      </w:pPr>
      <w:r>
        <w:rPr>
          <w:rFonts w:ascii="Times New Roman" w:hAnsi="Times New Roman"/>
          <w:color w:val="000000"/>
          <w:sz w:val="22"/>
        </w:rPr>
        <w:t>european u nion (eu): resolutions on</w:t>
      </w:r>
    </w:p>
    <w:p>
      <w:pPr>
        <w:spacing w:before="0" w:after="160" w:line="276" w:lineRule="auto"/>
        <w:jc w:val="both"/>
      </w:pPr>
      <w:r>
        <w:rPr>
          <w:rFonts w:ascii="Times New Roman" w:hAnsi="Times New Roman"/>
          <w:color w:val="000000"/>
          <w:sz w:val="22"/>
        </w:rPr>
        <w:t>bahá’ís in i ran, 288.6</w:t>
      </w:r>
    </w:p>
    <w:p>
      <w:pPr>
        <w:spacing w:before="0" w:after="160" w:line="276" w:lineRule="auto"/>
        <w:jc w:val="both"/>
      </w:pPr>
      <w:r>
        <w:rPr>
          <w:rFonts w:ascii="Times New Roman" w:hAnsi="Times New Roman"/>
          <w:color w:val="000000"/>
          <w:sz w:val="22"/>
        </w:rPr>
        <w:t>expansion and consolidation:</w:t>
      </w:r>
    </w:p>
    <w:p>
      <w:pPr>
        <w:spacing w:before="0" w:after="160" w:line="276" w:lineRule="auto"/>
        <w:jc w:val="both"/>
      </w:pPr>
      <w:r>
        <w:rPr>
          <w:rFonts w:ascii="Times New Roman" w:hAnsi="Times New Roman"/>
          <w:color w:val="000000"/>
          <w:sz w:val="22"/>
        </w:rPr>
        <w:t>acceleration of, 48.3, 71.4, 90.4, 213.16–17, 216.18–19, 216.27, 217 .4–8, 219.3; of Administrative order, 129.16–17; in Africa,</w:t>
      </w:r>
    </w:p>
    <w:p>
      <w:pPr>
        <w:spacing w:before="0" w:after="160" w:line="276" w:lineRule="auto"/>
        <w:jc w:val="both"/>
      </w:pPr>
      <w:r>
        <w:rPr>
          <w:rFonts w:ascii="Times New Roman" w:hAnsi="Times New Roman"/>
          <w:color w:val="000000"/>
          <w:sz w:val="22"/>
        </w:rPr>
        <w:t>222.10–13; in cambodia, 219.7; in central Asia, 223.5–7; four y ear p lan, 331.8; iT c’s</w:t>
      </w:r>
    </w:p>
    <w:p>
      <w:pPr>
        <w:spacing w:before="0" w:after="160" w:line="276" w:lineRule="auto"/>
        <w:jc w:val="both"/>
      </w:pPr>
      <w:r>
        <w:rPr>
          <w:rFonts w:ascii="Times New Roman" w:hAnsi="Times New Roman"/>
          <w:color w:val="000000"/>
          <w:sz w:val="22"/>
        </w:rPr>
        <w:t>responsibilities for, 272.7e; large-scale, 218.1, 218.5, 263.11; local plans of, 108.10, 213.19, 213.22–24; sustaining, 90.16, 213.31, 263.11, 348.2; systematic, 313.6, 313.7, 348.13; Three y ear</w:t>
      </w:r>
    </w:p>
    <w:p>
      <w:pPr>
        <w:spacing w:before="0" w:after="160" w:line="276" w:lineRule="auto"/>
        <w:jc w:val="both"/>
      </w:pPr>
      <w:r>
        <w:rPr>
          <w:rFonts w:ascii="Times New Roman" w:hAnsi="Times New Roman"/>
          <w:color w:val="000000"/>
          <w:sz w:val="22"/>
        </w:rPr>
        <w:t>plan activities, 216.4–8; training</w:t>
      </w:r>
    </w:p>
    <w:p>
      <w:pPr>
        <w:spacing w:before="0" w:after="160" w:line="276" w:lineRule="auto"/>
        <w:jc w:val="both"/>
      </w:pPr>
      <w:r>
        <w:rPr>
          <w:rFonts w:ascii="Times New Roman" w:hAnsi="Times New Roman"/>
          <w:color w:val="000000"/>
          <w:sz w:val="22"/>
        </w:rPr>
        <w:t>institutes and, 223.7, 299.6; use of arts for, 216.31; youth involvement in, 218.12, 252.2. See also b ahá’í</w:t>
      </w:r>
    </w:p>
    <w:p>
      <w:pPr>
        <w:spacing w:before="0" w:after="160" w:line="276" w:lineRule="auto"/>
        <w:jc w:val="both"/>
      </w:pPr>
      <w:r>
        <w:rPr>
          <w:rFonts w:ascii="Times New Roman" w:hAnsi="Times New Roman"/>
          <w:color w:val="000000"/>
          <w:sz w:val="22"/>
        </w:rPr>
        <w:t>faith, growth of; e ntry by troops;</w:t>
      </w:r>
    </w:p>
    <w:p>
      <w:pPr>
        <w:spacing w:before="0" w:after="160" w:line="276" w:lineRule="auto"/>
        <w:jc w:val="both"/>
      </w:pPr>
      <w:r>
        <w:rPr>
          <w:rFonts w:ascii="Times New Roman" w:hAnsi="Times New Roman"/>
          <w:color w:val="000000"/>
          <w:sz w:val="22"/>
        </w:rPr>
        <w:t>mass conversionsexternal affairs work: advancement</w:t>
      </w:r>
    </w:p>
    <w:p>
      <w:pPr>
        <w:spacing w:before="0" w:after="160" w:line="276" w:lineRule="auto"/>
        <w:jc w:val="both"/>
      </w:pPr>
      <w:r>
        <w:rPr>
          <w:rFonts w:ascii="Times New Roman" w:hAnsi="Times New Roman"/>
          <w:color w:val="000000"/>
          <w:sz w:val="22"/>
        </w:rPr>
        <w:t>of, 8, 147 .3, 200.4; consultations on, 61; f our y ear p lan activities,</w:t>
      </w:r>
    </w:p>
    <w:p>
      <w:pPr>
        <w:spacing w:before="280" w:after="120"/>
        <w:jc w:val="left"/>
      </w:pPr>
      <w:r>
        <w:rPr>
          <w:rFonts w:ascii="Times New Roman" w:hAnsi="Times New Roman"/>
          <w:b/>
          <w:color w:val="000000"/>
          <w:sz w:val="22"/>
        </w:rPr>
        <w:t>216.33, 222.13, 299.8–9, 313.4, 331.6, 331.15–18, 348.2; Six y ear</w:t>
      </w:r>
    </w:p>
    <w:p>
      <w:pPr>
        <w:spacing w:before="0" w:after="160" w:line="276" w:lineRule="auto"/>
        <w:jc w:val="both"/>
      </w:pPr>
      <w:r>
        <w:rPr>
          <w:rFonts w:ascii="Times New Roman" w:hAnsi="Times New Roman"/>
          <w:color w:val="000000"/>
          <w:sz w:val="22"/>
        </w:rPr>
        <w:t>plan activities, 48.4–5, 129.6–10;</w:t>
      </w:r>
    </w:p>
    <w:p>
      <w:pPr>
        <w:spacing w:before="0" w:after="160" w:line="276" w:lineRule="auto"/>
        <w:jc w:val="both"/>
      </w:pPr>
      <w:r>
        <w:rPr>
          <w:rFonts w:ascii="Times New Roman" w:hAnsi="Times New Roman"/>
          <w:color w:val="000000"/>
          <w:sz w:val="22"/>
        </w:rPr>
        <w:t>Three y ear p lan activities, 216.4,</w:t>
      </w:r>
    </w:p>
    <w:p>
      <w:pPr>
        <w:spacing w:before="280" w:after="120"/>
        <w:jc w:val="left"/>
      </w:pPr>
      <w:r>
        <w:rPr>
          <w:rFonts w:ascii="Times New Roman" w:hAnsi="Times New Roman"/>
          <w:b/>
          <w:color w:val="000000"/>
          <w:sz w:val="22"/>
        </w:rPr>
        <w:t>216.11–14; T welve m onth p lan</w:t>
      </w:r>
    </w:p>
    <w:p>
      <w:pPr>
        <w:spacing w:before="0" w:after="160" w:line="276" w:lineRule="auto"/>
        <w:jc w:val="both"/>
      </w:pPr>
      <w:r>
        <w:rPr>
          <w:rFonts w:ascii="Times New Roman" w:hAnsi="Times New Roman"/>
          <w:color w:val="000000"/>
          <w:sz w:val="22"/>
        </w:rPr>
        <w:t>activities, 357 .4. See also b ahá’í</w:t>
      </w:r>
    </w:p>
    <w:p>
      <w:pPr>
        <w:spacing w:before="0" w:after="160" w:line="276" w:lineRule="auto"/>
        <w:jc w:val="both"/>
      </w:pPr>
      <w:r>
        <w:rPr>
          <w:rFonts w:ascii="Times New Roman" w:hAnsi="Times New Roman"/>
          <w:color w:val="000000"/>
          <w:sz w:val="22"/>
        </w:rPr>
        <w:t>international community;</w:t>
      </w:r>
    </w:p>
    <w:p>
      <w:pPr>
        <w:spacing w:before="0" w:after="160" w:line="276" w:lineRule="auto"/>
        <w:jc w:val="both"/>
      </w:pPr>
      <w:r>
        <w:rPr>
          <w:rFonts w:ascii="Times New Roman" w:hAnsi="Times New Roman"/>
          <w:color w:val="000000"/>
          <w:sz w:val="22"/>
        </w:rPr>
        <w:t>emergence from obscurity,</w:t>
      </w:r>
    </w:p>
    <w:p>
      <w:pPr>
        <w:spacing w:before="0" w:after="160" w:line="276" w:lineRule="auto"/>
        <w:jc w:val="both"/>
      </w:pPr>
      <w:r>
        <w:rPr>
          <w:rFonts w:ascii="Times New Roman" w:hAnsi="Times New Roman"/>
          <w:color w:val="000000"/>
          <w:sz w:val="22"/>
        </w:rPr>
        <w:t>external affairs work and</w:t>
      </w:r>
    </w:p>
    <w:p>
      <w:pPr>
        <w:spacing w:before="0" w:after="160" w:line="276" w:lineRule="auto"/>
        <w:jc w:val="both"/>
      </w:pPr>
      <w:r>
        <w:rPr>
          <w:rFonts w:ascii="Times New Roman" w:hAnsi="Times New Roman"/>
          <w:color w:val="000000"/>
          <w:sz w:val="22"/>
        </w:rPr>
        <w:t>families, 60.48; covenant-breakers in,</w:t>
      </w:r>
    </w:p>
    <w:p>
      <w:pPr>
        <w:spacing w:before="0" w:after="160" w:line="276" w:lineRule="auto"/>
        <w:jc w:val="both"/>
      </w:pPr>
      <w:r>
        <w:rPr>
          <w:rFonts w:ascii="Times New Roman" w:hAnsi="Times New Roman"/>
          <w:color w:val="000000"/>
          <w:sz w:val="22"/>
        </w:rPr>
        <w:t>255.5–8; preservation of, 222.8; prevention of violence in, 149; spiritual enrichment of, 219.7; teaching b ahá’í f aith to, 218.11.</w:t>
      </w:r>
    </w:p>
    <w:p>
      <w:pPr>
        <w:spacing w:before="0" w:after="160" w:line="276" w:lineRule="auto"/>
        <w:jc w:val="both"/>
      </w:pPr>
      <w:r>
        <w:rPr>
          <w:rFonts w:ascii="Times New Roman" w:hAnsi="Times New Roman"/>
          <w:color w:val="000000"/>
          <w:sz w:val="22"/>
        </w:rPr>
        <w:t>See also b ahá’u’lláh, family of</w:t>
      </w:r>
    </w:p>
    <w:p>
      <w:pPr>
        <w:spacing w:before="0" w:after="160" w:line="276" w:lineRule="auto"/>
        <w:jc w:val="both"/>
      </w:pPr>
      <w:r>
        <w:rPr>
          <w:rFonts w:ascii="Times New Roman" w:hAnsi="Times New Roman"/>
          <w:color w:val="000000"/>
          <w:sz w:val="22"/>
        </w:rPr>
        <w:t>fasting, 21.14; compilation on, 336;</w:t>
      </w:r>
    </w:p>
    <w:p>
      <w:pPr>
        <w:spacing w:before="0" w:after="160" w:line="276" w:lineRule="auto"/>
        <w:jc w:val="both"/>
      </w:pPr>
      <w:r>
        <w:rPr>
          <w:rFonts w:ascii="Times New Roman" w:hAnsi="Times New Roman"/>
          <w:color w:val="000000"/>
          <w:sz w:val="22"/>
        </w:rPr>
        <w:t>laws regarding, 315.3–5, 324.3, 324.6, 352.1</w:t>
      </w:r>
    </w:p>
    <w:p>
      <w:pPr>
        <w:spacing w:before="0" w:after="160" w:line="276" w:lineRule="auto"/>
        <w:jc w:val="both"/>
      </w:pPr>
      <w:r>
        <w:rPr>
          <w:rFonts w:ascii="Times New Roman" w:hAnsi="Times New Roman"/>
          <w:color w:val="000000"/>
          <w:sz w:val="22"/>
        </w:rPr>
        <w:t>finland: b ahá’í courses in schools,</w:t>
      </w:r>
    </w:p>
    <w:p>
      <w:pPr>
        <w:spacing w:before="280" w:after="120"/>
        <w:jc w:val="left"/>
      </w:pPr>
      <w:r>
        <w:rPr>
          <w:rFonts w:ascii="Times New Roman" w:hAnsi="Times New Roman"/>
          <w:b/>
          <w:color w:val="000000"/>
          <w:sz w:val="22"/>
        </w:rPr>
        <w:t>299.9; peace conference in, 31.1</w:t>
      </w:r>
    </w:p>
    <w:p>
      <w:pPr>
        <w:spacing w:before="0" w:after="160" w:line="276" w:lineRule="auto"/>
        <w:jc w:val="both"/>
      </w:pPr>
      <w:r>
        <w:rPr>
          <w:rFonts w:ascii="Times New Roman" w:hAnsi="Times New Roman"/>
          <w:color w:val="000000"/>
          <w:sz w:val="22"/>
        </w:rPr>
        <w:t>five year p lan (2001–2006), 313.5–6,</w:t>
      </w:r>
    </w:p>
    <w:p>
      <w:pPr>
        <w:spacing w:before="280" w:after="120"/>
        <w:jc w:val="left"/>
      </w:pPr>
      <w:r>
        <w:rPr>
          <w:rFonts w:ascii="Times New Roman" w:hAnsi="Times New Roman"/>
          <w:b/>
          <w:color w:val="000000"/>
          <w:sz w:val="22"/>
        </w:rPr>
        <w:t>344.4, 348, 357 .2, 357 .7–11</w:t>
      </w:r>
    </w:p>
    <w:p>
      <w:pPr>
        <w:spacing w:before="0" w:after="160" w:line="276" w:lineRule="auto"/>
        <w:jc w:val="both"/>
      </w:pPr>
      <w:r>
        <w:rPr>
          <w:rFonts w:ascii="Times New Roman" w:hAnsi="Times New Roman"/>
          <w:color w:val="000000"/>
          <w:sz w:val="22"/>
        </w:rPr>
        <w:t>forests, preservation of, 188.1–3</w:t>
      </w:r>
    </w:p>
    <w:p>
      <w:pPr>
        <w:spacing w:before="0" w:after="160" w:line="276" w:lineRule="auto"/>
        <w:jc w:val="both"/>
      </w:pPr>
      <w:r>
        <w:rPr>
          <w:rFonts w:ascii="Times New Roman" w:hAnsi="Times New Roman"/>
          <w:color w:val="000000"/>
          <w:sz w:val="22"/>
        </w:rPr>
        <w:t>formative Age: centenary of</w:t>
      </w:r>
    </w:p>
    <w:p>
      <w:pPr>
        <w:spacing w:before="0" w:after="160" w:line="276" w:lineRule="auto"/>
        <w:jc w:val="both"/>
      </w:pPr>
      <w:r>
        <w:rPr>
          <w:rFonts w:ascii="Times New Roman" w:hAnsi="Times New Roman"/>
          <w:color w:val="000000"/>
          <w:sz w:val="22"/>
        </w:rPr>
        <w:t>inception, 357 .7; duration of, 356.20–20a; f ifth e poch,</w:t>
      </w:r>
    </w:p>
    <w:p>
      <w:pPr>
        <w:spacing w:before="280" w:after="120"/>
        <w:jc w:val="left"/>
      </w:pPr>
      <w:r>
        <w:rPr>
          <w:rFonts w:ascii="Times New Roman" w:hAnsi="Times New Roman"/>
          <w:b/>
          <w:color w:val="000000"/>
          <w:sz w:val="22"/>
        </w:rPr>
        <w:t>351.4–5, 357 .2, 357 .9; f ourth</w:t>
      </w:r>
    </w:p>
    <w:p>
      <w:pPr>
        <w:spacing w:before="0" w:after="160" w:line="276" w:lineRule="auto"/>
        <w:jc w:val="both"/>
      </w:pPr>
      <w:r>
        <w:rPr>
          <w:rFonts w:ascii="Times New Roman" w:hAnsi="Times New Roman"/>
          <w:color w:val="000000"/>
          <w:sz w:val="22"/>
        </w:rPr>
        <w:t>epoch, 21.32, 22.1, 23.8, 108.9,</w:t>
      </w:r>
    </w:p>
    <w:p>
      <w:pPr>
        <w:spacing w:before="0" w:after="160" w:line="276" w:lineRule="auto"/>
        <w:jc w:val="both"/>
      </w:pPr>
      <w:r>
        <w:rPr>
          <w:rFonts w:ascii="Times New Roman" w:hAnsi="Times New Roman"/>
          <w:color w:val="000000"/>
          <w:sz w:val="22"/>
        </w:rPr>
        <w:t>129.4, 157 .5, 183.18, 210.3, 345.6; unfolding of, 216.35, 331.5, 331.22</w:t>
      </w:r>
    </w:p>
    <w:p>
      <w:pPr>
        <w:spacing w:before="0" w:after="160" w:line="276" w:lineRule="auto"/>
        <w:jc w:val="both"/>
      </w:pPr>
      <w:r>
        <w:rPr>
          <w:rFonts w:ascii="Times New Roman" w:hAnsi="Times New Roman"/>
          <w:color w:val="000000"/>
          <w:sz w:val="22"/>
        </w:rPr>
        <w:t>fourth i nternational d ialogue on</w:t>
      </w:r>
    </w:p>
    <w:p>
      <w:pPr>
        <w:spacing w:before="0" w:after="160" w:line="276" w:lineRule="auto"/>
        <w:jc w:val="both"/>
      </w:pPr>
      <w:r>
        <w:rPr>
          <w:rFonts w:ascii="Times New Roman" w:hAnsi="Times New Roman"/>
          <w:color w:val="000000"/>
          <w:sz w:val="22"/>
        </w:rPr>
        <w:t>the T ransition to g lobal Society</w:t>
      </w:r>
    </w:p>
    <w:p>
      <w:pPr>
        <w:spacing w:before="0" w:after="160" w:line="276" w:lineRule="auto"/>
        <w:jc w:val="both"/>
      </w:pPr>
      <w:r>
        <w:rPr>
          <w:rFonts w:ascii="Times New Roman" w:hAnsi="Times New Roman"/>
          <w:color w:val="000000"/>
          <w:sz w:val="22"/>
        </w:rPr>
        <w:t>(maryland), 216.14</w:t>
      </w:r>
    </w:p>
    <w:p>
      <w:pPr>
        <w:spacing w:before="0" w:after="160" w:line="276" w:lineRule="auto"/>
        <w:jc w:val="both"/>
      </w:pPr>
      <w:r>
        <w:rPr>
          <w:rFonts w:ascii="Times New Roman" w:hAnsi="Times New Roman"/>
          <w:color w:val="000000"/>
          <w:sz w:val="22"/>
        </w:rPr>
        <w:t>fourth w orld conference on w omen</w:t>
      </w:r>
    </w:p>
    <w:p>
      <w:pPr>
        <w:spacing w:before="0" w:after="160" w:line="276" w:lineRule="auto"/>
        <w:jc w:val="both"/>
      </w:pPr>
      <w:r>
        <w:rPr>
          <w:rFonts w:ascii="Times New Roman" w:hAnsi="Times New Roman"/>
          <w:color w:val="000000"/>
          <w:sz w:val="22"/>
        </w:rPr>
        <w:t>(beijing), 147 .2, 194.1, 216.13</w:t>
      </w:r>
    </w:p>
    <w:p>
      <w:pPr>
        <w:spacing w:before="0" w:after="160" w:line="276" w:lineRule="auto"/>
        <w:jc w:val="both"/>
      </w:pPr>
      <w:r>
        <w:rPr>
          <w:rFonts w:ascii="Times New Roman" w:hAnsi="Times New Roman"/>
          <w:color w:val="000000"/>
          <w:sz w:val="22"/>
        </w:rPr>
        <w:t>four y ear p lan (1996–2000), 216.16–</w:t>
      </w:r>
    </w:p>
    <w:p>
      <w:pPr>
        <w:spacing w:before="0" w:after="160" w:line="276" w:lineRule="auto"/>
        <w:jc w:val="both"/>
      </w:pPr>
      <w:r>
        <w:rPr>
          <w:rFonts w:ascii="Times New Roman" w:hAnsi="Times New Roman"/>
          <w:color w:val="000000"/>
          <w:sz w:val="22"/>
        </w:rPr>
        <w:t>42, 248.2–3; accomplishments of, 234.3, 249.1–7, 258, 263.1–6, 299.1–11, 313.2–4, 331.1–22,</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85four y ear p lan (1996–2000)</w:t>
      </w:r>
    </w:p>
    <w:p>
      <w:pPr>
        <w:spacing w:before="0" w:after="160" w:line="276" w:lineRule="auto"/>
        <w:jc w:val="both"/>
      </w:pPr>
      <w:r>
        <w:rPr>
          <w:rFonts w:ascii="Times New Roman" w:hAnsi="Times New Roman"/>
          <w:color w:val="000000"/>
          <w:sz w:val="22"/>
        </w:rPr>
        <w:t>(continued)</w:t>
      </w:r>
    </w:p>
    <w:p>
      <w:pPr>
        <w:spacing w:before="280" w:after="120"/>
        <w:jc w:val="left"/>
      </w:pPr>
      <w:r>
        <w:rPr>
          <w:rFonts w:ascii="Times New Roman" w:hAnsi="Times New Roman"/>
          <w:b/>
          <w:color w:val="000000"/>
          <w:sz w:val="22"/>
        </w:rPr>
        <w:t>344.4, 348.1–2, 348.4,</w:t>
      </w:r>
    </w:p>
    <w:p>
      <w:pPr>
        <w:spacing w:before="0" w:after="160" w:line="276" w:lineRule="auto"/>
        <w:jc w:val="both"/>
      </w:pPr>
      <w:r>
        <w:rPr>
          <w:rFonts w:ascii="Times New Roman" w:hAnsi="Times New Roman"/>
          <w:color w:val="000000"/>
          <w:sz w:val="22"/>
        </w:rPr>
        <w:t>357 .3; continental boards</w:t>
      </w:r>
    </w:p>
    <w:p>
      <w:pPr>
        <w:spacing w:before="0" w:after="160" w:line="276" w:lineRule="auto"/>
        <w:jc w:val="both"/>
      </w:pPr>
      <w:r>
        <w:rPr>
          <w:rFonts w:ascii="Times New Roman" w:hAnsi="Times New Roman"/>
          <w:color w:val="000000"/>
          <w:sz w:val="22"/>
        </w:rPr>
        <w:t>of counselors’ involvement</w:t>
      </w:r>
    </w:p>
    <w:p>
      <w:pPr>
        <w:spacing w:before="0" w:after="160" w:line="276" w:lineRule="auto"/>
        <w:jc w:val="both"/>
      </w:pPr>
      <w:r>
        <w:rPr>
          <w:rFonts w:ascii="Times New Roman" w:hAnsi="Times New Roman"/>
          <w:color w:val="000000"/>
          <w:sz w:val="22"/>
        </w:rPr>
        <w:t>in, 212, 265; financial needs,</w:t>
      </w:r>
    </w:p>
    <w:p>
      <w:pPr>
        <w:spacing w:before="280" w:after="120"/>
        <w:jc w:val="left"/>
      </w:pPr>
      <w:r>
        <w:rPr>
          <w:rFonts w:ascii="Times New Roman" w:hAnsi="Times New Roman"/>
          <w:b/>
          <w:color w:val="000000"/>
          <w:sz w:val="22"/>
        </w:rPr>
        <w:t>213.31–32; goals of, 213.33,</w:t>
      </w:r>
    </w:p>
    <w:p>
      <w:pPr>
        <w:spacing w:before="0" w:after="160" w:line="276" w:lineRule="auto"/>
        <w:jc w:val="both"/>
      </w:pPr>
      <w:r>
        <w:rPr>
          <w:rFonts w:ascii="Times New Roman" w:hAnsi="Times New Roman"/>
          <w:color w:val="000000"/>
          <w:sz w:val="22"/>
        </w:rPr>
        <w:t>217 .2–8, 218.9–15, 221.7, 236.2, 248.10, 263.12–13, 331.5; individual’s role in, 216.21–22, 263.12–16; iTc involvement</w:t>
      </w:r>
    </w:p>
    <w:p>
      <w:pPr>
        <w:spacing w:before="0" w:after="160" w:line="276" w:lineRule="auto"/>
        <w:jc w:val="both"/>
      </w:pPr>
      <w:r>
        <w:rPr>
          <w:rFonts w:ascii="Times New Roman" w:hAnsi="Times New Roman"/>
          <w:color w:val="000000"/>
          <w:sz w:val="22"/>
        </w:rPr>
        <w:t>in, 272.5–6; national plans for, 213.5–7, 213.13–25; preparations for, 210.1, 213. See also  entry</w:t>
      </w:r>
    </w:p>
    <w:p>
      <w:pPr>
        <w:spacing w:before="0" w:after="160" w:line="276" w:lineRule="auto"/>
        <w:jc w:val="both"/>
      </w:pPr>
      <w:r>
        <w:rPr>
          <w:rFonts w:ascii="Times New Roman" w:hAnsi="Times New Roman"/>
          <w:color w:val="000000"/>
          <w:sz w:val="22"/>
        </w:rPr>
        <w:t>by troops, advancing process of; pioneers, four year plan;</w:t>
      </w:r>
    </w:p>
    <w:p>
      <w:pPr>
        <w:spacing w:before="0" w:after="160" w:line="276" w:lineRule="auto"/>
        <w:jc w:val="both"/>
      </w:pPr>
      <w:r>
        <w:rPr>
          <w:rFonts w:ascii="Times New Roman" w:hAnsi="Times New Roman"/>
          <w:color w:val="000000"/>
          <w:sz w:val="22"/>
        </w:rPr>
        <w:t>Training institutes; and also under</w:t>
      </w:r>
    </w:p>
    <w:p>
      <w:pPr>
        <w:spacing w:before="0" w:after="160" w:line="276" w:lineRule="auto"/>
        <w:jc w:val="both"/>
      </w:pPr>
      <w:r>
        <w:rPr>
          <w:rFonts w:ascii="Times New Roman" w:hAnsi="Times New Roman"/>
          <w:color w:val="000000"/>
          <w:sz w:val="22"/>
        </w:rPr>
        <w:t>individual countries and regions</w:t>
      </w:r>
    </w:p>
    <w:p>
      <w:pPr>
        <w:spacing w:before="0" w:after="160" w:line="276" w:lineRule="auto"/>
        <w:jc w:val="both"/>
      </w:pPr>
      <w:r>
        <w:rPr>
          <w:rFonts w:ascii="Times New Roman" w:hAnsi="Times New Roman"/>
          <w:color w:val="000000"/>
          <w:sz w:val="22"/>
        </w:rPr>
        <w:t>france, acquisition of apartment used</w:t>
      </w:r>
    </w:p>
    <w:p>
      <w:pPr>
        <w:spacing w:before="0" w:after="160" w:line="276" w:lineRule="auto"/>
        <w:jc w:val="both"/>
      </w:pPr>
      <w:r>
        <w:rPr>
          <w:rFonts w:ascii="Times New Roman" w:hAnsi="Times New Roman"/>
          <w:color w:val="000000"/>
          <w:sz w:val="22"/>
        </w:rPr>
        <w:t>by ‘Abdu’l-b ahá, 237, 249.4</w:t>
      </w:r>
    </w:p>
    <w:p>
      <w:pPr>
        <w:spacing w:before="0" w:after="160" w:line="276" w:lineRule="auto"/>
        <w:jc w:val="both"/>
      </w:pPr>
      <w:r>
        <w:rPr>
          <w:rFonts w:ascii="Times New Roman" w:hAnsi="Times New Roman"/>
          <w:color w:val="000000"/>
          <w:sz w:val="22"/>
        </w:rPr>
        <w:t>freedom(s): academic, 296.8;</w:t>
      </w:r>
    </w:p>
    <w:p>
      <w:pPr>
        <w:spacing w:before="0" w:after="160" w:line="276" w:lineRule="auto"/>
        <w:jc w:val="both"/>
      </w:pPr>
      <w:r>
        <w:rPr>
          <w:rFonts w:ascii="Times New Roman" w:hAnsi="Times New Roman"/>
          <w:color w:val="000000"/>
          <w:sz w:val="22"/>
        </w:rPr>
        <w:t>authority as aspect of, 60.34; of expression, 60.1, 60.24–27, 60.31–36, 60.45, 60.48–52, 72.2, 72.4, 118.4–5, 183.42, 201.27; individual, 60, 102.15, 201.22–25; of religion, 111.3–4a, 111.37–38, 111.68; of religious association, 111.4b, 111.37–47, 111.75–76; true, 60.53–56, 109.3</w:t>
      </w:r>
    </w:p>
    <w:p>
      <w:pPr>
        <w:spacing w:before="0" w:after="160" w:line="276" w:lineRule="auto"/>
        <w:jc w:val="both"/>
      </w:pPr>
      <w:r>
        <w:rPr>
          <w:rFonts w:ascii="Times New Roman" w:hAnsi="Times New Roman"/>
          <w:color w:val="000000"/>
          <w:sz w:val="22"/>
        </w:rPr>
        <w:t>free will, 60.5, 60.20, 60.49, 145.12</w:t>
      </w:r>
    </w:p>
    <w:p>
      <w:pPr>
        <w:spacing w:before="0" w:after="160" w:line="276" w:lineRule="auto"/>
        <w:jc w:val="both"/>
      </w:pPr>
      <w:r>
        <w:rPr>
          <w:rFonts w:ascii="Times New Roman" w:hAnsi="Times New Roman"/>
          <w:color w:val="000000"/>
          <w:sz w:val="22"/>
        </w:rPr>
        <w:t>french canadian believers, 220.16</w:t>
      </w:r>
    </w:p>
    <w:p>
      <w:pPr>
        <w:spacing w:before="0" w:after="160" w:line="276" w:lineRule="auto"/>
        <w:jc w:val="both"/>
      </w:pPr>
      <w:r>
        <w:rPr>
          <w:rFonts w:ascii="Times New Roman" w:hAnsi="Times New Roman"/>
          <w:color w:val="000000"/>
          <w:sz w:val="22"/>
        </w:rPr>
        <w:t>french p olynesia, teaching work in,</w:t>
      </w:r>
    </w:p>
    <w:p>
      <w:pPr>
        <w:spacing w:before="280" w:after="120"/>
        <w:jc w:val="left"/>
      </w:pPr>
      <w:r>
        <w:rPr>
          <w:rFonts w:ascii="Times New Roman" w:hAnsi="Times New Roman"/>
          <w:b/>
          <w:color w:val="000000"/>
          <w:sz w:val="22"/>
        </w:rPr>
        <w:t>224.12</w:t>
      </w:r>
    </w:p>
    <w:p>
      <w:pPr>
        <w:spacing w:before="0" w:after="160" w:line="276" w:lineRule="auto"/>
        <w:jc w:val="both"/>
      </w:pPr>
      <w:r>
        <w:rPr>
          <w:rFonts w:ascii="Times New Roman" w:hAnsi="Times New Roman"/>
          <w:color w:val="000000"/>
          <w:sz w:val="22"/>
        </w:rPr>
        <w:t>fundamentalism, religious, 26.9,</w:t>
      </w:r>
    </w:p>
    <w:p>
      <w:pPr>
        <w:spacing w:before="280" w:after="120"/>
        <w:jc w:val="left"/>
      </w:pPr>
      <w:r>
        <w:rPr>
          <w:rFonts w:ascii="Times New Roman" w:hAnsi="Times New Roman"/>
          <w:b/>
          <w:color w:val="000000"/>
          <w:sz w:val="22"/>
        </w:rPr>
        <w:t>129.14, 202.4, 263.9</w:t>
      </w:r>
    </w:p>
    <w:p>
      <w:pPr>
        <w:spacing w:before="0" w:after="160" w:line="276" w:lineRule="auto"/>
        <w:jc w:val="both"/>
      </w:pPr>
      <w:r>
        <w:rPr>
          <w:rFonts w:ascii="Times New Roman" w:hAnsi="Times New Roman"/>
          <w:color w:val="000000"/>
          <w:sz w:val="22"/>
        </w:rPr>
        <w:t>fund-raising activities, acceptable,</w:t>
      </w:r>
    </w:p>
    <w:p>
      <w:pPr>
        <w:spacing w:before="280" w:after="120"/>
        <w:jc w:val="left"/>
      </w:pPr>
      <w:r>
        <w:rPr>
          <w:rFonts w:ascii="Times New Roman" w:hAnsi="Times New Roman"/>
          <w:b/>
          <w:color w:val="000000"/>
          <w:sz w:val="22"/>
        </w:rPr>
        <w:t>35.4–5</w:t>
      </w:r>
    </w:p>
    <w:p>
      <w:pPr>
        <w:spacing w:before="0" w:after="160" w:line="276" w:lineRule="auto"/>
        <w:jc w:val="both"/>
      </w:pPr>
      <w:r>
        <w:rPr>
          <w:rFonts w:ascii="Times New Roman" w:hAnsi="Times New Roman"/>
          <w:color w:val="000000"/>
          <w:sz w:val="22"/>
        </w:rPr>
        <w:t>funds, b ahá’í, 35, 120, 151.12, 163,</w:t>
      </w:r>
    </w:p>
    <w:p>
      <w:pPr>
        <w:spacing w:before="0" w:after="160" w:line="276" w:lineRule="auto"/>
        <w:jc w:val="both"/>
      </w:pPr>
      <w:r>
        <w:rPr>
          <w:rFonts w:ascii="Times New Roman" w:hAnsi="Times New Roman"/>
          <w:color w:val="000000"/>
          <w:sz w:val="22"/>
        </w:rPr>
        <w:t>171, 213.32, 216.3, 222.12. See also b ahá’í i nternational</w:t>
      </w:r>
    </w:p>
    <w:p>
      <w:pPr>
        <w:spacing w:before="0" w:after="160" w:line="276" w:lineRule="auto"/>
        <w:jc w:val="both"/>
      </w:pPr>
      <w:r>
        <w:rPr>
          <w:rFonts w:ascii="Times New Roman" w:hAnsi="Times New Roman"/>
          <w:color w:val="000000"/>
          <w:sz w:val="22"/>
        </w:rPr>
        <w:t>fund; continental b ahá’í f und;</w:t>
      </w:r>
    </w:p>
    <w:p>
      <w:pPr>
        <w:spacing w:before="0" w:after="160" w:line="276" w:lineRule="auto"/>
        <w:jc w:val="both"/>
      </w:pPr>
      <w:r>
        <w:rPr>
          <w:rFonts w:ascii="Times New Roman" w:hAnsi="Times New Roman"/>
          <w:color w:val="000000"/>
          <w:sz w:val="22"/>
        </w:rPr>
        <w:t>þuqúqu’lláh; local b ahá’í f unds;</w:t>
      </w:r>
    </w:p>
    <w:p>
      <w:pPr>
        <w:spacing w:before="0" w:after="160" w:line="276" w:lineRule="auto"/>
        <w:jc w:val="both"/>
      </w:pPr>
      <w:r>
        <w:rPr>
          <w:rFonts w:ascii="Times New Roman" w:hAnsi="Times New Roman"/>
          <w:color w:val="000000"/>
          <w:sz w:val="22"/>
        </w:rPr>
        <w:t>National b ahá’í f undsgabriel (angel), 140.5b, 140.5c</w:t>
      </w:r>
    </w:p>
    <w:p>
      <w:pPr>
        <w:spacing w:before="0" w:after="160" w:line="276" w:lineRule="auto"/>
        <w:jc w:val="both"/>
      </w:pPr>
      <w:r>
        <w:rPr>
          <w:rFonts w:ascii="Times New Roman" w:hAnsi="Times New Roman"/>
          <w:color w:val="000000"/>
          <w:sz w:val="22"/>
        </w:rPr>
        <w:t>genocide convention ( u.S.), 44.7</w:t>
      </w:r>
    </w:p>
    <w:p>
      <w:pPr>
        <w:spacing w:before="0" w:after="160" w:line="276" w:lineRule="auto"/>
        <w:jc w:val="both"/>
      </w:pPr>
      <w:r>
        <w:rPr>
          <w:rFonts w:ascii="Times New Roman" w:hAnsi="Times New Roman"/>
          <w:color w:val="000000"/>
          <w:sz w:val="22"/>
        </w:rPr>
        <w:t>georgia, National Spiritual Assembly</w:t>
      </w:r>
    </w:p>
    <w:p>
      <w:pPr>
        <w:spacing w:before="0" w:after="160" w:line="276" w:lineRule="auto"/>
        <w:jc w:val="both"/>
      </w:pPr>
      <w:r>
        <w:rPr>
          <w:rFonts w:ascii="Times New Roman" w:hAnsi="Times New Roman"/>
          <w:color w:val="000000"/>
          <w:sz w:val="22"/>
        </w:rPr>
        <w:t>of, 191.1, 200.10. See also r ussia,</w:t>
      </w:r>
    </w:p>
    <w:p>
      <w:pPr>
        <w:spacing w:before="0" w:after="160" w:line="276" w:lineRule="auto"/>
        <w:jc w:val="both"/>
      </w:pPr>
      <w:r>
        <w:rPr>
          <w:rFonts w:ascii="Times New Roman" w:hAnsi="Times New Roman"/>
          <w:color w:val="000000"/>
          <w:sz w:val="22"/>
        </w:rPr>
        <w:t>georgia and Armenia, r egional</w:t>
      </w:r>
    </w:p>
    <w:p>
      <w:pPr>
        <w:spacing w:before="0" w:after="160" w:line="276" w:lineRule="auto"/>
        <w:jc w:val="both"/>
      </w:pPr>
      <w:r>
        <w:rPr>
          <w:rFonts w:ascii="Times New Roman" w:hAnsi="Times New Roman"/>
          <w:color w:val="000000"/>
          <w:sz w:val="22"/>
        </w:rPr>
        <w:t>Spiritual Assembly of</w:t>
      </w:r>
    </w:p>
    <w:p>
      <w:pPr>
        <w:spacing w:before="0" w:after="160" w:line="276" w:lineRule="auto"/>
        <w:jc w:val="both"/>
      </w:pPr>
      <w:r>
        <w:rPr>
          <w:rFonts w:ascii="Times New Roman" w:hAnsi="Times New Roman"/>
          <w:color w:val="000000"/>
          <w:sz w:val="22"/>
        </w:rPr>
        <w:t>germany: government recognition of</w:t>
      </w:r>
    </w:p>
    <w:p>
      <w:pPr>
        <w:spacing w:before="0" w:after="160" w:line="276" w:lineRule="auto"/>
        <w:jc w:val="both"/>
      </w:pPr>
      <w:r>
        <w:rPr>
          <w:rFonts w:ascii="Times New Roman" w:hAnsi="Times New Roman"/>
          <w:color w:val="000000"/>
          <w:sz w:val="22"/>
        </w:rPr>
        <w:t>bahá’í community, 108.5, 111;</w:t>
      </w:r>
    </w:p>
    <w:p>
      <w:pPr>
        <w:spacing w:before="0" w:after="160" w:line="276" w:lineRule="auto"/>
        <w:jc w:val="both"/>
      </w:pPr>
      <w:r>
        <w:rPr>
          <w:rFonts w:ascii="Times New Roman" w:hAnsi="Times New Roman"/>
          <w:color w:val="000000"/>
          <w:sz w:val="22"/>
        </w:rPr>
        <w:t>interfaith activities in, 331.20; National Spiritual Assembly of, 102.6, 111.10, 111.17</w:t>
      </w:r>
    </w:p>
    <w:p>
      <w:pPr>
        <w:spacing w:before="0" w:after="160" w:line="276" w:lineRule="auto"/>
        <w:jc w:val="both"/>
      </w:pPr>
      <w:r>
        <w:rPr>
          <w:rFonts w:ascii="Times New Roman" w:hAnsi="Times New Roman"/>
          <w:color w:val="000000"/>
          <w:sz w:val="22"/>
        </w:rPr>
        <w:t>germany and Austria, National</w:t>
      </w:r>
    </w:p>
    <w:p>
      <w:pPr>
        <w:spacing w:before="0" w:after="160" w:line="276" w:lineRule="auto"/>
        <w:jc w:val="both"/>
      </w:pPr>
      <w:r>
        <w:rPr>
          <w:rFonts w:ascii="Times New Roman" w:hAnsi="Times New Roman"/>
          <w:color w:val="000000"/>
          <w:sz w:val="22"/>
        </w:rPr>
        <w:t>Spiritual Assembly of, 221.1</w:t>
      </w:r>
    </w:p>
    <w:p>
      <w:pPr>
        <w:spacing w:before="0" w:after="160" w:line="276" w:lineRule="auto"/>
        <w:jc w:val="both"/>
      </w:pPr>
      <w:r>
        <w:rPr>
          <w:rFonts w:ascii="Times New Roman" w:hAnsi="Times New Roman"/>
          <w:color w:val="000000"/>
          <w:sz w:val="22"/>
        </w:rPr>
        <w:t>ghana, use of the arts in, 331.10</w:t>
      </w:r>
    </w:p>
    <w:p>
      <w:pPr>
        <w:spacing w:before="0" w:after="160" w:line="276" w:lineRule="auto"/>
        <w:jc w:val="both"/>
      </w:pPr>
      <w:r>
        <w:rPr>
          <w:rFonts w:ascii="Times New Roman" w:hAnsi="Times New Roman"/>
          <w:color w:val="000000"/>
          <w:sz w:val="22"/>
        </w:rPr>
        <w:t>girls: education of, 222.9; equality of</w:t>
      </w:r>
    </w:p>
    <w:p>
      <w:pPr>
        <w:spacing w:before="0" w:after="160" w:line="276" w:lineRule="auto"/>
        <w:jc w:val="both"/>
      </w:pPr>
      <w:r>
        <w:rPr>
          <w:rFonts w:ascii="Times New Roman" w:hAnsi="Times New Roman"/>
          <w:color w:val="000000"/>
          <w:sz w:val="22"/>
        </w:rPr>
        <w:t>women and men and, 7 .2, 7 .11</w:t>
      </w:r>
    </w:p>
    <w:p>
      <w:pPr>
        <w:spacing w:before="0" w:after="160" w:line="276" w:lineRule="auto"/>
        <w:jc w:val="both"/>
      </w:pPr>
      <w:r>
        <w:rPr>
          <w:rFonts w:ascii="Times New Roman" w:hAnsi="Times New Roman"/>
          <w:color w:val="000000"/>
          <w:sz w:val="22"/>
        </w:rPr>
        <w:t>god: involvement in history, 60.10;</w:t>
      </w:r>
    </w:p>
    <w:p>
      <w:pPr>
        <w:spacing w:before="0" w:after="160" w:line="276" w:lineRule="auto"/>
        <w:jc w:val="both"/>
      </w:pPr>
      <w:r>
        <w:rPr>
          <w:rFonts w:ascii="Times New Roman" w:hAnsi="Times New Roman"/>
          <w:color w:val="000000"/>
          <w:sz w:val="22"/>
        </w:rPr>
        <w:t>knowledge of, 12.11a, 21.14, 145.15, 205.7; love for, 205.7; manifestations’ relationship with,</w:t>
      </w:r>
    </w:p>
    <w:p>
      <w:pPr>
        <w:spacing w:before="0" w:after="160" w:line="276" w:lineRule="auto"/>
        <w:jc w:val="both"/>
      </w:pPr>
      <w:r>
        <w:rPr>
          <w:rFonts w:ascii="Times New Roman" w:hAnsi="Times New Roman"/>
          <w:color w:val="000000"/>
          <w:sz w:val="22"/>
        </w:rPr>
        <w:t>109.4, 140, 203.5a; mankind’s relationship with, 108.2, 145.16, 263.5, 296.6, 345.4; obedience to, 205.7; purpose of, 64.11, 108.2, 145.7, 176.10; sovereignty of, 60.5, 145.12. See also m ajor p lan</w:t>
      </w:r>
    </w:p>
    <w:p>
      <w:pPr>
        <w:spacing w:before="0" w:after="160" w:line="276" w:lineRule="auto"/>
        <w:jc w:val="both"/>
      </w:pPr>
      <w:r>
        <w:rPr>
          <w:rFonts w:ascii="Times New Roman" w:hAnsi="Times New Roman"/>
          <w:color w:val="000000"/>
          <w:sz w:val="22"/>
        </w:rPr>
        <w:t>of god; m inor p lan of g od</w:t>
      </w:r>
    </w:p>
    <w:p>
      <w:pPr>
        <w:spacing w:before="0" w:after="160" w:line="276" w:lineRule="auto"/>
        <w:jc w:val="both"/>
      </w:pPr>
      <w:r>
        <w:rPr>
          <w:rFonts w:ascii="Times New Roman" w:hAnsi="Times New Roman"/>
          <w:color w:val="000000"/>
          <w:sz w:val="22"/>
        </w:rPr>
        <w:t>godlessness, 90.14, 99.2a, 183.27,</w:t>
      </w:r>
    </w:p>
    <w:p>
      <w:pPr>
        <w:spacing w:before="280" w:after="120"/>
        <w:jc w:val="left"/>
      </w:pPr>
      <w:r>
        <w:rPr>
          <w:rFonts w:ascii="Times New Roman" w:hAnsi="Times New Roman"/>
          <w:b/>
          <w:color w:val="000000"/>
          <w:sz w:val="22"/>
        </w:rPr>
        <w:t>331.24</w:t>
      </w:r>
    </w:p>
    <w:p>
      <w:pPr>
        <w:spacing w:before="0" w:after="160" w:line="276" w:lineRule="auto"/>
        <w:jc w:val="both"/>
      </w:pPr>
      <w:r>
        <w:rPr>
          <w:rFonts w:ascii="Times New Roman" w:hAnsi="Times New Roman"/>
          <w:color w:val="000000"/>
          <w:sz w:val="22"/>
        </w:rPr>
        <w:t>golden Age of b ahá’í f aith, 55.4,</w:t>
      </w:r>
    </w:p>
    <w:p>
      <w:pPr>
        <w:spacing w:before="280" w:after="120"/>
        <w:jc w:val="left"/>
      </w:pPr>
      <w:r>
        <w:rPr>
          <w:rFonts w:ascii="Times New Roman" w:hAnsi="Times New Roman"/>
          <w:b/>
          <w:color w:val="000000"/>
          <w:sz w:val="22"/>
        </w:rPr>
        <w:t>108.2, 216.38, 248.2, 331.22</w:t>
      </w:r>
    </w:p>
    <w:p>
      <w:pPr>
        <w:spacing w:before="0" w:after="160" w:line="276" w:lineRule="auto"/>
        <w:jc w:val="both"/>
      </w:pPr>
      <w:r>
        <w:rPr>
          <w:rFonts w:ascii="Times New Roman" w:hAnsi="Times New Roman"/>
          <w:color w:val="000000"/>
          <w:sz w:val="22"/>
        </w:rPr>
        <w:t>government(s): b ahá’í concepts of,</w:t>
      </w:r>
    </w:p>
    <w:p>
      <w:pPr>
        <w:spacing w:before="0" w:after="160" w:line="276" w:lineRule="auto"/>
        <w:jc w:val="both"/>
      </w:pPr>
      <w:r>
        <w:rPr>
          <w:rFonts w:ascii="Times New Roman" w:hAnsi="Times New Roman"/>
          <w:color w:val="000000"/>
          <w:sz w:val="22"/>
        </w:rPr>
        <w:t>29.8, 201.26; existing systems of, 60.10; influencing, 44, 201.7; loyalty and obedience to, 79.2, 122.7; NSAs’ relations with, 79, 120; opposition to, 60.22; uhj relations with, 4.1, 23.8f, 44.3–4, 200.8. See also b ahá’í State;</w:t>
      </w:r>
    </w:p>
    <w:p>
      <w:pPr>
        <w:spacing w:before="0" w:after="160" w:line="276" w:lineRule="auto"/>
        <w:jc w:val="both"/>
      </w:pPr>
      <w:r>
        <w:rPr>
          <w:rFonts w:ascii="Times New Roman" w:hAnsi="Times New Roman"/>
          <w:color w:val="000000"/>
          <w:sz w:val="22"/>
        </w:rPr>
        <w:t>convocation of world leaders; Separation of church and state; world government</w:t>
      </w:r>
    </w:p>
    <w:p>
      <w:pPr>
        <w:spacing w:before="0" w:after="160" w:line="276" w:lineRule="auto"/>
        <w:jc w:val="both"/>
      </w:pPr>
      <w:r>
        <w:rPr>
          <w:rFonts w:ascii="Times New Roman" w:hAnsi="Times New Roman"/>
          <w:color w:val="000000"/>
          <w:sz w:val="22"/>
        </w:rPr>
        <w:t>greatest h oly leaf. See b ahíyyih</w:t>
      </w:r>
    </w:p>
    <w:p>
      <w:pPr>
        <w:spacing w:before="0" w:after="160" w:line="276" w:lineRule="auto"/>
        <w:jc w:val="both"/>
      </w:pPr>
      <w:r>
        <w:rPr>
          <w:rFonts w:ascii="Times New Roman" w:hAnsi="Times New Roman"/>
          <w:color w:val="000000"/>
          <w:sz w:val="22"/>
        </w:rPr>
        <w:t>khánum</w:t>
      </w:r>
    </w:p>
    <w:p>
      <w:pPr>
        <w:spacing w:before="0" w:after="160" w:line="276" w:lineRule="auto"/>
        <w:jc w:val="both"/>
      </w:pPr>
      <w:r>
        <w:rPr>
          <w:rFonts w:ascii="Times New Roman" w:hAnsi="Times New Roman"/>
          <w:color w:val="000000"/>
          <w:sz w:val="22"/>
        </w:rPr>
        <w:t>855g e n e r a l  i n De x</w:t>
      </w:r>
    </w:p>
    <w:p>
      <w:pPr>
        <w:spacing w:before="0" w:after="160" w:line="276" w:lineRule="auto"/>
        <w:jc w:val="both"/>
      </w:pPr>
      <w:r>
        <w:rPr>
          <w:rFonts w:ascii="Times New Roman" w:hAnsi="Times New Roman"/>
          <w:color w:val="000000"/>
          <w:sz w:val="22"/>
        </w:rPr>
        <w:t>greatest Name, 131.4, 229.6a–7a;</w:t>
      </w:r>
    </w:p>
    <w:p>
      <w:pPr>
        <w:spacing w:before="0" w:after="160" w:line="276" w:lineRule="auto"/>
        <w:jc w:val="both"/>
      </w:pPr>
      <w:r>
        <w:rPr>
          <w:rFonts w:ascii="Times New Roman" w:hAnsi="Times New Roman"/>
          <w:color w:val="000000"/>
          <w:sz w:val="22"/>
        </w:rPr>
        <w:t>laws regarding recitation of, 315.3,</w:t>
      </w:r>
    </w:p>
    <w:p>
      <w:pPr>
        <w:spacing w:before="280" w:after="120"/>
        <w:jc w:val="left"/>
      </w:pPr>
      <w:r>
        <w:rPr>
          <w:rFonts w:ascii="Times New Roman" w:hAnsi="Times New Roman"/>
          <w:b/>
          <w:color w:val="000000"/>
          <w:sz w:val="22"/>
        </w:rPr>
        <w:t>315.6. See also b ahá’u’lláh</w:t>
      </w:r>
    </w:p>
    <w:p>
      <w:pPr>
        <w:spacing w:before="0" w:after="160" w:line="276" w:lineRule="auto"/>
        <w:jc w:val="both"/>
      </w:pPr>
      <w:r>
        <w:rPr>
          <w:rFonts w:ascii="Times New Roman" w:hAnsi="Times New Roman"/>
          <w:color w:val="000000"/>
          <w:sz w:val="22"/>
        </w:rPr>
        <w:t>greenland: b ahá’í community of,</w:t>
      </w:r>
    </w:p>
    <w:p>
      <w:pPr>
        <w:spacing w:before="280" w:after="120"/>
        <w:jc w:val="left"/>
      </w:pPr>
      <w:r>
        <w:rPr>
          <w:rFonts w:ascii="Times New Roman" w:hAnsi="Times New Roman"/>
          <w:b/>
          <w:color w:val="000000"/>
          <w:sz w:val="22"/>
        </w:rPr>
        <w:t>220.13; e uropean pioneers in,</w:t>
      </w:r>
    </w:p>
    <w:p>
      <w:pPr>
        <w:spacing w:before="280" w:after="120"/>
        <w:jc w:val="left"/>
      </w:pPr>
      <w:r>
        <w:rPr>
          <w:rFonts w:ascii="Times New Roman" w:hAnsi="Times New Roman"/>
          <w:b/>
          <w:color w:val="000000"/>
          <w:sz w:val="22"/>
        </w:rPr>
        <w:t>221.3; National Spiritual Assembly of, 121.1a, 129.18</w:t>
      </w:r>
    </w:p>
    <w:p>
      <w:pPr>
        <w:spacing w:before="0" w:after="160" w:line="276" w:lineRule="auto"/>
        <w:jc w:val="both"/>
      </w:pPr>
      <w:r>
        <w:rPr>
          <w:rFonts w:ascii="Times New Roman" w:hAnsi="Times New Roman"/>
          <w:color w:val="000000"/>
          <w:sz w:val="22"/>
        </w:rPr>
        <w:t>growth. See b ahá’í community,</w:t>
      </w:r>
    </w:p>
    <w:p>
      <w:pPr>
        <w:spacing w:before="0" w:after="160" w:line="276" w:lineRule="auto"/>
        <w:jc w:val="both"/>
      </w:pPr>
      <w:r>
        <w:rPr>
          <w:rFonts w:ascii="Times New Roman" w:hAnsi="Times New Roman"/>
          <w:color w:val="000000"/>
          <w:sz w:val="22"/>
        </w:rPr>
        <w:t>growth of; b ahá’í f aith, growth</w:t>
      </w:r>
    </w:p>
    <w:p>
      <w:pPr>
        <w:spacing w:before="0" w:after="160" w:line="276" w:lineRule="auto"/>
        <w:jc w:val="both"/>
      </w:pPr>
      <w:r>
        <w:rPr>
          <w:rFonts w:ascii="Times New Roman" w:hAnsi="Times New Roman"/>
          <w:color w:val="000000"/>
          <w:sz w:val="22"/>
        </w:rPr>
        <w:t>of; e xpansion and consolidation;</w:t>
      </w:r>
    </w:p>
    <w:p>
      <w:pPr>
        <w:spacing w:before="0" w:after="160" w:line="276" w:lineRule="auto"/>
        <w:jc w:val="both"/>
      </w:pPr>
      <w:r>
        <w:rPr>
          <w:rFonts w:ascii="Times New Roman" w:hAnsi="Times New Roman"/>
          <w:color w:val="000000"/>
          <w:sz w:val="22"/>
        </w:rPr>
        <w:t>intensive programs of growth</w:t>
      </w:r>
    </w:p>
    <w:p>
      <w:pPr>
        <w:spacing w:before="0" w:after="160" w:line="276" w:lineRule="auto"/>
        <w:jc w:val="both"/>
      </w:pPr>
      <w:r>
        <w:rPr>
          <w:rFonts w:ascii="Times New Roman" w:hAnsi="Times New Roman"/>
          <w:color w:val="000000"/>
          <w:sz w:val="22"/>
        </w:rPr>
        <w:t>guardians: as authorized interpreters,</w:t>
      </w:r>
    </w:p>
    <w:p>
      <w:pPr>
        <w:spacing w:before="0" w:after="160" w:line="276" w:lineRule="auto"/>
        <w:jc w:val="both"/>
      </w:pPr>
      <w:r>
        <w:rPr>
          <w:rFonts w:ascii="Times New Roman" w:hAnsi="Times New Roman"/>
          <w:color w:val="000000"/>
          <w:sz w:val="22"/>
        </w:rPr>
        <w:t>17 .3, 192.4–5, 215.7, 251.4–5, 251.9, 283.3; functions of, 255.8; infallibility of, 192.4–5. See also Shoghi e ffendi</w:t>
      </w:r>
    </w:p>
    <w:p>
      <w:pPr>
        <w:spacing w:before="0" w:after="160" w:line="276" w:lineRule="auto"/>
        <w:jc w:val="both"/>
      </w:pPr>
      <w:r>
        <w:rPr>
          <w:rFonts w:ascii="Times New Roman" w:hAnsi="Times New Roman"/>
          <w:color w:val="000000"/>
          <w:sz w:val="22"/>
        </w:rPr>
        <w:t>guardianship: references in kitáb-i-</w:t>
      </w:r>
    </w:p>
    <w:p>
      <w:pPr>
        <w:spacing w:before="0" w:after="160" w:line="276" w:lineRule="auto"/>
        <w:jc w:val="both"/>
      </w:pPr>
      <w:r>
        <w:rPr>
          <w:rFonts w:ascii="Times New Roman" w:hAnsi="Times New Roman"/>
          <w:color w:val="000000"/>
          <w:sz w:val="22"/>
        </w:rPr>
        <w:t>Aqdas, 177; restricted to men, 7 .9; succession issues, 255.1–10</w:t>
      </w:r>
    </w:p>
    <w:p>
      <w:pPr>
        <w:spacing w:before="0" w:after="160" w:line="276" w:lineRule="auto"/>
        <w:jc w:val="both"/>
      </w:pPr>
      <w:r>
        <w:rPr>
          <w:rFonts w:ascii="Times New Roman" w:hAnsi="Times New Roman"/>
          <w:color w:val="000000"/>
          <w:sz w:val="22"/>
        </w:rPr>
        <w:t>guinea, National Spiritual Assembly</w:t>
      </w:r>
    </w:p>
    <w:p>
      <w:pPr>
        <w:spacing w:before="0" w:after="160" w:line="276" w:lineRule="auto"/>
        <w:jc w:val="both"/>
      </w:pPr>
      <w:r>
        <w:rPr>
          <w:rFonts w:ascii="Times New Roman" w:hAnsi="Times New Roman"/>
          <w:color w:val="000000"/>
          <w:sz w:val="22"/>
        </w:rPr>
        <w:t>of, 22.9</w:t>
      </w:r>
    </w:p>
    <w:p>
      <w:pPr>
        <w:spacing w:before="0" w:after="160" w:line="276" w:lineRule="auto"/>
        <w:jc w:val="both"/>
      </w:pPr>
      <w:r>
        <w:rPr>
          <w:rFonts w:ascii="Times New Roman" w:hAnsi="Times New Roman"/>
          <w:color w:val="000000"/>
          <w:sz w:val="22"/>
        </w:rPr>
        <w:t>guinea-b issau, National Spiritual</w:t>
      </w:r>
    </w:p>
    <w:p>
      <w:pPr>
        <w:spacing w:before="0" w:after="160" w:line="276" w:lineRule="auto"/>
        <w:jc w:val="both"/>
      </w:pPr>
      <w:r>
        <w:rPr>
          <w:rFonts w:ascii="Times New Roman" w:hAnsi="Times New Roman"/>
          <w:color w:val="000000"/>
          <w:sz w:val="22"/>
        </w:rPr>
        <w:t>Assembly of, 22.9, 64.5</w:t>
      </w:r>
    </w:p>
    <w:p>
      <w:pPr>
        <w:spacing w:before="0" w:after="160" w:line="276" w:lineRule="auto"/>
        <w:jc w:val="both"/>
      </w:pPr>
      <w:r>
        <w:rPr>
          <w:rFonts w:ascii="Times New Roman" w:hAnsi="Times New Roman"/>
          <w:color w:val="000000"/>
          <w:sz w:val="22"/>
        </w:rPr>
        <w:t>guyana: National Spiritual Assembly</w:t>
      </w:r>
    </w:p>
    <w:p>
      <w:pPr>
        <w:spacing w:before="0" w:after="160" w:line="276" w:lineRule="auto"/>
        <w:jc w:val="both"/>
      </w:pPr>
      <w:r>
        <w:rPr>
          <w:rFonts w:ascii="Times New Roman" w:hAnsi="Times New Roman"/>
          <w:color w:val="000000"/>
          <w:sz w:val="22"/>
        </w:rPr>
        <w:t>of, 79.1–2; social and economic development projects, 331.14; teaching work in, 129.5</w:t>
      </w:r>
    </w:p>
    <w:p>
      <w:pPr>
        <w:spacing w:before="0" w:after="160" w:line="276" w:lineRule="auto"/>
        <w:jc w:val="both"/>
      </w:pPr>
      <w:r>
        <w:rPr>
          <w:rFonts w:ascii="Times New Roman" w:hAnsi="Times New Roman"/>
          <w:color w:val="000000"/>
          <w:sz w:val="22"/>
        </w:rPr>
        <w:t>hair, laws regarding length of, 165.1,</w:t>
      </w:r>
    </w:p>
    <w:p>
      <w:pPr>
        <w:spacing w:before="280" w:after="120"/>
        <w:jc w:val="left"/>
      </w:pPr>
      <w:r>
        <w:rPr>
          <w:rFonts w:ascii="Times New Roman" w:hAnsi="Times New Roman"/>
          <w:b/>
          <w:color w:val="000000"/>
          <w:sz w:val="22"/>
        </w:rPr>
        <w:t>165.3</w:t>
      </w:r>
    </w:p>
    <w:p>
      <w:pPr>
        <w:spacing w:before="0" w:after="160" w:line="276" w:lineRule="auto"/>
        <w:jc w:val="both"/>
      </w:pPr>
      <w:r>
        <w:rPr>
          <w:rFonts w:ascii="Times New Roman" w:hAnsi="Times New Roman"/>
          <w:color w:val="000000"/>
          <w:sz w:val="22"/>
        </w:rPr>
        <w:t>hands of the cause of g od:</w:t>
      </w:r>
    </w:p>
    <w:p>
      <w:pPr>
        <w:spacing w:before="0" w:after="160" w:line="276" w:lineRule="auto"/>
        <w:jc w:val="both"/>
      </w:pPr>
      <w:r>
        <w:rPr>
          <w:rFonts w:ascii="Times New Roman" w:hAnsi="Times New Roman"/>
          <w:color w:val="000000"/>
          <w:sz w:val="22"/>
        </w:rPr>
        <w:t>appointment of, 111.55; custodianship of, 144.5–6; functions of, 90.3, 183.15, 215.7, 350.5; residing in h oly land,</w:t>
      </w:r>
    </w:p>
    <w:p>
      <w:pPr>
        <w:spacing w:before="280" w:after="120"/>
        <w:jc w:val="left"/>
      </w:pPr>
      <w:r>
        <w:rPr>
          <w:rFonts w:ascii="Times New Roman" w:hAnsi="Times New Roman"/>
          <w:b/>
          <w:color w:val="000000"/>
          <w:sz w:val="22"/>
        </w:rPr>
        <w:t>36.4b; women as, 52.8</w:t>
      </w:r>
    </w:p>
    <w:p>
      <w:pPr>
        <w:spacing w:before="0" w:after="160" w:line="276" w:lineRule="auto"/>
        <w:jc w:val="both"/>
      </w:pPr>
      <w:r>
        <w:rPr>
          <w:rFonts w:ascii="Times New Roman" w:hAnsi="Times New Roman"/>
          <w:color w:val="000000"/>
          <w:sz w:val="22"/>
        </w:rPr>
        <w:t>harmony, communal, 202.6–7,</w:t>
      </w:r>
    </w:p>
    <w:p>
      <w:pPr>
        <w:spacing w:before="280" w:after="120"/>
        <w:jc w:val="left"/>
      </w:pPr>
      <w:r>
        <w:rPr>
          <w:rFonts w:ascii="Times New Roman" w:hAnsi="Times New Roman"/>
          <w:b/>
          <w:color w:val="000000"/>
          <w:sz w:val="22"/>
        </w:rPr>
        <w:t>331.10. See also u nity</w:t>
      </w:r>
    </w:p>
    <w:p>
      <w:pPr>
        <w:spacing w:before="0" w:after="160" w:line="276" w:lineRule="auto"/>
        <w:jc w:val="both"/>
      </w:pPr>
      <w:r>
        <w:rPr>
          <w:rFonts w:ascii="Times New Roman" w:hAnsi="Times New Roman"/>
          <w:color w:val="000000"/>
          <w:sz w:val="22"/>
        </w:rPr>
        <w:t>hawaii, f our y ear p lan in, 224.11</w:t>
      </w:r>
    </w:p>
    <w:p>
      <w:pPr>
        <w:spacing w:before="0" w:after="160" w:line="276" w:lineRule="auto"/>
        <w:jc w:val="both"/>
      </w:pPr>
      <w:r>
        <w:rPr>
          <w:rFonts w:ascii="Times New Roman" w:hAnsi="Times New Roman"/>
          <w:color w:val="000000"/>
          <w:sz w:val="22"/>
        </w:rPr>
        <w:t>heroic Age, 181.9</w:t>
      </w:r>
    </w:p>
    <w:p>
      <w:pPr>
        <w:spacing w:before="0" w:after="160" w:line="276" w:lineRule="auto"/>
        <w:jc w:val="both"/>
      </w:pPr>
      <w:r>
        <w:rPr>
          <w:rFonts w:ascii="Times New Roman" w:hAnsi="Times New Roman"/>
          <w:color w:val="000000"/>
          <w:sz w:val="22"/>
        </w:rPr>
        <w:t>hindus, conflicts with m uslims,</w:t>
      </w:r>
    </w:p>
    <w:p>
      <w:pPr>
        <w:spacing w:before="280" w:after="120"/>
        <w:jc w:val="left"/>
      </w:pPr>
      <w:r>
        <w:rPr>
          <w:rFonts w:ascii="Times New Roman" w:hAnsi="Times New Roman"/>
          <w:b/>
          <w:color w:val="000000"/>
          <w:sz w:val="22"/>
        </w:rPr>
        <w:t>202.1, 202.4</w:t>
      </w:r>
    </w:p>
    <w:p>
      <w:pPr>
        <w:spacing w:before="0" w:after="160" w:line="276" w:lineRule="auto"/>
        <w:jc w:val="both"/>
      </w:pPr>
      <w:r>
        <w:rPr>
          <w:rFonts w:ascii="Times New Roman" w:hAnsi="Times New Roman"/>
          <w:color w:val="000000"/>
          <w:sz w:val="22"/>
        </w:rPr>
        <w:t>hispanic believers, 220.16</w:t>
      </w:r>
    </w:p>
    <w:p>
      <w:pPr>
        <w:spacing w:before="0" w:after="160" w:line="276" w:lineRule="auto"/>
        <w:jc w:val="both"/>
      </w:pPr>
      <w:r>
        <w:rPr>
          <w:rFonts w:ascii="Times New Roman" w:hAnsi="Times New Roman"/>
          <w:color w:val="000000"/>
          <w:sz w:val="22"/>
        </w:rPr>
        <w:t>historical documents: in b ahá’í community, 305.12–14; at bwc, 302, 305.4, 305.11; prepublication review of, 305.15, 305.18; publication of, 305.7, 305.9–18; translations into english, 305.7 . See also Scholars/</w:t>
      </w:r>
    </w:p>
    <w:p>
      <w:pPr>
        <w:spacing w:before="0" w:after="160" w:line="276" w:lineRule="auto"/>
        <w:jc w:val="both"/>
      </w:pPr>
      <w:r>
        <w:rPr>
          <w:rFonts w:ascii="Times New Roman" w:hAnsi="Times New Roman"/>
          <w:color w:val="000000"/>
          <w:sz w:val="22"/>
        </w:rPr>
        <w:t>scholarship, b ahá’í</w:t>
      </w:r>
    </w:p>
    <w:p>
      <w:pPr>
        <w:spacing w:before="0" w:after="160" w:line="276" w:lineRule="auto"/>
        <w:jc w:val="both"/>
      </w:pPr>
      <w:r>
        <w:rPr>
          <w:rFonts w:ascii="Times New Roman" w:hAnsi="Times New Roman"/>
          <w:color w:val="000000"/>
          <w:sz w:val="22"/>
        </w:rPr>
        <w:t>holy d ays, b ahá’í, 10.2b–4, 125</w:t>
      </w:r>
    </w:p>
    <w:p>
      <w:pPr>
        <w:spacing w:before="0" w:after="160" w:line="276" w:lineRule="auto"/>
        <w:jc w:val="both"/>
      </w:pPr>
      <w:r>
        <w:rPr>
          <w:rFonts w:ascii="Times New Roman" w:hAnsi="Times New Roman"/>
          <w:color w:val="000000"/>
          <w:sz w:val="22"/>
        </w:rPr>
        <w:t>holy Spirit, 140.3, 140.5a–b, 151.2,</w:t>
      </w:r>
    </w:p>
    <w:p>
      <w:pPr>
        <w:spacing w:before="280" w:after="120"/>
        <w:jc w:val="left"/>
      </w:pPr>
      <w:r>
        <w:rPr>
          <w:rFonts w:ascii="Times New Roman" w:hAnsi="Times New Roman"/>
          <w:b/>
          <w:color w:val="000000"/>
          <w:sz w:val="22"/>
        </w:rPr>
        <w:t>183.45, 206.1b, 248.5, 283.8a</w:t>
      </w:r>
    </w:p>
    <w:p>
      <w:pPr>
        <w:spacing w:before="0" w:after="160" w:line="276" w:lineRule="auto"/>
        <w:jc w:val="both"/>
      </w:pPr>
      <w:r>
        <w:rPr>
          <w:rFonts w:ascii="Times New Roman" w:hAnsi="Times New Roman"/>
          <w:color w:val="000000"/>
          <w:sz w:val="22"/>
        </w:rPr>
        <w:t>holy y ear (1992–93), 64.8, 90.7,</w:t>
      </w:r>
    </w:p>
    <w:p>
      <w:pPr>
        <w:spacing w:before="0" w:after="160" w:line="276" w:lineRule="auto"/>
        <w:jc w:val="both"/>
      </w:pPr>
      <w:r>
        <w:rPr>
          <w:rFonts w:ascii="Times New Roman" w:hAnsi="Times New Roman"/>
          <w:color w:val="000000"/>
          <w:sz w:val="22"/>
        </w:rPr>
        <w:t>107, 129.2–4, 129.15–27, 145.19; accomplishments of, 151.1–5, 216.1. See also Ascension of bahá’u’lláh, centenary</w:t>
      </w:r>
    </w:p>
    <w:p>
      <w:pPr>
        <w:spacing w:before="0" w:after="160" w:line="276" w:lineRule="auto"/>
        <w:jc w:val="both"/>
      </w:pPr>
      <w:r>
        <w:rPr>
          <w:rFonts w:ascii="Times New Roman" w:hAnsi="Times New Roman"/>
          <w:color w:val="000000"/>
          <w:sz w:val="22"/>
        </w:rPr>
        <w:t>of; covenant of b ahá’u’lláh,</w:t>
      </w:r>
    </w:p>
    <w:p>
      <w:pPr>
        <w:spacing w:before="0" w:after="160" w:line="276" w:lineRule="auto"/>
        <w:jc w:val="both"/>
      </w:pPr>
      <w:r>
        <w:rPr>
          <w:rFonts w:ascii="Times New Roman" w:hAnsi="Times New Roman"/>
          <w:color w:val="000000"/>
          <w:sz w:val="22"/>
        </w:rPr>
        <w:t>centenary of inception of; w orld</w:t>
      </w:r>
    </w:p>
    <w:p>
      <w:pPr>
        <w:spacing w:before="0" w:after="160" w:line="276" w:lineRule="auto"/>
        <w:jc w:val="both"/>
      </w:pPr>
      <w:r>
        <w:rPr>
          <w:rFonts w:ascii="Times New Roman" w:hAnsi="Times New Roman"/>
          <w:color w:val="000000"/>
          <w:sz w:val="22"/>
        </w:rPr>
        <w:t>congress, second</w:t>
      </w:r>
    </w:p>
    <w:p>
      <w:pPr>
        <w:spacing w:before="0" w:after="160" w:line="276" w:lineRule="auto"/>
        <w:jc w:val="both"/>
      </w:pPr>
      <w:r>
        <w:rPr>
          <w:rFonts w:ascii="Times New Roman" w:hAnsi="Times New Roman"/>
          <w:color w:val="000000"/>
          <w:sz w:val="22"/>
        </w:rPr>
        <w:t>homefront pioneers, 24.3, 343.2,</w:t>
      </w:r>
    </w:p>
    <w:p>
      <w:pPr>
        <w:spacing w:before="280" w:after="120"/>
        <w:jc w:val="left"/>
      </w:pPr>
      <w:r>
        <w:rPr>
          <w:rFonts w:ascii="Times New Roman" w:hAnsi="Times New Roman"/>
          <w:b/>
          <w:color w:val="000000"/>
          <w:sz w:val="22"/>
        </w:rPr>
        <w:t>348.12, 357 .8</w:t>
      </w:r>
    </w:p>
    <w:p>
      <w:pPr>
        <w:spacing w:before="0" w:after="160" w:line="276" w:lineRule="auto"/>
        <w:jc w:val="both"/>
      </w:pPr>
      <w:r>
        <w:rPr>
          <w:rFonts w:ascii="Times New Roman" w:hAnsi="Times New Roman"/>
          <w:color w:val="000000"/>
          <w:sz w:val="22"/>
        </w:rPr>
        <w:t>homosexuality, 124, 205</w:t>
      </w:r>
    </w:p>
    <w:p>
      <w:pPr>
        <w:spacing w:before="0" w:after="160" w:line="276" w:lineRule="auto"/>
        <w:jc w:val="both"/>
      </w:pPr>
      <w:r>
        <w:rPr>
          <w:rFonts w:ascii="Times New Roman" w:hAnsi="Times New Roman"/>
          <w:color w:val="000000"/>
          <w:sz w:val="22"/>
        </w:rPr>
        <w:t>hong k ong: b ahá’í community</w:t>
      </w:r>
    </w:p>
    <w:p>
      <w:pPr>
        <w:spacing w:before="0" w:after="160" w:line="276" w:lineRule="auto"/>
        <w:jc w:val="both"/>
      </w:pPr>
      <w:r>
        <w:rPr>
          <w:rFonts w:ascii="Times New Roman" w:hAnsi="Times New Roman"/>
          <w:color w:val="000000"/>
          <w:sz w:val="22"/>
        </w:rPr>
        <w:t>of, 219.10; o ffice of p ublic</w:t>
      </w:r>
    </w:p>
    <w:p>
      <w:pPr>
        <w:spacing w:before="0" w:after="160" w:line="276" w:lineRule="auto"/>
        <w:jc w:val="both"/>
      </w:pPr>
      <w:r>
        <w:rPr>
          <w:rFonts w:ascii="Times New Roman" w:hAnsi="Times New Roman"/>
          <w:color w:val="000000"/>
          <w:sz w:val="22"/>
        </w:rPr>
        <w:t>information in, 64.2</w:t>
      </w:r>
    </w:p>
    <w:p>
      <w:pPr>
        <w:spacing w:before="0" w:after="160" w:line="276" w:lineRule="auto"/>
        <w:jc w:val="both"/>
      </w:pPr>
      <w:r>
        <w:rPr>
          <w:rFonts w:ascii="Times New Roman" w:hAnsi="Times New Roman"/>
          <w:color w:val="000000"/>
          <w:sz w:val="22"/>
        </w:rPr>
        <w:t>house of ‘Abdu’llah páshá, restoration</w:t>
      </w:r>
    </w:p>
    <w:p>
      <w:pPr>
        <w:spacing w:before="0" w:after="160" w:line="276" w:lineRule="auto"/>
        <w:jc w:val="both"/>
      </w:pPr>
      <w:r>
        <w:rPr>
          <w:rFonts w:ascii="Times New Roman" w:hAnsi="Times New Roman"/>
          <w:color w:val="000000"/>
          <w:sz w:val="22"/>
        </w:rPr>
        <w:t>of, 92.1</w:t>
      </w:r>
    </w:p>
    <w:p>
      <w:pPr>
        <w:spacing w:before="0" w:after="160" w:line="276" w:lineRule="auto"/>
        <w:jc w:val="both"/>
      </w:pPr>
      <w:r>
        <w:rPr>
          <w:rFonts w:ascii="Times New Roman" w:hAnsi="Times New Roman"/>
          <w:color w:val="000000"/>
          <w:sz w:val="22"/>
        </w:rPr>
        <w:t>houses of j ustice, 201.7a, 201.13a.</w:t>
      </w:r>
    </w:p>
    <w:p>
      <w:pPr>
        <w:spacing w:before="0" w:after="160" w:line="276" w:lineRule="auto"/>
        <w:jc w:val="both"/>
      </w:pPr>
      <w:r>
        <w:rPr>
          <w:rFonts w:ascii="Times New Roman" w:hAnsi="Times New Roman"/>
          <w:color w:val="000000"/>
          <w:sz w:val="22"/>
        </w:rPr>
        <w:t>See also local h ouses of j ustice;</w:t>
      </w:r>
    </w:p>
    <w:p>
      <w:pPr>
        <w:spacing w:before="0" w:after="160" w:line="276" w:lineRule="auto"/>
        <w:jc w:val="both"/>
      </w:pPr>
      <w:r>
        <w:rPr>
          <w:rFonts w:ascii="Times New Roman" w:hAnsi="Times New Roman"/>
          <w:color w:val="000000"/>
          <w:sz w:val="22"/>
        </w:rPr>
        <w:t>National h ouses of j ustice;</w:t>
      </w:r>
    </w:p>
    <w:p>
      <w:pPr>
        <w:spacing w:before="0" w:after="160" w:line="276" w:lineRule="auto"/>
        <w:jc w:val="both"/>
      </w:pPr>
      <w:r>
        <w:rPr>
          <w:rFonts w:ascii="Times New Roman" w:hAnsi="Times New Roman"/>
          <w:color w:val="000000"/>
          <w:sz w:val="22"/>
        </w:rPr>
        <w:t>universal h ouse of j ustice</w:t>
      </w:r>
    </w:p>
    <w:p>
      <w:pPr>
        <w:spacing w:before="0" w:after="160" w:line="276" w:lineRule="auto"/>
        <w:jc w:val="both"/>
      </w:pPr>
      <w:r>
        <w:rPr>
          <w:rFonts w:ascii="Times New Roman" w:hAnsi="Times New Roman"/>
          <w:color w:val="000000"/>
          <w:sz w:val="22"/>
        </w:rPr>
        <w:t>houses of w orship. See m ashriqu’l-</w:t>
      </w:r>
    </w:p>
    <w:p>
      <w:pPr>
        <w:spacing w:before="0" w:after="160" w:line="276" w:lineRule="auto"/>
        <w:jc w:val="both"/>
      </w:pPr>
      <w:r>
        <w:rPr>
          <w:rFonts w:ascii="Times New Roman" w:hAnsi="Times New Roman"/>
          <w:color w:val="000000"/>
          <w:sz w:val="22"/>
        </w:rPr>
        <w:t>Adhkár(s)</w:t>
      </w:r>
    </w:p>
    <w:p>
      <w:pPr>
        <w:spacing w:before="0" w:after="160" w:line="276" w:lineRule="auto"/>
        <w:jc w:val="both"/>
      </w:pPr>
      <w:r>
        <w:rPr>
          <w:rFonts w:ascii="Times New Roman" w:hAnsi="Times New Roman"/>
          <w:color w:val="000000"/>
          <w:sz w:val="22"/>
        </w:rPr>
        <w:t>humanity. See m ankind</w:t>
      </w:r>
    </w:p>
    <w:p>
      <w:pPr>
        <w:spacing w:before="0" w:after="160" w:line="276" w:lineRule="auto"/>
        <w:jc w:val="both"/>
      </w:pPr>
      <w:r>
        <w:rPr>
          <w:rFonts w:ascii="Times New Roman" w:hAnsi="Times New Roman"/>
          <w:color w:val="000000"/>
          <w:sz w:val="22"/>
        </w:rPr>
        <w:t>human resources, development of,</w:t>
      </w:r>
    </w:p>
    <w:p>
      <w:pPr>
        <w:spacing w:before="280" w:after="120"/>
        <w:jc w:val="left"/>
      </w:pPr>
      <w:r>
        <w:rPr>
          <w:rFonts w:ascii="Times New Roman" w:hAnsi="Times New Roman"/>
          <w:b/>
          <w:color w:val="000000"/>
          <w:sz w:val="22"/>
        </w:rPr>
        <w:t>151.9, 181.5, 218.13, 263.11, 265.4; in f our y ear p lan, 313.3,</w:t>
      </w:r>
    </w:p>
    <w:p>
      <w:pPr>
        <w:spacing w:before="280" w:after="120"/>
        <w:jc w:val="left"/>
      </w:pPr>
      <w:r>
        <w:rPr>
          <w:rFonts w:ascii="Times New Roman" w:hAnsi="Times New Roman"/>
          <w:b/>
          <w:color w:val="000000"/>
          <w:sz w:val="22"/>
        </w:rPr>
        <w:t>331.14, 331.17; in Six y ear p lan,</w:t>
      </w:r>
    </w:p>
    <w:p>
      <w:pPr>
        <w:spacing w:before="280" w:after="120"/>
        <w:jc w:val="left"/>
      </w:pPr>
      <w:r>
        <w:rPr>
          <w:rFonts w:ascii="Times New Roman" w:hAnsi="Times New Roman"/>
          <w:b/>
          <w:color w:val="000000"/>
          <w:sz w:val="22"/>
        </w:rPr>
        <w:t>138.2, 151.7; in Three y ear p lan,</w:t>
      </w:r>
    </w:p>
    <w:p>
      <w:pPr>
        <w:spacing w:before="280" w:after="120"/>
        <w:jc w:val="left"/>
      </w:pPr>
      <w:r>
        <w:rPr>
          <w:rFonts w:ascii="Times New Roman" w:hAnsi="Times New Roman"/>
          <w:b/>
          <w:color w:val="000000"/>
          <w:sz w:val="22"/>
        </w:rPr>
        <w:t>200.6. See also T raining institutes</w:t>
      </w:r>
    </w:p>
    <w:p>
      <w:pPr>
        <w:spacing w:before="0" w:after="160" w:line="276" w:lineRule="auto"/>
        <w:jc w:val="both"/>
      </w:pPr>
      <w:r>
        <w:rPr>
          <w:rFonts w:ascii="Times New Roman" w:hAnsi="Times New Roman"/>
          <w:color w:val="000000"/>
          <w:sz w:val="22"/>
        </w:rPr>
        <w:t>human rights, 29.8, 194.1, 253.1,</w:t>
      </w:r>
    </w:p>
    <w:p>
      <w:pPr>
        <w:spacing w:before="280" w:after="120"/>
        <w:jc w:val="left"/>
      </w:pPr>
      <w:r>
        <w:rPr>
          <w:rFonts w:ascii="Times New Roman" w:hAnsi="Times New Roman"/>
          <w:b/>
          <w:color w:val="000000"/>
          <w:sz w:val="22"/>
        </w:rPr>
        <w:t>331.17 . See also rights</w:t>
      </w:r>
    </w:p>
    <w:p>
      <w:pPr>
        <w:spacing w:before="0" w:after="160" w:line="276" w:lineRule="auto"/>
        <w:jc w:val="both"/>
      </w:pPr>
      <w:r>
        <w:rPr>
          <w:rFonts w:ascii="Times New Roman" w:hAnsi="Times New Roman"/>
          <w:color w:val="000000"/>
          <w:sz w:val="22"/>
        </w:rPr>
        <w:t>hungary: establishment of lSAs in,</w:t>
      </w:r>
    </w:p>
    <w:p>
      <w:pPr>
        <w:spacing w:before="280" w:after="120"/>
        <w:jc w:val="left"/>
      </w:pPr>
      <w:r>
        <w:rPr>
          <w:rFonts w:ascii="Times New Roman" w:hAnsi="Times New Roman"/>
          <w:b/>
          <w:color w:val="000000"/>
          <w:sz w:val="22"/>
        </w:rPr>
        <w:t>98.1; National Spiritual Assembly of, 121.1a, 129.18, 269.3</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856þuqúqu’lláh: amount directed to work</w:t>
      </w:r>
    </w:p>
    <w:p>
      <w:pPr>
        <w:spacing w:before="0" w:after="160" w:line="276" w:lineRule="auto"/>
        <w:jc w:val="both"/>
      </w:pPr>
      <w:r>
        <w:rPr>
          <w:rFonts w:ascii="Times New Roman" w:hAnsi="Times New Roman"/>
          <w:color w:val="000000"/>
          <w:sz w:val="22"/>
        </w:rPr>
        <w:t>on Terraces, 98.2; compilation</w:t>
      </w:r>
    </w:p>
    <w:p>
      <w:pPr>
        <w:spacing w:before="0" w:after="160" w:line="276" w:lineRule="auto"/>
        <w:jc w:val="both"/>
      </w:pPr>
      <w:r>
        <w:rPr>
          <w:rFonts w:ascii="Times New Roman" w:hAnsi="Times New Roman"/>
          <w:color w:val="000000"/>
          <w:sz w:val="22"/>
        </w:rPr>
        <w:t>on, 13.4, 324.4; computation and payment of, 21.5, 21.10, 21.12, 345.4, 345.9, 345.11; conference on (1987), 13; deputies and r epresentatives of,</w:t>
      </w:r>
    </w:p>
    <w:p>
      <w:pPr>
        <w:spacing w:before="0" w:after="160" w:line="276" w:lineRule="auto"/>
        <w:jc w:val="both"/>
      </w:pPr>
      <w:r>
        <w:rPr>
          <w:rFonts w:ascii="Times New Roman" w:hAnsi="Times New Roman"/>
          <w:color w:val="000000"/>
          <w:sz w:val="22"/>
        </w:rPr>
        <w:t>62.2; development of, 21.12–33; provision for in wills, 229.9–10; as right of g od, 21.5, 163.3, 345.3,</w:t>
      </w:r>
    </w:p>
    <w:p>
      <w:pPr>
        <w:spacing w:before="280" w:after="120"/>
        <w:jc w:val="left"/>
      </w:pPr>
      <w:r>
        <w:rPr>
          <w:rFonts w:ascii="Times New Roman" w:hAnsi="Times New Roman"/>
          <w:b/>
          <w:color w:val="000000"/>
          <w:sz w:val="22"/>
        </w:rPr>
        <w:t>345.4; w orld o rder of b ahá’u’lláh</w:t>
      </w:r>
    </w:p>
    <w:p>
      <w:pPr>
        <w:spacing w:before="0" w:after="160" w:line="276" w:lineRule="auto"/>
        <w:jc w:val="both"/>
      </w:pPr>
      <w:r>
        <w:rPr>
          <w:rFonts w:ascii="Times New Roman" w:hAnsi="Times New Roman"/>
          <w:color w:val="000000"/>
          <w:sz w:val="22"/>
        </w:rPr>
        <w:t>and, 21.4, 345.3–4. See also law of þuqúqu’lláh; T rustee of þuqúqu’lláh</w:t>
      </w:r>
    </w:p>
    <w:p>
      <w:pPr>
        <w:spacing w:before="0" w:after="160" w:line="276" w:lineRule="auto"/>
        <w:jc w:val="both"/>
      </w:pPr>
      <w:r>
        <w:rPr>
          <w:rFonts w:ascii="Times New Roman" w:hAnsi="Times New Roman"/>
          <w:color w:val="000000"/>
          <w:sz w:val="22"/>
        </w:rPr>
        <w:t>hypocrisy, 206</w:t>
      </w:r>
    </w:p>
    <w:p>
      <w:pPr>
        <w:spacing w:before="0" w:after="160" w:line="276" w:lineRule="auto"/>
        <w:jc w:val="both"/>
      </w:pPr>
      <w:r>
        <w:rPr>
          <w:rFonts w:ascii="Times New Roman" w:hAnsi="Times New Roman"/>
          <w:color w:val="000000"/>
          <w:sz w:val="22"/>
        </w:rPr>
        <w:t>immorality, 124.2a, 205.3, 205.4a,</w:t>
      </w:r>
    </w:p>
    <w:p>
      <w:pPr>
        <w:spacing w:before="280" w:after="120"/>
        <w:jc w:val="left"/>
      </w:pPr>
      <w:r>
        <w:rPr>
          <w:rFonts w:ascii="Times New Roman" w:hAnsi="Times New Roman"/>
          <w:b/>
          <w:color w:val="000000"/>
          <w:sz w:val="22"/>
        </w:rPr>
        <w:t>205.16–17 . See also m orality,</w:t>
      </w:r>
    </w:p>
    <w:p>
      <w:pPr>
        <w:spacing w:before="0" w:after="160" w:line="276" w:lineRule="auto"/>
        <w:jc w:val="both"/>
      </w:pPr>
      <w:r>
        <w:rPr>
          <w:rFonts w:ascii="Times New Roman" w:hAnsi="Times New Roman"/>
          <w:color w:val="000000"/>
          <w:sz w:val="22"/>
        </w:rPr>
        <w:t>decline of</w:t>
      </w:r>
    </w:p>
    <w:p>
      <w:pPr>
        <w:spacing w:before="0" w:after="160" w:line="276" w:lineRule="auto"/>
        <w:jc w:val="both"/>
      </w:pPr>
      <w:r>
        <w:rPr>
          <w:rFonts w:ascii="Times New Roman" w:hAnsi="Times New Roman"/>
          <w:color w:val="000000"/>
          <w:sz w:val="22"/>
        </w:rPr>
        <w:t>Importance of  Obligatory Prayer and</w:t>
      </w:r>
    </w:p>
    <w:p>
      <w:pPr>
        <w:spacing w:before="0" w:after="160" w:line="276" w:lineRule="auto"/>
        <w:jc w:val="both"/>
      </w:pPr>
      <w:r>
        <w:rPr>
          <w:rFonts w:ascii="Times New Roman" w:hAnsi="Times New Roman"/>
          <w:color w:val="000000"/>
          <w:sz w:val="22"/>
        </w:rPr>
        <w:t>Fasting, The, 336</w:t>
      </w:r>
    </w:p>
    <w:p>
      <w:pPr>
        <w:spacing w:before="0" w:after="160" w:line="276" w:lineRule="auto"/>
        <w:jc w:val="both"/>
      </w:pPr>
      <w:r>
        <w:rPr>
          <w:rFonts w:ascii="Times New Roman" w:hAnsi="Times New Roman"/>
          <w:color w:val="000000"/>
          <w:sz w:val="22"/>
        </w:rPr>
        <w:t>Importance of  the Arts in Promoting the</w:t>
      </w:r>
    </w:p>
    <w:p>
      <w:pPr>
        <w:spacing w:before="0" w:after="160" w:line="276" w:lineRule="auto"/>
        <w:jc w:val="both"/>
      </w:pPr>
      <w:r>
        <w:rPr>
          <w:rFonts w:ascii="Times New Roman" w:hAnsi="Times New Roman"/>
          <w:color w:val="000000"/>
          <w:sz w:val="22"/>
        </w:rPr>
        <w:t>Faith, The, 282</w:t>
      </w:r>
    </w:p>
    <w:p>
      <w:pPr>
        <w:spacing w:before="0" w:after="160" w:line="276" w:lineRule="auto"/>
        <w:jc w:val="both"/>
      </w:pPr>
      <w:r>
        <w:rPr>
          <w:rFonts w:ascii="Times New Roman" w:hAnsi="Times New Roman"/>
          <w:color w:val="000000"/>
          <w:sz w:val="22"/>
        </w:rPr>
        <w:t>incest, 149.16</w:t>
      </w:r>
    </w:p>
    <w:p>
      <w:pPr>
        <w:spacing w:before="0" w:after="160" w:line="276" w:lineRule="auto"/>
        <w:jc w:val="both"/>
      </w:pPr>
      <w:r>
        <w:rPr>
          <w:rFonts w:ascii="Times New Roman" w:hAnsi="Times New Roman"/>
          <w:color w:val="000000"/>
          <w:sz w:val="22"/>
        </w:rPr>
        <w:t>independent investigation of truth,</w:t>
      </w:r>
    </w:p>
    <w:p>
      <w:pPr>
        <w:spacing w:before="280" w:after="120"/>
        <w:jc w:val="left"/>
      </w:pPr>
      <w:r>
        <w:rPr>
          <w:rFonts w:ascii="Times New Roman" w:hAnsi="Times New Roman"/>
          <w:b/>
          <w:color w:val="000000"/>
          <w:sz w:val="22"/>
        </w:rPr>
        <w:t>109.2–4, 169.5a, 263.8</w:t>
      </w:r>
    </w:p>
    <w:p>
      <w:pPr>
        <w:spacing w:before="0" w:after="160" w:line="276" w:lineRule="auto"/>
        <w:jc w:val="both"/>
      </w:pPr>
      <w:r>
        <w:rPr>
          <w:rFonts w:ascii="Times New Roman" w:hAnsi="Times New Roman"/>
          <w:color w:val="000000"/>
          <w:sz w:val="22"/>
        </w:rPr>
        <w:t>india: absorption of Sikkim into NSA,</w:t>
      </w:r>
    </w:p>
    <w:p>
      <w:pPr>
        <w:spacing w:before="280" w:after="120"/>
        <w:jc w:val="left"/>
      </w:pPr>
      <w:r>
        <w:rPr>
          <w:rFonts w:ascii="Times New Roman" w:hAnsi="Times New Roman"/>
          <w:b/>
          <w:color w:val="000000"/>
          <w:sz w:val="22"/>
        </w:rPr>
        <w:t>129.17; b ahá’í community of,</w:t>
      </w:r>
    </w:p>
    <w:p>
      <w:pPr>
        <w:spacing w:before="280" w:after="120"/>
        <w:jc w:val="left"/>
      </w:pPr>
      <w:r>
        <w:rPr>
          <w:rFonts w:ascii="Times New Roman" w:hAnsi="Times New Roman"/>
          <w:b/>
          <w:color w:val="000000"/>
          <w:sz w:val="22"/>
        </w:rPr>
        <w:t>218.2–4, 219.4; interfaith activities in, 314, 331.20; m ashriqu’l-</w:t>
      </w:r>
    </w:p>
    <w:p>
      <w:pPr>
        <w:spacing w:before="0" w:after="160" w:line="276" w:lineRule="auto"/>
        <w:jc w:val="both"/>
      </w:pPr>
      <w:r>
        <w:rPr>
          <w:rFonts w:ascii="Times New Roman" w:hAnsi="Times New Roman"/>
          <w:color w:val="000000"/>
          <w:sz w:val="22"/>
        </w:rPr>
        <w:t>Adhkár in, 22.8, 23.8h, 64.3,</w:t>
      </w:r>
    </w:p>
    <w:p>
      <w:pPr>
        <w:spacing w:before="280" w:after="120"/>
        <w:jc w:val="left"/>
      </w:pPr>
      <w:r>
        <w:rPr>
          <w:rFonts w:ascii="Times New Roman" w:hAnsi="Times New Roman"/>
          <w:b/>
          <w:color w:val="000000"/>
          <w:sz w:val="22"/>
        </w:rPr>
        <w:t>129.6, 331.9; ri¤ván m essage</w:t>
      </w:r>
    </w:p>
    <w:p>
      <w:pPr>
        <w:spacing w:before="0" w:after="160" w:line="276" w:lineRule="auto"/>
        <w:jc w:val="both"/>
      </w:pPr>
      <w:r>
        <w:rPr>
          <w:rFonts w:ascii="Times New Roman" w:hAnsi="Times New Roman"/>
          <w:color w:val="000000"/>
          <w:sz w:val="22"/>
        </w:rPr>
        <w:t>for 1996, 218; Supreme court ruling re: b ahá’í f aith, 202; youth</w:t>
      </w:r>
    </w:p>
    <w:p>
      <w:pPr>
        <w:spacing w:before="0" w:after="160" w:line="276" w:lineRule="auto"/>
        <w:jc w:val="both"/>
      </w:pPr>
      <w:r>
        <w:rPr>
          <w:rFonts w:ascii="Times New Roman" w:hAnsi="Times New Roman"/>
          <w:color w:val="000000"/>
          <w:sz w:val="22"/>
        </w:rPr>
        <w:t>conference in, 347</w:t>
      </w:r>
    </w:p>
    <w:p>
      <w:pPr>
        <w:spacing w:before="0" w:after="160" w:line="276" w:lineRule="auto"/>
        <w:jc w:val="both"/>
      </w:pPr>
      <w:r>
        <w:rPr>
          <w:rFonts w:ascii="Times New Roman" w:hAnsi="Times New Roman"/>
          <w:color w:val="000000"/>
          <w:sz w:val="22"/>
        </w:rPr>
        <w:t>indigenous believers, 216.7, 217 .3,</w:t>
      </w:r>
    </w:p>
    <w:p>
      <w:pPr>
        <w:spacing w:before="280" w:after="120"/>
        <w:jc w:val="left"/>
      </w:pPr>
      <w:r>
        <w:rPr>
          <w:rFonts w:ascii="Times New Roman" w:hAnsi="Times New Roman"/>
          <w:b/>
          <w:color w:val="000000"/>
          <w:sz w:val="22"/>
        </w:rPr>
        <w:t>219.4, 222.12, 224.4, 308</w:t>
      </w:r>
    </w:p>
    <w:p>
      <w:pPr>
        <w:spacing w:before="0" w:after="160" w:line="276" w:lineRule="auto"/>
        <w:jc w:val="both"/>
      </w:pPr>
      <w:r>
        <w:rPr>
          <w:rFonts w:ascii="Times New Roman" w:hAnsi="Times New Roman"/>
          <w:color w:val="000000"/>
          <w:sz w:val="22"/>
        </w:rPr>
        <w:t>indigenous peoples: conservation and,</w:t>
      </w:r>
    </w:p>
    <w:p>
      <w:pPr>
        <w:spacing w:before="0" w:after="160" w:line="276" w:lineRule="auto"/>
        <w:jc w:val="both"/>
      </w:pPr>
      <w:r>
        <w:rPr>
          <w:rFonts w:ascii="Times New Roman" w:hAnsi="Times New Roman"/>
          <w:color w:val="000000"/>
          <w:sz w:val="22"/>
        </w:rPr>
        <w:t>42.1; plight of, 29; rights of, 46, 55.7–9; service to, 295; teaching work among, 25.2, 55, 217 .3, 221.6, 238.1</w:t>
      </w:r>
    </w:p>
    <w:p>
      <w:pPr>
        <w:spacing w:before="0" w:after="160" w:line="276" w:lineRule="auto"/>
        <w:jc w:val="both"/>
      </w:pPr>
      <w:r>
        <w:rPr>
          <w:rFonts w:ascii="Times New Roman" w:hAnsi="Times New Roman"/>
          <w:color w:val="000000"/>
          <w:sz w:val="22"/>
        </w:rPr>
        <w:t>individual, the: rights and freedoms of,</w:t>
      </w:r>
    </w:p>
    <w:p>
      <w:pPr>
        <w:spacing w:before="0" w:after="160" w:line="276" w:lineRule="auto"/>
        <w:jc w:val="both"/>
      </w:pPr>
      <w:r>
        <w:rPr>
          <w:rFonts w:ascii="Times New Roman" w:hAnsi="Times New Roman"/>
          <w:color w:val="000000"/>
          <w:sz w:val="22"/>
        </w:rPr>
        <w:t>60, 102.15, 201.22–25; self-worth of, 6.5, 205.6–7; transformation of, 138.9, 183.32a, 227 .5–7 , 331.3; two duties of, 355.3</w:t>
      </w:r>
    </w:p>
    <w:p>
      <w:pPr>
        <w:spacing w:before="0" w:after="160" w:line="276" w:lineRule="auto"/>
        <w:jc w:val="both"/>
      </w:pPr>
      <w:r>
        <w:rPr>
          <w:rFonts w:ascii="Times New Roman" w:hAnsi="Times New Roman"/>
          <w:color w:val="000000"/>
          <w:sz w:val="22"/>
        </w:rPr>
        <w:t>individual believers, 151.13; American,</w:t>
      </w:r>
    </w:p>
    <w:p>
      <w:pPr>
        <w:spacing w:before="0" w:after="160" w:line="276" w:lineRule="auto"/>
        <w:jc w:val="both"/>
      </w:pPr>
      <w:r>
        <w:rPr>
          <w:rFonts w:ascii="Times New Roman" w:hAnsi="Times New Roman"/>
          <w:color w:val="000000"/>
          <w:sz w:val="22"/>
        </w:rPr>
        <w:t>183.3–11; Auxiliary boards’ relationship with, 181.2, 348.8–10; community’s relationship to, 337 .4; development of, 18.5, 212.4, 212.7, 213.4, 215.7, 216.17–22, 230; enhancing faith of, 13.2, 138.2, 151.7, 151.8, 200.6, 212.5; in f ive year p lan, 348.3;</w:t>
      </w:r>
    </w:p>
    <w:p>
      <w:pPr>
        <w:spacing w:before="0" w:after="160" w:line="276" w:lineRule="auto"/>
        <w:jc w:val="both"/>
      </w:pPr>
      <w:r>
        <w:rPr>
          <w:rFonts w:ascii="Times New Roman" w:hAnsi="Times New Roman"/>
          <w:color w:val="000000"/>
          <w:sz w:val="22"/>
        </w:rPr>
        <w:t>in four y ear p lan, 222.11, 234.3,</w:t>
      </w:r>
    </w:p>
    <w:p>
      <w:pPr>
        <w:spacing w:before="0" w:after="160" w:line="276" w:lineRule="auto"/>
        <w:jc w:val="both"/>
      </w:pPr>
      <w:r>
        <w:rPr>
          <w:rFonts w:ascii="Times New Roman" w:hAnsi="Times New Roman"/>
          <w:color w:val="000000"/>
          <w:sz w:val="22"/>
        </w:rPr>
        <w:t>234.6, 248.3; importance of þuqúqu’lláh for, 21.5; institutions’ relationship with, 60.5, 60.18, 96.5, 157 .5, 207 .3, 220.7, 337 .13; interpretations by, 12.3, 12.10, 17, 283.7; lSAs’ relationship with, 60.19–20, 200.7, 222.11; Nineteen d ay feast and, 69.10;</w:t>
      </w:r>
    </w:p>
    <w:p>
      <w:pPr>
        <w:spacing w:before="0" w:after="160" w:line="276" w:lineRule="auto"/>
        <w:jc w:val="both"/>
      </w:pPr>
      <w:r>
        <w:rPr>
          <w:rFonts w:ascii="Times New Roman" w:hAnsi="Times New Roman"/>
          <w:color w:val="000000"/>
          <w:sz w:val="22"/>
        </w:rPr>
        <w:t>responsibilities of, 21.14, 67; Spiritual Assemblies’ relationship with, 25.3, 183.35–48, 206.2–4; teaching by, 22.5, 89.1, 90.12, 200.11–12, 212.5–6, 216.20, 220.8, 225, 310.4, 310.5, 313.3, 348.8–10; translations of b ahá’í</w:t>
      </w:r>
    </w:p>
    <w:p>
      <w:pPr>
        <w:spacing w:before="0" w:after="160" w:line="276" w:lineRule="auto"/>
        <w:jc w:val="both"/>
      </w:pPr>
      <w:r>
        <w:rPr>
          <w:rFonts w:ascii="Times New Roman" w:hAnsi="Times New Roman"/>
          <w:color w:val="000000"/>
          <w:sz w:val="22"/>
        </w:rPr>
        <w:t>Scriptures, 192.3, 302.6–7, 304.3–5, 305.2–3, 305.7; true, 60.30. See also h uman resources,</w:t>
      </w:r>
    </w:p>
    <w:p>
      <w:pPr>
        <w:spacing w:before="0" w:after="160" w:line="276" w:lineRule="auto"/>
        <w:jc w:val="both"/>
      </w:pPr>
      <w:r>
        <w:rPr>
          <w:rFonts w:ascii="Times New Roman" w:hAnsi="Times New Roman"/>
          <w:color w:val="000000"/>
          <w:sz w:val="22"/>
        </w:rPr>
        <w:t>development of</w:t>
      </w:r>
    </w:p>
    <w:p>
      <w:pPr>
        <w:spacing w:before="0" w:after="160" w:line="276" w:lineRule="auto"/>
        <w:jc w:val="both"/>
      </w:pPr>
      <w:r>
        <w:rPr>
          <w:rFonts w:ascii="Times New Roman" w:hAnsi="Times New Roman"/>
          <w:color w:val="000000"/>
          <w:sz w:val="22"/>
        </w:rPr>
        <w:t>individual initiative: fostering, 102.15,</w:t>
      </w:r>
    </w:p>
    <w:p>
      <w:pPr>
        <w:spacing w:before="0" w:after="160" w:line="276" w:lineRule="auto"/>
        <w:jc w:val="both"/>
      </w:pPr>
      <w:r>
        <w:rPr>
          <w:rFonts w:ascii="Times New Roman" w:hAnsi="Times New Roman"/>
          <w:color w:val="000000"/>
          <w:sz w:val="22"/>
        </w:rPr>
        <w:t>181.4, 183.36–37, 183.46–47, 216.22, 224.3; stifling, 183.26; systematic, 263.10, 263.12–16, 384.8–10; in teaching, 313.2–3</w:t>
      </w:r>
    </w:p>
    <w:p>
      <w:pPr>
        <w:spacing w:before="0" w:after="160" w:line="276" w:lineRule="auto"/>
        <w:jc w:val="both"/>
      </w:pPr>
      <w:r>
        <w:rPr>
          <w:rFonts w:ascii="Times New Roman" w:hAnsi="Times New Roman"/>
          <w:color w:val="000000"/>
          <w:sz w:val="22"/>
        </w:rPr>
        <w:t>indonesia: f our y ear p lan in, 224.9;</w:t>
      </w:r>
    </w:p>
    <w:p>
      <w:pPr>
        <w:spacing w:before="0" w:after="160" w:line="276" w:lineRule="auto"/>
        <w:jc w:val="both"/>
      </w:pPr>
      <w:r>
        <w:rPr>
          <w:rFonts w:ascii="Times New Roman" w:hAnsi="Times New Roman"/>
          <w:color w:val="000000"/>
          <w:sz w:val="22"/>
        </w:rPr>
        <w:t>restoration of NSA, 332, 357 .6</w:t>
      </w:r>
    </w:p>
    <w:p>
      <w:pPr>
        <w:spacing w:before="0" w:after="160" w:line="276" w:lineRule="auto"/>
        <w:jc w:val="both"/>
      </w:pPr>
      <w:r>
        <w:rPr>
          <w:rFonts w:ascii="Times New Roman" w:hAnsi="Times New Roman"/>
          <w:color w:val="000000"/>
          <w:sz w:val="22"/>
        </w:rPr>
        <w:t>infallibility, 12</w:t>
      </w:r>
    </w:p>
    <w:p>
      <w:pPr>
        <w:spacing w:before="0" w:after="160" w:line="276" w:lineRule="auto"/>
        <w:jc w:val="both"/>
      </w:pPr>
      <w:r>
        <w:rPr>
          <w:rFonts w:ascii="Times New Roman" w:hAnsi="Times New Roman"/>
          <w:color w:val="000000"/>
          <w:sz w:val="22"/>
        </w:rPr>
        <w:t>inheritance: b ahá’í laws on, 229.2–3a,</w:t>
      </w:r>
    </w:p>
    <w:p>
      <w:pPr>
        <w:spacing w:before="280" w:after="120"/>
        <w:jc w:val="left"/>
      </w:pPr>
      <w:r>
        <w:rPr>
          <w:rFonts w:ascii="Times New Roman" w:hAnsi="Times New Roman"/>
          <w:b/>
          <w:color w:val="000000"/>
          <w:sz w:val="22"/>
        </w:rPr>
        <w:t>229.4, 229.9, 307 .9; quotes from ‘Abdu’l-b ahá regarding, 229.12–22</w:t>
      </w:r>
    </w:p>
    <w:p>
      <w:pPr>
        <w:spacing w:before="0" w:after="160" w:line="276" w:lineRule="auto"/>
        <w:jc w:val="both"/>
      </w:pPr>
      <w:r>
        <w:rPr>
          <w:rFonts w:ascii="Times New Roman" w:hAnsi="Times New Roman"/>
          <w:color w:val="000000"/>
          <w:sz w:val="22"/>
        </w:rPr>
        <w:t>institute for higher bahá’í Studies, 297 .2–3</w:t>
      </w:r>
    </w:p>
    <w:p>
      <w:pPr>
        <w:spacing w:before="0" w:after="160" w:line="276" w:lineRule="auto"/>
        <w:jc w:val="both"/>
      </w:pPr>
      <w:r>
        <w:rPr>
          <w:rFonts w:ascii="Times New Roman" w:hAnsi="Times New Roman"/>
          <w:color w:val="000000"/>
          <w:sz w:val="22"/>
        </w:rPr>
        <w:t>857g e n e r a l  i n De x</w:t>
      </w:r>
    </w:p>
    <w:p>
      <w:pPr>
        <w:spacing w:before="0" w:after="160" w:line="276" w:lineRule="auto"/>
        <w:jc w:val="both"/>
      </w:pPr>
      <w:r>
        <w:rPr>
          <w:rFonts w:ascii="Times New Roman" w:hAnsi="Times New Roman"/>
          <w:color w:val="000000"/>
          <w:sz w:val="22"/>
        </w:rPr>
        <w:t>institute for Studies in g lobal</w:t>
      </w:r>
    </w:p>
    <w:p>
      <w:pPr>
        <w:spacing w:before="0" w:after="160" w:line="276" w:lineRule="auto"/>
        <w:jc w:val="both"/>
      </w:pPr>
      <w:r>
        <w:rPr>
          <w:rFonts w:ascii="Times New Roman" w:hAnsi="Times New Roman"/>
          <w:color w:val="000000"/>
          <w:sz w:val="22"/>
        </w:rPr>
        <w:t>prosperity ( india), 357 .4</w:t>
      </w:r>
    </w:p>
    <w:p>
      <w:pPr>
        <w:spacing w:before="0" w:after="160" w:line="276" w:lineRule="auto"/>
        <w:jc w:val="both"/>
      </w:pPr>
      <w:r>
        <w:rPr>
          <w:rFonts w:ascii="Times New Roman" w:hAnsi="Times New Roman"/>
          <w:color w:val="000000"/>
          <w:sz w:val="22"/>
        </w:rPr>
        <w:t>institutions, 60.22, 145.6, 145.9–11</w:t>
      </w:r>
    </w:p>
    <w:p>
      <w:pPr>
        <w:spacing w:before="0" w:after="160" w:line="276" w:lineRule="auto"/>
        <w:jc w:val="both"/>
      </w:pPr>
      <w:r>
        <w:rPr>
          <w:rFonts w:ascii="Times New Roman" w:hAnsi="Times New Roman"/>
          <w:color w:val="000000"/>
          <w:sz w:val="22"/>
        </w:rPr>
        <w:t>institutions, b ahá’í: application of</w:t>
      </w:r>
    </w:p>
    <w:p>
      <w:pPr>
        <w:spacing w:before="0" w:after="160" w:line="276" w:lineRule="auto"/>
        <w:jc w:val="both"/>
      </w:pPr>
      <w:r>
        <w:rPr>
          <w:rFonts w:ascii="Times New Roman" w:hAnsi="Times New Roman"/>
          <w:color w:val="000000"/>
          <w:sz w:val="22"/>
        </w:rPr>
        <w:t>bahá’í law, 149.18; appointed,</w:t>
      </w:r>
    </w:p>
    <w:p>
      <w:pPr>
        <w:spacing w:before="280" w:after="120"/>
        <w:jc w:val="left"/>
      </w:pPr>
      <w:r>
        <w:rPr>
          <w:rFonts w:ascii="Times New Roman" w:hAnsi="Times New Roman"/>
          <w:b/>
          <w:color w:val="000000"/>
          <w:sz w:val="22"/>
        </w:rPr>
        <w:t>183.13, 25 1.11, 337 .14; authority of,</w:t>
      </w:r>
    </w:p>
    <w:p>
      <w:pPr>
        <w:spacing w:before="0" w:after="160" w:line="276" w:lineRule="auto"/>
        <w:jc w:val="both"/>
      </w:pPr>
      <w:r>
        <w:rPr>
          <w:rFonts w:ascii="Times New Roman" w:hAnsi="Times New Roman"/>
          <w:color w:val="000000"/>
          <w:sz w:val="22"/>
        </w:rPr>
        <w:t>32.3–3a, 183.36–38; collaboration among, 263.12; elected, 183.13, 183.36, 330.2–2a; establishment of, 90.14, 176.4–5, 176.8–9; in five year plan, 348.3; in four year</w:t>
      </w:r>
    </w:p>
    <w:p>
      <w:pPr>
        <w:spacing w:before="0" w:after="160" w:line="276" w:lineRule="auto"/>
        <w:jc w:val="both"/>
      </w:pPr>
      <w:r>
        <w:rPr>
          <w:rFonts w:ascii="Times New Roman" w:hAnsi="Times New Roman"/>
          <w:color w:val="000000"/>
          <w:sz w:val="22"/>
        </w:rPr>
        <w:t>plan, 222.11, 234.3; functioning of,</w:t>
      </w:r>
    </w:p>
    <w:p>
      <w:pPr>
        <w:spacing w:before="0" w:after="160" w:line="276" w:lineRule="auto"/>
        <w:jc w:val="both"/>
      </w:pPr>
      <w:r>
        <w:rPr>
          <w:rFonts w:ascii="Times New Roman" w:hAnsi="Times New Roman"/>
          <w:color w:val="000000"/>
          <w:sz w:val="22"/>
        </w:rPr>
        <w:t>131.11, 138.2, 200.6–8, 201.26–26a; individuals’ relationship with, 96.5, 60.5, 60.18, 157 .5, 207 .3, 220.7 , 337 .13; maturation of, 18.4, 18.7–8, 22.1–2, 29.6, 212.4–5, 212.7 , 213.4, 216.17–19, 230, 337 .4; qualities for service on, 232.3–4, 232.6; responsibilities of, 141.3c, 141.4, 141.7; role in society, 90.19–20, 96.8, 201.7; safeguards for, 60.22; teaching role, 225.7; women’s participation in, 52.4a, 52.7 , 52.8, 307 .6–7 . See</w:t>
      </w:r>
    </w:p>
    <w:p>
      <w:pPr>
        <w:spacing w:before="0" w:after="160" w:line="276" w:lineRule="auto"/>
        <w:jc w:val="both"/>
      </w:pPr>
      <w:r>
        <w:rPr>
          <w:rFonts w:ascii="Times New Roman" w:hAnsi="Times New Roman"/>
          <w:color w:val="000000"/>
          <w:sz w:val="22"/>
        </w:rPr>
        <w:t>also Administrative order, bahá’í;</w:t>
      </w:r>
    </w:p>
    <w:p>
      <w:pPr>
        <w:spacing w:before="0" w:after="160" w:line="276" w:lineRule="auto"/>
        <w:jc w:val="both"/>
      </w:pPr>
      <w:r>
        <w:rPr>
          <w:rFonts w:ascii="Times New Roman" w:hAnsi="Times New Roman"/>
          <w:color w:val="000000"/>
          <w:sz w:val="22"/>
        </w:rPr>
        <w:t>Auxiliary boards; continental</w:t>
      </w:r>
    </w:p>
    <w:p>
      <w:pPr>
        <w:spacing w:before="0" w:after="160" w:line="276" w:lineRule="auto"/>
        <w:jc w:val="both"/>
      </w:pPr>
      <w:r>
        <w:rPr>
          <w:rFonts w:ascii="Times New Roman" w:hAnsi="Times New Roman"/>
          <w:color w:val="000000"/>
          <w:sz w:val="22"/>
        </w:rPr>
        <w:t>boards of counselors; hands of the</w:t>
      </w:r>
    </w:p>
    <w:p>
      <w:pPr>
        <w:spacing w:before="0" w:after="160" w:line="276" w:lineRule="auto"/>
        <w:jc w:val="both"/>
      </w:pPr>
      <w:r>
        <w:rPr>
          <w:rFonts w:ascii="Times New Roman" w:hAnsi="Times New Roman"/>
          <w:color w:val="000000"/>
          <w:sz w:val="22"/>
        </w:rPr>
        <w:t>cause; þuqúqu’lláh; local Spiritual</w:t>
      </w:r>
    </w:p>
    <w:p>
      <w:pPr>
        <w:spacing w:before="0" w:after="160" w:line="276" w:lineRule="auto"/>
        <w:jc w:val="both"/>
      </w:pPr>
      <w:r>
        <w:rPr>
          <w:rFonts w:ascii="Times New Roman" w:hAnsi="Times New Roman"/>
          <w:color w:val="000000"/>
          <w:sz w:val="22"/>
        </w:rPr>
        <w:t>Assemblies; National Spiritual Assemblies; Spiritual Assemblies; universal house of justice</w:t>
      </w:r>
    </w:p>
    <w:p>
      <w:pPr>
        <w:spacing w:before="0" w:after="160" w:line="276" w:lineRule="auto"/>
        <w:jc w:val="both"/>
      </w:pPr>
      <w:r>
        <w:rPr>
          <w:rFonts w:ascii="Times New Roman" w:hAnsi="Times New Roman"/>
          <w:color w:val="000000"/>
          <w:sz w:val="22"/>
        </w:rPr>
        <w:t>integration and disintegration,</w:t>
      </w:r>
    </w:p>
    <w:p>
      <w:pPr>
        <w:spacing w:before="0" w:after="160" w:line="276" w:lineRule="auto"/>
        <w:jc w:val="both"/>
      </w:pPr>
      <w:r>
        <w:rPr>
          <w:rFonts w:ascii="Times New Roman" w:hAnsi="Times New Roman"/>
          <w:color w:val="000000"/>
          <w:sz w:val="22"/>
        </w:rPr>
        <w:t>processes of, 129.14, 145.4–6, 145.8, 151.3, 183.8, 200.3, 216.36, 263.4–5, 263.8–9, 331.21. See also o ld world order,</w:t>
      </w:r>
    </w:p>
    <w:p>
      <w:pPr>
        <w:spacing w:before="0" w:after="160" w:line="276" w:lineRule="auto"/>
        <w:jc w:val="both"/>
      </w:pPr>
      <w:r>
        <w:rPr>
          <w:rFonts w:ascii="Times New Roman" w:hAnsi="Times New Roman"/>
          <w:color w:val="000000"/>
          <w:sz w:val="22"/>
        </w:rPr>
        <w:t>breakdown of</w:t>
      </w:r>
    </w:p>
    <w:p>
      <w:pPr>
        <w:spacing w:before="0" w:after="160" w:line="276" w:lineRule="auto"/>
        <w:jc w:val="both"/>
      </w:pPr>
      <w:r>
        <w:rPr>
          <w:rFonts w:ascii="Times New Roman" w:hAnsi="Times New Roman"/>
          <w:color w:val="000000"/>
          <w:sz w:val="22"/>
        </w:rPr>
        <w:t>intensive programs of growth, 348.11–</w:t>
      </w:r>
    </w:p>
    <w:p>
      <w:pPr>
        <w:spacing w:before="0" w:after="160" w:line="276" w:lineRule="auto"/>
        <w:jc w:val="both"/>
      </w:pPr>
      <w:r>
        <w:rPr>
          <w:rFonts w:ascii="Times New Roman" w:hAnsi="Times New Roman"/>
          <w:color w:val="000000"/>
          <w:sz w:val="22"/>
        </w:rPr>
        <w:t>19, 357 .8</w:t>
      </w:r>
    </w:p>
    <w:p>
      <w:pPr>
        <w:spacing w:before="0" w:after="160" w:line="276" w:lineRule="auto"/>
        <w:jc w:val="both"/>
      </w:pPr>
      <w:r>
        <w:rPr>
          <w:rFonts w:ascii="Times New Roman" w:hAnsi="Times New Roman"/>
          <w:color w:val="000000"/>
          <w:sz w:val="22"/>
        </w:rPr>
        <w:t>inter-Assembly collaboration p rojects,</w:t>
      </w:r>
    </w:p>
    <w:p>
      <w:pPr>
        <w:spacing w:before="280" w:after="120"/>
        <w:jc w:val="left"/>
      </w:pPr>
      <w:r>
        <w:rPr>
          <w:rFonts w:ascii="Times New Roman" w:hAnsi="Times New Roman"/>
          <w:b/>
          <w:color w:val="000000"/>
          <w:sz w:val="22"/>
        </w:rPr>
        <w:t>71.1, 138.6</w:t>
      </w:r>
    </w:p>
    <w:p>
      <w:pPr>
        <w:spacing w:before="0" w:after="160" w:line="276" w:lineRule="auto"/>
        <w:jc w:val="both"/>
      </w:pPr>
      <w:r>
        <w:rPr>
          <w:rFonts w:ascii="Times New Roman" w:hAnsi="Times New Roman"/>
          <w:color w:val="000000"/>
          <w:sz w:val="22"/>
        </w:rPr>
        <w:t>international Archives b uilding, 36.2,</w:t>
      </w:r>
    </w:p>
    <w:p>
      <w:pPr>
        <w:spacing w:before="280" w:after="120"/>
        <w:jc w:val="left"/>
      </w:pPr>
      <w:r>
        <w:rPr>
          <w:rFonts w:ascii="Times New Roman" w:hAnsi="Times New Roman"/>
          <w:b/>
          <w:color w:val="000000"/>
          <w:sz w:val="22"/>
        </w:rPr>
        <w:t>176.7international Archives b uilding,</w:t>
      </w:r>
    </w:p>
    <w:p>
      <w:pPr>
        <w:spacing w:before="0" w:after="160" w:line="276" w:lineRule="auto"/>
        <w:jc w:val="both"/>
      </w:pPr>
      <w:r>
        <w:rPr>
          <w:rFonts w:ascii="Times New Roman" w:hAnsi="Times New Roman"/>
          <w:color w:val="000000"/>
          <w:sz w:val="22"/>
        </w:rPr>
        <w:t>extension to: commencement of, 83.4, 108.11b; construction of, 36.4d, 174; progress reports, 113.2, 114.3–4, 129.13, 151.11, 216.2, 299.3</w:t>
      </w:r>
    </w:p>
    <w:p>
      <w:pPr>
        <w:spacing w:before="0" w:after="160" w:line="276" w:lineRule="auto"/>
        <w:jc w:val="both"/>
      </w:pPr>
      <w:r>
        <w:rPr>
          <w:rFonts w:ascii="Times New Roman" w:hAnsi="Times New Roman"/>
          <w:color w:val="000000"/>
          <w:sz w:val="22"/>
        </w:rPr>
        <w:t>international b ahá’í library, 36.4e,</w:t>
      </w:r>
    </w:p>
    <w:p>
      <w:pPr>
        <w:spacing w:before="280" w:after="120"/>
        <w:jc w:val="left"/>
      </w:pPr>
      <w:r>
        <w:rPr>
          <w:rFonts w:ascii="Times New Roman" w:hAnsi="Times New Roman"/>
          <w:b/>
          <w:color w:val="000000"/>
          <w:sz w:val="22"/>
        </w:rPr>
        <w:t>129.13</w:t>
      </w:r>
    </w:p>
    <w:p>
      <w:pPr>
        <w:spacing w:before="0" w:after="160" w:line="276" w:lineRule="auto"/>
        <w:jc w:val="both"/>
      </w:pPr>
      <w:r>
        <w:rPr>
          <w:rFonts w:ascii="Times New Roman" w:hAnsi="Times New Roman"/>
          <w:color w:val="000000"/>
          <w:sz w:val="22"/>
        </w:rPr>
        <w:t>international book f air (china), 23.8g</w:t>
      </w:r>
    </w:p>
    <w:p>
      <w:pPr>
        <w:spacing w:before="0" w:after="160" w:line="276" w:lineRule="auto"/>
        <w:jc w:val="both"/>
      </w:pPr>
      <w:r>
        <w:rPr>
          <w:rFonts w:ascii="Times New Roman" w:hAnsi="Times New Roman"/>
          <w:color w:val="000000"/>
          <w:sz w:val="22"/>
        </w:rPr>
        <w:t>international conference on</w:t>
      </w:r>
    </w:p>
    <w:p>
      <w:pPr>
        <w:spacing w:before="0" w:after="160" w:line="276" w:lineRule="auto"/>
        <w:jc w:val="both"/>
      </w:pPr>
      <w:r>
        <w:rPr>
          <w:rFonts w:ascii="Times New Roman" w:hAnsi="Times New Roman"/>
          <w:color w:val="000000"/>
          <w:sz w:val="22"/>
        </w:rPr>
        <w:t>population and d evelopment</w:t>
      </w:r>
    </w:p>
    <w:p>
      <w:pPr>
        <w:spacing w:before="0" w:after="160" w:line="276" w:lineRule="auto"/>
        <w:jc w:val="both"/>
      </w:pPr>
      <w:r>
        <w:rPr>
          <w:rFonts w:ascii="Times New Roman" w:hAnsi="Times New Roman"/>
          <w:color w:val="000000"/>
          <w:sz w:val="22"/>
        </w:rPr>
        <w:t>(cairo), 194.1</w:t>
      </w:r>
    </w:p>
    <w:p>
      <w:pPr>
        <w:spacing w:before="0" w:after="160" w:line="276" w:lineRule="auto"/>
        <w:jc w:val="both"/>
      </w:pPr>
      <w:r>
        <w:rPr>
          <w:rFonts w:ascii="Times New Roman" w:hAnsi="Times New Roman"/>
          <w:color w:val="000000"/>
          <w:sz w:val="22"/>
        </w:rPr>
        <w:t>international d eputization f und,</w:t>
      </w:r>
    </w:p>
    <w:p>
      <w:pPr>
        <w:spacing w:before="0" w:after="160" w:line="276" w:lineRule="auto"/>
        <w:jc w:val="both"/>
      </w:pPr>
      <w:r>
        <w:rPr>
          <w:rFonts w:ascii="Times New Roman" w:hAnsi="Times New Roman"/>
          <w:color w:val="000000"/>
          <w:sz w:val="22"/>
        </w:rPr>
        <w:t>89.1; access to, 88.2, 88.6, 88.8; contributions to, 89.4, 89.6; oversight of, 89.5, 272.2f, 343.3; support for training institute teachers, 310.4</w:t>
      </w:r>
    </w:p>
    <w:p>
      <w:pPr>
        <w:spacing w:before="0" w:after="160" w:line="276" w:lineRule="auto"/>
        <w:jc w:val="both"/>
      </w:pPr>
      <w:r>
        <w:rPr>
          <w:rFonts w:ascii="Times New Roman" w:hAnsi="Times New Roman"/>
          <w:color w:val="000000"/>
          <w:sz w:val="22"/>
        </w:rPr>
        <w:t>international development. See Social</w:t>
      </w:r>
    </w:p>
    <w:p>
      <w:pPr>
        <w:spacing w:before="0" w:after="160" w:line="276" w:lineRule="auto"/>
        <w:jc w:val="both"/>
      </w:pPr>
      <w:r>
        <w:rPr>
          <w:rFonts w:ascii="Times New Roman" w:hAnsi="Times New Roman"/>
          <w:color w:val="000000"/>
          <w:sz w:val="22"/>
        </w:rPr>
        <w:t>and economic development projects</w:t>
      </w:r>
    </w:p>
    <w:p>
      <w:pPr>
        <w:spacing w:before="0" w:after="160" w:line="276" w:lineRule="auto"/>
        <w:jc w:val="both"/>
      </w:pPr>
      <w:r>
        <w:rPr>
          <w:rFonts w:ascii="Times New Roman" w:hAnsi="Times New Roman"/>
          <w:color w:val="000000"/>
          <w:sz w:val="22"/>
        </w:rPr>
        <w:t>international e xposition on e ducation</w:t>
      </w:r>
    </w:p>
    <w:p>
      <w:pPr>
        <w:spacing w:before="0" w:after="160" w:line="276" w:lineRule="auto"/>
        <w:jc w:val="both"/>
      </w:pPr>
      <w:r>
        <w:rPr>
          <w:rFonts w:ascii="Times New Roman" w:hAnsi="Times New Roman"/>
          <w:color w:val="000000"/>
          <w:sz w:val="22"/>
        </w:rPr>
        <w:t>for peace (b razil), 108.9</w:t>
      </w:r>
    </w:p>
    <w:p>
      <w:pPr>
        <w:spacing w:before="0" w:after="160" w:line="276" w:lineRule="auto"/>
        <w:jc w:val="both"/>
      </w:pPr>
      <w:r>
        <w:rPr>
          <w:rFonts w:ascii="Times New Roman" w:hAnsi="Times New Roman"/>
          <w:color w:val="000000"/>
          <w:sz w:val="22"/>
        </w:rPr>
        <w:t>international literacy y ear (uN,</w:t>
      </w:r>
    </w:p>
    <w:p>
      <w:pPr>
        <w:spacing w:before="0" w:after="160" w:line="276" w:lineRule="auto"/>
        <w:jc w:val="both"/>
      </w:pPr>
      <w:r>
        <w:rPr>
          <w:rFonts w:ascii="Times New Roman" w:hAnsi="Times New Roman"/>
          <w:color w:val="000000"/>
          <w:sz w:val="22"/>
        </w:rPr>
        <w:t>1990), 68.6</w:t>
      </w:r>
    </w:p>
    <w:p>
      <w:pPr>
        <w:spacing w:before="0" w:after="160" w:line="276" w:lineRule="auto"/>
        <w:jc w:val="both"/>
      </w:pPr>
      <w:r>
        <w:rPr>
          <w:rFonts w:ascii="Times New Roman" w:hAnsi="Times New Roman"/>
          <w:color w:val="000000"/>
          <w:sz w:val="22"/>
        </w:rPr>
        <w:t>international Teaching center</w:t>
      </w:r>
    </w:p>
    <w:p>
      <w:pPr>
        <w:spacing w:before="0" w:after="160" w:line="276" w:lineRule="auto"/>
        <w:jc w:val="both"/>
      </w:pPr>
      <w:r>
        <w:rPr>
          <w:rFonts w:ascii="Times New Roman" w:hAnsi="Times New Roman"/>
          <w:color w:val="000000"/>
          <w:sz w:val="22"/>
        </w:rPr>
        <w:t>(building), 36.4b, 129.13, 151.11; inauguration of, 331.29, 344.5, 350; progress reports, 193.2, 216.2, 249.5, 299.3</w:t>
      </w:r>
    </w:p>
    <w:p>
      <w:pPr>
        <w:spacing w:before="0" w:after="160" w:line="276" w:lineRule="auto"/>
        <w:jc w:val="both"/>
      </w:pPr>
      <w:r>
        <w:rPr>
          <w:rFonts w:ascii="Times New Roman" w:hAnsi="Times New Roman"/>
          <w:color w:val="000000"/>
          <w:sz w:val="22"/>
        </w:rPr>
        <w:t>international Teaching center ( iTc,</w:t>
      </w:r>
    </w:p>
    <w:p>
      <w:pPr>
        <w:spacing w:before="0" w:after="160" w:line="276" w:lineRule="auto"/>
        <w:jc w:val="both"/>
      </w:pPr>
      <w:r>
        <w:rPr>
          <w:rFonts w:ascii="Times New Roman" w:hAnsi="Times New Roman"/>
          <w:color w:val="000000"/>
          <w:sz w:val="22"/>
        </w:rPr>
        <w:t>institution), 64.7; appointment of members, 51, 54.4, 154, 267, 329; continental boards of counselors’ relationship with, 90.4, 272.7a–b; continental pioneering committees and, 88.6,</w:t>
      </w:r>
    </w:p>
    <w:p>
      <w:pPr>
        <w:spacing w:before="280" w:after="120"/>
        <w:jc w:val="left"/>
      </w:pPr>
      <w:r>
        <w:rPr>
          <w:rFonts w:ascii="Times New Roman" w:hAnsi="Times New Roman"/>
          <w:b/>
          <w:color w:val="000000"/>
          <w:sz w:val="22"/>
        </w:rPr>
        <w:t>89.5, 272.7f, 343.3; f our y ear</w:t>
      </w:r>
    </w:p>
    <w:p>
      <w:pPr>
        <w:spacing w:before="0" w:after="160" w:line="276" w:lineRule="auto"/>
        <w:jc w:val="both"/>
      </w:pPr>
      <w:r>
        <w:rPr>
          <w:rFonts w:ascii="Times New Roman" w:hAnsi="Times New Roman"/>
          <w:color w:val="000000"/>
          <w:sz w:val="22"/>
        </w:rPr>
        <w:t>international Teaching center</w:t>
      </w:r>
    </w:p>
    <w:p>
      <w:pPr>
        <w:spacing w:before="0" w:after="160" w:line="276" w:lineRule="auto"/>
        <w:jc w:val="both"/>
      </w:pPr>
      <w:r>
        <w:rPr>
          <w:rFonts w:ascii="Times New Roman" w:hAnsi="Times New Roman"/>
          <w:color w:val="000000"/>
          <w:sz w:val="22"/>
        </w:rPr>
        <w:t>p lan activities, 299.2; functions</w:t>
      </w:r>
    </w:p>
    <w:p>
      <w:pPr>
        <w:spacing w:before="0" w:after="160" w:line="276" w:lineRule="auto"/>
        <w:jc w:val="both"/>
      </w:pPr>
      <w:r>
        <w:rPr>
          <w:rFonts w:ascii="Times New Roman" w:hAnsi="Times New Roman"/>
          <w:color w:val="000000"/>
          <w:sz w:val="22"/>
        </w:rPr>
        <w:t>of, 36.4b, 157 .3–9, 216.32, 272; influences of, 200.4; maturation of, 129.12; meetings of, 53; Three year p lan activities, 216.6; training</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858international Teaching center</w:t>
      </w:r>
    </w:p>
    <w:p>
      <w:pPr>
        <w:spacing w:before="0" w:after="160" w:line="276" w:lineRule="auto"/>
        <w:jc w:val="both"/>
      </w:pPr>
      <w:r>
        <w:rPr>
          <w:rFonts w:ascii="Times New Roman" w:hAnsi="Times New Roman"/>
          <w:color w:val="000000"/>
          <w:sz w:val="22"/>
        </w:rPr>
        <w:t>(continued)</w:t>
      </w:r>
    </w:p>
    <w:p>
      <w:pPr>
        <w:spacing w:before="0" w:after="160" w:line="276" w:lineRule="auto"/>
        <w:jc w:val="both"/>
      </w:pPr>
      <w:r>
        <w:rPr>
          <w:rFonts w:ascii="Times New Roman" w:hAnsi="Times New Roman"/>
          <w:color w:val="000000"/>
          <w:sz w:val="22"/>
        </w:rPr>
        <w:t>institute assistance, 331.4; twenty-</w:t>
      </w:r>
    </w:p>
    <w:p>
      <w:pPr>
        <w:spacing w:before="0" w:after="160" w:line="276" w:lineRule="auto"/>
        <w:jc w:val="both"/>
      </w:pPr>
      <w:r>
        <w:rPr>
          <w:rFonts w:ascii="Times New Roman" w:hAnsi="Times New Roman"/>
          <w:color w:val="000000"/>
          <w:sz w:val="22"/>
        </w:rPr>
        <w:t>fifth anniversary of, 272.1, 275; uhj consultations with, 157, 181.2; women on, 52.8</w:t>
      </w:r>
    </w:p>
    <w:p>
      <w:pPr>
        <w:spacing w:before="0" w:after="160" w:line="276" w:lineRule="auto"/>
        <w:jc w:val="both"/>
      </w:pPr>
      <w:r>
        <w:rPr>
          <w:rFonts w:ascii="Times New Roman" w:hAnsi="Times New Roman"/>
          <w:color w:val="000000"/>
          <w:sz w:val="22"/>
        </w:rPr>
        <w:t>internet, the: b ahá’í sites on, 249.4,</w:t>
      </w:r>
    </w:p>
    <w:p>
      <w:pPr>
        <w:spacing w:before="280" w:after="120"/>
        <w:jc w:val="left"/>
      </w:pPr>
      <w:r>
        <w:rPr>
          <w:rFonts w:ascii="Times New Roman" w:hAnsi="Times New Roman"/>
          <w:b/>
          <w:color w:val="000000"/>
          <w:sz w:val="22"/>
        </w:rPr>
        <w:t>331.18, 357 .4; opposition to b ahá’í</w:t>
      </w:r>
    </w:p>
    <w:p>
      <w:pPr>
        <w:spacing w:before="0" w:after="160" w:line="276" w:lineRule="auto"/>
        <w:jc w:val="both"/>
      </w:pPr>
      <w:r>
        <w:rPr>
          <w:rFonts w:ascii="Times New Roman" w:hAnsi="Times New Roman"/>
          <w:color w:val="000000"/>
          <w:sz w:val="22"/>
        </w:rPr>
        <w:t>faith on, 296.2–3; postings on,</w:t>
      </w:r>
    </w:p>
    <w:p>
      <w:pPr>
        <w:spacing w:before="0" w:after="160" w:line="276" w:lineRule="auto"/>
        <w:jc w:val="both"/>
      </w:pPr>
      <w:r>
        <w:rPr>
          <w:rFonts w:ascii="Times New Roman" w:hAnsi="Times New Roman"/>
          <w:color w:val="000000"/>
          <w:sz w:val="22"/>
        </w:rPr>
        <w:t>203</w:t>
      </w:r>
    </w:p>
    <w:p>
      <w:pPr>
        <w:spacing w:before="0" w:after="160" w:line="276" w:lineRule="auto"/>
        <w:jc w:val="both"/>
      </w:pPr>
      <w:r>
        <w:rPr>
          <w:rFonts w:ascii="Times New Roman" w:hAnsi="Times New Roman"/>
          <w:color w:val="000000"/>
          <w:sz w:val="22"/>
        </w:rPr>
        <w:t>interpretations of b ahá’í Scriptures:</w:t>
      </w:r>
    </w:p>
    <w:p>
      <w:pPr>
        <w:spacing w:before="0" w:after="160" w:line="276" w:lineRule="auto"/>
        <w:jc w:val="both"/>
      </w:pPr>
      <w:r>
        <w:rPr>
          <w:rFonts w:ascii="Times New Roman" w:hAnsi="Times New Roman"/>
          <w:color w:val="000000"/>
          <w:sz w:val="22"/>
        </w:rPr>
        <w:t>authoritative, 251.3, 251.4–5, 251.9; individual, 12.3, 12.10, 17, 283.7 . See also ‘Abdu’l-b ahá,</w:t>
      </w:r>
    </w:p>
    <w:p>
      <w:pPr>
        <w:spacing w:before="0" w:after="160" w:line="276" w:lineRule="auto"/>
        <w:jc w:val="both"/>
      </w:pPr>
      <w:r>
        <w:rPr>
          <w:rFonts w:ascii="Times New Roman" w:hAnsi="Times New Roman"/>
          <w:color w:val="000000"/>
          <w:sz w:val="22"/>
        </w:rPr>
        <w:t>as authorized interpreter; Shoghi effendi, as authorized interpreter</w:t>
      </w:r>
    </w:p>
    <w:p>
      <w:pPr>
        <w:spacing w:before="0" w:after="160" w:line="276" w:lineRule="auto"/>
        <w:jc w:val="both"/>
      </w:pPr>
      <w:r>
        <w:rPr>
          <w:rFonts w:ascii="Times New Roman" w:hAnsi="Times New Roman"/>
          <w:color w:val="000000"/>
          <w:sz w:val="22"/>
        </w:rPr>
        <w:t>iran: desecration of b ahá’í cemeteries</w:t>
      </w:r>
    </w:p>
    <w:p>
      <w:pPr>
        <w:spacing w:before="0" w:after="160" w:line="276" w:lineRule="auto"/>
        <w:jc w:val="both"/>
      </w:pPr>
      <w:r>
        <w:rPr>
          <w:rFonts w:ascii="Times New Roman" w:hAnsi="Times New Roman"/>
          <w:color w:val="000000"/>
          <w:sz w:val="22"/>
        </w:rPr>
        <w:t>in, 133; education in, 68.4; registration of b ahá’í marriages</w:t>
      </w:r>
    </w:p>
    <w:p>
      <w:pPr>
        <w:spacing w:before="0" w:after="160" w:line="276" w:lineRule="auto"/>
        <w:jc w:val="both"/>
      </w:pPr>
      <w:r>
        <w:rPr>
          <w:rFonts w:ascii="Times New Roman" w:hAnsi="Times New Roman"/>
          <w:color w:val="000000"/>
          <w:sz w:val="22"/>
        </w:rPr>
        <w:t>in, 325; registration of b ahá’í</w:t>
      </w:r>
    </w:p>
    <w:p>
      <w:pPr>
        <w:spacing w:before="0" w:after="160" w:line="276" w:lineRule="auto"/>
        <w:jc w:val="both"/>
      </w:pPr>
      <w:r>
        <w:rPr>
          <w:rFonts w:ascii="Times New Roman" w:hAnsi="Times New Roman"/>
          <w:color w:val="000000"/>
          <w:sz w:val="22"/>
        </w:rPr>
        <w:t>properties in, 21.24</w:t>
      </w:r>
    </w:p>
    <w:p>
      <w:pPr>
        <w:spacing w:before="0" w:after="160" w:line="276" w:lineRule="auto"/>
        <w:jc w:val="both"/>
      </w:pPr>
      <w:r>
        <w:rPr>
          <w:rFonts w:ascii="Times New Roman" w:hAnsi="Times New Roman"/>
          <w:color w:val="000000"/>
          <w:sz w:val="22"/>
        </w:rPr>
        <w:t>iranian b ahá’ís: arrests of, 39, 41,</w:t>
      </w:r>
    </w:p>
    <w:p>
      <w:pPr>
        <w:spacing w:before="0" w:after="160" w:line="276" w:lineRule="auto"/>
        <w:jc w:val="both"/>
      </w:pPr>
      <w:r>
        <w:rPr>
          <w:rFonts w:ascii="Times New Roman" w:hAnsi="Times New Roman"/>
          <w:color w:val="000000"/>
          <w:sz w:val="22"/>
        </w:rPr>
        <w:t>284.2, 287 .3, 287 .5; community of, 52.7; confiscation of properties of, 139, 155, 284.3, 287 .4, 341.3; under death sentences, 135, 239, 280.7, 285, 286, 321, 341.2; defense of, 90.6, 216.33, 268.6, 288.6, 299.8, 331.15–16; deputization by, 248.9a–10; executions of, 3, 16, 19, 37, 59, 127, 128, 133.4, 276, 280.1–6, 286.2, 288.4, 299.8, 321.2; fortitude of, 48.4; government program against, 287 .5–5e; imprisoned, 136, 137, 268, 278, 288, 289, 297; laws binding on, 164.5–6; living outside i ran,</w:t>
      </w:r>
    </w:p>
    <w:p>
      <w:pPr>
        <w:spacing w:before="0" w:after="160" w:line="276" w:lineRule="auto"/>
        <w:jc w:val="both"/>
      </w:pPr>
      <w:r>
        <w:rPr>
          <w:rFonts w:ascii="Times New Roman" w:hAnsi="Times New Roman"/>
          <w:color w:val="000000"/>
          <w:sz w:val="22"/>
        </w:rPr>
        <w:t>220.10, 248.6–6a, 248.9, 248.10, 248.13, 248.15–16; martyrdoms of, 1, 254, 277, 299.10, 311; message to (1997), 248; murders of, 5, 9, 134, 179; persecution</w:t>
      </w:r>
    </w:p>
    <w:p>
      <w:pPr>
        <w:spacing w:before="0" w:after="160" w:line="276" w:lineRule="auto"/>
        <w:jc w:val="both"/>
      </w:pPr>
      <w:r>
        <w:rPr>
          <w:rFonts w:ascii="Times New Roman" w:hAnsi="Times New Roman"/>
          <w:color w:val="000000"/>
          <w:sz w:val="22"/>
        </w:rPr>
        <w:t>of, 22.5, 23.8c, 48.6, 60.43, 60.45, 118.4, 129.6, 145.14,</w:t>
      </w:r>
    </w:p>
    <w:p>
      <w:pPr>
        <w:spacing w:before="0" w:after="160" w:line="276" w:lineRule="auto"/>
        <w:jc w:val="both"/>
      </w:pPr>
      <w:r>
        <w:rPr>
          <w:rFonts w:ascii="Times New Roman" w:hAnsi="Times New Roman"/>
          <w:color w:val="000000"/>
          <w:sz w:val="22"/>
        </w:rPr>
        <w:t>223.3, 224.1, 248.4–5, 248.7, 248.9, 280, 284; as pilgrims, 164.4; pioneering activities, 164.5; prayers for, 47; release of prisoners, 64.4, 90.6, 284.1, 334; sacrifices of, 38.3, 202.3, 216.39–40; service by, 248.16; youth, 248.7–8</w:t>
      </w:r>
    </w:p>
    <w:p>
      <w:pPr>
        <w:spacing w:before="0" w:after="160" w:line="276" w:lineRule="auto"/>
        <w:jc w:val="both"/>
      </w:pPr>
      <w:r>
        <w:rPr>
          <w:rFonts w:ascii="Times New Roman" w:hAnsi="Times New Roman"/>
          <w:color w:val="000000"/>
          <w:sz w:val="22"/>
        </w:rPr>
        <w:t>‘ishqábád (r ussia): b ahá’í community</w:t>
      </w:r>
    </w:p>
    <w:p>
      <w:pPr>
        <w:spacing w:before="0" w:after="160" w:line="276" w:lineRule="auto"/>
        <w:jc w:val="both"/>
      </w:pPr>
      <w:r>
        <w:rPr>
          <w:rFonts w:ascii="Times New Roman" w:hAnsi="Times New Roman"/>
          <w:color w:val="000000"/>
          <w:sz w:val="22"/>
        </w:rPr>
        <w:t>of, 99.2–2a; restoration of lSA in, 64.2, 65, 90.2</w:t>
      </w:r>
    </w:p>
    <w:p>
      <w:pPr>
        <w:spacing w:before="0" w:after="160" w:line="276" w:lineRule="auto"/>
        <w:jc w:val="both"/>
      </w:pPr>
      <w:r>
        <w:rPr>
          <w:rFonts w:ascii="Times New Roman" w:hAnsi="Times New Roman"/>
          <w:color w:val="000000"/>
          <w:sz w:val="22"/>
        </w:rPr>
        <w:t>islám, 10.2a, 281.4, 283.6a</w:t>
      </w:r>
    </w:p>
    <w:p>
      <w:pPr>
        <w:spacing w:before="0" w:after="160" w:line="276" w:lineRule="auto"/>
        <w:jc w:val="both"/>
      </w:pPr>
      <w:r>
        <w:rPr>
          <w:rFonts w:ascii="Times New Roman" w:hAnsi="Times New Roman"/>
          <w:color w:val="000000"/>
          <w:sz w:val="22"/>
        </w:rPr>
        <w:t>island nations. See p acific i slands</w:t>
      </w:r>
    </w:p>
    <w:p>
      <w:pPr>
        <w:spacing w:before="0" w:after="160" w:line="276" w:lineRule="auto"/>
        <w:jc w:val="both"/>
      </w:pPr>
      <w:r>
        <w:rPr>
          <w:rFonts w:ascii="Times New Roman" w:hAnsi="Times New Roman"/>
          <w:color w:val="000000"/>
          <w:sz w:val="22"/>
        </w:rPr>
        <w:t>israel, g overnment of, bwc</w:t>
      </w:r>
    </w:p>
    <w:p>
      <w:pPr>
        <w:spacing w:before="0" w:after="160" w:line="276" w:lineRule="auto"/>
        <w:jc w:val="both"/>
      </w:pPr>
      <w:r>
        <w:rPr>
          <w:rFonts w:ascii="Times New Roman" w:hAnsi="Times New Roman"/>
          <w:color w:val="000000"/>
          <w:sz w:val="22"/>
        </w:rPr>
        <w:t>recognized by, 23</w:t>
      </w:r>
    </w:p>
    <w:p>
      <w:pPr>
        <w:spacing w:before="0" w:after="160" w:line="276" w:lineRule="auto"/>
        <w:jc w:val="both"/>
      </w:pPr>
      <w:r>
        <w:rPr>
          <w:rFonts w:ascii="Times New Roman" w:hAnsi="Times New Roman"/>
          <w:color w:val="000000"/>
          <w:sz w:val="22"/>
        </w:rPr>
        <w:t>Issues Related to the Study of  the Bahá’í</w:t>
      </w:r>
    </w:p>
    <w:p>
      <w:pPr>
        <w:spacing w:before="0" w:after="160" w:line="276" w:lineRule="auto"/>
        <w:jc w:val="both"/>
      </w:pPr>
      <w:r>
        <w:rPr>
          <w:rFonts w:ascii="Times New Roman" w:hAnsi="Times New Roman"/>
          <w:color w:val="000000"/>
          <w:sz w:val="22"/>
        </w:rPr>
        <w:t>Faith ( uhj), 296</w:t>
      </w:r>
    </w:p>
    <w:p>
      <w:pPr>
        <w:spacing w:before="0" w:after="160" w:line="276" w:lineRule="auto"/>
        <w:jc w:val="both"/>
      </w:pPr>
      <w:r>
        <w:rPr>
          <w:rFonts w:ascii="Times New Roman" w:hAnsi="Times New Roman"/>
          <w:color w:val="000000"/>
          <w:sz w:val="22"/>
        </w:rPr>
        <w:t>italy, f our y ear p lan in,</w:t>
      </w:r>
    </w:p>
    <w:p>
      <w:pPr>
        <w:spacing w:before="280" w:after="120"/>
        <w:jc w:val="left"/>
      </w:pPr>
      <w:r>
        <w:rPr>
          <w:rFonts w:ascii="Times New Roman" w:hAnsi="Times New Roman"/>
          <w:b/>
          <w:color w:val="000000"/>
          <w:sz w:val="22"/>
        </w:rPr>
        <w:t>221.6</w:t>
      </w:r>
    </w:p>
    <w:p>
      <w:pPr>
        <w:spacing w:before="0" w:after="160" w:line="276" w:lineRule="auto"/>
        <w:jc w:val="both"/>
      </w:pPr>
      <w:r>
        <w:rPr>
          <w:rFonts w:ascii="Times New Roman" w:hAnsi="Times New Roman"/>
          <w:color w:val="000000"/>
          <w:sz w:val="22"/>
        </w:rPr>
        <w:t>italy and Switzerland, National</w:t>
      </w:r>
    </w:p>
    <w:p>
      <w:pPr>
        <w:spacing w:before="0" w:after="160" w:line="276" w:lineRule="auto"/>
        <w:jc w:val="both"/>
      </w:pPr>
      <w:r>
        <w:rPr>
          <w:rFonts w:ascii="Times New Roman" w:hAnsi="Times New Roman"/>
          <w:color w:val="000000"/>
          <w:sz w:val="22"/>
        </w:rPr>
        <w:t>Spiritual Assembly of, 221.1</w:t>
      </w:r>
    </w:p>
    <w:p>
      <w:pPr>
        <w:spacing w:before="0" w:after="160" w:line="276" w:lineRule="auto"/>
        <w:jc w:val="both"/>
      </w:pPr>
      <w:r>
        <w:rPr>
          <w:rFonts w:ascii="Times New Roman" w:hAnsi="Times New Roman"/>
          <w:color w:val="000000"/>
          <w:sz w:val="22"/>
        </w:rPr>
        <w:t>japan: b ahá’í studies conference in,</w:t>
      </w:r>
    </w:p>
    <w:p>
      <w:pPr>
        <w:spacing w:before="280" w:after="120"/>
        <w:jc w:val="left"/>
      </w:pPr>
      <w:r>
        <w:rPr>
          <w:rFonts w:ascii="Times New Roman" w:hAnsi="Times New Roman"/>
          <w:b/>
          <w:color w:val="000000"/>
          <w:sz w:val="22"/>
        </w:rPr>
        <w:t>331.13; f our y ear p lan in, 224.7</w:t>
      </w:r>
    </w:p>
    <w:p>
      <w:pPr>
        <w:spacing w:before="0" w:after="160" w:line="276" w:lineRule="auto"/>
        <w:jc w:val="both"/>
      </w:pPr>
      <w:r>
        <w:rPr>
          <w:rFonts w:ascii="Times New Roman" w:hAnsi="Times New Roman"/>
          <w:color w:val="000000"/>
          <w:sz w:val="22"/>
        </w:rPr>
        <w:t>jesus. See christ</w:t>
      </w:r>
    </w:p>
    <w:p>
      <w:pPr>
        <w:spacing w:before="0" w:after="160" w:line="276" w:lineRule="auto"/>
        <w:jc w:val="both"/>
      </w:pPr>
      <w:r>
        <w:rPr>
          <w:rFonts w:ascii="Times New Roman" w:hAnsi="Times New Roman"/>
          <w:color w:val="000000"/>
          <w:sz w:val="22"/>
        </w:rPr>
        <w:t>jordan, interfaith activities in, 331.20</w:t>
      </w:r>
    </w:p>
    <w:p>
      <w:pPr>
        <w:spacing w:before="0" w:after="160" w:line="276" w:lineRule="auto"/>
        <w:jc w:val="both"/>
      </w:pPr>
      <w:r>
        <w:rPr>
          <w:rFonts w:ascii="Times New Roman" w:hAnsi="Times New Roman"/>
          <w:color w:val="000000"/>
          <w:sz w:val="22"/>
        </w:rPr>
        <w:t>judaism, celebrating holy days of,</w:t>
      </w:r>
    </w:p>
    <w:p>
      <w:pPr>
        <w:spacing w:before="280" w:after="120"/>
        <w:jc w:val="left"/>
      </w:pPr>
      <w:r>
        <w:rPr>
          <w:rFonts w:ascii="Times New Roman" w:hAnsi="Times New Roman"/>
          <w:b/>
          <w:color w:val="000000"/>
          <w:sz w:val="22"/>
        </w:rPr>
        <w:t>10.2a</w:t>
      </w:r>
    </w:p>
    <w:p>
      <w:pPr>
        <w:spacing w:before="0" w:after="160" w:line="276" w:lineRule="auto"/>
        <w:jc w:val="both"/>
      </w:pPr>
      <w:r>
        <w:rPr>
          <w:rFonts w:ascii="Times New Roman" w:hAnsi="Times New Roman"/>
          <w:color w:val="000000"/>
          <w:sz w:val="22"/>
        </w:rPr>
        <w:t>junior youth, b ahá’í, 313.7, 331.25,</w:t>
      </w:r>
    </w:p>
    <w:p>
      <w:pPr>
        <w:spacing w:before="280" w:after="120"/>
        <w:jc w:val="left"/>
      </w:pPr>
      <w:r>
        <w:rPr>
          <w:rFonts w:ascii="Times New Roman" w:hAnsi="Times New Roman"/>
          <w:b/>
          <w:color w:val="000000"/>
          <w:sz w:val="22"/>
        </w:rPr>
        <w:t>331.27, 338.5, 348.7, 357 .3</w:t>
      </w:r>
    </w:p>
    <w:p>
      <w:pPr>
        <w:spacing w:before="0" w:after="160" w:line="276" w:lineRule="auto"/>
        <w:jc w:val="both"/>
      </w:pPr>
      <w:r>
        <w:rPr>
          <w:rFonts w:ascii="Times New Roman" w:hAnsi="Times New Roman"/>
          <w:color w:val="000000"/>
          <w:sz w:val="22"/>
        </w:rPr>
        <w:t>justice, 29.6, 102.13, 122.3, 183.44.</w:t>
      </w:r>
    </w:p>
    <w:p>
      <w:pPr>
        <w:spacing w:before="0" w:after="160" w:line="276" w:lineRule="auto"/>
        <w:jc w:val="both"/>
      </w:pPr>
      <w:r>
        <w:rPr>
          <w:rFonts w:ascii="Times New Roman" w:hAnsi="Times New Roman"/>
          <w:color w:val="000000"/>
          <w:sz w:val="22"/>
        </w:rPr>
        <w:t>See also m ost g reat j ustice</w:t>
      </w:r>
    </w:p>
    <w:p>
      <w:pPr>
        <w:spacing w:before="0" w:after="160" w:line="276" w:lineRule="auto"/>
        <w:jc w:val="both"/>
      </w:pPr>
      <w:r>
        <w:rPr>
          <w:rFonts w:ascii="Times New Roman" w:hAnsi="Times New Roman"/>
          <w:color w:val="000000"/>
          <w:sz w:val="22"/>
        </w:rPr>
        <w:t>kazakhstan, National Spiritual</w:t>
      </w:r>
    </w:p>
    <w:p>
      <w:pPr>
        <w:spacing w:before="0" w:after="160" w:line="276" w:lineRule="auto"/>
        <w:jc w:val="both"/>
      </w:pPr>
      <w:r>
        <w:rPr>
          <w:rFonts w:ascii="Times New Roman" w:hAnsi="Times New Roman"/>
          <w:color w:val="000000"/>
          <w:sz w:val="22"/>
        </w:rPr>
        <w:t>Assembly of, 173.2, 181.11</w:t>
      </w:r>
    </w:p>
    <w:p>
      <w:pPr>
        <w:spacing w:before="0" w:after="160" w:line="276" w:lineRule="auto"/>
        <w:jc w:val="both"/>
      </w:pPr>
      <w:r>
        <w:rPr>
          <w:rFonts w:ascii="Times New Roman" w:hAnsi="Times New Roman"/>
          <w:color w:val="000000"/>
          <w:sz w:val="22"/>
        </w:rPr>
        <w:t>kingdom of g od, establishment of</w:t>
      </w:r>
    </w:p>
    <w:p>
      <w:pPr>
        <w:spacing w:before="0" w:after="160" w:line="276" w:lineRule="auto"/>
        <w:jc w:val="both"/>
      </w:pPr>
      <w:r>
        <w:rPr>
          <w:rFonts w:ascii="Times New Roman" w:hAnsi="Times New Roman"/>
          <w:color w:val="000000"/>
          <w:sz w:val="22"/>
        </w:rPr>
        <w:t>on earth, 22.12, 140.8, 145.14, 201.19, 201.21a</w:t>
      </w:r>
    </w:p>
    <w:p>
      <w:pPr>
        <w:spacing w:before="0" w:after="160" w:line="276" w:lineRule="auto"/>
        <w:jc w:val="both"/>
      </w:pPr>
      <w:r>
        <w:rPr>
          <w:rFonts w:ascii="Times New Roman" w:hAnsi="Times New Roman"/>
          <w:color w:val="000000"/>
          <w:sz w:val="22"/>
        </w:rPr>
        <w:t>kitáb-i-‘Ahd, The (b ahá’u’lláh, book</w:t>
      </w:r>
    </w:p>
    <w:p>
      <w:pPr>
        <w:spacing w:before="0" w:after="160" w:line="276" w:lineRule="auto"/>
        <w:jc w:val="both"/>
      </w:pPr>
      <w:r>
        <w:rPr>
          <w:rFonts w:ascii="Times New Roman" w:hAnsi="Times New Roman"/>
          <w:color w:val="000000"/>
          <w:sz w:val="22"/>
        </w:rPr>
        <w:t>of the covenant), 111.54, 144.2, 145.13, 355.5</w:t>
      </w:r>
    </w:p>
    <w:p>
      <w:pPr>
        <w:spacing w:before="0" w:after="160" w:line="276" w:lineRule="auto"/>
        <w:jc w:val="both"/>
      </w:pPr>
      <w:r>
        <w:rPr>
          <w:rFonts w:ascii="Times New Roman" w:hAnsi="Times New Roman"/>
          <w:color w:val="000000"/>
          <w:sz w:val="22"/>
        </w:rPr>
        <w:t>kitáb-i-Aqdas, The (b ahá’u’lláh, book</w:t>
      </w:r>
    </w:p>
    <w:p>
      <w:pPr>
        <w:spacing w:before="0" w:after="160" w:line="276" w:lineRule="auto"/>
        <w:jc w:val="both"/>
      </w:pPr>
      <w:r>
        <w:rPr>
          <w:rFonts w:ascii="Times New Roman" w:hAnsi="Times New Roman"/>
          <w:color w:val="000000"/>
          <w:sz w:val="22"/>
        </w:rPr>
        <w:t>of laws), 111.54, 145.13, 201.21a;</w:t>
      </w:r>
    </w:p>
    <w:p>
      <w:pPr>
        <w:spacing w:before="0" w:after="160" w:line="276" w:lineRule="auto"/>
        <w:jc w:val="both"/>
      </w:pPr>
      <w:r>
        <w:rPr>
          <w:rFonts w:ascii="Times New Roman" w:hAnsi="Times New Roman"/>
          <w:color w:val="000000"/>
          <w:sz w:val="22"/>
        </w:rPr>
        <w:t>859g e n e r a l  i n De x</w:t>
      </w:r>
    </w:p>
    <w:p>
      <w:pPr>
        <w:spacing w:before="0" w:after="160" w:line="276" w:lineRule="auto"/>
        <w:jc w:val="both"/>
      </w:pPr>
      <w:r>
        <w:rPr>
          <w:rFonts w:ascii="Times New Roman" w:hAnsi="Times New Roman"/>
          <w:color w:val="000000"/>
          <w:sz w:val="22"/>
        </w:rPr>
        <w:t>applicability of laws in, 153,</w:t>
      </w:r>
    </w:p>
    <w:p>
      <w:pPr>
        <w:spacing w:before="0" w:after="160" w:line="276" w:lineRule="auto"/>
        <w:jc w:val="both"/>
      </w:pPr>
      <w:r>
        <w:rPr>
          <w:rFonts w:ascii="Times New Roman" w:hAnsi="Times New Roman"/>
          <w:color w:val="000000"/>
          <w:sz w:val="22"/>
        </w:rPr>
        <w:t>168.3, 216.32, 315, 352.3; Arabic edition, 211, 216.15, 331.11; bahá’u’lláh’s descriptions of,</w:t>
      </w:r>
    </w:p>
    <w:p>
      <w:pPr>
        <w:spacing w:before="280" w:after="120"/>
        <w:jc w:val="left"/>
      </w:pPr>
      <w:r>
        <w:rPr>
          <w:rFonts w:ascii="Times New Roman" w:hAnsi="Times New Roman"/>
          <w:b/>
          <w:color w:val="000000"/>
          <w:sz w:val="22"/>
        </w:rPr>
        <w:t>150.2, 150.6; e nglish translation,</w:t>
      </w:r>
    </w:p>
    <w:p>
      <w:pPr>
        <w:spacing w:before="0" w:after="160" w:line="276" w:lineRule="auto"/>
        <w:jc w:val="both"/>
      </w:pPr>
      <w:r>
        <w:rPr>
          <w:rFonts w:ascii="Times New Roman" w:hAnsi="Times New Roman"/>
          <w:color w:val="000000"/>
          <w:sz w:val="22"/>
        </w:rPr>
        <w:t>48.7, 64.9, 102.3, 108.11a, 129.21, 131.8, 138.8, 150, 151.4, 151.8, 281.5; references to guardianship in, 177; revelation</w:t>
      </w:r>
    </w:p>
    <w:p>
      <w:pPr>
        <w:spacing w:before="0" w:after="160" w:line="276" w:lineRule="auto"/>
        <w:jc w:val="both"/>
      </w:pPr>
      <w:r>
        <w:rPr>
          <w:rFonts w:ascii="Times New Roman" w:hAnsi="Times New Roman"/>
          <w:color w:val="000000"/>
          <w:sz w:val="22"/>
        </w:rPr>
        <w:t>of, 150.3, 176.5; Shoghi e ffendi’s</w:t>
      </w:r>
    </w:p>
    <w:p>
      <w:pPr>
        <w:spacing w:before="0" w:after="160" w:line="276" w:lineRule="auto"/>
        <w:jc w:val="both"/>
      </w:pPr>
      <w:r>
        <w:rPr>
          <w:rFonts w:ascii="Times New Roman" w:hAnsi="Times New Roman"/>
          <w:color w:val="000000"/>
          <w:sz w:val="22"/>
        </w:rPr>
        <w:t>descriptions of, 150.1, 150.2, 150.3; study of, 181.4</w:t>
      </w:r>
    </w:p>
    <w:p>
      <w:pPr>
        <w:spacing w:before="0" w:after="160" w:line="276" w:lineRule="auto"/>
        <w:jc w:val="both"/>
      </w:pPr>
      <w:r>
        <w:rPr>
          <w:rFonts w:ascii="Times New Roman" w:hAnsi="Times New Roman"/>
          <w:color w:val="000000"/>
          <w:sz w:val="22"/>
        </w:rPr>
        <w:t>kitáb-i-íqán, The (book of</w:t>
      </w:r>
    </w:p>
    <w:p>
      <w:pPr>
        <w:spacing w:before="0" w:after="160" w:line="276" w:lineRule="auto"/>
        <w:jc w:val="both"/>
      </w:pPr>
      <w:r>
        <w:rPr>
          <w:rFonts w:ascii="Times New Roman" w:hAnsi="Times New Roman"/>
          <w:color w:val="000000"/>
          <w:sz w:val="22"/>
        </w:rPr>
        <w:t>certitude), 192.2–2a</w:t>
      </w:r>
    </w:p>
    <w:p>
      <w:pPr>
        <w:spacing w:before="0" w:after="160" w:line="276" w:lineRule="auto"/>
        <w:jc w:val="both"/>
      </w:pPr>
      <w:r>
        <w:rPr>
          <w:rFonts w:ascii="Times New Roman" w:hAnsi="Times New Roman"/>
          <w:color w:val="000000"/>
          <w:sz w:val="22"/>
        </w:rPr>
        <w:t>knights of b ahá’u’lláh, 131.1, 131.16;</w:t>
      </w:r>
    </w:p>
    <w:p>
      <w:pPr>
        <w:spacing w:before="0" w:after="160" w:line="276" w:lineRule="auto"/>
        <w:jc w:val="both"/>
      </w:pPr>
      <w:r>
        <w:rPr>
          <w:rFonts w:ascii="Times New Roman" w:hAnsi="Times New Roman"/>
          <w:color w:val="000000"/>
          <w:sz w:val="22"/>
        </w:rPr>
        <w:t>iranian b ahá’ís among, 248.16;</w:t>
      </w:r>
    </w:p>
    <w:p>
      <w:pPr>
        <w:spacing w:before="0" w:after="160" w:line="276" w:lineRule="auto"/>
        <w:jc w:val="both"/>
      </w:pPr>
      <w:r>
        <w:rPr>
          <w:rFonts w:ascii="Times New Roman" w:hAnsi="Times New Roman"/>
          <w:color w:val="000000"/>
          <w:sz w:val="22"/>
        </w:rPr>
        <w:t>roll of h onor, 90.9, 108.11d,</w:t>
      </w:r>
    </w:p>
    <w:p>
      <w:pPr>
        <w:spacing w:before="280" w:after="120"/>
        <w:jc w:val="left"/>
      </w:pPr>
      <w:r>
        <w:rPr>
          <w:rFonts w:ascii="Times New Roman" w:hAnsi="Times New Roman"/>
          <w:b/>
          <w:color w:val="000000"/>
          <w:sz w:val="22"/>
        </w:rPr>
        <w:t>129.19, 131.17, 151.2; for Sakhalin island, 90.2, 129.5</w:t>
      </w:r>
    </w:p>
    <w:p>
      <w:pPr>
        <w:spacing w:before="0" w:after="160" w:line="276" w:lineRule="auto"/>
        <w:jc w:val="both"/>
      </w:pPr>
      <w:r>
        <w:rPr>
          <w:rFonts w:ascii="Times New Roman" w:hAnsi="Times New Roman"/>
          <w:color w:val="000000"/>
          <w:sz w:val="22"/>
        </w:rPr>
        <w:t>knowledge, acquisition of, 215.2–3,</w:t>
      </w:r>
    </w:p>
    <w:p>
      <w:pPr>
        <w:spacing w:before="280" w:after="120"/>
        <w:jc w:val="left"/>
      </w:pPr>
      <w:r>
        <w:rPr>
          <w:rFonts w:ascii="Times New Roman" w:hAnsi="Times New Roman"/>
          <w:b/>
          <w:color w:val="000000"/>
          <w:sz w:val="22"/>
        </w:rPr>
        <w:t>215.6, 215.7 . See also e ducation</w:t>
      </w:r>
    </w:p>
    <w:p>
      <w:pPr>
        <w:spacing w:before="0" w:after="160" w:line="276" w:lineRule="auto"/>
        <w:jc w:val="both"/>
      </w:pPr>
      <w:r>
        <w:rPr>
          <w:rFonts w:ascii="Times New Roman" w:hAnsi="Times New Roman"/>
          <w:color w:val="000000"/>
          <w:sz w:val="22"/>
        </w:rPr>
        <w:t>korea, f our y ear p lan in, 224.7</w:t>
      </w:r>
    </w:p>
    <w:p>
      <w:pPr>
        <w:spacing w:before="0" w:after="160" w:line="276" w:lineRule="auto"/>
        <w:jc w:val="both"/>
      </w:pPr>
      <w:r>
        <w:rPr>
          <w:rFonts w:ascii="Times New Roman" w:hAnsi="Times New Roman"/>
          <w:color w:val="000000"/>
          <w:sz w:val="22"/>
        </w:rPr>
        <w:t>kuwait, safety of b ahá’ís in, 106</w:t>
      </w:r>
    </w:p>
    <w:p>
      <w:pPr>
        <w:spacing w:before="0" w:after="160" w:line="276" w:lineRule="auto"/>
        <w:jc w:val="both"/>
      </w:pPr>
      <w:r>
        <w:rPr>
          <w:rFonts w:ascii="Times New Roman" w:hAnsi="Times New Roman"/>
          <w:color w:val="000000"/>
          <w:sz w:val="22"/>
        </w:rPr>
        <w:t>kyrgyzstan, National Spiritual</w:t>
      </w:r>
    </w:p>
    <w:p>
      <w:pPr>
        <w:spacing w:before="0" w:after="160" w:line="276" w:lineRule="auto"/>
        <w:jc w:val="both"/>
      </w:pPr>
      <w:r>
        <w:rPr>
          <w:rFonts w:ascii="Times New Roman" w:hAnsi="Times New Roman"/>
          <w:color w:val="000000"/>
          <w:sz w:val="22"/>
        </w:rPr>
        <w:t>Assembly of, 173.2, 181.11</w:t>
      </w:r>
    </w:p>
    <w:p>
      <w:pPr>
        <w:spacing w:before="0" w:after="160" w:line="276" w:lineRule="auto"/>
        <w:jc w:val="both"/>
      </w:pPr>
      <w:r>
        <w:rPr>
          <w:rFonts w:ascii="Times New Roman" w:hAnsi="Times New Roman"/>
          <w:color w:val="000000"/>
          <w:sz w:val="22"/>
        </w:rPr>
        <w:t>landegg Academy (Switzerland),</w:t>
      </w:r>
    </w:p>
    <w:p>
      <w:pPr>
        <w:spacing w:before="280" w:after="120"/>
        <w:jc w:val="left"/>
      </w:pPr>
      <w:r>
        <w:rPr>
          <w:rFonts w:ascii="Times New Roman" w:hAnsi="Times New Roman"/>
          <w:b/>
          <w:color w:val="000000"/>
          <w:sz w:val="22"/>
        </w:rPr>
        <w:t>331.14</w:t>
      </w:r>
    </w:p>
    <w:p>
      <w:pPr>
        <w:spacing w:before="0" w:after="160" w:line="276" w:lineRule="auto"/>
        <w:jc w:val="both"/>
      </w:pPr>
      <w:r>
        <w:rPr>
          <w:rFonts w:ascii="Times New Roman" w:hAnsi="Times New Roman"/>
          <w:color w:val="000000"/>
          <w:sz w:val="22"/>
        </w:rPr>
        <w:t>laos, b ahá’í community of, 219.7</w:t>
      </w:r>
    </w:p>
    <w:p>
      <w:pPr>
        <w:spacing w:before="0" w:after="160" w:line="276" w:lineRule="auto"/>
        <w:jc w:val="both"/>
      </w:pPr>
      <w:r>
        <w:rPr>
          <w:rFonts w:ascii="Times New Roman" w:hAnsi="Times New Roman"/>
          <w:color w:val="000000"/>
          <w:sz w:val="22"/>
        </w:rPr>
        <w:t>lapland b ahá’í center, 238.1</w:t>
      </w:r>
    </w:p>
    <w:p>
      <w:pPr>
        <w:spacing w:before="0" w:after="160" w:line="276" w:lineRule="auto"/>
        <w:jc w:val="both"/>
      </w:pPr>
      <w:r>
        <w:rPr>
          <w:rFonts w:ascii="Times New Roman" w:hAnsi="Times New Roman"/>
          <w:color w:val="000000"/>
          <w:sz w:val="22"/>
        </w:rPr>
        <w:t>latin America: 1996 ri¤ván m essage</w:t>
      </w:r>
    </w:p>
    <w:p>
      <w:pPr>
        <w:spacing w:before="0" w:after="160" w:line="276" w:lineRule="auto"/>
        <w:jc w:val="both"/>
      </w:pPr>
      <w:r>
        <w:rPr>
          <w:rFonts w:ascii="Times New Roman" w:hAnsi="Times New Roman"/>
          <w:color w:val="000000"/>
          <w:sz w:val="22"/>
        </w:rPr>
        <w:t>for, 217; teaching work in, 80, 220.16</w:t>
      </w:r>
    </w:p>
    <w:p>
      <w:pPr>
        <w:spacing w:before="0" w:after="160" w:line="276" w:lineRule="auto"/>
        <w:jc w:val="both"/>
      </w:pPr>
      <w:r>
        <w:rPr>
          <w:rFonts w:ascii="Times New Roman" w:hAnsi="Times New Roman"/>
          <w:color w:val="000000"/>
          <w:sz w:val="22"/>
        </w:rPr>
        <w:t>latin American y outh congress</w:t>
      </w:r>
    </w:p>
    <w:p>
      <w:pPr>
        <w:spacing w:before="0" w:after="160" w:line="276" w:lineRule="auto"/>
        <w:jc w:val="both"/>
      </w:pPr>
      <w:r>
        <w:rPr>
          <w:rFonts w:ascii="Times New Roman" w:hAnsi="Times New Roman"/>
          <w:color w:val="000000"/>
          <w:sz w:val="22"/>
        </w:rPr>
        <w:t>(chile), message to, 256</w:t>
      </w:r>
    </w:p>
    <w:p>
      <w:pPr>
        <w:spacing w:before="0" w:after="160" w:line="276" w:lineRule="auto"/>
        <w:jc w:val="both"/>
      </w:pPr>
      <w:r>
        <w:rPr>
          <w:rFonts w:ascii="Times New Roman" w:hAnsi="Times New Roman"/>
          <w:color w:val="000000"/>
          <w:sz w:val="22"/>
        </w:rPr>
        <w:t>latvia: message to first national</w:t>
      </w:r>
    </w:p>
    <w:p>
      <w:pPr>
        <w:spacing w:before="0" w:after="160" w:line="276" w:lineRule="auto"/>
        <w:jc w:val="both"/>
      </w:pPr>
      <w:r>
        <w:rPr>
          <w:rFonts w:ascii="Times New Roman" w:hAnsi="Times New Roman"/>
          <w:color w:val="000000"/>
          <w:sz w:val="22"/>
        </w:rPr>
        <w:t>convention, 300; National Spiritual Assembly of, 299.11, 300.1</w:t>
      </w:r>
    </w:p>
    <w:p>
      <w:pPr>
        <w:spacing w:before="0" w:after="160" w:line="276" w:lineRule="auto"/>
        <w:jc w:val="both"/>
      </w:pPr>
      <w:r>
        <w:rPr>
          <w:rFonts w:ascii="Times New Roman" w:hAnsi="Times New Roman"/>
          <w:color w:val="000000"/>
          <w:sz w:val="22"/>
        </w:rPr>
        <w:t>law of þuqúqu’lláh, 48.7, 216.15;</w:t>
      </w:r>
    </w:p>
    <w:p>
      <w:pPr>
        <w:spacing w:before="0" w:after="160" w:line="276" w:lineRule="auto"/>
        <w:jc w:val="both"/>
      </w:pPr>
      <w:r>
        <w:rPr>
          <w:rFonts w:ascii="Times New Roman" w:hAnsi="Times New Roman"/>
          <w:color w:val="000000"/>
          <w:sz w:val="22"/>
        </w:rPr>
        <w:t>application of worldwide, 13.2, 21.11, 63, 108.12, 121.1b, 129.23, 138.7, 153.1, 181.4, 324.4, 345.4–5, 345.10, 352.1; codification of, 13.3, 21, 324.4, 345; education regarding, 62; fundamentals of, 21.6, 22.6; obedience to, 21.5, 21.8, 21.32, 345.7–8. See also þuqúqu’lláh</w:t>
      </w:r>
    </w:p>
    <w:p>
      <w:pPr>
        <w:spacing w:before="0" w:after="160" w:line="276" w:lineRule="auto"/>
        <w:jc w:val="both"/>
      </w:pPr>
      <w:r>
        <w:rPr>
          <w:rFonts w:ascii="Times New Roman" w:hAnsi="Times New Roman"/>
          <w:color w:val="000000"/>
          <w:sz w:val="22"/>
        </w:rPr>
        <w:t>laws, b ahá’í, 111.54–59, 206.4,</w:t>
      </w:r>
    </w:p>
    <w:p>
      <w:pPr>
        <w:spacing w:before="0" w:after="160" w:line="276" w:lineRule="auto"/>
        <w:jc w:val="both"/>
      </w:pPr>
      <w:r>
        <w:rPr>
          <w:rFonts w:ascii="Times New Roman" w:hAnsi="Times New Roman"/>
          <w:color w:val="000000"/>
          <w:sz w:val="22"/>
        </w:rPr>
        <w:t>247 .3–13; acceptance of, 109, 201.22; application of, 149.18, 164, 324; diversity honored in, 55.3a; as foundation of w orld</w:t>
      </w:r>
    </w:p>
    <w:p>
      <w:pPr>
        <w:spacing w:before="0" w:after="160" w:line="276" w:lineRule="auto"/>
        <w:jc w:val="both"/>
      </w:pPr>
      <w:r>
        <w:rPr>
          <w:rFonts w:ascii="Times New Roman" w:hAnsi="Times New Roman"/>
          <w:color w:val="000000"/>
          <w:sz w:val="22"/>
        </w:rPr>
        <w:t>order of b ahá’u’lláh, 60.54,</w:t>
      </w:r>
    </w:p>
    <w:p>
      <w:pPr>
        <w:spacing w:before="0" w:after="160" w:line="276" w:lineRule="auto"/>
        <w:jc w:val="both"/>
      </w:pPr>
      <w:r>
        <w:rPr>
          <w:rFonts w:ascii="Times New Roman" w:hAnsi="Times New Roman"/>
          <w:color w:val="000000"/>
          <w:sz w:val="22"/>
        </w:rPr>
        <w:t>102.18, 176.5, 201.21; importance of, 109.5, 111.77, 111.80, 131.8, 145.17–18; of inheritance, 229.2–3a, 229.4, 229.9, 307 .9; obedience to, 151.8, 181.4, 206.3–5; progressive application of, 52.7, 122.17, 307 .4; tribal practices conflicting with, 55.6; violations of, 122, 205.16–17, 247 .7–9, 250.18c, 257 .7, 355.8, 355.11. See also kitáb-i-Aqdas, The</w:t>
      </w:r>
    </w:p>
    <w:p>
      <w:pPr>
        <w:spacing w:before="0" w:after="160" w:line="276" w:lineRule="auto"/>
        <w:jc w:val="both"/>
      </w:pPr>
      <w:r>
        <w:rPr>
          <w:rFonts w:ascii="Times New Roman" w:hAnsi="Times New Roman"/>
          <w:color w:val="000000"/>
          <w:sz w:val="22"/>
        </w:rPr>
        <w:t>laws, civil/criminal, violations of, 122.7 –8</w:t>
      </w:r>
    </w:p>
    <w:p>
      <w:pPr>
        <w:spacing w:before="0" w:after="160" w:line="276" w:lineRule="auto"/>
        <w:jc w:val="both"/>
      </w:pPr>
      <w:r>
        <w:rPr>
          <w:rFonts w:ascii="Times New Roman" w:hAnsi="Times New Roman"/>
          <w:color w:val="000000"/>
          <w:sz w:val="22"/>
        </w:rPr>
        <w:t>leaders of thought, teaching, 85.3,</w:t>
      </w:r>
    </w:p>
    <w:p>
      <w:pPr>
        <w:spacing w:before="280" w:after="120"/>
        <w:jc w:val="left"/>
      </w:pPr>
      <w:r>
        <w:rPr>
          <w:rFonts w:ascii="Times New Roman" w:hAnsi="Times New Roman"/>
          <w:b/>
          <w:color w:val="000000"/>
          <w:sz w:val="22"/>
        </w:rPr>
        <w:t>129.6</w:t>
      </w:r>
    </w:p>
    <w:p>
      <w:pPr>
        <w:spacing w:before="0" w:after="160" w:line="276" w:lineRule="auto"/>
        <w:jc w:val="both"/>
      </w:pPr>
      <w:r>
        <w:rPr>
          <w:rFonts w:ascii="Times New Roman" w:hAnsi="Times New Roman"/>
          <w:color w:val="000000"/>
          <w:sz w:val="22"/>
        </w:rPr>
        <w:t>league of Nations, 356.25–29,</w:t>
      </w:r>
    </w:p>
    <w:p>
      <w:pPr>
        <w:spacing w:before="280" w:after="120"/>
        <w:jc w:val="left"/>
      </w:pPr>
      <w:r>
        <w:rPr>
          <w:rFonts w:ascii="Times New Roman" w:hAnsi="Times New Roman"/>
          <w:b/>
          <w:color w:val="000000"/>
          <w:sz w:val="22"/>
        </w:rPr>
        <w:t>356.34a</w:t>
      </w:r>
    </w:p>
    <w:p>
      <w:pPr>
        <w:spacing w:before="0" w:after="160" w:line="276" w:lineRule="auto"/>
        <w:jc w:val="both"/>
      </w:pPr>
      <w:r>
        <w:rPr>
          <w:rFonts w:ascii="Times New Roman" w:hAnsi="Times New Roman"/>
          <w:color w:val="000000"/>
          <w:sz w:val="22"/>
        </w:rPr>
        <w:t>learned, institution of, 251.11, 337 .14learning, promotion of, 215.6, 331.2,</w:t>
      </w:r>
    </w:p>
    <w:p>
      <w:pPr>
        <w:spacing w:before="280" w:after="120"/>
        <w:jc w:val="left"/>
      </w:pPr>
      <w:r>
        <w:rPr>
          <w:rFonts w:ascii="Times New Roman" w:hAnsi="Times New Roman"/>
          <w:b/>
          <w:color w:val="000000"/>
          <w:sz w:val="22"/>
        </w:rPr>
        <w:t>348.8. See also e ducation</w:t>
      </w:r>
    </w:p>
    <w:p>
      <w:pPr>
        <w:spacing w:before="0" w:after="160" w:line="276" w:lineRule="auto"/>
        <w:jc w:val="both"/>
      </w:pPr>
      <w:r>
        <w:rPr>
          <w:rFonts w:ascii="Times New Roman" w:hAnsi="Times New Roman"/>
          <w:color w:val="000000"/>
          <w:sz w:val="22"/>
        </w:rPr>
        <w:t>lesser p eace: advancement toward,</w:t>
      </w:r>
    </w:p>
    <w:p>
      <w:pPr>
        <w:spacing w:before="0" w:after="160" w:line="276" w:lineRule="auto"/>
        <w:jc w:val="both"/>
      </w:pPr>
      <w:r>
        <w:rPr>
          <w:rFonts w:ascii="Times New Roman" w:hAnsi="Times New Roman"/>
          <w:color w:val="000000"/>
          <w:sz w:val="22"/>
        </w:rPr>
        <w:t>2.5, 90.20, 129.14, 200.3, 263.5, 263.8, 356.36a–37, 357 .4; establishment of, 31.2–4, 64.6, 90.14, 120.4, 151.11, 200.8, 216.38; promotion of, 18, 44.3b; timing of, 356; unity of nations and, 200.3, 356.6, 356.10–38a. See also m ost g reat p eace</w:t>
      </w:r>
    </w:p>
    <w:p>
      <w:pPr>
        <w:spacing w:before="0" w:after="160" w:line="276" w:lineRule="auto"/>
        <w:jc w:val="both"/>
      </w:pPr>
      <w:r>
        <w:rPr>
          <w:rFonts w:ascii="Times New Roman" w:hAnsi="Times New Roman"/>
          <w:color w:val="000000"/>
          <w:sz w:val="22"/>
        </w:rPr>
        <w:t>liberia: media campaign in, 331.9;</w:t>
      </w:r>
    </w:p>
    <w:p>
      <w:pPr>
        <w:spacing w:before="0" w:after="160" w:line="276" w:lineRule="auto"/>
        <w:jc w:val="both"/>
      </w:pPr>
      <w:r>
        <w:rPr>
          <w:rFonts w:ascii="Times New Roman" w:hAnsi="Times New Roman"/>
          <w:color w:val="000000"/>
          <w:sz w:val="22"/>
        </w:rPr>
        <w:t>National Spiritual Assembly of, 129.17, 258.5, 263.3; teaching work in, 216.7; use of the arts in, 331.10</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860Light and Fire (opera/ballet), 299.10</w:t>
      </w:r>
    </w:p>
    <w:p>
      <w:pPr>
        <w:spacing w:before="0" w:after="160" w:line="276" w:lineRule="auto"/>
        <w:jc w:val="both"/>
      </w:pPr>
      <w:r>
        <w:rPr>
          <w:rFonts w:ascii="Times New Roman" w:hAnsi="Times New Roman"/>
          <w:color w:val="000000"/>
          <w:sz w:val="22"/>
        </w:rPr>
        <w:t>light of u nity p roject (Africa), 331.10</w:t>
      </w:r>
    </w:p>
    <w:p>
      <w:pPr>
        <w:spacing w:before="0" w:after="160" w:line="276" w:lineRule="auto"/>
        <w:jc w:val="both"/>
      </w:pPr>
      <w:r>
        <w:rPr>
          <w:rFonts w:ascii="Times New Roman" w:hAnsi="Times New Roman"/>
          <w:color w:val="000000"/>
          <w:sz w:val="22"/>
        </w:rPr>
        <w:t>literacy, promotion of, 64.9, 68,</w:t>
      </w:r>
    </w:p>
    <w:p>
      <w:pPr>
        <w:spacing w:before="280" w:after="120"/>
        <w:jc w:val="left"/>
      </w:pPr>
      <w:r>
        <w:rPr>
          <w:rFonts w:ascii="Times New Roman" w:hAnsi="Times New Roman"/>
          <w:b/>
          <w:color w:val="000000"/>
          <w:sz w:val="22"/>
        </w:rPr>
        <w:t>216.10, 219.4, 222.9</w:t>
      </w:r>
    </w:p>
    <w:p>
      <w:pPr>
        <w:spacing w:before="0" w:after="160" w:line="276" w:lineRule="auto"/>
        <w:jc w:val="both"/>
      </w:pPr>
      <w:r>
        <w:rPr>
          <w:rFonts w:ascii="Times New Roman" w:hAnsi="Times New Roman"/>
          <w:color w:val="000000"/>
          <w:sz w:val="22"/>
        </w:rPr>
        <w:t>literature, b ahá’í, 40.1, 216.6, 222.12</w:t>
      </w:r>
    </w:p>
    <w:p>
      <w:pPr>
        <w:spacing w:before="0" w:after="160" w:line="276" w:lineRule="auto"/>
        <w:jc w:val="both"/>
      </w:pPr>
      <w:r>
        <w:rPr>
          <w:rFonts w:ascii="Times New Roman" w:hAnsi="Times New Roman"/>
          <w:color w:val="000000"/>
          <w:sz w:val="22"/>
        </w:rPr>
        <w:t>literature Subvention f und, 157 .8</w:t>
      </w:r>
    </w:p>
    <w:p>
      <w:pPr>
        <w:spacing w:before="0" w:after="160" w:line="276" w:lineRule="auto"/>
        <w:jc w:val="both"/>
      </w:pPr>
      <w:r>
        <w:rPr>
          <w:rFonts w:ascii="Times New Roman" w:hAnsi="Times New Roman"/>
          <w:color w:val="000000"/>
          <w:sz w:val="22"/>
        </w:rPr>
        <w:t>lithuania: message to first national</w:t>
      </w:r>
    </w:p>
    <w:p>
      <w:pPr>
        <w:spacing w:before="0" w:after="160" w:line="276" w:lineRule="auto"/>
        <w:jc w:val="both"/>
      </w:pPr>
      <w:r>
        <w:rPr>
          <w:rFonts w:ascii="Times New Roman" w:hAnsi="Times New Roman"/>
          <w:color w:val="000000"/>
          <w:sz w:val="22"/>
        </w:rPr>
        <w:t>convention, 301; National Spiritual Assembly of, 299.11, 301.1</w:t>
      </w:r>
    </w:p>
    <w:p>
      <w:pPr>
        <w:spacing w:before="0" w:after="160" w:line="276" w:lineRule="auto"/>
        <w:jc w:val="both"/>
      </w:pPr>
      <w:r>
        <w:rPr>
          <w:rFonts w:ascii="Times New Roman" w:hAnsi="Times New Roman"/>
          <w:color w:val="000000"/>
          <w:sz w:val="22"/>
        </w:rPr>
        <w:t>local b ahá’í communities:</w:t>
      </w:r>
    </w:p>
    <w:p>
      <w:pPr>
        <w:spacing w:before="0" w:after="160" w:line="276" w:lineRule="auto"/>
        <w:jc w:val="both"/>
      </w:pPr>
      <w:r>
        <w:rPr>
          <w:rFonts w:ascii="Times New Roman" w:hAnsi="Times New Roman"/>
          <w:color w:val="000000"/>
          <w:sz w:val="22"/>
        </w:rPr>
        <w:t>development of, 212.4–7, 213.22–25, 216.25–26, 217 .5; in f our y ear</w:t>
      </w:r>
    </w:p>
    <w:p>
      <w:pPr>
        <w:spacing w:before="0" w:after="160" w:line="276" w:lineRule="auto"/>
        <w:jc w:val="both"/>
      </w:pPr>
      <w:r>
        <w:rPr>
          <w:rFonts w:ascii="Times New Roman" w:hAnsi="Times New Roman"/>
          <w:color w:val="000000"/>
          <w:sz w:val="22"/>
        </w:rPr>
        <w:t>plan, 213.4, 216.17–19, 234.3–6;</w:t>
      </w:r>
    </w:p>
    <w:p>
      <w:pPr>
        <w:spacing w:before="0" w:after="160" w:line="276" w:lineRule="auto"/>
        <w:jc w:val="both"/>
      </w:pPr>
      <w:r>
        <w:rPr>
          <w:rFonts w:ascii="Times New Roman" w:hAnsi="Times New Roman"/>
          <w:color w:val="000000"/>
          <w:sz w:val="22"/>
        </w:rPr>
        <w:t>lSAs’ relationship with, 218.10, 222.11; NSAs’ relationship with, 102.7–8, 213.30</w:t>
      </w:r>
    </w:p>
    <w:p>
      <w:pPr>
        <w:spacing w:before="0" w:after="160" w:line="276" w:lineRule="auto"/>
        <w:jc w:val="both"/>
      </w:pPr>
      <w:r>
        <w:rPr>
          <w:rFonts w:ascii="Times New Roman" w:hAnsi="Times New Roman"/>
          <w:color w:val="000000"/>
          <w:sz w:val="22"/>
        </w:rPr>
        <w:t>local b ahá’í f unds: support for</w:t>
      </w:r>
    </w:p>
    <w:p>
      <w:pPr>
        <w:spacing w:before="0" w:after="160" w:line="276" w:lineRule="auto"/>
        <w:jc w:val="both"/>
      </w:pPr>
      <w:r>
        <w:rPr>
          <w:rFonts w:ascii="Times New Roman" w:hAnsi="Times New Roman"/>
          <w:color w:val="000000"/>
          <w:sz w:val="22"/>
        </w:rPr>
        <w:t>training institutes, 231.3, 270.1a, 310.3, 310.4, 310.8</w:t>
      </w:r>
    </w:p>
    <w:p>
      <w:pPr>
        <w:spacing w:before="0" w:after="160" w:line="276" w:lineRule="auto"/>
        <w:jc w:val="both"/>
      </w:pPr>
      <w:r>
        <w:rPr>
          <w:rFonts w:ascii="Times New Roman" w:hAnsi="Times New Roman"/>
          <w:color w:val="000000"/>
          <w:sz w:val="22"/>
        </w:rPr>
        <w:t>local h ouses of j ustice, 18.7–8, 52.3,</w:t>
      </w:r>
    </w:p>
    <w:p>
      <w:pPr>
        <w:spacing w:before="280" w:after="120"/>
        <w:jc w:val="left"/>
      </w:pPr>
      <w:r>
        <w:rPr>
          <w:rFonts w:ascii="Times New Roman" w:hAnsi="Times New Roman"/>
          <w:b/>
          <w:color w:val="000000"/>
          <w:sz w:val="22"/>
        </w:rPr>
        <w:t>52.4a, 296.7</w:t>
      </w:r>
    </w:p>
    <w:p>
      <w:pPr>
        <w:spacing w:before="0" w:after="160" w:line="276" w:lineRule="auto"/>
        <w:jc w:val="both"/>
      </w:pPr>
      <w:r>
        <w:rPr>
          <w:rFonts w:ascii="Times New Roman" w:hAnsi="Times New Roman"/>
          <w:color w:val="000000"/>
          <w:sz w:val="22"/>
        </w:rPr>
        <w:t>local Spiritual Assemblies ( lSAs):</w:t>
      </w:r>
    </w:p>
    <w:p>
      <w:pPr>
        <w:spacing w:before="0" w:after="160" w:line="276" w:lineRule="auto"/>
        <w:jc w:val="both"/>
      </w:pPr>
      <w:r>
        <w:rPr>
          <w:rFonts w:ascii="Times New Roman" w:hAnsi="Times New Roman"/>
          <w:color w:val="000000"/>
          <w:sz w:val="22"/>
        </w:rPr>
        <w:t>appealing decisions of, 257 .2–7; attendance of members, 330.7–8a; authority of, 25, 257; Auxiliary boards’ collaboration</w:t>
      </w:r>
    </w:p>
    <w:p>
      <w:pPr>
        <w:spacing w:before="0" w:after="160" w:line="276" w:lineRule="auto"/>
        <w:jc w:val="both"/>
      </w:pPr>
      <w:r>
        <w:rPr>
          <w:rFonts w:ascii="Times New Roman" w:hAnsi="Times New Roman"/>
          <w:color w:val="000000"/>
          <w:sz w:val="22"/>
        </w:rPr>
        <w:t>with, 181.2, 183.15–20, 183.22–23, 212.6b, 212.6d, 213.22–25, 249.2, 331.6; by-</w:t>
      </w:r>
    </w:p>
    <w:p>
      <w:pPr>
        <w:spacing w:before="0" w:after="160" w:line="276" w:lineRule="auto"/>
        <w:jc w:val="both"/>
      </w:pPr>
      <w:r>
        <w:rPr>
          <w:rFonts w:ascii="Times New Roman" w:hAnsi="Times New Roman"/>
          <w:color w:val="000000"/>
          <w:sz w:val="22"/>
        </w:rPr>
        <w:t>laws, 78.2, 102.15, 111.56;</w:t>
      </w:r>
    </w:p>
    <w:p>
      <w:pPr>
        <w:spacing w:before="0" w:after="160" w:line="276" w:lineRule="auto"/>
        <w:jc w:val="both"/>
      </w:pPr>
      <w:r>
        <w:rPr>
          <w:rFonts w:ascii="Times New Roman" w:hAnsi="Times New Roman"/>
          <w:color w:val="000000"/>
          <w:sz w:val="22"/>
        </w:rPr>
        <w:t>children’s education and, 348.7; committees of, 250.4; communities’ relationship with, 222.11; dissolution of, 111.19, 335.3; election of, 60.19–20, 111.13–15, 111.21, 111.22, 111.25, 111.61, 111.76, 212.6d, 213.23, 257 .2; enrollment procedures, 78.5; establishment of, 18.4, 111.55, 120.2; external affairs work, 129.6, 129.9; formation on first day of ri¤ván only, 213.26–29, 263.2, 331.12; functioning of, 151.7, 181.7, 213.22–25; incorporated, 111.10, 111.53, 111.56, 111.58, 111.75; individual’s relationship with, 60.19–20, 200.7, 222.11; as local houses of justice, 18.7–8;</w:t>
      </w:r>
    </w:p>
    <w:p>
      <w:pPr>
        <w:spacing w:before="0" w:after="160" w:line="276" w:lineRule="auto"/>
        <w:jc w:val="both"/>
      </w:pPr>
      <w:r>
        <w:rPr>
          <w:rFonts w:ascii="Times New Roman" w:hAnsi="Times New Roman"/>
          <w:color w:val="000000"/>
          <w:sz w:val="22"/>
        </w:rPr>
        <w:t>maturation of, 2.5, 64.6–7, 129.12, 212.6d, 216.23–24, 224.3, 295.3, 348.2; membership on, 111.13–14, 330.4, 330.6, 330.8a–9; Nineteen day feast</w:t>
      </w:r>
    </w:p>
    <w:p>
      <w:pPr>
        <w:spacing w:before="0" w:after="160" w:line="276" w:lineRule="auto"/>
        <w:jc w:val="both"/>
      </w:pPr>
      <w:r>
        <w:rPr>
          <w:rFonts w:ascii="Times New Roman" w:hAnsi="Times New Roman"/>
          <w:color w:val="000000"/>
          <w:sz w:val="22"/>
        </w:rPr>
        <w:t>and, 69.5, 69.7–8, 73.1–1b; NSAs’ relationship with, 335.2; prepublication review by, 259.2a, 259.4; private business ventures and, 167; rbc s’ relationship</w:t>
      </w:r>
    </w:p>
    <w:p>
      <w:pPr>
        <w:spacing w:before="0" w:after="160" w:line="276" w:lineRule="auto"/>
        <w:jc w:val="both"/>
      </w:pPr>
      <w:r>
        <w:rPr>
          <w:rFonts w:ascii="Times New Roman" w:hAnsi="Times New Roman"/>
          <w:color w:val="000000"/>
          <w:sz w:val="22"/>
        </w:rPr>
        <w:t>with, 250.6a, 250.6b, 250.12a–b, 250.17, 250.18c, 299.6, 335.2–3; role in society, 55.10, 90.19–20, 234.5–6; simultaneous service on NSA and lSA, 330.4–6;</w:t>
      </w:r>
    </w:p>
    <w:p>
      <w:pPr>
        <w:spacing w:before="0" w:after="160" w:line="276" w:lineRule="auto"/>
        <w:jc w:val="both"/>
      </w:pPr>
      <w:r>
        <w:rPr>
          <w:rFonts w:ascii="Times New Roman" w:hAnsi="Times New Roman"/>
          <w:color w:val="000000"/>
          <w:sz w:val="22"/>
        </w:rPr>
        <w:t>simultaneous service on rbc</w:t>
      </w:r>
    </w:p>
    <w:p>
      <w:pPr>
        <w:spacing w:before="0" w:after="160" w:line="276" w:lineRule="auto"/>
        <w:jc w:val="both"/>
      </w:pPr>
      <w:r>
        <w:rPr>
          <w:rFonts w:ascii="Times New Roman" w:hAnsi="Times New Roman"/>
          <w:color w:val="000000"/>
          <w:sz w:val="22"/>
        </w:rPr>
        <w:t>and lSA, 330.4, 330.6; Six year</w:t>
      </w:r>
    </w:p>
    <w:p>
      <w:pPr>
        <w:spacing w:before="0" w:after="160" w:line="276" w:lineRule="auto"/>
        <w:jc w:val="both"/>
      </w:pPr>
      <w:r>
        <w:rPr>
          <w:rFonts w:ascii="Times New Roman" w:hAnsi="Times New Roman"/>
          <w:color w:val="000000"/>
          <w:sz w:val="22"/>
        </w:rPr>
        <w:t>plan goals, 22.2; teaching work,</w:t>
      </w:r>
    </w:p>
    <w:p>
      <w:pPr>
        <w:spacing w:before="0" w:after="160" w:line="276" w:lineRule="auto"/>
        <w:jc w:val="both"/>
      </w:pPr>
      <w:r>
        <w:rPr>
          <w:rFonts w:ascii="Times New Roman" w:hAnsi="Times New Roman"/>
          <w:color w:val="000000"/>
          <w:sz w:val="22"/>
        </w:rPr>
        <w:t>181.6, 348.17; training institutes and, 213.19, 216.28, 234, 310.5; women on, 52.7</w:t>
      </w:r>
    </w:p>
    <w:p>
      <w:pPr>
        <w:spacing w:before="0" w:after="160" w:line="276" w:lineRule="auto"/>
        <w:jc w:val="both"/>
      </w:pPr>
      <w:r>
        <w:rPr>
          <w:rFonts w:ascii="Times New Roman" w:hAnsi="Times New Roman"/>
          <w:color w:val="000000"/>
          <w:sz w:val="22"/>
        </w:rPr>
        <w:t>lotus Temple. See m ashriqu’l-</w:t>
      </w:r>
    </w:p>
    <w:p>
      <w:pPr>
        <w:spacing w:before="0" w:after="160" w:line="276" w:lineRule="auto"/>
        <w:jc w:val="both"/>
      </w:pPr>
      <w:r>
        <w:rPr>
          <w:rFonts w:ascii="Times New Roman" w:hAnsi="Times New Roman"/>
          <w:color w:val="000000"/>
          <w:sz w:val="22"/>
        </w:rPr>
        <w:t>Adhkár(s), in i ndia</w:t>
      </w:r>
    </w:p>
    <w:p>
      <w:pPr>
        <w:spacing w:before="0" w:after="160" w:line="276" w:lineRule="auto"/>
        <w:jc w:val="both"/>
      </w:pPr>
      <w:r>
        <w:rPr>
          <w:rFonts w:ascii="Times New Roman" w:hAnsi="Times New Roman"/>
          <w:color w:val="000000"/>
          <w:sz w:val="22"/>
        </w:rPr>
        <w:t>love, 60.34, 183.32–35</w:t>
      </w:r>
    </w:p>
    <w:p>
      <w:pPr>
        <w:spacing w:before="0" w:after="160" w:line="276" w:lineRule="auto"/>
        <w:jc w:val="both"/>
      </w:pPr>
      <w:r>
        <w:rPr>
          <w:rFonts w:ascii="Times New Roman" w:hAnsi="Times New Roman"/>
          <w:color w:val="000000"/>
          <w:sz w:val="22"/>
        </w:rPr>
        <w:t>macau: b ahá’í community of, 219.10;</w:t>
      </w:r>
    </w:p>
    <w:p>
      <w:pPr>
        <w:spacing w:before="0" w:after="160" w:line="276" w:lineRule="auto"/>
        <w:jc w:val="both"/>
      </w:pPr>
      <w:r>
        <w:rPr>
          <w:rFonts w:ascii="Times New Roman" w:hAnsi="Times New Roman"/>
          <w:color w:val="000000"/>
          <w:sz w:val="22"/>
        </w:rPr>
        <w:t>National Spiritual Assembly of,</w:t>
      </w:r>
    </w:p>
    <w:p>
      <w:pPr>
        <w:spacing w:before="280" w:after="120"/>
        <w:jc w:val="left"/>
      </w:pPr>
      <w:r>
        <w:rPr>
          <w:rFonts w:ascii="Times New Roman" w:hAnsi="Times New Roman"/>
          <w:b/>
          <w:color w:val="000000"/>
          <w:sz w:val="22"/>
        </w:rPr>
        <w:t>22.9, 64.5, 90.3</w:t>
      </w:r>
    </w:p>
    <w:p>
      <w:pPr>
        <w:spacing w:before="0" w:after="160" w:line="276" w:lineRule="auto"/>
        <w:jc w:val="both"/>
      </w:pPr>
      <w:r>
        <w:rPr>
          <w:rFonts w:ascii="Times New Roman" w:hAnsi="Times New Roman"/>
          <w:color w:val="000000"/>
          <w:sz w:val="22"/>
        </w:rPr>
        <w:t>macedonia: National Spiritual</w:t>
      </w:r>
    </w:p>
    <w:p>
      <w:pPr>
        <w:spacing w:before="0" w:after="160" w:line="276" w:lineRule="auto"/>
        <w:jc w:val="both"/>
      </w:pPr>
      <w:r>
        <w:rPr>
          <w:rFonts w:ascii="Times New Roman" w:hAnsi="Times New Roman"/>
          <w:color w:val="000000"/>
          <w:sz w:val="22"/>
        </w:rPr>
        <w:t>Assembly of, 298, 299.11; teaching work in, 236.4</w:t>
      </w:r>
    </w:p>
    <w:p>
      <w:pPr>
        <w:spacing w:before="0" w:after="160" w:line="276" w:lineRule="auto"/>
        <w:jc w:val="both"/>
      </w:pPr>
      <w:r>
        <w:rPr>
          <w:rFonts w:ascii="Times New Roman" w:hAnsi="Times New Roman"/>
          <w:color w:val="000000"/>
          <w:sz w:val="22"/>
        </w:rPr>
        <w:t>major p lan of g od, 64.6, 129.5,</w:t>
      </w:r>
    </w:p>
    <w:p>
      <w:pPr>
        <w:spacing w:before="280" w:after="120"/>
        <w:jc w:val="left"/>
      </w:pPr>
      <w:r>
        <w:rPr>
          <w:rFonts w:ascii="Times New Roman" w:hAnsi="Times New Roman"/>
          <w:b/>
          <w:color w:val="000000"/>
          <w:sz w:val="22"/>
        </w:rPr>
        <w:t>145.8, 183.8, 331.21, 348.21. See also m inor p lan of g od</w:t>
      </w:r>
    </w:p>
    <w:p>
      <w:pPr>
        <w:spacing w:before="0" w:after="160" w:line="276" w:lineRule="auto"/>
        <w:jc w:val="both"/>
      </w:pPr>
      <w:r>
        <w:rPr>
          <w:rFonts w:ascii="Times New Roman" w:hAnsi="Times New Roman"/>
          <w:color w:val="000000"/>
          <w:sz w:val="22"/>
        </w:rPr>
        <w:t>malaysia: b ahá’í community of, 219.4;</w:t>
      </w:r>
    </w:p>
    <w:p>
      <w:pPr>
        <w:spacing w:before="0" w:after="160" w:line="276" w:lineRule="auto"/>
        <w:jc w:val="both"/>
      </w:pPr>
      <w:r>
        <w:rPr>
          <w:rFonts w:ascii="Times New Roman" w:hAnsi="Times New Roman"/>
          <w:color w:val="000000"/>
          <w:sz w:val="22"/>
        </w:rPr>
        <w:t>National Spiritual Assembly of,</w:t>
      </w:r>
    </w:p>
    <w:p>
      <w:pPr>
        <w:spacing w:before="0" w:after="160" w:line="276" w:lineRule="auto"/>
        <w:jc w:val="both"/>
      </w:pPr>
      <w:r>
        <w:rPr>
          <w:rFonts w:ascii="Times New Roman" w:hAnsi="Times New Roman"/>
          <w:color w:val="000000"/>
          <w:sz w:val="22"/>
        </w:rPr>
        <w:t>861g e n e r a l  i n De x</w:t>
      </w:r>
    </w:p>
    <w:p>
      <w:pPr>
        <w:spacing w:before="280" w:after="120"/>
        <w:jc w:val="left"/>
      </w:pPr>
      <w:r>
        <w:rPr>
          <w:rFonts w:ascii="Times New Roman" w:hAnsi="Times New Roman"/>
          <w:b/>
          <w:color w:val="000000"/>
          <w:sz w:val="22"/>
        </w:rPr>
        <w:t>258.2, 258.3; social and economic</w:t>
      </w:r>
    </w:p>
    <w:p>
      <w:pPr>
        <w:spacing w:before="0" w:after="160" w:line="276" w:lineRule="auto"/>
        <w:jc w:val="both"/>
      </w:pPr>
      <w:r>
        <w:rPr>
          <w:rFonts w:ascii="Times New Roman" w:hAnsi="Times New Roman"/>
          <w:color w:val="000000"/>
          <w:sz w:val="22"/>
        </w:rPr>
        <w:t>development projects, 331.14</w:t>
      </w:r>
    </w:p>
    <w:p>
      <w:pPr>
        <w:spacing w:before="0" w:after="160" w:line="276" w:lineRule="auto"/>
        <w:jc w:val="both"/>
      </w:pPr>
      <w:r>
        <w:rPr>
          <w:rFonts w:ascii="Times New Roman" w:hAnsi="Times New Roman"/>
          <w:color w:val="000000"/>
          <w:sz w:val="22"/>
        </w:rPr>
        <w:t>manifestations of g od: acceptance</w:t>
      </w:r>
    </w:p>
    <w:p>
      <w:pPr>
        <w:spacing w:before="0" w:after="160" w:line="276" w:lineRule="auto"/>
        <w:jc w:val="both"/>
      </w:pPr>
      <w:r>
        <w:rPr>
          <w:rFonts w:ascii="Times New Roman" w:hAnsi="Times New Roman"/>
          <w:color w:val="000000"/>
          <w:sz w:val="22"/>
        </w:rPr>
        <w:t>of, 12.11–12, 60.5, 145.12, 355.3; appearance of, 7 .3–7; god’s relationship with, 109.4,</w:t>
      </w:r>
    </w:p>
    <w:p>
      <w:pPr>
        <w:spacing w:before="0" w:after="160" w:line="276" w:lineRule="auto"/>
        <w:jc w:val="both"/>
      </w:pPr>
      <w:r>
        <w:rPr>
          <w:rFonts w:ascii="Times New Roman" w:hAnsi="Times New Roman"/>
          <w:color w:val="000000"/>
          <w:sz w:val="22"/>
        </w:rPr>
        <w:t>140, 203.5a; infallibility of, 12; interrelationships of, 140.2–3a, 140.7; nature and station of, 7 .9, 140; obedience to, 60.5, 145.12, 203.5, 355.3. See also individual Manifestations</w:t>
      </w:r>
    </w:p>
    <w:p>
      <w:pPr>
        <w:spacing w:before="0" w:after="160" w:line="276" w:lineRule="auto"/>
        <w:jc w:val="both"/>
      </w:pPr>
      <w:r>
        <w:rPr>
          <w:rFonts w:ascii="Times New Roman" w:hAnsi="Times New Roman"/>
          <w:color w:val="000000"/>
          <w:sz w:val="22"/>
        </w:rPr>
        <w:t>mankind: distortions of, 205.14;</w:t>
      </w:r>
    </w:p>
    <w:p>
      <w:pPr>
        <w:spacing w:before="0" w:after="160" w:line="276" w:lineRule="auto"/>
        <w:jc w:val="both"/>
      </w:pPr>
      <w:r>
        <w:rPr>
          <w:rFonts w:ascii="Times New Roman" w:hAnsi="Times New Roman"/>
          <w:color w:val="000000"/>
          <w:sz w:val="22"/>
        </w:rPr>
        <w:t>duties of, 6.5, 21.14, 60.16; as first loyalty of b ahá’ís, 171.4; future of,</w:t>
      </w:r>
    </w:p>
    <w:p>
      <w:pPr>
        <w:spacing w:before="280" w:after="120"/>
        <w:jc w:val="left"/>
      </w:pPr>
      <w:r>
        <w:rPr>
          <w:rFonts w:ascii="Times New Roman" w:hAnsi="Times New Roman"/>
          <w:b/>
          <w:color w:val="000000"/>
          <w:sz w:val="22"/>
        </w:rPr>
        <w:t>194.1; g od’s purpose for, 60.16,</w:t>
      </w:r>
    </w:p>
    <w:p>
      <w:pPr>
        <w:spacing w:before="280" w:after="120"/>
        <w:jc w:val="left"/>
      </w:pPr>
      <w:r>
        <w:rPr>
          <w:rFonts w:ascii="Times New Roman" w:hAnsi="Times New Roman"/>
          <w:b/>
          <w:color w:val="000000"/>
          <w:sz w:val="22"/>
        </w:rPr>
        <w:t>108.2, 263.5; g od’s relationship</w:t>
      </w:r>
    </w:p>
    <w:p>
      <w:pPr>
        <w:spacing w:before="0" w:after="160" w:line="276" w:lineRule="auto"/>
        <w:jc w:val="both"/>
      </w:pPr>
      <w:r>
        <w:rPr>
          <w:rFonts w:ascii="Times New Roman" w:hAnsi="Times New Roman"/>
          <w:color w:val="000000"/>
          <w:sz w:val="22"/>
        </w:rPr>
        <w:t>with, 145.16, 296.6, 345.4; maturation of, 60.21, 60.29–30, 60.37, 205.6–7, 227 .5, 255.11a; reform of, 183.32a; unification of, 29.3–5b, 60.36, 60.41, 144.2, 176.3, 200.3, 201.27, 331.19, 339.3a, 354.2. See also h uman</w:t>
      </w:r>
    </w:p>
    <w:p>
      <w:pPr>
        <w:spacing w:before="0" w:after="160" w:line="276" w:lineRule="auto"/>
        <w:jc w:val="both"/>
      </w:pPr>
      <w:r>
        <w:rPr>
          <w:rFonts w:ascii="Times New Roman" w:hAnsi="Times New Roman"/>
          <w:color w:val="000000"/>
          <w:sz w:val="22"/>
        </w:rPr>
        <w:t>resources, development of; human rights; Nations, unity of;</w:t>
      </w:r>
    </w:p>
    <w:p>
      <w:pPr>
        <w:spacing w:before="0" w:after="160" w:line="276" w:lineRule="auto"/>
        <w:jc w:val="both"/>
      </w:pPr>
      <w:r>
        <w:rPr>
          <w:rFonts w:ascii="Times New Roman" w:hAnsi="Times New Roman"/>
          <w:color w:val="000000"/>
          <w:sz w:val="22"/>
        </w:rPr>
        <w:t>oneness of mankind</w:t>
      </w:r>
    </w:p>
    <w:p>
      <w:pPr>
        <w:spacing w:before="0" w:after="160" w:line="276" w:lineRule="auto"/>
        <w:jc w:val="both"/>
      </w:pPr>
      <w:r>
        <w:rPr>
          <w:rFonts w:ascii="Times New Roman" w:hAnsi="Times New Roman"/>
          <w:color w:val="000000"/>
          <w:sz w:val="22"/>
        </w:rPr>
        <w:t>marriage: consultation in, 149.6,</w:t>
      </w:r>
    </w:p>
    <w:p>
      <w:pPr>
        <w:spacing w:before="280" w:after="120"/>
        <w:jc w:val="left"/>
      </w:pPr>
      <w:r>
        <w:rPr>
          <w:rFonts w:ascii="Times New Roman" w:hAnsi="Times New Roman"/>
          <w:b/>
          <w:color w:val="000000"/>
          <w:sz w:val="22"/>
        </w:rPr>
        <w:t>149.7, 149.9; between “eastern” and “western” bahá’ís, 164.5;</w:t>
      </w:r>
    </w:p>
    <w:p>
      <w:pPr>
        <w:spacing w:before="0" w:after="160" w:line="276" w:lineRule="auto"/>
        <w:jc w:val="both"/>
      </w:pPr>
      <w:r>
        <w:rPr>
          <w:rFonts w:ascii="Times New Roman" w:hAnsi="Times New Roman"/>
          <w:color w:val="000000"/>
          <w:sz w:val="22"/>
        </w:rPr>
        <w:t>interracial, 6.3; laws regarding, 205.13, 324.6; opposition to, 60.22; place of sex within, 149.13; prevention of violence within, 149.10–11, 149.13; registration of in iran, 325;</w:t>
      </w:r>
    </w:p>
    <w:p>
      <w:pPr>
        <w:spacing w:before="0" w:after="160" w:line="276" w:lineRule="auto"/>
        <w:jc w:val="both"/>
      </w:pPr>
      <w:r>
        <w:rPr>
          <w:rFonts w:ascii="Times New Roman" w:hAnsi="Times New Roman"/>
          <w:color w:val="000000"/>
          <w:sz w:val="22"/>
        </w:rPr>
        <w:t>relationship of spouses in next world, 7 .10a</w:t>
      </w:r>
    </w:p>
    <w:p>
      <w:pPr>
        <w:spacing w:before="0" w:after="160" w:line="276" w:lineRule="auto"/>
        <w:jc w:val="both"/>
      </w:pPr>
      <w:r>
        <w:rPr>
          <w:rFonts w:ascii="Times New Roman" w:hAnsi="Times New Roman"/>
          <w:color w:val="000000"/>
          <w:sz w:val="22"/>
        </w:rPr>
        <w:t>marshall i slands: b ahá’ís operating</w:t>
      </w:r>
    </w:p>
    <w:p>
      <w:pPr>
        <w:spacing w:before="0" w:after="160" w:line="276" w:lineRule="auto"/>
        <w:jc w:val="both"/>
      </w:pPr>
      <w:r>
        <w:rPr>
          <w:rFonts w:ascii="Times New Roman" w:hAnsi="Times New Roman"/>
          <w:color w:val="000000"/>
          <w:sz w:val="22"/>
        </w:rPr>
        <w:t>schools in, 181.6; visit of president to bwc, 158</w:t>
      </w:r>
    </w:p>
    <w:p>
      <w:pPr>
        <w:spacing w:before="0" w:after="160" w:line="276" w:lineRule="auto"/>
        <w:jc w:val="both"/>
      </w:pPr>
      <w:r>
        <w:rPr>
          <w:rFonts w:ascii="Times New Roman" w:hAnsi="Times New Roman"/>
          <w:color w:val="000000"/>
          <w:sz w:val="22"/>
        </w:rPr>
        <w:t>martyrs. See i ranian b ahá’ís,</w:t>
      </w:r>
    </w:p>
    <w:p>
      <w:pPr>
        <w:spacing w:before="0" w:after="160" w:line="276" w:lineRule="auto"/>
        <w:jc w:val="both"/>
      </w:pPr>
      <w:r>
        <w:rPr>
          <w:rFonts w:ascii="Times New Roman" w:hAnsi="Times New Roman"/>
          <w:color w:val="000000"/>
          <w:sz w:val="22"/>
        </w:rPr>
        <w:t>martyrdoms ofmashriqu’l-A dhkár(s), 296.7, 315.7;</w:t>
      </w:r>
    </w:p>
    <w:p>
      <w:pPr>
        <w:spacing w:before="0" w:after="160" w:line="276" w:lineRule="auto"/>
        <w:jc w:val="both"/>
      </w:pPr>
      <w:r>
        <w:rPr>
          <w:rFonts w:ascii="Times New Roman" w:hAnsi="Times New Roman"/>
          <w:color w:val="000000"/>
          <w:sz w:val="22"/>
        </w:rPr>
        <w:t>in chile, 357 .9; in i ndia, 22.8,</w:t>
      </w:r>
    </w:p>
    <w:p>
      <w:pPr>
        <w:spacing w:before="280" w:after="120"/>
        <w:jc w:val="left"/>
      </w:pPr>
      <w:r>
        <w:rPr>
          <w:rFonts w:ascii="Times New Roman" w:hAnsi="Times New Roman"/>
          <w:b/>
          <w:color w:val="000000"/>
          <w:sz w:val="22"/>
        </w:rPr>
        <w:t>23.8h, 64.3, 129.6, 331.9; of ‘ishqábád (r ussia), 99.2; in</w:t>
      </w:r>
    </w:p>
    <w:p>
      <w:pPr>
        <w:spacing w:before="0" w:after="160" w:line="276" w:lineRule="auto"/>
        <w:jc w:val="both"/>
      </w:pPr>
      <w:r>
        <w:rPr>
          <w:rFonts w:ascii="Times New Roman" w:hAnsi="Times New Roman"/>
          <w:color w:val="000000"/>
          <w:sz w:val="22"/>
        </w:rPr>
        <w:t>uganda, 222.3</w:t>
      </w:r>
    </w:p>
    <w:p>
      <w:pPr>
        <w:spacing w:before="0" w:after="160" w:line="276" w:lineRule="auto"/>
        <w:jc w:val="both"/>
      </w:pPr>
      <w:r>
        <w:rPr>
          <w:rFonts w:ascii="Times New Roman" w:hAnsi="Times New Roman"/>
          <w:color w:val="000000"/>
          <w:sz w:val="22"/>
        </w:rPr>
        <w:t>mass conversions, 48.3, 83.6, 90.15,</w:t>
      </w:r>
    </w:p>
    <w:p>
      <w:pPr>
        <w:spacing w:before="280" w:after="120"/>
        <w:jc w:val="left"/>
      </w:pPr>
      <w:r>
        <w:rPr>
          <w:rFonts w:ascii="Times New Roman" w:hAnsi="Times New Roman"/>
          <w:b/>
          <w:color w:val="000000"/>
          <w:sz w:val="22"/>
        </w:rPr>
        <w:t>331.5. See also e ntry by troops;</w:t>
      </w:r>
    </w:p>
    <w:p>
      <w:pPr>
        <w:spacing w:before="0" w:after="160" w:line="276" w:lineRule="auto"/>
        <w:jc w:val="both"/>
      </w:pPr>
      <w:r>
        <w:rPr>
          <w:rFonts w:ascii="Times New Roman" w:hAnsi="Times New Roman"/>
          <w:color w:val="000000"/>
          <w:sz w:val="22"/>
        </w:rPr>
        <w:t>expansion and consolidation</w:t>
      </w:r>
    </w:p>
    <w:p>
      <w:pPr>
        <w:spacing w:before="0" w:after="160" w:line="276" w:lineRule="auto"/>
        <w:jc w:val="both"/>
      </w:pPr>
      <w:r>
        <w:rPr>
          <w:rFonts w:ascii="Times New Roman" w:hAnsi="Times New Roman"/>
          <w:color w:val="000000"/>
          <w:sz w:val="22"/>
        </w:rPr>
        <w:t>mass media. See i nternet, the; m edia</w:t>
      </w:r>
    </w:p>
    <w:p>
      <w:pPr>
        <w:spacing w:before="0" w:after="160" w:line="276" w:lineRule="auto"/>
        <w:jc w:val="both"/>
      </w:pPr>
      <w:r>
        <w:rPr>
          <w:rFonts w:ascii="Times New Roman" w:hAnsi="Times New Roman"/>
          <w:color w:val="000000"/>
          <w:sz w:val="22"/>
        </w:rPr>
        <w:t>materialism, 29.5a, 205.8, 227 .2–3,</w:t>
      </w:r>
    </w:p>
    <w:p>
      <w:pPr>
        <w:spacing w:before="280" w:after="120"/>
        <w:jc w:val="left"/>
      </w:pPr>
      <w:r>
        <w:rPr>
          <w:rFonts w:ascii="Times New Roman" w:hAnsi="Times New Roman"/>
          <w:b/>
          <w:color w:val="000000"/>
          <w:sz w:val="22"/>
        </w:rPr>
        <w:t>296.6, 331.24</w:t>
      </w:r>
    </w:p>
    <w:p>
      <w:pPr>
        <w:spacing w:before="0" w:after="160" w:line="276" w:lineRule="auto"/>
        <w:jc w:val="both"/>
      </w:pPr>
      <w:r>
        <w:rPr>
          <w:rFonts w:ascii="Times New Roman" w:hAnsi="Times New Roman"/>
          <w:color w:val="000000"/>
          <w:sz w:val="22"/>
        </w:rPr>
        <w:t>maturity, 60.21; age of in b ahá’í</w:t>
      </w:r>
    </w:p>
    <w:p>
      <w:pPr>
        <w:spacing w:before="0" w:after="160" w:line="276" w:lineRule="auto"/>
        <w:jc w:val="both"/>
      </w:pPr>
      <w:r>
        <w:rPr>
          <w:rFonts w:ascii="Times New Roman" w:hAnsi="Times New Roman"/>
          <w:color w:val="000000"/>
          <w:sz w:val="22"/>
        </w:rPr>
        <w:t>faith, 273; of mankind, 60.10,</w:t>
      </w:r>
    </w:p>
    <w:p>
      <w:pPr>
        <w:spacing w:before="0" w:after="160" w:line="276" w:lineRule="auto"/>
        <w:jc w:val="both"/>
      </w:pPr>
      <w:r>
        <w:rPr>
          <w:rFonts w:ascii="Times New Roman" w:hAnsi="Times New Roman"/>
          <w:color w:val="000000"/>
          <w:sz w:val="22"/>
        </w:rPr>
        <w:t>60.21, 60.29–30, 60.37, 227 .5, 255.11a; as prerequisite for unity, 169.11b, 263.4–5; spiritual,  345.6</w:t>
      </w:r>
    </w:p>
    <w:p>
      <w:pPr>
        <w:spacing w:before="0" w:after="160" w:line="276" w:lineRule="auto"/>
        <w:jc w:val="both"/>
      </w:pPr>
      <w:r>
        <w:rPr>
          <w:rFonts w:ascii="Times New Roman" w:hAnsi="Times New Roman"/>
          <w:color w:val="000000"/>
          <w:sz w:val="22"/>
        </w:rPr>
        <w:t>media: b ahá’í f aith covered in,</w:t>
      </w:r>
    </w:p>
    <w:p>
      <w:pPr>
        <w:spacing w:before="280" w:after="120"/>
        <w:jc w:val="left"/>
      </w:pPr>
      <w:r>
        <w:rPr>
          <w:rFonts w:ascii="Times New Roman" w:hAnsi="Times New Roman"/>
          <w:b/>
          <w:color w:val="000000"/>
          <w:sz w:val="22"/>
        </w:rPr>
        <w:t>129.6, 129.8; h oly y ear publicity,</w:t>
      </w:r>
    </w:p>
    <w:p>
      <w:pPr>
        <w:spacing w:before="0" w:after="160" w:line="276" w:lineRule="auto"/>
        <w:jc w:val="both"/>
      </w:pPr>
      <w:r>
        <w:rPr>
          <w:rFonts w:ascii="Times New Roman" w:hAnsi="Times New Roman"/>
          <w:color w:val="000000"/>
          <w:sz w:val="22"/>
        </w:rPr>
        <w:t>107 .7–9; proclamation use of, 130, 331.9, 331.18; relations with bwc, 200.8; during Three y ear</w:t>
      </w:r>
    </w:p>
    <w:p>
      <w:pPr>
        <w:spacing w:before="0" w:after="160" w:line="276" w:lineRule="auto"/>
        <w:jc w:val="both"/>
      </w:pPr>
      <w:r>
        <w:rPr>
          <w:rFonts w:ascii="Times New Roman" w:hAnsi="Times New Roman"/>
          <w:color w:val="000000"/>
          <w:sz w:val="22"/>
        </w:rPr>
        <w:t>plan, 216.10–11. See also i nternet,</w:t>
      </w:r>
    </w:p>
    <w:p>
      <w:pPr>
        <w:spacing w:before="0" w:after="160" w:line="276" w:lineRule="auto"/>
        <w:jc w:val="both"/>
      </w:pPr>
      <w:r>
        <w:rPr>
          <w:rFonts w:ascii="Times New Roman" w:hAnsi="Times New Roman"/>
          <w:color w:val="000000"/>
          <w:sz w:val="22"/>
        </w:rPr>
        <w:t>the; p ress, the</w:t>
      </w:r>
    </w:p>
    <w:p>
      <w:pPr>
        <w:spacing w:before="0" w:after="160" w:line="276" w:lineRule="auto"/>
        <w:jc w:val="both"/>
      </w:pPr>
      <w:r>
        <w:rPr>
          <w:rFonts w:ascii="Times New Roman" w:hAnsi="Times New Roman"/>
          <w:color w:val="000000"/>
          <w:sz w:val="22"/>
        </w:rPr>
        <w:t>melanesia, f our y ear p lan in, 224.10</w:t>
      </w:r>
    </w:p>
    <w:p>
      <w:pPr>
        <w:spacing w:before="0" w:after="160" w:line="276" w:lineRule="auto"/>
        <w:jc w:val="both"/>
      </w:pPr>
      <w:r>
        <w:rPr>
          <w:rFonts w:ascii="Times New Roman" w:hAnsi="Times New Roman"/>
          <w:color w:val="000000"/>
          <w:sz w:val="22"/>
        </w:rPr>
        <w:t>membership, b ahá’í: requirements</w:t>
      </w:r>
    </w:p>
    <w:p>
      <w:pPr>
        <w:spacing w:before="0" w:after="160" w:line="276" w:lineRule="auto"/>
        <w:jc w:val="both"/>
      </w:pPr>
      <w:r>
        <w:rPr>
          <w:rFonts w:ascii="Times New Roman" w:hAnsi="Times New Roman"/>
          <w:color w:val="000000"/>
          <w:sz w:val="22"/>
        </w:rPr>
        <w:t>for, 32, 149.18, 255.7, 355.5; voluntary nature of, 111.22, 296.8; voting, 78; withdrawal from, 109.2, 201.22, 355. See also enrollments</w:t>
      </w:r>
    </w:p>
    <w:p>
      <w:pPr>
        <w:spacing w:before="0" w:after="160" w:line="276" w:lineRule="auto"/>
        <w:jc w:val="both"/>
      </w:pPr>
      <w:r>
        <w:rPr>
          <w:rFonts w:ascii="Times New Roman" w:hAnsi="Times New Roman"/>
          <w:color w:val="000000"/>
          <w:sz w:val="22"/>
        </w:rPr>
        <w:t>men: membership of uhj restricted</w:t>
      </w:r>
    </w:p>
    <w:p>
      <w:pPr>
        <w:spacing w:before="0" w:after="160" w:line="276" w:lineRule="auto"/>
        <w:jc w:val="both"/>
      </w:pPr>
      <w:r>
        <w:rPr>
          <w:rFonts w:ascii="Times New Roman" w:hAnsi="Times New Roman"/>
          <w:color w:val="000000"/>
          <w:sz w:val="22"/>
        </w:rPr>
        <w:t>to, 7 .9, 52, 187 .6, 228.4, 296.7, 337 .16; responsibility for advancement of women, 307 .3, 307 .5. See also e quality of women</w:t>
      </w:r>
    </w:p>
    <w:p>
      <w:pPr>
        <w:spacing w:before="0" w:after="160" w:line="276" w:lineRule="auto"/>
        <w:jc w:val="both"/>
      </w:pPr>
      <w:r>
        <w:rPr>
          <w:rFonts w:ascii="Times New Roman" w:hAnsi="Times New Roman"/>
          <w:color w:val="000000"/>
          <w:sz w:val="22"/>
        </w:rPr>
        <w:t>and men</w:t>
      </w:r>
    </w:p>
    <w:p>
      <w:pPr>
        <w:spacing w:before="0" w:after="160" w:line="276" w:lineRule="auto"/>
        <w:jc w:val="both"/>
      </w:pPr>
      <w:r>
        <w:rPr>
          <w:rFonts w:ascii="Times New Roman" w:hAnsi="Times New Roman"/>
          <w:color w:val="000000"/>
          <w:sz w:val="22"/>
        </w:rPr>
        <w:t>messengers of g od. See m anifestations</w:t>
      </w:r>
    </w:p>
    <w:p>
      <w:pPr>
        <w:spacing w:before="0" w:after="160" w:line="276" w:lineRule="auto"/>
        <w:jc w:val="both"/>
      </w:pPr>
      <w:r>
        <w:rPr>
          <w:rFonts w:ascii="Times New Roman" w:hAnsi="Times New Roman"/>
          <w:color w:val="000000"/>
          <w:sz w:val="22"/>
        </w:rPr>
        <w:t>of god</w:t>
      </w:r>
    </w:p>
    <w:p>
      <w:pPr>
        <w:spacing w:before="0" w:after="160" w:line="276" w:lineRule="auto"/>
        <w:jc w:val="both"/>
      </w:pPr>
      <w:r>
        <w:rPr>
          <w:rFonts w:ascii="Times New Roman" w:hAnsi="Times New Roman"/>
          <w:color w:val="000000"/>
          <w:sz w:val="22"/>
        </w:rPr>
        <w:t>middle east: dangerous conditions</w:t>
      </w:r>
    </w:p>
    <w:p>
      <w:pPr>
        <w:spacing w:before="0" w:after="160" w:line="276" w:lineRule="auto"/>
        <w:jc w:val="both"/>
      </w:pPr>
      <w:r>
        <w:rPr>
          <w:rFonts w:ascii="Times New Roman" w:hAnsi="Times New Roman"/>
          <w:color w:val="000000"/>
          <w:sz w:val="22"/>
        </w:rPr>
        <w:t>in, 103, 103.2, 105.2, 108.2; documents on history of, 205.12–13, 305.13</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862millennial activities, 292.3, 342,</w:t>
      </w:r>
    </w:p>
    <w:p>
      <w:pPr>
        <w:spacing w:before="280" w:after="120"/>
        <w:jc w:val="left"/>
      </w:pPr>
      <w:r>
        <w:rPr>
          <w:rFonts w:ascii="Times New Roman" w:hAnsi="Times New Roman"/>
          <w:b/>
          <w:color w:val="000000"/>
          <w:sz w:val="22"/>
        </w:rPr>
        <w:t>356.38, 357 .4</w:t>
      </w:r>
    </w:p>
    <w:p>
      <w:pPr>
        <w:spacing w:before="0" w:after="160" w:line="276" w:lineRule="auto"/>
        <w:jc w:val="both"/>
      </w:pPr>
      <w:r>
        <w:rPr>
          <w:rFonts w:ascii="Times New Roman" w:hAnsi="Times New Roman"/>
          <w:color w:val="000000"/>
          <w:sz w:val="22"/>
        </w:rPr>
        <w:t>millennium f orum ( uN), 331.19,</w:t>
      </w:r>
    </w:p>
    <w:p>
      <w:pPr>
        <w:spacing w:before="280" w:after="120"/>
        <w:jc w:val="left"/>
      </w:pPr>
      <w:r>
        <w:rPr>
          <w:rFonts w:ascii="Times New Roman" w:hAnsi="Times New Roman"/>
          <w:b/>
          <w:color w:val="000000"/>
          <w:sz w:val="22"/>
        </w:rPr>
        <w:t>342.2–4, 342.9</w:t>
      </w:r>
    </w:p>
    <w:p>
      <w:pPr>
        <w:spacing w:before="0" w:after="160" w:line="276" w:lineRule="auto"/>
        <w:jc w:val="both"/>
      </w:pPr>
      <w:r>
        <w:rPr>
          <w:rFonts w:ascii="Times New Roman" w:hAnsi="Times New Roman"/>
          <w:color w:val="000000"/>
          <w:sz w:val="22"/>
        </w:rPr>
        <w:t>millennium Summit ( uN), 331.19,</w:t>
      </w:r>
    </w:p>
    <w:p>
      <w:pPr>
        <w:spacing w:before="280" w:after="120"/>
        <w:jc w:val="left"/>
      </w:pPr>
      <w:r>
        <w:rPr>
          <w:rFonts w:ascii="Times New Roman" w:hAnsi="Times New Roman"/>
          <w:b/>
          <w:color w:val="000000"/>
          <w:sz w:val="22"/>
        </w:rPr>
        <w:t>342.1, 342.4, 342.7</w:t>
      </w:r>
    </w:p>
    <w:p>
      <w:pPr>
        <w:spacing w:before="0" w:after="160" w:line="276" w:lineRule="auto"/>
        <w:jc w:val="both"/>
      </w:pPr>
      <w:r>
        <w:rPr>
          <w:rFonts w:ascii="Times New Roman" w:hAnsi="Times New Roman"/>
          <w:color w:val="000000"/>
          <w:sz w:val="22"/>
        </w:rPr>
        <w:t>millennium w orld p eace Summit of</w:t>
      </w:r>
    </w:p>
    <w:p>
      <w:pPr>
        <w:spacing w:before="0" w:after="160" w:line="276" w:lineRule="auto"/>
        <w:jc w:val="both"/>
      </w:pPr>
      <w:r>
        <w:rPr>
          <w:rFonts w:ascii="Times New Roman" w:hAnsi="Times New Roman"/>
          <w:color w:val="000000"/>
          <w:sz w:val="22"/>
        </w:rPr>
        <w:t>religious and Spiritual leaders</w:t>
      </w:r>
    </w:p>
    <w:p>
      <w:pPr>
        <w:spacing w:before="0" w:after="160" w:line="276" w:lineRule="auto"/>
        <w:jc w:val="both"/>
      </w:pPr>
      <w:r>
        <w:rPr>
          <w:rFonts w:ascii="Times New Roman" w:hAnsi="Times New Roman"/>
          <w:color w:val="000000"/>
          <w:sz w:val="22"/>
        </w:rPr>
        <w:t>(uN), 340, 342.5–6</w:t>
      </w:r>
    </w:p>
    <w:p>
      <w:pPr>
        <w:spacing w:before="0" w:after="160" w:line="276" w:lineRule="auto"/>
        <w:jc w:val="both"/>
      </w:pPr>
      <w:r>
        <w:rPr>
          <w:rFonts w:ascii="Times New Roman" w:hAnsi="Times New Roman"/>
          <w:color w:val="000000"/>
          <w:sz w:val="22"/>
        </w:rPr>
        <w:t>minorities: oppression of, 29.6, 55.8;</w:t>
      </w:r>
    </w:p>
    <w:p>
      <w:pPr>
        <w:spacing w:before="0" w:after="160" w:line="276" w:lineRule="auto"/>
        <w:jc w:val="both"/>
      </w:pPr>
      <w:r>
        <w:rPr>
          <w:rFonts w:ascii="Times New Roman" w:hAnsi="Times New Roman"/>
          <w:color w:val="000000"/>
          <w:sz w:val="22"/>
        </w:rPr>
        <w:t>preference given to in tie votes,</w:t>
      </w:r>
    </w:p>
    <w:p>
      <w:pPr>
        <w:spacing w:before="0" w:after="160" w:line="276" w:lineRule="auto"/>
        <w:jc w:val="both"/>
      </w:pPr>
      <w:r>
        <w:rPr>
          <w:rFonts w:ascii="Times New Roman" w:hAnsi="Times New Roman"/>
          <w:color w:val="000000"/>
          <w:sz w:val="22"/>
        </w:rPr>
        <w:t>6.3–4; rights of, 201.22–25; teaching work among, 221.6. See also i ndigenous believers;</w:t>
      </w:r>
    </w:p>
    <w:p>
      <w:pPr>
        <w:spacing w:before="0" w:after="160" w:line="276" w:lineRule="auto"/>
        <w:jc w:val="both"/>
      </w:pPr>
      <w:r>
        <w:rPr>
          <w:rFonts w:ascii="Times New Roman" w:hAnsi="Times New Roman"/>
          <w:color w:val="000000"/>
          <w:sz w:val="22"/>
        </w:rPr>
        <w:t>indigenous peoples</w:t>
      </w:r>
    </w:p>
    <w:p>
      <w:pPr>
        <w:spacing w:before="0" w:after="160" w:line="276" w:lineRule="auto"/>
        <w:jc w:val="both"/>
      </w:pPr>
      <w:r>
        <w:rPr>
          <w:rFonts w:ascii="Times New Roman" w:hAnsi="Times New Roman"/>
          <w:color w:val="000000"/>
          <w:sz w:val="22"/>
        </w:rPr>
        <w:t>minor p lan of g od, 263.5–7 . See also</w:t>
      </w:r>
    </w:p>
    <w:p>
      <w:pPr>
        <w:spacing w:before="0" w:after="160" w:line="276" w:lineRule="auto"/>
        <w:jc w:val="both"/>
      </w:pPr>
      <w:r>
        <w:rPr>
          <w:rFonts w:ascii="Times New Roman" w:hAnsi="Times New Roman"/>
          <w:color w:val="000000"/>
          <w:sz w:val="22"/>
        </w:rPr>
        <w:t>major p lan of g od</w:t>
      </w:r>
    </w:p>
    <w:p>
      <w:pPr>
        <w:spacing w:before="0" w:after="160" w:line="276" w:lineRule="auto"/>
        <w:jc w:val="both"/>
      </w:pPr>
      <w:r>
        <w:rPr>
          <w:rFonts w:ascii="Times New Roman" w:hAnsi="Times New Roman"/>
          <w:color w:val="000000"/>
          <w:sz w:val="22"/>
        </w:rPr>
        <w:t>mírzá m ihdi (The p urest b ranch),</w:t>
      </w:r>
    </w:p>
    <w:p>
      <w:pPr>
        <w:spacing w:before="0" w:after="160" w:line="276" w:lineRule="auto"/>
        <w:jc w:val="both"/>
      </w:pPr>
      <w:r>
        <w:rPr>
          <w:rFonts w:ascii="Times New Roman" w:hAnsi="Times New Roman"/>
          <w:color w:val="000000"/>
          <w:sz w:val="22"/>
        </w:rPr>
        <w:t>monument to, 36.2, 176.6</w:t>
      </w:r>
    </w:p>
    <w:p>
      <w:pPr>
        <w:spacing w:before="0" w:after="160" w:line="276" w:lineRule="auto"/>
        <w:jc w:val="both"/>
      </w:pPr>
      <w:r>
        <w:rPr>
          <w:rFonts w:ascii="Times New Roman" w:hAnsi="Times New Roman"/>
          <w:color w:val="000000"/>
          <w:sz w:val="22"/>
        </w:rPr>
        <w:t>mírzá m u¥ammad-‘Alí, 177 .4;</w:t>
      </w:r>
    </w:p>
    <w:p>
      <w:pPr>
        <w:spacing w:before="0" w:after="160" w:line="276" w:lineRule="auto"/>
        <w:jc w:val="both"/>
      </w:pPr>
      <w:r>
        <w:rPr>
          <w:rFonts w:ascii="Times New Roman" w:hAnsi="Times New Roman"/>
          <w:color w:val="000000"/>
          <w:sz w:val="22"/>
        </w:rPr>
        <w:t>descendants of, 255.5a–6</w:t>
      </w:r>
    </w:p>
    <w:p>
      <w:pPr>
        <w:spacing w:before="0" w:after="160" w:line="276" w:lineRule="auto"/>
        <w:jc w:val="both"/>
      </w:pPr>
      <w:r>
        <w:rPr>
          <w:rFonts w:ascii="Times New Roman" w:hAnsi="Times New Roman"/>
          <w:color w:val="000000"/>
          <w:sz w:val="22"/>
        </w:rPr>
        <w:t>mírzá y a¥yá, descendants of, 255.5a–</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moderation, 60.13, 60.17, 60.24,</w:t>
      </w:r>
    </w:p>
    <w:p>
      <w:pPr>
        <w:spacing w:before="280" w:after="120"/>
        <w:jc w:val="left"/>
      </w:pPr>
      <w:r>
        <w:rPr>
          <w:rFonts w:ascii="Times New Roman" w:hAnsi="Times New Roman"/>
          <w:b/>
          <w:color w:val="000000"/>
          <w:sz w:val="22"/>
        </w:rPr>
        <w:t>60.56, 163.2, 183.42</w:t>
      </w:r>
    </w:p>
    <w:p>
      <w:pPr>
        <w:spacing w:before="0" w:after="160" w:line="276" w:lineRule="auto"/>
        <w:jc w:val="both"/>
      </w:pPr>
      <w:r>
        <w:rPr>
          <w:rFonts w:ascii="Times New Roman" w:hAnsi="Times New Roman"/>
          <w:color w:val="000000"/>
          <w:sz w:val="22"/>
        </w:rPr>
        <w:t>moldova, National Spiritual Assembly</w:t>
      </w:r>
    </w:p>
    <w:p>
      <w:pPr>
        <w:spacing w:before="0" w:after="160" w:line="276" w:lineRule="auto"/>
        <w:jc w:val="both"/>
      </w:pPr>
      <w:r>
        <w:rPr>
          <w:rFonts w:ascii="Times New Roman" w:hAnsi="Times New Roman"/>
          <w:color w:val="000000"/>
          <w:sz w:val="22"/>
        </w:rPr>
        <w:t>of, 214.1b, 216.34. See also ukraine, b elarus and m oldova,</w:t>
      </w:r>
    </w:p>
    <w:p>
      <w:pPr>
        <w:spacing w:before="0" w:after="160" w:line="276" w:lineRule="auto"/>
        <w:jc w:val="both"/>
      </w:pPr>
      <w:r>
        <w:rPr>
          <w:rFonts w:ascii="Times New Roman" w:hAnsi="Times New Roman"/>
          <w:color w:val="000000"/>
          <w:sz w:val="22"/>
        </w:rPr>
        <w:t>regional Spiritual Assembly of;</w:t>
      </w:r>
    </w:p>
    <w:p>
      <w:pPr>
        <w:spacing w:before="0" w:after="160" w:line="276" w:lineRule="auto"/>
        <w:jc w:val="both"/>
      </w:pPr>
      <w:r>
        <w:rPr>
          <w:rFonts w:ascii="Times New Roman" w:hAnsi="Times New Roman"/>
          <w:color w:val="000000"/>
          <w:sz w:val="22"/>
        </w:rPr>
        <w:t>ukraine and m oldova, r egional</w:t>
      </w:r>
    </w:p>
    <w:p>
      <w:pPr>
        <w:spacing w:before="0" w:after="160" w:line="276" w:lineRule="auto"/>
        <w:jc w:val="both"/>
      </w:pPr>
      <w:r>
        <w:rPr>
          <w:rFonts w:ascii="Times New Roman" w:hAnsi="Times New Roman"/>
          <w:color w:val="000000"/>
          <w:sz w:val="22"/>
        </w:rPr>
        <w:t>Spiritual Assembly of</w:t>
      </w:r>
    </w:p>
    <w:p>
      <w:pPr>
        <w:spacing w:before="0" w:after="160" w:line="276" w:lineRule="auto"/>
        <w:jc w:val="both"/>
      </w:pPr>
      <w:r>
        <w:rPr>
          <w:rFonts w:ascii="Times New Roman" w:hAnsi="Times New Roman"/>
          <w:color w:val="000000"/>
          <w:sz w:val="22"/>
        </w:rPr>
        <w:t>mongolia: b ahá’í community of,</w:t>
      </w:r>
    </w:p>
    <w:p>
      <w:pPr>
        <w:spacing w:before="0" w:after="160" w:line="276" w:lineRule="auto"/>
        <w:jc w:val="both"/>
      </w:pPr>
      <w:r>
        <w:rPr>
          <w:rFonts w:ascii="Times New Roman" w:hAnsi="Times New Roman"/>
          <w:color w:val="000000"/>
          <w:sz w:val="22"/>
        </w:rPr>
        <w:t>219.8; establishment of lSAs in, 98.1; first native believer in, 90.3; National Spiritual Assembly of, 173.2, 181.11; study circles in, 331.3</w:t>
      </w:r>
    </w:p>
    <w:p>
      <w:pPr>
        <w:spacing w:before="0" w:after="160" w:line="276" w:lineRule="auto"/>
        <w:jc w:val="both"/>
      </w:pPr>
      <w:r>
        <w:rPr>
          <w:rFonts w:ascii="Times New Roman" w:hAnsi="Times New Roman"/>
          <w:color w:val="000000"/>
          <w:sz w:val="22"/>
        </w:rPr>
        <w:t>morality: b ahá’í standard of, 56.3–5a;</w:t>
      </w:r>
    </w:p>
    <w:p>
      <w:pPr>
        <w:spacing w:before="0" w:after="160" w:line="276" w:lineRule="auto"/>
        <w:jc w:val="both"/>
      </w:pPr>
      <w:r>
        <w:rPr>
          <w:rFonts w:ascii="Times New Roman" w:hAnsi="Times New Roman"/>
          <w:color w:val="000000"/>
          <w:sz w:val="22"/>
        </w:rPr>
        <w:t>decline of, 56.2, 56.5, 149.5, 151.8, 183.3, 183.27, 263.9; sexual, 149.13, 205.13, 206.5. See also i mmorality</w:t>
      </w:r>
    </w:p>
    <w:p>
      <w:pPr>
        <w:spacing w:before="0" w:after="160" w:line="276" w:lineRule="auto"/>
        <w:jc w:val="both"/>
      </w:pPr>
      <w:r>
        <w:rPr>
          <w:rFonts w:ascii="Times New Roman" w:hAnsi="Times New Roman"/>
          <w:color w:val="000000"/>
          <w:sz w:val="22"/>
        </w:rPr>
        <w:t>moscow (r ussia), 99moses, 140.5c, 140.6a</w:t>
      </w:r>
    </w:p>
    <w:p>
      <w:pPr>
        <w:spacing w:before="0" w:after="160" w:line="276" w:lineRule="auto"/>
        <w:jc w:val="both"/>
      </w:pPr>
      <w:r>
        <w:rPr>
          <w:rFonts w:ascii="Times New Roman" w:hAnsi="Times New Roman"/>
          <w:color w:val="000000"/>
          <w:sz w:val="22"/>
        </w:rPr>
        <w:t>most e xalted leaf. See Navváb (ásíyíh</w:t>
      </w:r>
    </w:p>
    <w:p>
      <w:pPr>
        <w:spacing w:before="0" w:after="160" w:line="276" w:lineRule="auto"/>
        <w:jc w:val="both"/>
      </w:pPr>
      <w:r>
        <w:rPr>
          <w:rFonts w:ascii="Times New Roman" w:hAnsi="Times New Roman"/>
          <w:color w:val="000000"/>
          <w:sz w:val="22"/>
        </w:rPr>
        <w:t>khánum, m ost e xalted leaf)</w:t>
      </w:r>
    </w:p>
    <w:p>
      <w:pPr>
        <w:spacing w:before="0" w:after="160" w:line="276" w:lineRule="auto"/>
        <w:jc w:val="both"/>
      </w:pPr>
      <w:r>
        <w:rPr>
          <w:rFonts w:ascii="Times New Roman" w:hAnsi="Times New Roman"/>
          <w:color w:val="000000"/>
          <w:sz w:val="22"/>
        </w:rPr>
        <w:t>most g reat covenant, 356.13a. See</w:t>
      </w:r>
    </w:p>
    <w:p>
      <w:pPr>
        <w:spacing w:before="0" w:after="160" w:line="276" w:lineRule="auto"/>
        <w:jc w:val="both"/>
      </w:pPr>
      <w:r>
        <w:rPr>
          <w:rFonts w:ascii="Times New Roman" w:hAnsi="Times New Roman"/>
          <w:color w:val="000000"/>
          <w:sz w:val="22"/>
        </w:rPr>
        <w:t>also covenant of b ahá’u’lláh</w:t>
      </w:r>
    </w:p>
    <w:p>
      <w:pPr>
        <w:spacing w:before="0" w:after="160" w:line="276" w:lineRule="auto"/>
        <w:jc w:val="both"/>
      </w:pPr>
      <w:r>
        <w:rPr>
          <w:rFonts w:ascii="Times New Roman" w:hAnsi="Times New Roman"/>
          <w:color w:val="000000"/>
          <w:sz w:val="22"/>
        </w:rPr>
        <w:t>most g reat j ustice, 257 .3. See also</w:t>
      </w:r>
    </w:p>
    <w:p>
      <w:pPr>
        <w:spacing w:before="0" w:after="160" w:line="276" w:lineRule="auto"/>
        <w:jc w:val="both"/>
      </w:pPr>
      <w:r>
        <w:rPr>
          <w:rFonts w:ascii="Times New Roman" w:hAnsi="Times New Roman"/>
          <w:color w:val="000000"/>
          <w:sz w:val="22"/>
        </w:rPr>
        <w:t>justice</w:t>
      </w:r>
    </w:p>
    <w:p>
      <w:pPr>
        <w:spacing w:before="0" w:after="160" w:line="276" w:lineRule="auto"/>
        <w:jc w:val="both"/>
      </w:pPr>
      <w:r>
        <w:rPr>
          <w:rFonts w:ascii="Times New Roman" w:hAnsi="Times New Roman"/>
          <w:color w:val="000000"/>
          <w:sz w:val="22"/>
        </w:rPr>
        <w:t>most g reat Name. See g reatest Name</w:t>
      </w:r>
    </w:p>
    <w:p>
      <w:pPr>
        <w:spacing w:before="0" w:after="160" w:line="276" w:lineRule="auto"/>
        <w:jc w:val="both"/>
      </w:pPr>
      <w:r>
        <w:rPr>
          <w:rFonts w:ascii="Times New Roman" w:hAnsi="Times New Roman"/>
          <w:color w:val="000000"/>
          <w:sz w:val="22"/>
        </w:rPr>
        <w:t>most g reat p eace: b ahá’u’lláh</w:t>
      </w:r>
    </w:p>
    <w:p>
      <w:pPr>
        <w:spacing w:before="0" w:after="160" w:line="276" w:lineRule="auto"/>
        <w:jc w:val="both"/>
      </w:pPr>
      <w:r>
        <w:rPr>
          <w:rFonts w:ascii="Times New Roman" w:hAnsi="Times New Roman"/>
          <w:color w:val="000000"/>
          <w:sz w:val="22"/>
        </w:rPr>
        <w:t>as author of, 131.4, 257 .3; establishment of, 18.11a, 18.12, 31.3a–4, 48.6, 216.39, 331.22, 356.8, 356.21a; goal of, 60.31, 201.13, 263.6; prerequisites for, 356.9, 356.19a; wwi signalizes dawn of, 356.5. See also lesser peace</w:t>
      </w:r>
    </w:p>
    <w:p>
      <w:pPr>
        <w:spacing w:before="0" w:after="160" w:line="276" w:lineRule="auto"/>
        <w:jc w:val="both"/>
      </w:pPr>
      <w:r>
        <w:rPr>
          <w:rFonts w:ascii="Times New Roman" w:hAnsi="Times New Roman"/>
          <w:color w:val="000000"/>
          <w:sz w:val="22"/>
        </w:rPr>
        <w:t>most holy book. See kitáb-i-Aqdas, The</w:t>
      </w:r>
    </w:p>
    <w:p>
      <w:pPr>
        <w:spacing w:before="0" w:after="160" w:line="276" w:lineRule="auto"/>
        <w:jc w:val="both"/>
      </w:pPr>
      <w:r>
        <w:rPr>
          <w:rFonts w:ascii="Times New Roman" w:hAnsi="Times New Roman"/>
          <w:color w:val="000000"/>
          <w:sz w:val="22"/>
        </w:rPr>
        <w:t>mount carmel, 176.11. See also Tablet</w:t>
      </w:r>
    </w:p>
    <w:p>
      <w:pPr>
        <w:spacing w:before="0" w:after="160" w:line="276" w:lineRule="auto"/>
        <w:jc w:val="both"/>
      </w:pPr>
      <w:r>
        <w:rPr>
          <w:rFonts w:ascii="Times New Roman" w:hAnsi="Times New Roman"/>
          <w:color w:val="000000"/>
          <w:sz w:val="22"/>
        </w:rPr>
        <w:t>of carmel</w:t>
      </w:r>
    </w:p>
    <w:p>
      <w:pPr>
        <w:spacing w:before="0" w:after="160" w:line="276" w:lineRule="auto"/>
        <w:jc w:val="both"/>
      </w:pPr>
      <w:r>
        <w:rPr>
          <w:rFonts w:ascii="Times New Roman" w:hAnsi="Times New Roman"/>
          <w:color w:val="000000"/>
          <w:sz w:val="22"/>
        </w:rPr>
        <w:t>mount carmel p rojects:</w:t>
      </w:r>
    </w:p>
    <w:p>
      <w:pPr>
        <w:spacing w:before="0" w:after="160" w:line="276" w:lineRule="auto"/>
        <w:jc w:val="both"/>
      </w:pPr>
      <w:r>
        <w:rPr>
          <w:rFonts w:ascii="Times New Roman" w:hAnsi="Times New Roman"/>
          <w:color w:val="000000"/>
          <w:sz w:val="22"/>
        </w:rPr>
        <w:t>commencement of, 64.6–7, 66, 120.4, 151.11; completion of, 90.14, 216.35, 216.38, 356.23–23b, 357 .11; dedicatory events, 299.11; development of, 23.8j, 23.9, 36; f our y ear p lan goals,</w:t>
      </w:r>
    </w:p>
    <w:p>
      <w:pPr>
        <w:spacing w:before="280" w:after="120"/>
        <w:jc w:val="left"/>
      </w:pPr>
      <w:r>
        <w:rPr>
          <w:rFonts w:ascii="Times New Roman" w:hAnsi="Times New Roman"/>
          <w:b/>
          <w:color w:val="000000"/>
          <w:sz w:val="22"/>
        </w:rPr>
        <w:t>216.32, 348.2; o ffice of p roject</w:t>
      </w:r>
    </w:p>
    <w:p>
      <w:pPr>
        <w:spacing w:before="0" w:after="160" w:line="276" w:lineRule="auto"/>
        <w:jc w:val="both"/>
      </w:pPr>
      <w:r>
        <w:rPr>
          <w:rFonts w:ascii="Times New Roman" w:hAnsi="Times New Roman"/>
          <w:color w:val="000000"/>
          <w:sz w:val="22"/>
        </w:rPr>
        <w:t>manager, 64.10; progress reports,</w:t>
      </w:r>
    </w:p>
    <w:p>
      <w:pPr>
        <w:spacing w:before="0" w:after="160" w:line="276" w:lineRule="auto"/>
        <w:jc w:val="both"/>
      </w:pPr>
      <w:r>
        <w:rPr>
          <w:rFonts w:ascii="Times New Roman" w:hAnsi="Times New Roman"/>
          <w:color w:val="000000"/>
          <w:sz w:val="22"/>
        </w:rPr>
        <w:t>83, 90.7, 105.2, 113, 114, 129.13, 148, 160, 193, 198, 200.8–9, 216.2, 249.5, 263.3, 299.3, 331.7; significance of, 90.20, 176, 181.3. See also Arc p rojects f und; and</w:t>
      </w:r>
    </w:p>
    <w:p>
      <w:pPr>
        <w:spacing w:before="0" w:after="160" w:line="276" w:lineRule="auto"/>
        <w:jc w:val="both"/>
      </w:pPr>
      <w:r>
        <w:rPr>
          <w:rFonts w:ascii="Times New Roman" w:hAnsi="Times New Roman"/>
          <w:color w:val="000000"/>
          <w:sz w:val="22"/>
        </w:rPr>
        <w:t>individual buildings</w:t>
      </w:r>
    </w:p>
    <w:p>
      <w:pPr>
        <w:spacing w:before="0" w:after="160" w:line="276" w:lineRule="auto"/>
        <w:jc w:val="both"/>
      </w:pPr>
      <w:r>
        <w:rPr>
          <w:rFonts w:ascii="Times New Roman" w:hAnsi="Times New Roman"/>
          <w:color w:val="000000"/>
          <w:sz w:val="22"/>
        </w:rPr>
        <w:t>mu¥ammad, 140.2, 140.5c, 163.3,</w:t>
      </w:r>
    </w:p>
    <w:p>
      <w:pPr>
        <w:spacing w:before="280" w:after="120"/>
        <w:jc w:val="left"/>
      </w:pPr>
      <w:r>
        <w:rPr>
          <w:rFonts w:ascii="Times New Roman" w:hAnsi="Times New Roman"/>
          <w:b/>
          <w:color w:val="000000"/>
          <w:sz w:val="22"/>
        </w:rPr>
        <w:t>201.2a; infallibility of, 12.6a. See also i slám; q ur’án</w:t>
      </w:r>
    </w:p>
    <w:p>
      <w:pPr>
        <w:spacing w:before="0" w:after="160" w:line="276" w:lineRule="auto"/>
        <w:jc w:val="both"/>
      </w:pPr>
      <w:r>
        <w:rPr>
          <w:rFonts w:ascii="Times New Roman" w:hAnsi="Times New Roman"/>
          <w:color w:val="000000"/>
          <w:sz w:val="22"/>
        </w:rPr>
        <w:t>muslims: conflicts with h indus,</w:t>
      </w:r>
    </w:p>
    <w:p>
      <w:pPr>
        <w:spacing w:before="280" w:after="120"/>
        <w:jc w:val="left"/>
      </w:pPr>
      <w:r>
        <w:rPr>
          <w:rFonts w:ascii="Times New Roman" w:hAnsi="Times New Roman"/>
          <w:b/>
          <w:color w:val="000000"/>
          <w:sz w:val="22"/>
        </w:rPr>
        <w:t>202.1, 202.4; teaching b ahá’í</w:t>
      </w:r>
    </w:p>
    <w:p>
      <w:pPr>
        <w:spacing w:before="0" w:after="160" w:line="276" w:lineRule="auto"/>
        <w:jc w:val="both"/>
      </w:pPr>
      <w:r>
        <w:rPr>
          <w:rFonts w:ascii="Times New Roman" w:hAnsi="Times New Roman"/>
          <w:color w:val="000000"/>
          <w:sz w:val="22"/>
        </w:rPr>
        <w:t>faith to, 222.12. See also i slam</w:t>
      </w:r>
    </w:p>
    <w:p>
      <w:pPr>
        <w:spacing w:before="0" w:after="160" w:line="276" w:lineRule="auto"/>
        <w:jc w:val="both"/>
      </w:pPr>
      <w:r>
        <w:rPr>
          <w:rFonts w:ascii="Times New Roman" w:hAnsi="Times New Roman"/>
          <w:color w:val="000000"/>
          <w:sz w:val="22"/>
        </w:rPr>
        <w:t>myanmar, b ahá’í community of,</w:t>
      </w:r>
    </w:p>
    <w:p>
      <w:pPr>
        <w:spacing w:before="280" w:after="120"/>
        <w:jc w:val="left"/>
      </w:pPr>
      <w:r>
        <w:rPr>
          <w:rFonts w:ascii="Times New Roman" w:hAnsi="Times New Roman"/>
          <w:b/>
          <w:color w:val="000000"/>
          <w:sz w:val="22"/>
        </w:rPr>
        <w:t>219.5</w:t>
      </w:r>
    </w:p>
    <w:p>
      <w:pPr>
        <w:spacing w:before="0" w:after="160" w:line="276" w:lineRule="auto"/>
        <w:jc w:val="both"/>
      </w:pPr>
      <w:r>
        <w:rPr>
          <w:rFonts w:ascii="Times New Roman" w:hAnsi="Times New Roman"/>
          <w:color w:val="000000"/>
          <w:sz w:val="22"/>
        </w:rPr>
        <w:t>86g e n e r a l  i n De x</w:t>
      </w:r>
    </w:p>
    <w:p>
      <w:pPr>
        <w:spacing w:before="0" w:after="160" w:line="276" w:lineRule="auto"/>
        <w:jc w:val="both"/>
      </w:pPr>
      <w:r>
        <w:rPr>
          <w:rFonts w:ascii="Times New Roman" w:hAnsi="Times New Roman"/>
          <w:color w:val="000000"/>
          <w:sz w:val="22"/>
        </w:rPr>
        <w:t>National b ahá’í communities, 22.7,</w:t>
      </w:r>
    </w:p>
    <w:p>
      <w:pPr>
        <w:spacing w:before="280" w:after="120"/>
        <w:jc w:val="left"/>
      </w:pPr>
      <w:r>
        <w:rPr>
          <w:rFonts w:ascii="Times New Roman" w:hAnsi="Times New Roman"/>
          <w:b/>
          <w:color w:val="000000"/>
          <w:sz w:val="22"/>
        </w:rPr>
        <w:t>28.1–2, 48.5</w:t>
      </w:r>
    </w:p>
    <w:p>
      <w:pPr>
        <w:spacing w:before="0" w:after="160" w:line="276" w:lineRule="auto"/>
        <w:jc w:val="both"/>
      </w:pPr>
      <w:r>
        <w:rPr>
          <w:rFonts w:ascii="Times New Roman" w:hAnsi="Times New Roman"/>
          <w:color w:val="000000"/>
          <w:sz w:val="22"/>
        </w:rPr>
        <w:t>National b ahá’í f unds: support for</w:t>
      </w:r>
    </w:p>
    <w:p>
      <w:pPr>
        <w:spacing w:before="0" w:after="160" w:line="276" w:lineRule="auto"/>
        <w:jc w:val="both"/>
      </w:pPr>
      <w:r>
        <w:rPr>
          <w:rFonts w:ascii="Times New Roman" w:hAnsi="Times New Roman"/>
          <w:color w:val="000000"/>
          <w:sz w:val="22"/>
        </w:rPr>
        <w:t>training institutes, 231.3, 270.1a,</w:t>
      </w:r>
    </w:p>
    <w:p>
      <w:pPr>
        <w:spacing w:before="280" w:after="120"/>
        <w:jc w:val="left"/>
      </w:pPr>
      <w:r>
        <w:rPr>
          <w:rFonts w:ascii="Times New Roman" w:hAnsi="Times New Roman"/>
          <w:b/>
          <w:color w:val="000000"/>
          <w:sz w:val="22"/>
        </w:rPr>
        <w:t>310.3, 310.4, 310.8</w:t>
      </w:r>
    </w:p>
    <w:p>
      <w:pPr>
        <w:spacing w:before="0" w:after="160" w:line="276" w:lineRule="auto"/>
        <w:jc w:val="both"/>
      </w:pPr>
      <w:r>
        <w:rPr>
          <w:rFonts w:ascii="Times New Roman" w:hAnsi="Times New Roman"/>
          <w:color w:val="000000"/>
          <w:sz w:val="22"/>
        </w:rPr>
        <w:t>National h ouses of j ustice, 18.7–8,</w:t>
      </w:r>
    </w:p>
    <w:p>
      <w:pPr>
        <w:spacing w:before="280" w:after="120"/>
        <w:jc w:val="left"/>
      </w:pPr>
      <w:r>
        <w:rPr>
          <w:rFonts w:ascii="Times New Roman" w:hAnsi="Times New Roman"/>
          <w:b/>
          <w:color w:val="000000"/>
          <w:sz w:val="22"/>
        </w:rPr>
        <w:t>52.3, 52.4a, 201.22</w:t>
      </w:r>
    </w:p>
    <w:p>
      <w:pPr>
        <w:spacing w:before="0" w:after="160" w:line="276" w:lineRule="auto"/>
        <w:jc w:val="both"/>
      </w:pPr>
      <w:r>
        <w:rPr>
          <w:rFonts w:ascii="Times New Roman" w:hAnsi="Times New Roman"/>
          <w:color w:val="000000"/>
          <w:sz w:val="22"/>
        </w:rPr>
        <w:t>Nationalism, 129.14, 356.24a,</w:t>
      </w:r>
    </w:p>
    <w:p>
      <w:pPr>
        <w:spacing w:before="280" w:after="120"/>
        <w:jc w:val="left"/>
      </w:pPr>
      <w:r>
        <w:rPr>
          <w:rFonts w:ascii="Times New Roman" w:hAnsi="Times New Roman"/>
          <w:b/>
          <w:color w:val="000000"/>
          <w:sz w:val="22"/>
        </w:rPr>
        <w:t>356.26a</w:t>
      </w:r>
    </w:p>
    <w:p>
      <w:pPr>
        <w:spacing w:before="0" w:after="160" w:line="276" w:lineRule="auto"/>
        <w:jc w:val="both"/>
      </w:pPr>
      <w:r>
        <w:rPr>
          <w:rFonts w:ascii="Times New Roman" w:hAnsi="Times New Roman"/>
          <w:color w:val="000000"/>
          <w:sz w:val="22"/>
        </w:rPr>
        <w:t>National Spiritual Assemblies (NSAs):</w:t>
      </w:r>
    </w:p>
    <w:p>
      <w:pPr>
        <w:spacing w:before="0" w:after="160" w:line="276" w:lineRule="auto"/>
        <w:jc w:val="both"/>
      </w:pPr>
      <w:r>
        <w:rPr>
          <w:rFonts w:ascii="Times New Roman" w:hAnsi="Times New Roman"/>
          <w:color w:val="000000"/>
          <w:sz w:val="22"/>
        </w:rPr>
        <w:t>Auxiliary boards’ collaboration with, 213.10; bic ’s collaboration</w:t>
      </w:r>
    </w:p>
    <w:p>
      <w:pPr>
        <w:spacing w:before="0" w:after="160" w:line="276" w:lineRule="auto"/>
        <w:jc w:val="both"/>
      </w:pPr>
      <w:r>
        <w:rPr>
          <w:rFonts w:ascii="Times New Roman" w:hAnsi="Times New Roman"/>
          <w:color w:val="000000"/>
          <w:sz w:val="22"/>
        </w:rPr>
        <w:t>with, 8.4–8.6, 61.1, 253; burdens of, 200.5; committees of, 183.19, 183.25, 250.4; continental boards</w:t>
      </w:r>
    </w:p>
    <w:p>
      <w:pPr>
        <w:spacing w:before="0" w:after="160" w:line="276" w:lineRule="auto"/>
        <w:jc w:val="both"/>
      </w:pPr>
      <w:r>
        <w:rPr>
          <w:rFonts w:ascii="Times New Roman" w:hAnsi="Times New Roman"/>
          <w:color w:val="000000"/>
          <w:sz w:val="22"/>
        </w:rPr>
        <w:t>of counselors’ collaboration with, 23.8e, 103.2–3, 151.11, 157 .4–5, 183.12–25, 212.6b, 213.6–7, 213.24, 249.2, 313.6, 331.6; continental p ioneering</w:t>
      </w:r>
    </w:p>
    <w:p>
      <w:pPr>
        <w:spacing w:before="0" w:after="160" w:line="276" w:lineRule="auto"/>
        <w:jc w:val="both"/>
      </w:pPr>
      <w:r>
        <w:rPr>
          <w:rFonts w:ascii="Times New Roman" w:hAnsi="Times New Roman"/>
          <w:color w:val="000000"/>
          <w:sz w:val="22"/>
        </w:rPr>
        <w:t>committees and, 88.3–4, 88.6–8, 88.10, 89.5, 343.4; d eclaration</w:t>
      </w:r>
    </w:p>
    <w:p>
      <w:pPr>
        <w:spacing w:before="0" w:after="160" w:line="276" w:lineRule="auto"/>
        <w:jc w:val="both"/>
      </w:pPr>
      <w:r>
        <w:rPr>
          <w:rFonts w:ascii="Times New Roman" w:hAnsi="Times New Roman"/>
          <w:color w:val="000000"/>
          <w:sz w:val="22"/>
        </w:rPr>
        <w:t>of T rust and b y-laws, 102.15,</w:t>
      </w:r>
    </w:p>
    <w:p>
      <w:pPr>
        <w:spacing w:before="280" w:after="120"/>
        <w:jc w:val="left"/>
      </w:pPr>
      <w:r>
        <w:rPr>
          <w:rFonts w:ascii="Times New Roman" w:hAnsi="Times New Roman"/>
          <w:b/>
          <w:color w:val="000000"/>
          <w:sz w:val="22"/>
        </w:rPr>
        <w:t>111.56; d eputies of þuqúqu’lláh</w:t>
      </w:r>
    </w:p>
    <w:p>
      <w:pPr>
        <w:spacing w:before="0" w:after="160" w:line="276" w:lineRule="auto"/>
        <w:jc w:val="both"/>
      </w:pPr>
      <w:r>
        <w:rPr>
          <w:rFonts w:ascii="Times New Roman" w:hAnsi="Times New Roman"/>
          <w:color w:val="000000"/>
          <w:sz w:val="22"/>
        </w:rPr>
        <w:t>and, 62.2; elections of, 102.5a, 102.8, 185.4–4a, 232.5, 337 .15; enrollment procedures, 78.5; executive committees, 33;</w:t>
      </w:r>
    </w:p>
    <w:p>
      <w:pPr>
        <w:spacing w:before="0" w:after="160" w:line="276" w:lineRule="auto"/>
        <w:jc w:val="both"/>
      </w:pPr>
      <w:r>
        <w:rPr>
          <w:rFonts w:ascii="Times New Roman" w:hAnsi="Times New Roman"/>
          <w:color w:val="000000"/>
          <w:sz w:val="22"/>
        </w:rPr>
        <w:t>external affairs work, 44.7–8, 48.4, 79, 90.19–20, 120.3, 129.6, 129.9, 331.17; formation of, 102.4, 121.1a, 121.3, 123, 129.17, 173, 181.11, 191, 200.10, 214, 216.5, 216.34, 248.2, 258, 263.3, 299.11, 331.12; formulation of goals for Six y ear p lan, 22.2,</w:t>
      </w:r>
    </w:p>
    <w:p>
      <w:pPr>
        <w:spacing w:before="280" w:after="120"/>
        <w:jc w:val="left"/>
      </w:pPr>
      <w:r>
        <w:rPr>
          <w:rFonts w:ascii="Times New Roman" w:hAnsi="Times New Roman"/>
          <w:b/>
          <w:color w:val="000000"/>
          <w:sz w:val="22"/>
        </w:rPr>
        <w:t>23.8e, 71.1; f our y ear p lan and,</w:t>
      </w:r>
    </w:p>
    <w:p>
      <w:pPr>
        <w:spacing w:before="0" w:after="160" w:line="276" w:lineRule="auto"/>
        <w:jc w:val="both"/>
      </w:pPr>
      <w:r>
        <w:rPr>
          <w:rFonts w:ascii="Times New Roman" w:hAnsi="Times New Roman"/>
          <w:color w:val="000000"/>
          <w:sz w:val="22"/>
        </w:rPr>
        <w:t>234.3; functions of, 102.8, 151.7, 183.45, 196.2, 196.4, 232.5; handling violations of b ahá’í</w:t>
      </w:r>
    </w:p>
    <w:p>
      <w:pPr>
        <w:spacing w:before="0" w:after="160" w:line="276" w:lineRule="auto"/>
        <w:jc w:val="both"/>
      </w:pPr>
      <w:r>
        <w:rPr>
          <w:rFonts w:ascii="Times New Roman" w:hAnsi="Times New Roman"/>
          <w:color w:val="000000"/>
          <w:sz w:val="22"/>
        </w:rPr>
        <w:t>laws, 122.4–5, 122.19, 122.21; incorporation of, 111.10, 111.56, 233; interassembly projects, 22.9, 27 .2, 48.5, 71.1, 138.6, 333; local communities’ relationship with, 102.7–8, 213.30; lSAs’ relationship with, 111.15, 111.17, 111.19, 111.21, 111.64, 111.76, 335.2; maturation of, 2.5, 64.6–7, 129.12, 138.7, 216.23–24, 263.3, 265.2, 348.2; membership on, 102.5–6, 102.12, 183.30, 232.5; as National h ouses of j ustice,</w:t>
      </w:r>
    </w:p>
    <w:p>
      <w:pPr>
        <w:spacing w:before="0" w:after="160" w:line="276" w:lineRule="auto"/>
        <w:jc w:val="both"/>
      </w:pPr>
      <w:r>
        <w:rPr>
          <w:rFonts w:ascii="Times New Roman" w:hAnsi="Times New Roman"/>
          <w:color w:val="000000"/>
          <w:sz w:val="22"/>
        </w:rPr>
        <w:t>18.7–8; officers’ conduct, 102.12, 183.43; pioneer placement by, 89.3, 243.2–4; prepublication review by, 118.2, 118.7, 259.2a, 259.4–5, 305.7; private business ventures and, 167, 245; promotion of human rights, 29.8, 245; rbcs’</w:t>
      </w:r>
    </w:p>
    <w:p>
      <w:pPr>
        <w:spacing w:before="0" w:after="160" w:line="276" w:lineRule="auto"/>
        <w:jc w:val="both"/>
      </w:pPr>
      <w:r>
        <w:rPr>
          <w:rFonts w:ascii="Times New Roman" w:hAnsi="Times New Roman"/>
          <w:color w:val="000000"/>
          <w:sz w:val="22"/>
        </w:rPr>
        <w:t>relationship with, 250.2, 250.6a, 250.6d, 250.6e, 250.7, 250.14–25, 299.6, 335.2; simultaneous service on NSA and lSA, 330.4–6; simultaneous service on NSA and rbc, 250.11d; social and economic development work, 129.10; teaching work, 103.3, 181.6, 212.8; training institutes and, 213.18, 213.21, 216.28, 231.1, 310.5; unity within, 183.29–30; women on, 52.7 . See also conventions, national; and individual National Spiritual Assemblies by country</w:t>
      </w:r>
    </w:p>
    <w:p>
      <w:pPr>
        <w:spacing w:before="0" w:after="160" w:line="276" w:lineRule="auto"/>
        <w:jc w:val="both"/>
      </w:pPr>
      <w:r>
        <w:rPr>
          <w:rFonts w:ascii="Times New Roman" w:hAnsi="Times New Roman"/>
          <w:color w:val="000000"/>
          <w:sz w:val="22"/>
        </w:rPr>
        <w:t>National Teaching committees, rbcs</w:t>
      </w:r>
    </w:p>
    <w:p>
      <w:pPr>
        <w:spacing w:before="0" w:after="160" w:line="276" w:lineRule="auto"/>
        <w:jc w:val="both"/>
      </w:pPr>
      <w:r>
        <w:rPr>
          <w:rFonts w:ascii="Times New Roman" w:hAnsi="Times New Roman"/>
          <w:color w:val="000000"/>
          <w:sz w:val="22"/>
        </w:rPr>
        <w:t>and, 250.28–31</w:t>
      </w:r>
    </w:p>
    <w:p>
      <w:pPr>
        <w:spacing w:before="0" w:after="160" w:line="276" w:lineRule="auto"/>
        <w:jc w:val="both"/>
      </w:pPr>
      <w:r>
        <w:rPr>
          <w:rFonts w:ascii="Times New Roman" w:hAnsi="Times New Roman"/>
          <w:color w:val="000000"/>
          <w:sz w:val="22"/>
        </w:rPr>
        <w:t>Nations, unity of: attainment of,</w:t>
      </w:r>
    </w:p>
    <w:p>
      <w:pPr>
        <w:spacing w:before="0" w:after="160" w:line="276" w:lineRule="auto"/>
        <w:jc w:val="both"/>
      </w:pPr>
      <w:r>
        <w:rPr>
          <w:rFonts w:ascii="Times New Roman" w:hAnsi="Times New Roman"/>
          <w:color w:val="000000"/>
          <w:sz w:val="22"/>
        </w:rPr>
        <w:t>356.2–3, 356.7, 356.28; growing consciousness of, 60.10, 356.33–38a; lesser p eace and, 200.3,</w:t>
      </w:r>
    </w:p>
    <w:p>
      <w:pPr>
        <w:spacing w:before="280" w:after="120"/>
        <w:jc w:val="left"/>
      </w:pPr>
      <w:r>
        <w:rPr>
          <w:rFonts w:ascii="Times New Roman" w:hAnsi="Times New Roman"/>
          <w:b/>
          <w:color w:val="000000"/>
          <w:sz w:val="22"/>
        </w:rPr>
        <w:t>356.6, 356.10–38a; r evelation</w:t>
      </w:r>
    </w:p>
    <w:p>
      <w:pPr>
        <w:spacing w:before="0" w:after="160" w:line="276" w:lineRule="auto"/>
        <w:jc w:val="both"/>
      </w:pPr>
      <w:r>
        <w:rPr>
          <w:rFonts w:ascii="Times New Roman" w:hAnsi="Times New Roman"/>
          <w:color w:val="000000"/>
          <w:sz w:val="22"/>
        </w:rPr>
        <w:t>of bahá’u’lláh, 108.13, 227 .5a; in</w:t>
      </w:r>
    </w:p>
    <w:p>
      <w:pPr>
        <w:spacing w:before="0" w:after="160" w:line="276" w:lineRule="auto"/>
        <w:jc w:val="both"/>
      </w:pPr>
      <w:r>
        <w:rPr>
          <w:rFonts w:ascii="Times New Roman" w:hAnsi="Times New Roman"/>
          <w:color w:val="000000"/>
          <w:sz w:val="22"/>
        </w:rPr>
        <w:t>trade and finance, 263.8, 331.21, 356.36a. See also m ankind,</w:t>
      </w:r>
    </w:p>
    <w:p>
      <w:pPr>
        <w:spacing w:before="0" w:after="160" w:line="276" w:lineRule="auto"/>
        <w:jc w:val="both"/>
      </w:pPr>
      <w:r>
        <w:rPr>
          <w:rFonts w:ascii="Times New Roman" w:hAnsi="Times New Roman"/>
          <w:color w:val="000000"/>
          <w:sz w:val="22"/>
        </w:rPr>
        <w:t>unification of</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86Native American i ndian b ahá’í</w:t>
      </w:r>
    </w:p>
    <w:p>
      <w:pPr>
        <w:spacing w:before="0" w:after="160" w:line="276" w:lineRule="auto"/>
        <w:jc w:val="both"/>
      </w:pPr>
      <w:r>
        <w:rPr>
          <w:rFonts w:ascii="Times New Roman" w:hAnsi="Times New Roman"/>
          <w:color w:val="000000"/>
          <w:sz w:val="22"/>
        </w:rPr>
        <w:t>institute, 25.2</w:t>
      </w:r>
    </w:p>
    <w:p>
      <w:pPr>
        <w:spacing w:before="0" w:after="160" w:line="276" w:lineRule="auto"/>
        <w:jc w:val="both"/>
      </w:pPr>
      <w:r>
        <w:rPr>
          <w:rFonts w:ascii="Times New Roman" w:hAnsi="Times New Roman"/>
          <w:color w:val="000000"/>
          <w:sz w:val="22"/>
        </w:rPr>
        <w:t>Native communities. See i ndigenous</w:t>
      </w:r>
    </w:p>
    <w:p>
      <w:pPr>
        <w:spacing w:before="0" w:after="160" w:line="276" w:lineRule="auto"/>
        <w:jc w:val="both"/>
      </w:pPr>
      <w:r>
        <w:rPr>
          <w:rFonts w:ascii="Times New Roman" w:hAnsi="Times New Roman"/>
          <w:color w:val="000000"/>
          <w:sz w:val="22"/>
        </w:rPr>
        <w:t>peoples</w:t>
      </w:r>
    </w:p>
    <w:p>
      <w:pPr>
        <w:spacing w:before="0" w:after="160" w:line="276" w:lineRule="auto"/>
        <w:jc w:val="both"/>
      </w:pPr>
      <w:r>
        <w:rPr>
          <w:rFonts w:ascii="Times New Roman" w:hAnsi="Times New Roman"/>
          <w:color w:val="000000"/>
          <w:sz w:val="22"/>
        </w:rPr>
        <w:t>Nature. See conservation;</w:t>
      </w:r>
    </w:p>
    <w:p>
      <w:pPr>
        <w:spacing w:before="0" w:after="160" w:line="276" w:lineRule="auto"/>
        <w:jc w:val="both"/>
      </w:pPr>
      <w:r>
        <w:rPr>
          <w:rFonts w:ascii="Times New Roman" w:hAnsi="Times New Roman"/>
          <w:color w:val="000000"/>
          <w:sz w:val="22"/>
        </w:rPr>
        <w:t>environment, the</w:t>
      </w:r>
    </w:p>
    <w:p>
      <w:pPr>
        <w:spacing w:before="0" w:after="160" w:line="276" w:lineRule="auto"/>
        <w:jc w:val="both"/>
      </w:pPr>
      <w:r>
        <w:rPr>
          <w:rFonts w:ascii="Times New Roman" w:hAnsi="Times New Roman"/>
          <w:color w:val="000000"/>
          <w:sz w:val="22"/>
        </w:rPr>
        <w:t>Navváb (ásíyíh khánum, m ost</w:t>
      </w:r>
    </w:p>
    <w:p>
      <w:pPr>
        <w:spacing w:before="0" w:after="160" w:line="276" w:lineRule="auto"/>
        <w:jc w:val="both"/>
      </w:pPr>
      <w:r>
        <w:rPr>
          <w:rFonts w:ascii="Times New Roman" w:hAnsi="Times New Roman"/>
          <w:color w:val="000000"/>
          <w:sz w:val="22"/>
        </w:rPr>
        <w:t>exalted leaf), 7 .9; monument of,</w:t>
      </w:r>
    </w:p>
    <w:p>
      <w:pPr>
        <w:spacing w:before="280" w:after="120"/>
        <w:jc w:val="left"/>
      </w:pPr>
      <w:r>
        <w:rPr>
          <w:rFonts w:ascii="Times New Roman" w:hAnsi="Times New Roman"/>
          <w:b/>
          <w:color w:val="000000"/>
          <w:sz w:val="22"/>
        </w:rPr>
        <w:t>36.2, 176.6</w:t>
      </w:r>
    </w:p>
    <w:p>
      <w:pPr>
        <w:spacing w:before="0" w:after="160" w:line="276" w:lineRule="auto"/>
        <w:jc w:val="both"/>
      </w:pPr>
      <w:r>
        <w:rPr>
          <w:rFonts w:ascii="Times New Roman" w:hAnsi="Times New Roman"/>
          <w:color w:val="000000"/>
          <w:sz w:val="22"/>
        </w:rPr>
        <w:t>Nepal, b ahá’í community of, 218.6</w:t>
      </w:r>
    </w:p>
    <w:p>
      <w:pPr>
        <w:spacing w:before="0" w:after="160" w:line="276" w:lineRule="auto"/>
        <w:jc w:val="both"/>
      </w:pPr>
      <w:r>
        <w:rPr>
          <w:rFonts w:ascii="Times New Roman" w:hAnsi="Times New Roman"/>
          <w:color w:val="000000"/>
          <w:sz w:val="22"/>
        </w:rPr>
        <w:t>Network on conservation and</w:t>
      </w:r>
    </w:p>
    <w:p>
      <w:pPr>
        <w:spacing w:before="0" w:after="160" w:line="276" w:lineRule="auto"/>
        <w:jc w:val="both"/>
      </w:pPr>
      <w:r>
        <w:rPr>
          <w:rFonts w:ascii="Times New Roman" w:hAnsi="Times New Roman"/>
          <w:color w:val="000000"/>
          <w:sz w:val="22"/>
        </w:rPr>
        <w:t>religion, 42, 48.5, 58, 129.9. See</w:t>
      </w:r>
    </w:p>
    <w:p>
      <w:pPr>
        <w:spacing w:before="0" w:after="160" w:line="276" w:lineRule="auto"/>
        <w:jc w:val="both"/>
      </w:pPr>
      <w:r>
        <w:rPr>
          <w:rFonts w:ascii="Times New Roman" w:hAnsi="Times New Roman"/>
          <w:color w:val="000000"/>
          <w:sz w:val="22"/>
        </w:rPr>
        <w:t>also w orld w ide f und for Nature</w:t>
      </w:r>
    </w:p>
    <w:p>
      <w:pPr>
        <w:spacing w:before="0" w:after="160" w:line="276" w:lineRule="auto"/>
        <w:jc w:val="both"/>
      </w:pPr>
      <w:r>
        <w:rPr>
          <w:rFonts w:ascii="Times New Roman" w:hAnsi="Times New Roman"/>
          <w:color w:val="000000"/>
          <w:sz w:val="22"/>
        </w:rPr>
        <w:t>(wwf)</w:t>
      </w:r>
    </w:p>
    <w:p>
      <w:pPr>
        <w:spacing w:before="0" w:after="160" w:line="276" w:lineRule="auto"/>
        <w:jc w:val="both"/>
      </w:pPr>
      <w:r>
        <w:rPr>
          <w:rFonts w:ascii="Times New Roman" w:hAnsi="Times New Roman"/>
          <w:color w:val="000000"/>
          <w:sz w:val="22"/>
        </w:rPr>
        <w:t>New South w ales (Australia), b ahá’í</w:t>
      </w:r>
    </w:p>
    <w:p>
      <w:pPr>
        <w:spacing w:before="0" w:after="160" w:line="276" w:lineRule="auto"/>
        <w:jc w:val="both"/>
      </w:pPr>
      <w:r>
        <w:rPr>
          <w:rFonts w:ascii="Times New Roman" w:hAnsi="Times New Roman"/>
          <w:color w:val="000000"/>
          <w:sz w:val="22"/>
        </w:rPr>
        <w:t>curriculum in schools, 64.3</w:t>
      </w:r>
    </w:p>
    <w:p>
      <w:pPr>
        <w:spacing w:before="0" w:after="160" w:line="276" w:lineRule="auto"/>
        <w:jc w:val="both"/>
      </w:pPr>
      <w:r>
        <w:rPr>
          <w:rFonts w:ascii="Times New Roman" w:hAnsi="Times New Roman"/>
          <w:color w:val="000000"/>
          <w:sz w:val="22"/>
        </w:rPr>
        <w:t>New w orld o rder. See w orld o rder of</w:t>
      </w:r>
    </w:p>
    <w:p>
      <w:pPr>
        <w:spacing w:before="0" w:after="160" w:line="276" w:lineRule="auto"/>
        <w:jc w:val="both"/>
      </w:pPr>
      <w:r>
        <w:rPr>
          <w:rFonts w:ascii="Times New Roman" w:hAnsi="Times New Roman"/>
          <w:color w:val="000000"/>
          <w:sz w:val="22"/>
        </w:rPr>
        <w:t>bahá’u’lláh</w:t>
      </w:r>
    </w:p>
    <w:p>
      <w:pPr>
        <w:spacing w:before="0" w:after="160" w:line="276" w:lineRule="auto"/>
        <w:jc w:val="both"/>
      </w:pPr>
      <w:r>
        <w:rPr>
          <w:rFonts w:ascii="Times New Roman" w:hAnsi="Times New Roman"/>
          <w:color w:val="000000"/>
          <w:sz w:val="22"/>
        </w:rPr>
        <w:t>New y ear (gregorian), celebration of,</w:t>
      </w:r>
    </w:p>
    <w:p>
      <w:pPr>
        <w:spacing w:before="280" w:after="120"/>
        <w:jc w:val="left"/>
      </w:pPr>
      <w:r>
        <w:rPr>
          <w:rFonts w:ascii="Times New Roman" w:hAnsi="Times New Roman"/>
          <w:b/>
          <w:color w:val="000000"/>
          <w:sz w:val="22"/>
        </w:rPr>
        <w:t>10.2b</w:t>
      </w:r>
    </w:p>
    <w:p>
      <w:pPr>
        <w:spacing w:before="0" w:after="160" w:line="276" w:lineRule="auto"/>
        <w:jc w:val="both"/>
      </w:pPr>
      <w:r>
        <w:rPr>
          <w:rFonts w:ascii="Times New Roman" w:hAnsi="Times New Roman"/>
          <w:color w:val="000000"/>
          <w:sz w:val="22"/>
        </w:rPr>
        <w:t>New y ork city, as city of the</w:t>
      </w:r>
    </w:p>
    <w:p>
      <w:pPr>
        <w:spacing w:before="0" w:after="160" w:line="276" w:lineRule="auto"/>
        <w:jc w:val="both"/>
      </w:pPr>
      <w:r>
        <w:rPr>
          <w:rFonts w:ascii="Times New Roman" w:hAnsi="Times New Roman"/>
          <w:color w:val="000000"/>
          <w:sz w:val="22"/>
        </w:rPr>
        <w:t>covenant, 90.10, 108.11e, 129.20,</w:t>
      </w:r>
    </w:p>
    <w:p>
      <w:pPr>
        <w:spacing w:before="280" w:after="120"/>
        <w:jc w:val="left"/>
      </w:pPr>
      <w:r>
        <w:rPr>
          <w:rFonts w:ascii="Times New Roman" w:hAnsi="Times New Roman"/>
          <w:b/>
          <w:color w:val="000000"/>
          <w:sz w:val="22"/>
        </w:rPr>
        <w:t>144.3, 144.8, 145.20</w:t>
      </w:r>
    </w:p>
    <w:p>
      <w:pPr>
        <w:spacing w:before="0" w:after="160" w:line="276" w:lineRule="auto"/>
        <w:jc w:val="both"/>
      </w:pPr>
      <w:r>
        <w:rPr>
          <w:rFonts w:ascii="Times New Roman" w:hAnsi="Times New Roman"/>
          <w:color w:val="000000"/>
          <w:sz w:val="22"/>
        </w:rPr>
        <w:t>New zealand, four year plan in, 224.11</w:t>
      </w:r>
    </w:p>
    <w:p>
      <w:pPr>
        <w:spacing w:before="0" w:after="160" w:line="276" w:lineRule="auto"/>
        <w:jc w:val="both"/>
      </w:pPr>
      <w:r>
        <w:rPr>
          <w:rFonts w:ascii="Times New Roman" w:hAnsi="Times New Roman"/>
          <w:color w:val="000000"/>
          <w:sz w:val="22"/>
        </w:rPr>
        <w:t>Niger, National Spiritual Assembly of,</w:t>
      </w:r>
    </w:p>
    <w:p>
      <w:pPr>
        <w:spacing w:before="280" w:after="120"/>
        <w:jc w:val="left"/>
      </w:pPr>
      <w:r>
        <w:rPr>
          <w:rFonts w:ascii="Times New Roman" w:hAnsi="Times New Roman"/>
          <w:b/>
          <w:color w:val="000000"/>
          <w:sz w:val="22"/>
        </w:rPr>
        <w:t>123.3, 129.18</w:t>
      </w:r>
    </w:p>
    <w:p>
      <w:pPr>
        <w:spacing w:before="0" w:after="160" w:line="276" w:lineRule="auto"/>
        <w:jc w:val="both"/>
      </w:pPr>
      <w:r>
        <w:rPr>
          <w:rFonts w:ascii="Times New Roman" w:hAnsi="Times New Roman"/>
          <w:color w:val="000000"/>
          <w:sz w:val="22"/>
        </w:rPr>
        <w:t>Nigeria: National Spiritual Assembly</w:t>
      </w:r>
    </w:p>
    <w:p>
      <w:pPr>
        <w:spacing w:before="0" w:after="160" w:line="276" w:lineRule="auto"/>
        <w:jc w:val="both"/>
      </w:pPr>
      <w:r>
        <w:rPr>
          <w:rFonts w:ascii="Times New Roman" w:hAnsi="Times New Roman"/>
          <w:color w:val="000000"/>
          <w:sz w:val="22"/>
        </w:rPr>
        <w:t>of, 214.1a; women’s conference in, 116</w:t>
      </w:r>
    </w:p>
    <w:p>
      <w:pPr>
        <w:spacing w:before="0" w:after="160" w:line="276" w:lineRule="auto"/>
        <w:jc w:val="both"/>
      </w:pPr>
      <w:r>
        <w:rPr>
          <w:rFonts w:ascii="Times New Roman" w:hAnsi="Times New Roman"/>
          <w:color w:val="000000"/>
          <w:sz w:val="22"/>
        </w:rPr>
        <w:t>Nineteen d ay feast, 60.33, 69, 70,</w:t>
      </w:r>
    </w:p>
    <w:p>
      <w:pPr>
        <w:spacing w:before="0" w:after="160" w:line="276" w:lineRule="auto"/>
        <w:jc w:val="both"/>
      </w:pPr>
      <w:r>
        <w:rPr>
          <w:rFonts w:ascii="Times New Roman" w:hAnsi="Times New Roman"/>
          <w:color w:val="000000"/>
          <w:sz w:val="22"/>
        </w:rPr>
        <w:t>73, 213.23, 348.17; new believers at, 78.4; use of arts at, 222.13</w:t>
      </w:r>
    </w:p>
    <w:p>
      <w:pPr>
        <w:spacing w:before="0" w:after="160" w:line="276" w:lineRule="auto"/>
        <w:jc w:val="both"/>
      </w:pPr>
      <w:r>
        <w:rPr>
          <w:rFonts w:ascii="Times New Roman" w:hAnsi="Times New Roman"/>
          <w:color w:val="000000"/>
          <w:sz w:val="22"/>
        </w:rPr>
        <w:t>Nine y ear p lan (1964–73), 213.14</w:t>
      </w:r>
    </w:p>
    <w:p>
      <w:pPr>
        <w:spacing w:before="0" w:after="160" w:line="276" w:lineRule="auto"/>
        <w:jc w:val="both"/>
      </w:pPr>
      <w:r>
        <w:rPr>
          <w:rFonts w:ascii="Times New Roman" w:hAnsi="Times New Roman"/>
          <w:color w:val="000000"/>
          <w:sz w:val="22"/>
        </w:rPr>
        <w:t>Nongovernmental organizations. See</w:t>
      </w:r>
    </w:p>
    <w:p>
      <w:pPr>
        <w:spacing w:before="0" w:after="160" w:line="276" w:lineRule="auto"/>
        <w:jc w:val="both"/>
      </w:pPr>
      <w:r>
        <w:rPr>
          <w:rFonts w:ascii="Times New Roman" w:hAnsi="Times New Roman"/>
          <w:color w:val="000000"/>
          <w:sz w:val="22"/>
        </w:rPr>
        <w:t>united Nations, nongovernmental</w:t>
      </w:r>
    </w:p>
    <w:p>
      <w:pPr>
        <w:spacing w:before="0" w:after="160" w:line="276" w:lineRule="auto"/>
        <w:jc w:val="both"/>
      </w:pPr>
      <w:r>
        <w:rPr>
          <w:rFonts w:ascii="Times New Roman" w:hAnsi="Times New Roman"/>
          <w:color w:val="000000"/>
          <w:sz w:val="22"/>
        </w:rPr>
        <w:t>organizations</w:t>
      </w:r>
    </w:p>
    <w:p>
      <w:pPr>
        <w:spacing w:before="0" w:after="160" w:line="276" w:lineRule="auto"/>
        <w:jc w:val="both"/>
      </w:pPr>
      <w:r>
        <w:rPr>
          <w:rFonts w:ascii="Times New Roman" w:hAnsi="Times New Roman"/>
          <w:color w:val="000000"/>
          <w:sz w:val="22"/>
        </w:rPr>
        <w:t>Non-profit organizations, 167 .2–3North America: external affairs work</w:t>
      </w:r>
    </w:p>
    <w:p>
      <w:pPr>
        <w:spacing w:before="0" w:after="160" w:line="276" w:lineRule="auto"/>
        <w:jc w:val="both"/>
      </w:pPr>
      <w:r>
        <w:rPr>
          <w:rFonts w:ascii="Times New Roman" w:hAnsi="Times New Roman"/>
          <w:color w:val="000000"/>
          <w:sz w:val="22"/>
        </w:rPr>
        <w:t>in, 48.5; ri¤ván m essage for</w:t>
      </w:r>
    </w:p>
    <w:p>
      <w:pPr>
        <w:spacing w:before="0" w:after="160" w:line="276" w:lineRule="auto"/>
        <w:jc w:val="both"/>
      </w:pPr>
      <w:r>
        <w:rPr>
          <w:rFonts w:ascii="Times New Roman" w:hAnsi="Times New Roman"/>
          <w:color w:val="000000"/>
          <w:sz w:val="22"/>
        </w:rPr>
        <w:t>1996, 220. See also American bahá’í community; canada;</w:t>
      </w:r>
    </w:p>
    <w:p>
      <w:pPr>
        <w:spacing w:before="0" w:after="160" w:line="276" w:lineRule="auto"/>
        <w:jc w:val="both"/>
      </w:pPr>
      <w:r>
        <w:rPr>
          <w:rFonts w:ascii="Times New Roman" w:hAnsi="Times New Roman"/>
          <w:color w:val="000000"/>
          <w:sz w:val="22"/>
        </w:rPr>
        <w:t>united States, National Spiritual</w:t>
      </w:r>
    </w:p>
    <w:p>
      <w:pPr>
        <w:spacing w:before="0" w:after="160" w:line="276" w:lineRule="auto"/>
        <w:jc w:val="both"/>
      </w:pPr>
      <w:r>
        <w:rPr>
          <w:rFonts w:ascii="Times New Roman" w:hAnsi="Times New Roman"/>
          <w:color w:val="000000"/>
          <w:sz w:val="22"/>
        </w:rPr>
        <w:t>Assembly ofNortheastern Asia: b ahá’í community</w:t>
      </w:r>
    </w:p>
    <w:p>
      <w:pPr>
        <w:spacing w:before="0" w:after="160" w:line="276" w:lineRule="auto"/>
        <w:jc w:val="both"/>
      </w:pPr>
      <w:r>
        <w:rPr>
          <w:rFonts w:ascii="Times New Roman" w:hAnsi="Times New Roman"/>
          <w:color w:val="000000"/>
          <w:sz w:val="22"/>
        </w:rPr>
        <w:t>of, 224.2–3; f our y ear p lan in,</w:t>
      </w:r>
    </w:p>
    <w:p>
      <w:pPr>
        <w:spacing w:before="280" w:after="120"/>
        <w:jc w:val="left"/>
      </w:pPr>
      <w:r>
        <w:rPr>
          <w:rFonts w:ascii="Times New Roman" w:hAnsi="Times New Roman"/>
          <w:b/>
          <w:color w:val="000000"/>
          <w:sz w:val="22"/>
        </w:rPr>
        <w:t>224.7</w:t>
      </w:r>
    </w:p>
    <w:p>
      <w:pPr>
        <w:spacing w:before="0" w:after="160" w:line="276" w:lineRule="auto"/>
        <w:jc w:val="both"/>
      </w:pPr>
      <w:r>
        <w:rPr>
          <w:rFonts w:ascii="Times New Roman" w:hAnsi="Times New Roman"/>
          <w:color w:val="000000"/>
          <w:sz w:val="22"/>
        </w:rPr>
        <w:t>obligatory prayer: compilation on,</w:t>
      </w:r>
    </w:p>
    <w:p>
      <w:pPr>
        <w:spacing w:before="0" w:after="160" w:line="276" w:lineRule="auto"/>
        <w:jc w:val="both"/>
      </w:pPr>
      <w:r>
        <w:rPr>
          <w:rFonts w:ascii="Times New Roman" w:hAnsi="Times New Roman"/>
          <w:color w:val="000000"/>
          <w:sz w:val="22"/>
        </w:rPr>
        <w:t>336; laws regarding, 315.3–5, 324.3, 324.6, 352.1</w:t>
      </w:r>
    </w:p>
    <w:p>
      <w:pPr>
        <w:spacing w:before="0" w:after="160" w:line="276" w:lineRule="auto"/>
        <w:jc w:val="both"/>
      </w:pPr>
      <w:r>
        <w:rPr>
          <w:rFonts w:ascii="Times New Roman" w:hAnsi="Times New Roman"/>
          <w:color w:val="000000"/>
          <w:sz w:val="22"/>
        </w:rPr>
        <w:t>office for the Advancement of</w:t>
      </w:r>
    </w:p>
    <w:p>
      <w:pPr>
        <w:spacing w:before="0" w:after="160" w:line="276" w:lineRule="auto"/>
        <w:jc w:val="both"/>
      </w:pPr>
      <w:r>
        <w:rPr>
          <w:rFonts w:ascii="Times New Roman" w:hAnsi="Times New Roman"/>
          <w:color w:val="000000"/>
          <w:sz w:val="22"/>
        </w:rPr>
        <w:t>women (bic), 147, 216.9, 307 .2,</w:t>
      </w:r>
    </w:p>
    <w:p>
      <w:pPr>
        <w:spacing w:before="0" w:after="160" w:line="276" w:lineRule="auto"/>
        <w:jc w:val="both"/>
      </w:pPr>
      <w:r>
        <w:rPr>
          <w:rFonts w:ascii="Times New Roman" w:hAnsi="Times New Roman"/>
          <w:color w:val="000000"/>
          <w:sz w:val="22"/>
        </w:rPr>
        <w:t>307 .5, 307 .8</w:t>
      </w:r>
    </w:p>
    <w:p>
      <w:pPr>
        <w:spacing w:before="0" w:after="160" w:line="276" w:lineRule="auto"/>
        <w:jc w:val="both"/>
      </w:pPr>
      <w:r>
        <w:rPr>
          <w:rFonts w:ascii="Times New Roman" w:hAnsi="Times New Roman"/>
          <w:color w:val="000000"/>
          <w:sz w:val="22"/>
        </w:rPr>
        <w:t>office of þuqúqu’lláh, establishment</w:t>
      </w:r>
    </w:p>
    <w:p>
      <w:pPr>
        <w:spacing w:before="0" w:after="160" w:line="276" w:lineRule="auto"/>
        <w:jc w:val="both"/>
      </w:pPr>
      <w:r>
        <w:rPr>
          <w:rFonts w:ascii="Times New Roman" w:hAnsi="Times New Roman"/>
          <w:color w:val="000000"/>
          <w:sz w:val="22"/>
        </w:rPr>
        <w:t>of, 121.1b</w:t>
      </w:r>
    </w:p>
    <w:p>
      <w:pPr>
        <w:spacing w:before="0" w:after="160" w:line="276" w:lineRule="auto"/>
        <w:jc w:val="both"/>
      </w:pPr>
      <w:r>
        <w:rPr>
          <w:rFonts w:ascii="Times New Roman" w:hAnsi="Times New Roman"/>
          <w:color w:val="000000"/>
          <w:sz w:val="22"/>
        </w:rPr>
        <w:t>office of p ublic i nformation (bic),</w:t>
      </w:r>
    </w:p>
    <w:p>
      <w:pPr>
        <w:spacing w:before="280" w:after="120"/>
        <w:jc w:val="left"/>
      </w:pPr>
      <w:r>
        <w:rPr>
          <w:rFonts w:ascii="Times New Roman" w:hAnsi="Times New Roman"/>
          <w:b/>
          <w:color w:val="000000"/>
          <w:sz w:val="22"/>
        </w:rPr>
        <w:t>8.3, 76.4, 216.33; NSAs’ collaboration with, 8.4, 8.6, 253</w:t>
      </w:r>
    </w:p>
    <w:p>
      <w:pPr>
        <w:spacing w:before="0" w:after="160" w:line="276" w:lineRule="auto"/>
        <w:jc w:val="both"/>
      </w:pPr>
      <w:r>
        <w:rPr>
          <w:rFonts w:ascii="Times New Roman" w:hAnsi="Times New Roman"/>
          <w:color w:val="000000"/>
          <w:sz w:val="22"/>
        </w:rPr>
        <w:t>office of Social and e conomic</w:t>
      </w:r>
    </w:p>
    <w:p>
      <w:pPr>
        <w:spacing w:before="0" w:after="160" w:line="276" w:lineRule="auto"/>
        <w:jc w:val="both"/>
      </w:pPr>
      <w:r>
        <w:rPr>
          <w:rFonts w:ascii="Times New Roman" w:hAnsi="Times New Roman"/>
          <w:color w:val="000000"/>
          <w:sz w:val="22"/>
        </w:rPr>
        <w:t>development (bwc), 76.4,</w:t>
      </w:r>
    </w:p>
    <w:p>
      <w:pPr>
        <w:spacing w:before="280" w:after="120"/>
        <w:jc w:val="left"/>
      </w:pPr>
      <w:r>
        <w:rPr>
          <w:rFonts w:ascii="Times New Roman" w:hAnsi="Times New Roman"/>
          <w:b/>
          <w:color w:val="000000"/>
          <w:sz w:val="22"/>
        </w:rPr>
        <w:t>216.33, 299.7, 331.14</w:t>
      </w:r>
    </w:p>
    <w:p>
      <w:pPr>
        <w:spacing w:before="0" w:after="160" w:line="276" w:lineRule="auto"/>
        <w:jc w:val="both"/>
      </w:pPr>
      <w:r>
        <w:rPr>
          <w:rFonts w:ascii="Times New Roman" w:hAnsi="Times New Roman"/>
          <w:color w:val="000000"/>
          <w:sz w:val="22"/>
        </w:rPr>
        <w:t>office of the e nvironment (bic),</w:t>
      </w:r>
    </w:p>
    <w:p>
      <w:pPr>
        <w:spacing w:before="280" w:after="120"/>
        <w:jc w:val="left"/>
      </w:pPr>
      <w:r>
        <w:rPr>
          <w:rFonts w:ascii="Times New Roman" w:hAnsi="Times New Roman"/>
          <w:b/>
          <w:color w:val="000000"/>
          <w:sz w:val="22"/>
        </w:rPr>
        <w:t>76.4, 90.5, 129.9</w:t>
      </w:r>
    </w:p>
    <w:p>
      <w:pPr>
        <w:spacing w:before="0" w:after="160" w:line="276" w:lineRule="auto"/>
        <w:jc w:val="both"/>
      </w:pPr>
      <w:r>
        <w:rPr>
          <w:rFonts w:ascii="Times New Roman" w:hAnsi="Times New Roman"/>
          <w:color w:val="000000"/>
          <w:sz w:val="22"/>
        </w:rPr>
        <w:t>old world order, breakdown of,</w:t>
      </w:r>
    </w:p>
    <w:p>
      <w:pPr>
        <w:spacing w:before="280" w:after="120"/>
        <w:jc w:val="left"/>
      </w:pPr>
      <w:r>
        <w:rPr>
          <w:rFonts w:ascii="Times New Roman" w:hAnsi="Times New Roman"/>
          <w:b/>
          <w:color w:val="000000"/>
          <w:sz w:val="22"/>
        </w:rPr>
        <w:t>102.18, 108.2, 145.6, 145.16, 149.5. See also i ntegration and</w:t>
      </w:r>
    </w:p>
    <w:p>
      <w:pPr>
        <w:spacing w:before="0" w:after="160" w:line="276" w:lineRule="auto"/>
        <w:jc w:val="both"/>
      </w:pPr>
      <w:r>
        <w:rPr>
          <w:rFonts w:ascii="Times New Roman" w:hAnsi="Times New Roman"/>
          <w:color w:val="000000"/>
          <w:sz w:val="22"/>
        </w:rPr>
        <w:t>disintegration, processes of; Social problems; Society, degeneration of</w:t>
      </w:r>
    </w:p>
    <w:p>
      <w:pPr>
        <w:spacing w:before="0" w:after="160" w:line="276" w:lineRule="auto"/>
        <w:jc w:val="both"/>
      </w:pPr>
      <w:r>
        <w:rPr>
          <w:rFonts w:ascii="Times New Roman" w:hAnsi="Times New Roman"/>
          <w:color w:val="000000"/>
          <w:sz w:val="22"/>
        </w:rPr>
        <w:t>oneness of mankind: b ahá’í principle</w:t>
      </w:r>
    </w:p>
    <w:p>
      <w:pPr>
        <w:spacing w:before="0" w:after="160" w:line="276" w:lineRule="auto"/>
        <w:jc w:val="both"/>
      </w:pPr>
      <w:r>
        <w:rPr>
          <w:rFonts w:ascii="Times New Roman" w:hAnsi="Times New Roman"/>
          <w:color w:val="000000"/>
          <w:sz w:val="22"/>
        </w:rPr>
        <w:t>of, 6.2, 6.5, 46.4, 55.7, 99.4, 145.13; covenant of b ahá’u’lláh</w:t>
      </w:r>
    </w:p>
    <w:p>
      <w:pPr>
        <w:spacing w:before="0" w:after="160" w:line="276" w:lineRule="auto"/>
        <w:jc w:val="both"/>
      </w:pPr>
      <w:r>
        <w:rPr>
          <w:rFonts w:ascii="Times New Roman" w:hAnsi="Times New Roman"/>
          <w:color w:val="000000"/>
          <w:sz w:val="22"/>
        </w:rPr>
        <w:t>and, 46.2, 60.6, 109.4–5, 144.3; importance of, 149.2, 183.32, 224.4; realization of, 48.6, 202.6c, 356.19a. See also mankind, unification of</w:t>
      </w:r>
    </w:p>
    <w:p>
      <w:pPr>
        <w:spacing w:before="0" w:after="160" w:line="276" w:lineRule="auto"/>
        <w:jc w:val="both"/>
      </w:pPr>
      <w:r>
        <w:rPr>
          <w:rFonts w:ascii="Times New Roman" w:hAnsi="Times New Roman"/>
          <w:color w:val="000000"/>
          <w:sz w:val="22"/>
        </w:rPr>
        <w:t>open letter p roject (Albania), 181.6</w:t>
      </w:r>
    </w:p>
    <w:p>
      <w:pPr>
        <w:spacing w:before="0" w:after="160" w:line="276" w:lineRule="auto"/>
        <w:jc w:val="both"/>
      </w:pPr>
      <w:r>
        <w:rPr>
          <w:rFonts w:ascii="Times New Roman" w:hAnsi="Times New Roman"/>
          <w:color w:val="000000"/>
          <w:sz w:val="22"/>
        </w:rPr>
        <w:t>opposition: external, 18.7, 38.4,</w:t>
      </w:r>
    </w:p>
    <w:p>
      <w:pPr>
        <w:spacing w:before="0" w:after="160" w:line="276" w:lineRule="auto"/>
        <w:jc w:val="both"/>
      </w:pPr>
      <w:r>
        <w:rPr>
          <w:rFonts w:ascii="Times New Roman" w:hAnsi="Times New Roman"/>
          <w:color w:val="000000"/>
          <w:sz w:val="22"/>
        </w:rPr>
        <w:t>60.44–46, 118.4, 216.40, 218.6; internal, 272.4, 296. See also covenant-breakers; i ranian</w:t>
      </w:r>
    </w:p>
    <w:p>
      <w:pPr>
        <w:spacing w:before="0" w:after="160" w:line="276" w:lineRule="auto"/>
        <w:jc w:val="both"/>
      </w:pPr>
      <w:r>
        <w:rPr>
          <w:rFonts w:ascii="Times New Roman" w:hAnsi="Times New Roman"/>
          <w:color w:val="000000"/>
          <w:sz w:val="22"/>
        </w:rPr>
        <w:t>bahá’ís, persecution of</w:t>
      </w:r>
    </w:p>
    <w:p>
      <w:pPr>
        <w:spacing w:before="0" w:after="160" w:line="276" w:lineRule="auto"/>
        <w:jc w:val="both"/>
      </w:pPr>
      <w:r>
        <w:rPr>
          <w:rFonts w:ascii="Times New Roman" w:hAnsi="Times New Roman"/>
          <w:color w:val="000000"/>
          <w:sz w:val="22"/>
        </w:rPr>
        <w:t>order and chaos, processes of. See</w:t>
      </w:r>
    </w:p>
    <w:p>
      <w:pPr>
        <w:spacing w:before="0" w:after="160" w:line="276" w:lineRule="auto"/>
        <w:jc w:val="both"/>
      </w:pPr>
      <w:r>
        <w:rPr>
          <w:rFonts w:ascii="Times New Roman" w:hAnsi="Times New Roman"/>
          <w:color w:val="000000"/>
          <w:sz w:val="22"/>
        </w:rPr>
        <w:t>integration and disintegration,</w:t>
      </w:r>
    </w:p>
    <w:p>
      <w:pPr>
        <w:spacing w:before="0" w:after="160" w:line="276" w:lineRule="auto"/>
        <w:jc w:val="both"/>
      </w:pPr>
      <w:r>
        <w:rPr>
          <w:rFonts w:ascii="Times New Roman" w:hAnsi="Times New Roman"/>
          <w:color w:val="000000"/>
          <w:sz w:val="22"/>
        </w:rPr>
        <w:t>processes of</w:t>
      </w:r>
    </w:p>
    <w:p>
      <w:pPr>
        <w:spacing w:before="0" w:after="160" w:line="276" w:lineRule="auto"/>
        <w:jc w:val="both"/>
      </w:pPr>
      <w:r>
        <w:rPr>
          <w:rFonts w:ascii="Times New Roman" w:hAnsi="Times New Roman"/>
          <w:color w:val="000000"/>
          <w:sz w:val="22"/>
        </w:rPr>
        <w:t>organizations of civil society, 331.19</w:t>
      </w:r>
    </w:p>
    <w:p>
      <w:pPr>
        <w:spacing w:before="0" w:after="160" w:line="276" w:lineRule="auto"/>
        <w:jc w:val="both"/>
      </w:pPr>
      <w:r>
        <w:rPr>
          <w:rFonts w:ascii="Times New Roman" w:hAnsi="Times New Roman"/>
          <w:color w:val="000000"/>
          <w:sz w:val="22"/>
        </w:rPr>
        <w:t>865g e n e r a l  i n De x</w:t>
      </w:r>
    </w:p>
    <w:p>
      <w:pPr>
        <w:spacing w:before="0" w:after="160" w:line="276" w:lineRule="auto"/>
        <w:jc w:val="both"/>
      </w:pPr>
      <w:r>
        <w:rPr>
          <w:rFonts w:ascii="Times New Roman" w:hAnsi="Times New Roman"/>
          <w:color w:val="000000"/>
          <w:sz w:val="22"/>
        </w:rPr>
        <w:t>pacific i slands: b ahá’í communities</w:t>
      </w:r>
    </w:p>
    <w:p>
      <w:pPr>
        <w:spacing w:before="0" w:after="160" w:line="276" w:lineRule="auto"/>
        <w:jc w:val="both"/>
      </w:pPr>
      <w:r>
        <w:rPr>
          <w:rFonts w:ascii="Times New Roman" w:hAnsi="Times New Roman"/>
          <w:color w:val="000000"/>
          <w:sz w:val="22"/>
        </w:rPr>
        <w:t>in, 4.3, 158.1; four year plan in,</w:t>
      </w:r>
    </w:p>
    <w:p>
      <w:pPr>
        <w:spacing w:before="280" w:after="120"/>
        <w:jc w:val="left"/>
      </w:pPr>
      <w:r>
        <w:rPr>
          <w:rFonts w:ascii="Times New Roman" w:hAnsi="Times New Roman"/>
          <w:b/>
          <w:color w:val="000000"/>
          <w:sz w:val="22"/>
        </w:rPr>
        <w:t>224.1–12; ri¤ván message for</w:t>
      </w:r>
    </w:p>
    <w:p>
      <w:pPr>
        <w:spacing w:before="0" w:after="160" w:line="276" w:lineRule="auto"/>
        <w:jc w:val="both"/>
      </w:pPr>
      <w:r>
        <w:rPr>
          <w:rFonts w:ascii="Times New Roman" w:hAnsi="Times New Roman"/>
          <w:color w:val="000000"/>
          <w:sz w:val="22"/>
        </w:rPr>
        <w:t>1996, 224; teaching work in, 216.7 ,</w:t>
      </w:r>
    </w:p>
    <w:p>
      <w:pPr>
        <w:spacing w:before="280" w:after="120"/>
        <w:jc w:val="left"/>
      </w:pPr>
      <w:r>
        <w:rPr>
          <w:rFonts w:ascii="Times New Roman" w:hAnsi="Times New Roman"/>
          <w:b/>
          <w:color w:val="000000"/>
          <w:sz w:val="22"/>
        </w:rPr>
        <w:t>221.6; uN office in, 90.5; visit by</w:t>
      </w:r>
    </w:p>
    <w:p>
      <w:pPr>
        <w:spacing w:before="0" w:after="160" w:line="276" w:lineRule="auto"/>
        <w:jc w:val="both"/>
      </w:pPr>
      <w:r>
        <w:rPr>
          <w:rFonts w:ascii="Times New Roman" w:hAnsi="Times New Roman"/>
          <w:color w:val="000000"/>
          <w:sz w:val="22"/>
        </w:rPr>
        <w:t>bic representative, 279, 299.9. See</w:t>
      </w:r>
    </w:p>
    <w:p>
      <w:pPr>
        <w:spacing w:before="0" w:after="160" w:line="276" w:lineRule="auto"/>
        <w:jc w:val="both"/>
      </w:pPr>
      <w:r>
        <w:rPr>
          <w:rFonts w:ascii="Times New Roman" w:hAnsi="Times New Roman"/>
          <w:color w:val="000000"/>
          <w:sz w:val="22"/>
        </w:rPr>
        <w:t>also individual island nations</w:t>
      </w:r>
    </w:p>
    <w:p>
      <w:pPr>
        <w:spacing w:before="0" w:after="160" w:line="276" w:lineRule="auto"/>
        <w:jc w:val="both"/>
      </w:pPr>
      <w:r>
        <w:rPr>
          <w:rFonts w:ascii="Times New Roman" w:hAnsi="Times New Roman"/>
          <w:color w:val="000000"/>
          <w:sz w:val="22"/>
        </w:rPr>
        <w:t>pacific w omen’s conference, message</w:t>
      </w:r>
    </w:p>
    <w:p>
      <w:pPr>
        <w:spacing w:before="0" w:after="160" w:line="276" w:lineRule="auto"/>
        <w:jc w:val="both"/>
      </w:pPr>
      <w:r>
        <w:rPr>
          <w:rFonts w:ascii="Times New Roman" w:hAnsi="Times New Roman"/>
          <w:color w:val="000000"/>
          <w:sz w:val="22"/>
        </w:rPr>
        <w:t>to, 110</w:t>
      </w:r>
    </w:p>
    <w:p>
      <w:pPr>
        <w:spacing w:before="0" w:after="160" w:line="276" w:lineRule="auto"/>
        <w:jc w:val="both"/>
      </w:pPr>
      <w:r>
        <w:rPr>
          <w:rFonts w:ascii="Times New Roman" w:hAnsi="Times New Roman"/>
          <w:color w:val="000000"/>
          <w:sz w:val="22"/>
        </w:rPr>
        <w:t>pakistan, f our y ear p lan in, 223.7</w:t>
      </w:r>
    </w:p>
    <w:p>
      <w:pPr>
        <w:spacing w:before="0" w:after="160" w:line="276" w:lineRule="auto"/>
        <w:jc w:val="both"/>
      </w:pPr>
      <w:r>
        <w:rPr>
          <w:rFonts w:ascii="Times New Roman" w:hAnsi="Times New Roman"/>
          <w:color w:val="000000"/>
          <w:sz w:val="22"/>
        </w:rPr>
        <w:t>panama, social and economic</w:t>
      </w:r>
    </w:p>
    <w:p>
      <w:pPr>
        <w:spacing w:before="0" w:after="160" w:line="276" w:lineRule="auto"/>
        <w:jc w:val="both"/>
      </w:pPr>
      <w:r>
        <w:rPr>
          <w:rFonts w:ascii="Times New Roman" w:hAnsi="Times New Roman"/>
          <w:color w:val="000000"/>
          <w:sz w:val="22"/>
        </w:rPr>
        <w:t>development projects, 331.14</w:t>
      </w:r>
    </w:p>
    <w:p>
      <w:pPr>
        <w:spacing w:before="0" w:after="160" w:line="276" w:lineRule="auto"/>
        <w:jc w:val="both"/>
      </w:pPr>
      <w:r>
        <w:rPr>
          <w:rFonts w:ascii="Times New Roman" w:hAnsi="Times New Roman"/>
          <w:color w:val="000000"/>
          <w:sz w:val="22"/>
        </w:rPr>
        <w:t>papua New g uinea: b ahá’í studies</w:t>
      </w:r>
    </w:p>
    <w:p>
      <w:pPr>
        <w:spacing w:before="0" w:after="160" w:line="276" w:lineRule="auto"/>
        <w:jc w:val="both"/>
      </w:pPr>
      <w:r>
        <w:rPr>
          <w:rFonts w:ascii="Times New Roman" w:hAnsi="Times New Roman"/>
          <w:color w:val="000000"/>
          <w:sz w:val="22"/>
        </w:rPr>
        <w:t>conference in, 331.13; f our y ear</w:t>
      </w:r>
    </w:p>
    <w:p>
      <w:pPr>
        <w:spacing w:before="0" w:after="160" w:line="276" w:lineRule="auto"/>
        <w:jc w:val="both"/>
      </w:pPr>
      <w:r>
        <w:rPr>
          <w:rFonts w:ascii="Times New Roman" w:hAnsi="Times New Roman"/>
          <w:color w:val="000000"/>
          <w:sz w:val="22"/>
        </w:rPr>
        <w:t>plan in, 224.10; visit of prime</w:t>
      </w:r>
    </w:p>
    <w:p>
      <w:pPr>
        <w:spacing w:before="0" w:after="160" w:line="276" w:lineRule="auto"/>
        <w:jc w:val="both"/>
      </w:pPr>
      <w:r>
        <w:rPr>
          <w:rFonts w:ascii="Times New Roman" w:hAnsi="Times New Roman"/>
          <w:color w:val="000000"/>
          <w:sz w:val="22"/>
        </w:rPr>
        <w:t>minister to bwc, 158</w:t>
      </w:r>
    </w:p>
    <w:p>
      <w:pPr>
        <w:spacing w:before="0" w:after="160" w:line="276" w:lineRule="auto"/>
        <w:jc w:val="both"/>
      </w:pPr>
      <w:r>
        <w:rPr>
          <w:rFonts w:ascii="Times New Roman" w:hAnsi="Times New Roman"/>
          <w:color w:val="000000"/>
          <w:sz w:val="22"/>
        </w:rPr>
        <w:t>parents: dealing with homosexuality,</w:t>
      </w:r>
    </w:p>
    <w:p>
      <w:pPr>
        <w:spacing w:before="0" w:after="160" w:line="276" w:lineRule="auto"/>
        <w:jc w:val="both"/>
      </w:pPr>
      <w:r>
        <w:rPr>
          <w:rFonts w:ascii="Times New Roman" w:hAnsi="Times New Roman"/>
          <w:color w:val="000000"/>
          <w:sz w:val="22"/>
        </w:rPr>
        <w:t>124; loss of rights as, 149.12, 149.17; responsibilities of, 141.3b, 141.4, 141.8, 141.10, 149.17, 273.1, 273.3, 331.28</w:t>
      </w:r>
    </w:p>
    <w:p>
      <w:pPr>
        <w:spacing w:before="0" w:after="160" w:line="276" w:lineRule="auto"/>
        <w:jc w:val="both"/>
      </w:pPr>
      <w:r>
        <w:rPr>
          <w:rFonts w:ascii="Times New Roman" w:hAnsi="Times New Roman"/>
          <w:color w:val="000000"/>
          <w:sz w:val="22"/>
        </w:rPr>
        <w:t>parliament of the w orld’s r eligions,</w:t>
      </w:r>
    </w:p>
    <w:p>
      <w:pPr>
        <w:spacing w:before="0" w:after="160" w:line="276" w:lineRule="auto"/>
        <w:jc w:val="both"/>
      </w:pPr>
      <w:r>
        <w:rPr>
          <w:rFonts w:ascii="Times New Roman" w:hAnsi="Times New Roman"/>
          <w:color w:val="000000"/>
          <w:sz w:val="22"/>
        </w:rPr>
        <w:t>The ( cape Town), 331.20</w:t>
      </w:r>
    </w:p>
    <w:p>
      <w:pPr>
        <w:spacing w:before="0" w:after="160" w:line="276" w:lineRule="auto"/>
        <w:jc w:val="both"/>
      </w:pPr>
      <w:r>
        <w:rPr>
          <w:rFonts w:ascii="Times New Roman" w:hAnsi="Times New Roman"/>
          <w:color w:val="000000"/>
          <w:sz w:val="22"/>
        </w:rPr>
        <w:t>Payam-e-Doost (radio program),</w:t>
      </w:r>
    </w:p>
    <w:p>
      <w:pPr>
        <w:spacing w:before="280" w:after="120"/>
        <w:jc w:val="left"/>
      </w:pPr>
      <w:r>
        <w:rPr>
          <w:rFonts w:ascii="Times New Roman" w:hAnsi="Times New Roman"/>
          <w:b/>
          <w:color w:val="000000"/>
          <w:sz w:val="22"/>
        </w:rPr>
        <w:t>331.18, 353</w:t>
      </w:r>
    </w:p>
    <w:p>
      <w:pPr>
        <w:spacing w:before="0" w:after="160" w:line="276" w:lineRule="auto"/>
        <w:jc w:val="both"/>
      </w:pPr>
      <w:r>
        <w:rPr>
          <w:rFonts w:ascii="Times New Roman" w:hAnsi="Times New Roman"/>
          <w:color w:val="000000"/>
          <w:sz w:val="22"/>
        </w:rPr>
        <w:t>peace: b ahá’í community as example</w:t>
      </w:r>
    </w:p>
    <w:p>
      <w:pPr>
        <w:spacing w:before="0" w:after="160" w:line="276" w:lineRule="auto"/>
        <w:jc w:val="both"/>
      </w:pPr>
      <w:r>
        <w:rPr>
          <w:rFonts w:ascii="Times New Roman" w:hAnsi="Times New Roman"/>
          <w:color w:val="000000"/>
          <w:sz w:val="22"/>
        </w:rPr>
        <w:t>of, 14.3; commemorative world events for, 340; education for, 85, 90.5, 108.9; establishment of, 8.6, 216.36–39, 331.21; as goal of b ahá’í f aith, 183.5,</w:t>
      </w:r>
    </w:p>
    <w:p>
      <w:pPr>
        <w:spacing w:before="0" w:after="160" w:line="276" w:lineRule="auto"/>
        <w:jc w:val="both"/>
      </w:pPr>
      <w:r>
        <w:rPr>
          <w:rFonts w:ascii="Times New Roman" w:hAnsi="Times New Roman"/>
          <w:color w:val="000000"/>
          <w:sz w:val="22"/>
        </w:rPr>
        <w:t>342.10; movement toward, 31, 48.2, 216.33, 263.4–5, 279.2–3, 342.2; prerequisites for, 6.2, 110.1, 151.4, 169.11a, 194.1; prospects for, 342.2, 342.5. See also convocation of world leaders; lesser p eace; m ost g reat p eace</w:t>
      </w:r>
    </w:p>
    <w:p>
      <w:pPr>
        <w:spacing w:before="0" w:after="160" w:line="276" w:lineRule="auto"/>
        <w:jc w:val="both"/>
      </w:pPr>
      <w:r>
        <w:rPr>
          <w:rFonts w:ascii="Times New Roman" w:hAnsi="Times New Roman"/>
          <w:color w:val="000000"/>
          <w:sz w:val="22"/>
        </w:rPr>
        <w:t>peace Statement. See Promise of  World</w:t>
      </w:r>
    </w:p>
    <w:p>
      <w:pPr>
        <w:spacing w:before="0" w:after="160" w:line="276" w:lineRule="auto"/>
        <w:jc w:val="both"/>
      </w:pPr>
      <w:r>
        <w:rPr>
          <w:rFonts w:ascii="Times New Roman" w:hAnsi="Times New Roman"/>
          <w:color w:val="000000"/>
          <w:sz w:val="22"/>
        </w:rPr>
        <w:t>Peace, The</w:t>
      </w:r>
    </w:p>
    <w:p>
      <w:pPr>
        <w:spacing w:before="0" w:after="160" w:line="276" w:lineRule="auto"/>
        <w:jc w:val="both"/>
      </w:pPr>
      <w:r>
        <w:rPr>
          <w:rFonts w:ascii="Times New Roman" w:hAnsi="Times New Roman"/>
          <w:color w:val="000000"/>
          <w:sz w:val="22"/>
        </w:rPr>
        <w:t>people of capacity, teaching, 85.3,</w:t>
      </w:r>
    </w:p>
    <w:p>
      <w:pPr>
        <w:spacing w:before="0" w:after="160" w:line="276" w:lineRule="auto"/>
        <w:jc w:val="both"/>
      </w:pPr>
      <w:r>
        <w:rPr>
          <w:rFonts w:ascii="Times New Roman" w:hAnsi="Times New Roman"/>
          <w:color w:val="000000"/>
          <w:sz w:val="22"/>
        </w:rPr>
        <w:t>90.18, 151.9, 181.5; compilation on, 94philippine i slands, f our y ear p lan in,</w:t>
      </w:r>
    </w:p>
    <w:p>
      <w:pPr>
        <w:spacing w:before="280" w:after="120"/>
        <w:jc w:val="left"/>
      </w:pPr>
      <w:r>
        <w:rPr>
          <w:rFonts w:ascii="Times New Roman" w:hAnsi="Times New Roman"/>
          <w:b/>
          <w:color w:val="000000"/>
          <w:sz w:val="22"/>
        </w:rPr>
        <w:t>224.8</w:t>
      </w:r>
    </w:p>
    <w:p>
      <w:pPr>
        <w:spacing w:before="0" w:after="160" w:line="276" w:lineRule="auto"/>
        <w:jc w:val="both"/>
      </w:pPr>
      <w:r>
        <w:rPr>
          <w:rFonts w:ascii="Times New Roman" w:hAnsi="Times New Roman"/>
          <w:color w:val="000000"/>
          <w:sz w:val="22"/>
        </w:rPr>
        <w:t>pilgrimages/pilgrims, 21.20, 164.4;</w:t>
      </w:r>
    </w:p>
    <w:p>
      <w:pPr>
        <w:spacing w:before="0" w:after="160" w:line="276" w:lineRule="auto"/>
        <w:jc w:val="both"/>
      </w:pPr>
      <w:r>
        <w:rPr>
          <w:rFonts w:ascii="Times New Roman" w:hAnsi="Times New Roman"/>
          <w:color w:val="000000"/>
          <w:sz w:val="22"/>
        </w:rPr>
        <w:t>cancelation of, 100.1; increase in number of, 216.32, 299.4, 331.7, 357 .10; reception center, 299.4, 331.7, 357 .5</w:t>
      </w:r>
    </w:p>
    <w:p>
      <w:pPr>
        <w:spacing w:before="0" w:after="160" w:line="276" w:lineRule="auto"/>
        <w:jc w:val="both"/>
      </w:pPr>
      <w:r>
        <w:rPr>
          <w:rFonts w:ascii="Times New Roman" w:hAnsi="Times New Roman"/>
          <w:color w:val="000000"/>
          <w:sz w:val="22"/>
        </w:rPr>
        <w:t>pioneers: to Africa, 220.9, 331.8;</w:t>
      </w:r>
    </w:p>
    <w:p>
      <w:pPr>
        <w:spacing w:before="0" w:after="160" w:line="276" w:lineRule="auto"/>
        <w:jc w:val="both"/>
      </w:pPr>
      <w:r>
        <w:rPr>
          <w:rFonts w:ascii="Times New Roman" w:hAnsi="Times New Roman"/>
          <w:color w:val="000000"/>
          <w:sz w:val="22"/>
        </w:rPr>
        <w:t>continental boards of counselors’</w:t>
      </w:r>
    </w:p>
    <w:p>
      <w:pPr>
        <w:spacing w:before="0" w:after="160" w:line="276" w:lineRule="auto"/>
        <w:jc w:val="both"/>
      </w:pPr>
      <w:r>
        <w:rPr>
          <w:rFonts w:ascii="Times New Roman" w:hAnsi="Times New Roman"/>
          <w:color w:val="000000"/>
          <w:sz w:val="22"/>
        </w:rPr>
        <w:t>relationship to, 243; to eastern</w:t>
      </w:r>
    </w:p>
    <w:p>
      <w:pPr>
        <w:spacing w:before="0" w:after="160" w:line="276" w:lineRule="auto"/>
        <w:jc w:val="both"/>
      </w:pPr>
      <w:r>
        <w:rPr>
          <w:rFonts w:ascii="Times New Roman" w:hAnsi="Times New Roman"/>
          <w:color w:val="000000"/>
          <w:sz w:val="22"/>
        </w:rPr>
        <w:t>bloc countries, 24, 71.1, 71.8, 84.3;</w:t>
      </w:r>
    </w:p>
    <w:p>
      <w:pPr>
        <w:spacing w:before="0" w:after="160" w:line="276" w:lineRule="auto"/>
        <w:jc w:val="both"/>
      </w:pPr>
      <w:r>
        <w:rPr>
          <w:rFonts w:ascii="Times New Roman" w:hAnsi="Times New Roman"/>
          <w:color w:val="000000"/>
          <w:sz w:val="22"/>
        </w:rPr>
        <w:t>european, 221.3, 221.6; facilitating,</w:t>
      </w:r>
    </w:p>
    <w:p>
      <w:pPr>
        <w:spacing w:before="280" w:after="120"/>
        <w:jc w:val="left"/>
      </w:pPr>
      <w:r>
        <w:rPr>
          <w:rFonts w:ascii="Times New Roman" w:hAnsi="Times New Roman"/>
          <w:b/>
          <w:color w:val="000000"/>
          <w:sz w:val="22"/>
        </w:rPr>
        <w:t>88.2–10; four year plan, 217 .4,</w:t>
      </w:r>
    </w:p>
    <w:p>
      <w:pPr>
        <w:spacing w:before="280" w:after="120"/>
        <w:jc w:val="left"/>
      </w:pPr>
      <w:r>
        <w:rPr>
          <w:rFonts w:ascii="Times New Roman" w:hAnsi="Times New Roman"/>
          <w:b/>
          <w:color w:val="000000"/>
          <w:sz w:val="22"/>
        </w:rPr>
        <w:t>218.14, 235.2–3, 331.8; iranian</w:t>
      </w:r>
    </w:p>
    <w:p>
      <w:pPr>
        <w:spacing w:before="0" w:after="160" w:line="276" w:lineRule="auto"/>
        <w:jc w:val="both"/>
      </w:pPr>
      <w:r>
        <w:rPr>
          <w:rFonts w:ascii="Times New Roman" w:hAnsi="Times New Roman"/>
          <w:color w:val="000000"/>
          <w:sz w:val="22"/>
        </w:rPr>
        <w:t>bahá’í, 164.5; iTc responsibilities</w:t>
      </w:r>
    </w:p>
    <w:p>
      <w:pPr>
        <w:spacing w:before="0" w:after="160" w:line="276" w:lineRule="auto"/>
        <w:jc w:val="both"/>
      </w:pPr>
      <w:r>
        <w:rPr>
          <w:rFonts w:ascii="Times New Roman" w:hAnsi="Times New Roman"/>
          <w:color w:val="000000"/>
          <w:sz w:val="22"/>
        </w:rPr>
        <w:t>for, 272.6, 272.7f; murders of in South Africa, 179; short-term, 22.9, 71.4–7 , 88.8, 89.5; Six year</w:t>
      </w:r>
    </w:p>
    <w:p>
      <w:pPr>
        <w:spacing w:before="0" w:after="160" w:line="276" w:lineRule="auto"/>
        <w:jc w:val="both"/>
      </w:pPr>
      <w:r>
        <w:rPr>
          <w:rFonts w:ascii="Times New Roman" w:hAnsi="Times New Roman"/>
          <w:color w:val="000000"/>
          <w:sz w:val="22"/>
        </w:rPr>
        <w:t>plan, 22.9, 24, 48.7 , 71, 158; Three</w:t>
      </w:r>
    </w:p>
    <w:p>
      <w:pPr>
        <w:spacing w:before="0" w:after="160" w:line="276" w:lineRule="auto"/>
        <w:jc w:val="both"/>
      </w:pPr>
      <w:r>
        <w:rPr>
          <w:rFonts w:ascii="Times New Roman" w:hAnsi="Times New Roman"/>
          <w:color w:val="000000"/>
          <w:sz w:val="22"/>
        </w:rPr>
        <w:t>year plan, 157 .9, 159, 161, 181.10,</w:t>
      </w:r>
    </w:p>
    <w:p>
      <w:pPr>
        <w:spacing w:before="0" w:after="160" w:line="276" w:lineRule="auto"/>
        <w:jc w:val="both"/>
      </w:pPr>
      <w:r>
        <w:rPr>
          <w:rFonts w:ascii="Times New Roman" w:hAnsi="Times New Roman"/>
          <w:color w:val="000000"/>
          <w:sz w:val="22"/>
        </w:rPr>
        <w:t>190.1, 216.5, 235.1, 243.2, 343.2, 343.5–6; youth as, 129.11. See also</w:t>
      </w:r>
    </w:p>
    <w:p>
      <w:pPr>
        <w:spacing w:before="0" w:after="160" w:line="276" w:lineRule="auto"/>
        <w:jc w:val="both"/>
      </w:pPr>
      <w:r>
        <w:rPr>
          <w:rFonts w:ascii="Times New Roman" w:hAnsi="Times New Roman"/>
          <w:color w:val="000000"/>
          <w:sz w:val="22"/>
        </w:rPr>
        <w:t>continental pioneer committees;</w:t>
      </w:r>
    </w:p>
    <w:p>
      <w:pPr>
        <w:spacing w:before="0" w:after="160" w:line="276" w:lineRule="auto"/>
        <w:jc w:val="both"/>
      </w:pPr>
      <w:r>
        <w:rPr>
          <w:rFonts w:ascii="Times New Roman" w:hAnsi="Times New Roman"/>
          <w:color w:val="000000"/>
          <w:sz w:val="22"/>
        </w:rPr>
        <w:t>homefront pioneers; international</w:t>
      </w:r>
    </w:p>
    <w:p>
      <w:pPr>
        <w:spacing w:before="0" w:after="160" w:line="276" w:lineRule="auto"/>
        <w:jc w:val="both"/>
      </w:pPr>
      <w:r>
        <w:rPr>
          <w:rFonts w:ascii="Times New Roman" w:hAnsi="Times New Roman"/>
          <w:color w:val="000000"/>
          <w:sz w:val="22"/>
        </w:rPr>
        <w:t>deputization fund; T raveling</w:t>
      </w:r>
    </w:p>
    <w:p>
      <w:pPr>
        <w:spacing w:before="0" w:after="160" w:line="276" w:lineRule="auto"/>
        <w:jc w:val="both"/>
      </w:pPr>
      <w:r>
        <w:rPr>
          <w:rFonts w:ascii="Times New Roman" w:hAnsi="Times New Roman"/>
          <w:color w:val="000000"/>
          <w:sz w:val="22"/>
        </w:rPr>
        <w:t>teachers</w:t>
      </w:r>
    </w:p>
    <w:p>
      <w:pPr>
        <w:spacing w:before="0" w:after="160" w:line="276" w:lineRule="auto"/>
        <w:jc w:val="both"/>
      </w:pPr>
      <w:r>
        <w:rPr>
          <w:rFonts w:ascii="Times New Roman" w:hAnsi="Times New Roman"/>
          <w:color w:val="000000"/>
          <w:sz w:val="22"/>
        </w:rPr>
        <w:t>pluralism, religious, 202.4</w:t>
      </w:r>
    </w:p>
    <w:p>
      <w:pPr>
        <w:spacing w:before="0" w:after="160" w:line="276" w:lineRule="auto"/>
        <w:jc w:val="both"/>
      </w:pPr>
      <w:r>
        <w:rPr>
          <w:rFonts w:ascii="Times New Roman" w:hAnsi="Times New Roman"/>
          <w:color w:val="000000"/>
          <w:sz w:val="22"/>
        </w:rPr>
        <w:t>poland: establishment of lSAs in,</w:t>
      </w:r>
    </w:p>
    <w:p>
      <w:pPr>
        <w:spacing w:before="280" w:after="120"/>
        <w:jc w:val="left"/>
      </w:pPr>
      <w:r>
        <w:rPr>
          <w:rFonts w:ascii="Times New Roman" w:hAnsi="Times New Roman"/>
          <w:b/>
          <w:color w:val="000000"/>
          <w:sz w:val="22"/>
        </w:rPr>
        <w:t>98.1; National Spiritual Assembly of, 121.1a, 129.18, 269.3</w:t>
      </w:r>
    </w:p>
    <w:p>
      <w:pPr>
        <w:spacing w:before="0" w:after="160" w:line="276" w:lineRule="auto"/>
        <w:jc w:val="both"/>
      </w:pPr>
      <w:r>
        <w:rPr>
          <w:rFonts w:ascii="Times New Roman" w:hAnsi="Times New Roman"/>
          <w:color w:val="000000"/>
          <w:sz w:val="22"/>
        </w:rPr>
        <w:t>politics, partisan, b ahá’ís’</w:t>
      </w:r>
    </w:p>
    <w:p>
      <w:pPr>
        <w:spacing w:before="0" w:after="160" w:line="276" w:lineRule="auto"/>
        <w:jc w:val="both"/>
      </w:pPr>
      <w:r>
        <w:rPr>
          <w:rFonts w:ascii="Times New Roman" w:hAnsi="Times New Roman"/>
          <w:color w:val="000000"/>
          <w:sz w:val="22"/>
        </w:rPr>
        <w:t>noninvolvement in, 35.5, 44.1, 44.5, 46.2–3, 79.2, 96.8; b ahá’í</w:t>
      </w:r>
    </w:p>
    <w:p>
      <w:pPr>
        <w:spacing w:before="0" w:after="160" w:line="276" w:lineRule="auto"/>
        <w:jc w:val="both"/>
      </w:pPr>
      <w:r>
        <w:rPr>
          <w:rFonts w:ascii="Times New Roman" w:hAnsi="Times New Roman"/>
          <w:color w:val="000000"/>
          <w:sz w:val="22"/>
        </w:rPr>
        <w:t>administration as alternative to, 29.6, 55.8, 96.10–12, 109.2, 201.18–19, 207 .7–7c, 224.4; promoting peace through, 18, 31.2. See also Apartheid</w:t>
      </w:r>
    </w:p>
    <w:p>
      <w:pPr>
        <w:spacing w:before="0" w:after="160" w:line="276" w:lineRule="auto"/>
        <w:jc w:val="both"/>
      </w:pPr>
      <w:r>
        <w:rPr>
          <w:rFonts w:ascii="Times New Roman" w:hAnsi="Times New Roman"/>
          <w:color w:val="000000"/>
          <w:sz w:val="22"/>
        </w:rPr>
        <w:t>portugal, bahá’í courses in schools, 299.9</w:t>
      </w:r>
    </w:p>
    <w:p>
      <w:pPr>
        <w:spacing w:before="0" w:after="160" w:line="276" w:lineRule="auto"/>
        <w:jc w:val="both"/>
      </w:pPr>
      <w:r>
        <w:rPr>
          <w:rFonts w:ascii="Times New Roman" w:hAnsi="Times New Roman"/>
          <w:color w:val="000000"/>
          <w:sz w:val="22"/>
        </w:rPr>
        <w:t>poverty, elimination of extremes of</w:t>
      </w:r>
    </w:p>
    <w:p>
      <w:pPr>
        <w:spacing w:before="0" w:after="160" w:line="276" w:lineRule="auto"/>
        <w:jc w:val="both"/>
      </w:pPr>
      <w:r>
        <w:rPr>
          <w:rFonts w:ascii="Times New Roman" w:hAnsi="Times New Roman"/>
          <w:color w:val="000000"/>
          <w:sz w:val="22"/>
        </w:rPr>
        <w:t>wealth and, 21.5, 21.9, 21.15, 345.4</w:t>
      </w:r>
    </w:p>
    <w:p>
      <w:pPr>
        <w:spacing w:before="0" w:after="160" w:line="276" w:lineRule="auto"/>
        <w:jc w:val="both"/>
      </w:pPr>
      <w:r>
        <w:rPr>
          <w:rFonts w:ascii="Times New Roman" w:hAnsi="Times New Roman"/>
          <w:color w:val="000000"/>
          <w:sz w:val="22"/>
        </w:rPr>
        <w:t>prayer, 21.14, 183.10, 246.2. See also</w:t>
      </w:r>
    </w:p>
    <w:p>
      <w:pPr>
        <w:spacing w:before="0" w:after="160" w:line="276" w:lineRule="auto"/>
        <w:jc w:val="both"/>
      </w:pPr>
      <w:r>
        <w:rPr>
          <w:rFonts w:ascii="Times New Roman" w:hAnsi="Times New Roman"/>
          <w:color w:val="000000"/>
          <w:sz w:val="22"/>
        </w:rPr>
        <w:t>obligatory prayer</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866prayer for the d ead, recitation of, 26,</w:t>
      </w:r>
    </w:p>
    <w:p>
      <w:pPr>
        <w:spacing w:before="0" w:after="160" w:line="276" w:lineRule="auto"/>
        <w:jc w:val="both"/>
      </w:pPr>
      <w:r>
        <w:rPr>
          <w:rFonts w:ascii="Times New Roman" w:hAnsi="Times New Roman"/>
          <w:color w:val="000000"/>
          <w:sz w:val="22"/>
        </w:rPr>
        <w:t>168</w:t>
      </w:r>
    </w:p>
    <w:p>
      <w:pPr>
        <w:spacing w:before="0" w:after="160" w:line="276" w:lineRule="auto"/>
        <w:jc w:val="both"/>
      </w:pPr>
      <w:r>
        <w:rPr>
          <w:rFonts w:ascii="Times New Roman" w:hAnsi="Times New Roman"/>
          <w:color w:val="000000"/>
          <w:sz w:val="22"/>
        </w:rPr>
        <w:t>pregnancy, as result of rape, 149.12,</w:t>
      </w:r>
    </w:p>
    <w:p>
      <w:pPr>
        <w:spacing w:before="280" w:after="120"/>
        <w:jc w:val="left"/>
      </w:pPr>
      <w:r>
        <w:rPr>
          <w:rFonts w:ascii="Times New Roman" w:hAnsi="Times New Roman"/>
          <w:b/>
          <w:color w:val="000000"/>
          <w:sz w:val="22"/>
        </w:rPr>
        <w:t>149.17</w:t>
      </w:r>
    </w:p>
    <w:p>
      <w:pPr>
        <w:spacing w:before="0" w:after="160" w:line="276" w:lineRule="auto"/>
        <w:jc w:val="both"/>
      </w:pPr>
      <w:r>
        <w:rPr>
          <w:rFonts w:ascii="Times New Roman" w:hAnsi="Times New Roman"/>
          <w:color w:val="000000"/>
          <w:sz w:val="22"/>
        </w:rPr>
        <w:t>prepublication review, 60.42–47,</w:t>
      </w:r>
    </w:p>
    <w:p>
      <w:pPr>
        <w:spacing w:before="0" w:after="160" w:line="276" w:lineRule="auto"/>
        <w:jc w:val="both"/>
      </w:pPr>
      <w:r>
        <w:rPr>
          <w:rFonts w:ascii="Times New Roman" w:hAnsi="Times New Roman"/>
          <w:color w:val="000000"/>
          <w:sz w:val="22"/>
        </w:rPr>
        <w:t>72, 102.16–18, 118, 119, 259; of</w:t>
      </w:r>
    </w:p>
    <w:p>
      <w:pPr>
        <w:spacing w:before="0" w:after="160" w:line="276" w:lineRule="auto"/>
        <w:jc w:val="both"/>
      </w:pPr>
      <w:r>
        <w:rPr>
          <w:rFonts w:ascii="Times New Roman" w:hAnsi="Times New Roman"/>
          <w:color w:val="000000"/>
          <w:sz w:val="22"/>
        </w:rPr>
        <w:t>historical documents, 305.9–18,</w:t>
      </w:r>
    </w:p>
    <w:p>
      <w:pPr>
        <w:spacing w:before="280" w:after="120"/>
        <w:jc w:val="left"/>
      </w:pPr>
      <w:r>
        <w:rPr>
          <w:rFonts w:ascii="Times New Roman" w:hAnsi="Times New Roman"/>
          <w:b/>
          <w:color w:val="000000"/>
          <w:sz w:val="22"/>
        </w:rPr>
        <w:t>305.15; of translations, 304.2–5, 305.3, 305.7</w:t>
      </w:r>
    </w:p>
    <w:p>
      <w:pPr>
        <w:spacing w:before="0" w:after="160" w:line="276" w:lineRule="auto"/>
        <w:jc w:val="both"/>
      </w:pPr>
      <w:r>
        <w:rPr>
          <w:rFonts w:ascii="Times New Roman" w:hAnsi="Times New Roman"/>
          <w:color w:val="000000"/>
          <w:sz w:val="22"/>
        </w:rPr>
        <w:t>press, the, 60.37–41. See also m edia</w:t>
      </w:r>
    </w:p>
    <w:p>
      <w:pPr>
        <w:spacing w:before="0" w:after="160" w:line="276" w:lineRule="auto"/>
        <w:jc w:val="both"/>
      </w:pPr>
      <w:r>
        <w:rPr>
          <w:rFonts w:ascii="Times New Roman" w:hAnsi="Times New Roman"/>
          <w:color w:val="000000"/>
          <w:sz w:val="22"/>
        </w:rPr>
        <w:t>priesthood, abolition of, 215.4, 225.4,</w:t>
      </w:r>
    </w:p>
    <w:p>
      <w:pPr>
        <w:spacing w:before="0" w:after="160" w:line="276" w:lineRule="auto"/>
        <w:jc w:val="both"/>
      </w:pPr>
      <w:r>
        <w:rPr>
          <w:rFonts w:ascii="Times New Roman" w:hAnsi="Times New Roman"/>
          <w:color w:val="000000"/>
          <w:sz w:val="22"/>
        </w:rPr>
        <w:t>337 .6</w:t>
      </w:r>
    </w:p>
    <w:p>
      <w:pPr>
        <w:spacing w:before="0" w:after="160" w:line="276" w:lineRule="auto"/>
        <w:jc w:val="both"/>
      </w:pPr>
      <w:r>
        <w:rPr>
          <w:rFonts w:ascii="Times New Roman" w:hAnsi="Times New Roman"/>
          <w:color w:val="000000"/>
          <w:sz w:val="22"/>
        </w:rPr>
        <w:t>promised d ay of g od, 145.19</w:t>
      </w:r>
    </w:p>
    <w:p>
      <w:pPr>
        <w:spacing w:before="0" w:after="160" w:line="276" w:lineRule="auto"/>
        <w:jc w:val="both"/>
      </w:pPr>
      <w:r>
        <w:rPr>
          <w:rFonts w:ascii="Times New Roman" w:hAnsi="Times New Roman"/>
          <w:color w:val="000000"/>
          <w:sz w:val="22"/>
        </w:rPr>
        <w:t>Promise of  World Peace, The:</w:t>
      </w:r>
    </w:p>
    <w:p>
      <w:pPr>
        <w:spacing w:before="0" w:after="160" w:line="276" w:lineRule="auto"/>
        <w:jc w:val="both"/>
      </w:pPr>
      <w:r>
        <w:rPr>
          <w:rFonts w:ascii="Times New Roman" w:hAnsi="Times New Roman"/>
          <w:color w:val="000000"/>
          <w:sz w:val="22"/>
        </w:rPr>
        <w:t>distribution of, 21.6, 22.3, 23.8d, 23.8f, 31.5, 48.8, 129.6; presentation to leaders, 18.6, 48.8; responses to, 4.1, 85.1–2</w:t>
      </w:r>
    </w:p>
    <w:p>
      <w:pPr>
        <w:spacing w:before="0" w:after="160" w:line="276" w:lineRule="auto"/>
        <w:jc w:val="both"/>
      </w:pPr>
      <w:r>
        <w:rPr>
          <w:rFonts w:ascii="Times New Roman" w:hAnsi="Times New Roman"/>
          <w:color w:val="000000"/>
          <w:sz w:val="22"/>
        </w:rPr>
        <w:t>Promoting Entry by Troops, 172, 181.9property, legal claims to, 29.7 . See also</w:t>
      </w:r>
    </w:p>
    <w:p>
      <w:pPr>
        <w:spacing w:before="0" w:after="160" w:line="276" w:lineRule="auto"/>
        <w:jc w:val="both"/>
      </w:pPr>
      <w:r>
        <w:rPr>
          <w:rFonts w:ascii="Times New Roman" w:hAnsi="Times New Roman"/>
          <w:color w:val="000000"/>
          <w:sz w:val="22"/>
        </w:rPr>
        <w:t>iranian b ahá’ís, confiscation of</w:t>
      </w:r>
    </w:p>
    <w:p>
      <w:pPr>
        <w:spacing w:before="0" w:after="160" w:line="276" w:lineRule="auto"/>
        <w:jc w:val="both"/>
      </w:pPr>
      <w:r>
        <w:rPr>
          <w:rFonts w:ascii="Times New Roman" w:hAnsi="Times New Roman"/>
          <w:color w:val="000000"/>
          <w:sz w:val="22"/>
        </w:rPr>
        <w:t>properties of</w:t>
      </w:r>
    </w:p>
    <w:p>
      <w:pPr>
        <w:spacing w:before="0" w:after="160" w:line="276" w:lineRule="auto"/>
        <w:jc w:val="both"/>
      </w:pPr>
      <w:r>
        <w:rPr>
          <w:rFonts w:ascii="Times New Roman" w:hAnsi="Times New Roman"/>
          <w:color w:val="000000"/>
          <w:sz w:val="22"/>
        </w:rPr>
        <w:t>prophetic e ra, 22.10</w:t>
      </w:r>
    </w:p>
    <w:p>
      <w:pPr>
        <w:spacing w:before="0" w:after="160" w:line="276" w:lineRule="auto"/>
        <w:jc w:val="both"/>
      </w:pPr>
      <w:r>
        <w:rPr>
          <w:rFonts w:ascii="Times New Roman" w:hAnsi="Times New Roman"/>
          <w:color w:val="000000"/>
          <w:sz w:val="22"/>
        </w:rPr>
        <w:t>prophets, 7 .4–5, 7 .8, 229.18. See also</w:t>
      </w:r>
    </w:p>
    <w:p>
      <w:pPr>
        <w:spacing w:before="0" w:after="160" w:line="276" w:lineRule="auto"/>
        <w:jc w:val="both"/>
      </w:pPr>
      <w:r>
        <w:rPr>
          <w:rFonts w:ascii="Times New Roman" w:hAnsi="Times New Roman"/>
          <w:color w:val="000000"/>
          <w:sz w:val="22"/>
        </w:rPr>
        <w:t>manifestations of g od</w:t>
      </w:r>
    </w:p>
    <w:p>
      <w:pPr>
        <w:spacing w:before="0" w:after="160" w:line="276" w:lineRule="auto"/>
        <w:jc w:val="both"/>
      </w:pPr>
      <w:r>
        <w:rPr>
          <w:rFonts w:ascii="Times New Roman" w:hAnsi="Times New Roman"/>
          <w:color w:val="000000"/>
          <w:sz w:val="22"/>
        </w:rPr>
        <w:t>Prosperity of  Humankind, The, 194,</w:t>
      </w:r>
    </w:p>
    <w:p>
      <w:pPr>
        <w:spacing w:before="280" w:after="120"/>
        <w:jc w:val="left"/>
      </w:pPr>
      <w:r>
        <w:rPr>
          <w:rFonts w:ascii="Times New Roman" w:hAnsi="Times New Roman"/>
          <w:b/>
          <w:color w:val="000000"/>
          <w:sz w:val="22"/>
        </w:rPr>
        <w:t>216.13</w:t>
      </w:r>
    </w:p>
    <w:p>
      <w:pPr>
        <w:spacing w:before="0" w:after="160" w:line="276" w:lineRule="auto"/>
        <w:jc w:val="both"/>
      </w:pPr>
      <w:r>
        <w:rPr>
          <w:rFonts w:ascii="Times New Roman" w:hAnsi="Times New Roman"/>
          <w:color w:val="000000"/>
          <w:sz w:val="22"/>
        </w:rPr>
        <w:t>provincial b ahá’í councils, 250.7 .</w:t>
      </w:r>
    </w:p>
    <w:p>
      <w:pPr>
        <w:spacing w:before="0" w:after="160" w:line="276" w:lineRule="auto"/>
        <w:jc w:val="both"/>
      </w:pPr>
      <w:r>
        <w:rPr>
          <w:rFonts w:ascii="Times New Roman" w:hAnsi="Times New Roman"/>
          <w:color w:val="000000"/>
          <w:sz w:val="22"/>
        </w:rPr>
        <w:t>See also r egional b ahá’í councils</w:t>
      </w:r>
    </w:p>
    <w:p>
      <w:pPr>
        <w:spacing w:before="0" w:after="160" w:line="276" w:lineRule="auto"/>
        <w:jc w:val="both"/>
      </w:pPr>
      <w:r>
        <w:rPr>
          <w:rFonts w:ascii="Times New Roman" w:hAnsi="Times New Roman"/>
          <w:color w:val="000000"/>
          <w:sz w:val="22"/>
        </w:rPr>
        <w:t>(rbcs)</w:t>
      </w:r>
    </w:p>
    <w:p>
      <w:pPr>
        <w:spacing w:before="0" w:after="160" w:line="276" w:lineRule="auto"/>
        <w:jc w:val="both"/>
      </w:pPr>
      <w:r>
        <w:rPr>
          <w:rFonts w:ascii="Times New Roman" w:hAnsi="Times New Roman"/>
          <w:color w:val="000000"/>
          <w:sz w:val="22"/>
        </w:rPr>
        <w:t>publishing T rust(s), b ahá’í, 40.1</w:t>
      </w:r>
    </w:p>
    <w:p>
      <w:pPr>
        <w:spacing w:before="0" w:after="160" w:line="276" w:lineRule="auto"/>
        <w:jc w:val="both"/>
      </w:pPr>
      <w:r>
        <w:rPr>
          <w:rFonts w:ascii="Times New Roman" w:hAnsi="Times New Roman"/>
          <w:color w:val="000000"/>
          <w:sz w:val="22"/>
        </w:rPr>
        <w:t>qur’án, 7 .5, 281.4</w:t>
      </w:r>
    </w:p>
    <w:p>
      <w:pPr>
        <w:spacing w:before="0" w:after="160" w:line="276" w:lineRule="auto"/>
        <w:jc w:val="both"/>
      </w:pPr>
      <w:r>
        <w:rPr>
          <w:rFonts w:ascii="Times New Roman" w:hAnsi="Times New Roman"/>
          <w:color w:val="000000"/>
          <w:sz w:val="22"/>
        </w:rPr>
        <w:t>racism, 129.14radio stations, b ahá’í, 22.6, 23.8i,</w:t>
      </w:r>
    </w:p>
    <w:p>
      <w:pPr>
        <w:spacing w:before="280" w:after="120"/>
        <w:jc w:val="left"/>
      </w:pPr>
      <w:r>
        <w:rPr>
          <w:rFonts w:ascii="Times New Roman" w:hAnsi="Times New Roman"/>
          <w:b/>
          <w:color w:val="000000"/>
          <w:sz w:val="22"/>
        </w:rPr>
        <w:t>331.14, 331.18, 353</w:t>
      </w:r>
    </w:p>
    <w:p>
      <w:pPr>
        <w:spacing w:before="0" w:after="160" w:line="276" w:lineRule="auto"/>
        <w:jc w:val="both"/>
      </w:pPr>
      <w:r>
        <w:rPr>
          <w:rFonts w:ascii="Times New Roman" w:hAnsi="Times New Roman"/>
          <w:color w:val="000000"/>
          <w:sz w:val="22"/>
        </w:rPr>
        <w:t>rape, 149.12–13, 149.17reflection meetings, 348.18</w:t>
      </w:r>
    </w:p>
    <w:p>
      <w:pPr>
        <w:spacing w:before="0" w:after="160" w:line="276" w:lineRule="auto"/>
        <w:jc w:val="both"/>
      </w:pPr>
      <w:r>
        <w:rPr>
          <w:rFonts w:ascii="Times New Roman" w:hAnsi="Times New Roman"/>
          <w:color w:val="000000"/>
          <w:sz w:val="22"/>
        </w:rPr>
        <w:t>regional b ahá’í councils (rbcs),</w:t>
      </w:r>
    </w:p>
    <w:p>
      <w:pPr>
        <w:spacing w:before="0" w:after="160" w:line="276" w:lineRule="auto"/>
        <w:jc w:val="both"/>
      </w:pPr>
      <w:r>
        <w:rPr>
          <w:rFonts w:ascii="Times New Roman" w:hAnsi="Times New Roman"/>
          <w:color w:val="000000"/>
          <w:sz w:val="22"/>
        </w:rPr>
        <w:t>250; appointed, 250.13–13b; Auxiliary boards’ relationship with, 344.4; characteristics of,</w:t>
      </w:r>
    </w:p>
    <w:p>
      <w:pPr>
        <w:spacing w:before="280" w:after="120"/>
        <w:jc w:val="left"/>
      </w:pPr>
      <w:r>
        <w:rPr>
          <w:rFonts w:ascii="Times New Roman" w:hAnsi="Times New Roman"/>
          <w:b/>
          <w:color w:val="000000"/>
          <w:sz w:val="22"/>
        </w:rPr>
        <w:t>250.5–6e, 250.11–13; continental boards of counselors’ relationship</w:t>
      </w:r>
    </w:p>
    <w:p>
      <w:pPr>
        <w:spacing w:before="0" w:after="160" w:line="276" w:lineRule="auto"/>
        <w:jc w:val="both"/>
      </w:pPr>
      <w:r>
        <w:rPr>
          <w:rFonts w:ascii="Times New Roman" w:hAnsi="Times New Roman"/>
          <w:color w:val="000000"/>
          <w:sz w:val="22"/>
        </w:rPr>
        <w:t>with, 299.6, 344.4; elected, 250.12–12g; evolution of, 348.2; formation of, 250.9–10, 326, 331.6; functions of, 250.14–27a, 335; funding, 250.22–24; legal</w:t>
      </w:r>
    </w:p>
    <w:p>
      <w:pPr>
        <w:spacing w:before="0" w:after="160" w:line="276" w:lineRule="auto"/>
        <w:jc w:val="both"/>
      </w:pPr>
      <w:r>
        <w:rPr>
          <w:rFonts w:ascii="Times New Roman" w:hAnsi="Times New Roman"/>
          <w:color w:val="000000"/>
          <w:sz w:val="22"/>
        </w:rPr>
        <w:t>status, 250.26; membership on,</w:t>
      </w:r>
    </w:p>
    <w:p>
      <w:pPr>
        <w:spacing w:before="0" w:after="160" w:line="276" w:lineRule="auto"/>
        <w:jc w:val="both"/>
      </w:pPr>
      <w:r>
        <w:rPr>
          <w:rFonts w:ascii="Times New Roman" w:hAnsi="Times New Roman"/>
          <w:color w:val="000000"/>
          <w:sz w:val="22"/>
        </w:rPr>
        <w:t>250.12e, 330; national committees and, 250.28–32; simultaneous service on rbc and lSA, 330.4, 330.6; Spiritual Assemblies’ relationship with, 299.6; training institutes and, 250.30, 299.6</w:t>
      </w:r>
    </w:p>
    <w:p>
      <w:pPr>
        <w:spacing w:before="0" w:after="160" w:line="276" w:lineRule="auto"/>
        <w:jc w:val="both"/>
      </w:pPr>
      <w:r>
        <w:rPr>
          <w:rFonts w:ascii="Times New Roman" w:hAnsi="Times New Roman"/>
          <w:color w:val="000000"/>
          <w:sz w:val="22"/>
        </w:rPr>
        <w:t>regional Teaching and Administrative</w:t>
      </w:r>
    </w:p>
    <w:p>
      <w:pPr>
        <w:spacing w:before="0" w:after="160" w:line="276" w:lineRule="auto"/>
        <w:jc w:val="both"/>
      </w:pPr>
      <w:r>
        <w:rPr>
          <w:rFonts w:ascii="Times New Roman" w:hAnsi="Times New Roman"/>
          <w:color w:val="000000"/>
          <w:sz w:val="22"/>
        </w:rPr>
        <w:t>committees, 250.1, 250.7</w:t>
      </w:r>
    </w:p>
    <w:p>
      <w:pPr>
        <w:spacing w:before="0" w:after="160" w:line="276" w:lineRule="auto"/>
        <w:jc w:val="both"/>
      </w:pPr>
      <w:r>
        <w:rPr>
          <w:rFonts w:ascii="Times New Roman" w:hAnsi="Times New Roman"/>
          <w:color w:val="000000"/>
          <w:sz w:val="22"/>
        </w:rPr>
        <w:t>religion(s), 201.3; degraded by</w:t>
      </w:r>
    </w:p>
    <w:p>
      <w:pPr>
        <w:spacing w:before="0" w:after="160" w:line="276" w:lineRule="auto"/>
        <w:jc w:val="both"/>
      </w:pPr>
      <w:r>
        <w:rPr>
          <w:rFonts w:ascii="Times New Roman" w:hAnsi="Times New Roman"/>
          <w:color w:val="000000"/>
          <w:sz w:val="22"/>
        </w:rPr>
        <w:t>material wealth, 21.15; disunity of, 145.9–10, 202.1, 202.4; establishment of, 7 .4, 7 .6a; fundamentalist, 26.9, 129.14, 202.4, 263.9; interfaith activities, 216.14, 331.20; multiplication of, 263.9; non-b ahá’í, 201.3;</w:t>
      </w:r>
    </w:p>
    <w:p>
      <w:pPr>
        <w:spacing w:before="0" w:after="160" w:line="276" w:lineRule="auto"/>
        <w:jc w:val="both"/>
      </w:pPr>
      <w:r>
        <w:rPr>
          <w:rFonts w:ascii="Times New Roman" w:hAnsi="Times New Roman"/>
          <w:color w:val="000000"/>
          <w:sz w:val="22"/>
        </w:rPr>
        <w:t>oneness of, 109.5; opposition to, 60.22; science in agreement with, 169.11b, 203.6; state, 201.17a, 201.21a–22; truths of, 109.4, 205.6; unity of, 109.5, 202.4–5. See also Network on conservation and r eligion; Separation of</w:t>
      </w:r>
    </w:p>
    <w:p>
      <w:pPr>
        <w:spacing w:before="0" w:after="160" w:line="276" w:lineRule="auto"/>
        <w:jc w:val="both"/>
      </w:pPr>
      <w:r>
        <w:rPr>
          <w:rFonts w:ascii="Times New Roman" w:hAnsi="Times New Roman"/>
          <w:color w:val="000000"/>
          <w:sz w:val="22"/>
        </w:rPr>
        <w:t>church and state; State r eligion,</w:t>
      </w:r>
    </w:p>
    <w:p>
      <w:pPr>
        <w:spacing w:before="0" w:after="160" w:line="276" w:lineRule="auto"/>
        <w:jc w:val="both"/>
      </w:pPr>
      <w:r>
        <w:rPr>
          <w:rFonts w:ascii="Times New Roman" w:hAnsi="Times New Roman"/>
          <w:color w:val="000000"/>
          <w:sz w:val="22"/>
        </w:rPr>
        <w:t>bahá’í f aith as; Theocracy, b ahá’í;</w:t>
      </w:r>
    </w:p>
    <w:p>
      <w:pPr>
        <w:spacing w:before="0" w:after="160" w:line="276" w:lineRule="auto"/>
        <w:jc w:val="both"/>
      </w:pPr>
      <w:r>
        <w:rPr>
          <w:rFonts w:ascii="Times New Roman" w:hAnsi="Times New Roman"/>
          <w:color w:val="000000"/>
          <w:sz w:val="22"/>
        </w:rPr>
        <w:t>and specific religions</w:t>
      </w:r>
    </w:p>
    <w:p>
      <w:pPr>
        <w:spacing w:before="0" w:after="160" w:line="276" w:lineRule="auto"/>
        <w:jc w:val="both"/>
      </w:pPr>
      <w:r>
        <w:rPr>
          <w:rFonts w:ascii="Times New Roman" w:hAnsi="Times New Roman"/>
          <w:color w:val="000000"/>
          <w:sz w:val="22"/>
        </w:rPr>
        <w:t>revelation of b ahá’u’lláh, 201.9–10;</w:t>
      </w:r>
    </w:p>
    <w:p>
      <w:pPr>
        <w:spacing w:before="0" w:after="160" w:line="276" w:lineRule="auto"/>
        <w:jc w:val="both"/>
      </w:pPr>
      <w:r>
        <w:rPr>
          <w:rFonts w:ascii="Times New Roman" w:hAnsi="Times New Roman"/>
          <w:color w:val="000000"/>
          <w:sz w:val="22"/>
        </w:rPr>
        <w:t>Administrative o rder and, 250.3,</w:t>
      </w:r>
    </w:p>
    <w:p>
      <w:pPr>
        <w:spacing w:before="0" w:after="160" w:line="276" w:lineRule="auto"/>
        <w:jc w:val="both"/>
      </w:pPr>
      <w:r>
        <w:rPr>
          <w:rFonts w:ascii="Times New Roman" w:hAnsi="Times New Roman"/>
          <w:color w:val="000000"/>
          <w:sz w:val="22"/>
        </w:rPr>
        <w:t>337 .3; influences of, 60.53, 129.15, 145.7, 183.5, 216.35, 356.19a; magnitude of, 55.2, 60.55, 131.4, 140.7, 146.2; power of, 90.1, 108.4, 129.2, 149.18, 227 .8; purpose of, 22.10, 60.4, 60.10, 131.7–8, 131.13, 216.39, 227 .5a, 355.6; study of, 157 .7,</w:t>
      </w:r>
    </w:p>
    <w:p>
      <w:pPr>
        <w:spacing w:before="280" w:after="120"/>
        <w:jc w:val="left"/>
      </w:pPr>
      <w:r>
        <w:rPr>
          <w:rFonts w:ascii="Times New Roman" w:hAnsi="Times New Roman"/>
          <w:b/>
          <w:color w:val="000000"/>
          <w:sz w:val="22"/>
        </w:rPr>
        <w:t>169.2–4, 187, 215.3, 296.1. See</w:t>
      </w:r>
    </w:p>
    <w:p>
      <w:pPr>
        <w:spacing w:before="0" w:after="160" w:line="276" w:lineRule="auto"/>
        <w:jc w:val="both"/>
      </w:pPr>
      <w:r>
        <w:rPr>
          <w:rFonts w:ascii="Times New Roman" w:hAnsi="Times New Roman"/>
          <w:color w:val="000000"/>
          <w:sz w:val="22"/>
        </w:rPr>
        <w:t>867g e n e r a l  i n De x</w:t>
      </w:r>
    </w:p>
    <w:p>
      <w:pPr>
        <w:spacing w:before="0" w:after="160" w:line="276" w:lineRule="auto"/>
        <w:jc w:val="both"/>
      </w:pPr>
      <w:r>
        <w:rPr>
          <w:rFonts w:ascii="Times New Roman" w:hAnsi="Times New Roman"/>
          <w:color w:val="000000"/>
          <w:sz w:val="22"/>
        </w:rPr>
        <w:t>also b ahá’í f aith; kitáb-i-‘Ahd,</w:t>
      </w:r>
    </w:p>
    <w:p>
      <w:pPr>
        <w:spacing w:before="0" w:after="160" w:line="276" w:lineRule="auto"/>
        <w:jc w:val="both"/>
      </w:pPr>
      <w:r>
        <w:rPr>
          <w:rFonts w:ascii="Times New Roman" w:hAnsi="Times New Roman"/>
          <w:color w:val="000000"/>
          <w:sz w:val="22"/>
        </w:rPr>
        <w:t>The; kitáb-i-Aqdas, The; w orld</w:t>
      </w:r>
    </w:p>
    <w:p>
      <w:pPr>
        <w:spacing w:before="0" w:after="160" w:line="276" w:lineRule="auto"/>
        <w:jc w:val="both"/>
      </w:pPr>
      <w:r>
        <w:rPr>
          <w:rFonts w:ascii="Times New Roman" w:hAnsi="Times New Roman"/>
          <w:color w:val="000000"/>
          <w:sz w:val="22"/>
        </w:rPr>
        <w:t>order of b ahá’u’lláh</w:t>
      </w:r>
    </w:p>
    <w:p>
      <w:pPr>
        <w:spacing w:before="0" w:after="160" w:line="276" w:lineRule="auto"/>
        <w:jc w:val="both"/>
      </w:pPr>
      <w:r>
        <w:rPr>
          <w:rFonts w:ascii="Times New Roman" w:hAnsi="Times New Roman"/>
          <w:color w:val="000000"/>
          <w:sz w:val="22"/>
        </w:rPr>
        <w:t>revelation of g od, 7 .6a, 12.6a, 296.10</w:t>
      </w:r>
    </w:p>
    <w:p>
      <w:pPr>
        <w:spacing w:before="0" w:after="160" w:line="276" w:lineRule="auto"/>
        <w:jc w:val="both"/>
      </w:pPr>
      <w:r>
        <w:rPr>
          <w:rFonts w:ascii="Times New Roman" w:hAnsi="Times New Roman"/>
          <w:color w:val="000000"/>
          <w:sz w:val="22"/>
        </w:rPr>
        <w:t>ri¤ván, formation of lSAs on f irst</w:t>
      </w:r>
    </w:p>
    <w:p>
      <w:pPr>
        <w:spacing w:before="0" w:after="160" w:line="276" w:lineRule="auto"/>
        <w:jc w:val="both"/>
      </w:pPr>
      <w:r>
        <w:rPr>
          <w:rFonts w:ascii="Times New Roman" w:hAnsi="Times New Roman"/>
          <w:color w:val="000000"/>
          <w:sz w:val="22"/>
        </w:rPr>
        <w:t>day of only, 213.26–29, 263.2,</w:t>
      </w:r>
    </w:p>
    <w:p>
      <w:pPr>
        <w:spacing w:before="280" w:after="120"/>
        <w:jc w:val="left"/>
      </w:pPr>
      <w:r>
        <w:rPr>
          <w:rFonts w:ascii="Times New Roman" w:hAnsi="Times New Roman"/>
          <w:b/>
          <w:color w:val="000000"/>
          <w:sz w:val="22"/>
        </w:rPr>
        <w:t>331.12</w:t>
      </w:r>
    </w:p>
    <w:p>
      <w:pPr>
        <w:spacing w:before="0" w:after="160" w:line="276" w:lineRule="auto"/>
        <w:jc w:val="both"/>
      </w:pPr>
      <w:r>
        <w:rPr>
          <w:rFonts w:ascii="Times New Roman" w:hAnsi="Times New Roman"/>
          <w:color w:val="000000"/>
          <w:sz w:val="22"/>
        </w:rPr>
        <w:t>ri¤ván m essages: for 1987, 22; for</w:t>
      </w:r>
    </w:p>
    <w:p>
      <w:pPr>
        <w:spacing w:before="0" w:after="160" w:line="276" w:lineRule="auto"/>
        <w:jc w:val="both"/>
      </w:pPr>
      <w:r>
        <w:rPr>
          <w:rFonts w:ascii="Times New Roman" w:hAnsi="Times New Roman"/>
          <w:color w:val="000000"/>
          <w:sz w:val="22"/>
        </w:rPr>
        <w:t>1988, 48; for 1989, 64; for 1990,</w:t>
      </w:r>
    </w:p>
    <w:p>
      <w:pPr>
        <w:spacing w:before="0" w:after="160" w:line="276" w:lineRule="auto"/>
        <w:jc w:val="both"/>
      </w:pPr>
      <w:r>
        <w:rPr>
          <w:rFonts w:ascii="Times New Roman" w:hAnsi="Times New Roman"/>
          <w:color w:val="000000"/>
          <w:sz w:val="22"/>
        </w:rPr>
        <w:t>90; for 1991, 108; for 1992, 129; for 1993, 151; for 1994, 181; for 1995, 200; for 1996, 216; for 1996 (Africa), 222; for 1996 (Australia and p acific i slands), 224; for</w:t>
      </w:r>
    </w:p>
    <w:p>
      <w:pPr>
        <w:spacing w:before="0" w:after="160" w:line="276" w:lineRule="auto"/>
        <w:jc w:val="both"/>
      </w:pPr>
      <w:r>
        <w:rPr>
          <w:rFonts w:ascii="Times New Roman" w:hAnsi="Times New Roman"/>
          <w:color w:val="000000"/>
          <w:sz w:val="22"/>
        </w:rPr>
        <w:t>1996 (e urope), 221; for 1996</w:t>
      </w:r>
    </w:p>
    <w:p>
      <w:pPr>
        <w:spacing w:before="0" w:after="160" w:line="276" w:lineRule="auto"/>
        <w:jc w:val="both"/>
      </w:pPr>
      <w:r>
        <w:rPr>
          <w:rFonts w:ascii="Times New Roman" w:hAnsi="Times New Roman"/>
          <w:color w:val="000000"/>
          <w:sz w:val="22"/>
        </w:rPr>
        <w:t>(india and neighboring countries),</w:t>
      </w:r>
    </w:p>
    <w:p>
      <w:pPr>
        <w:spacing w:before="0" w:after="160" w:line="276" w:lineRule="auto"/>
        <w:jc w:val="both"/>
      </w:pPr>
      <w:r>
        <w:rPr>
          <w:rFonts w:ascii="Times New Roman" w:hAnsi="Times New Roman"/>
          <w:color w:val="000000"/>
          <w:sz w:val="22"/>
        </w:rPr>
        <w:t>218; for 1996 ( latin America</w:t>
      </w:r>
    </w:p>
    <w:p>
      <w:pPr>
        <w:spacing w:before="0" w:after="160" w:line="276" w:lineRule="auto"/>
        <w:jc w:val="both"/>
      </w:pPr>
      <w:r>
        <w:rPr>
          <w:rFonts w:ascii="Times New Roman" w:hAnsi="Times New Roman"/>
          <w:color w:val="000000"/>
          <w:sz w:val="22"/>
        </w:rPr>
        <w:t>and caribbean), 217; for 1996 (North America), 220; for 1996 (Southeast Asia), 219; for 1996 (western and central Asia), 223;</w:t>
      </w:r>
    </w:p>
    <w:p>
      <w:pPr>
        <w:spacing w:before="0" w:after="160" w:line="276" w:lineRule="auto"/>
        <w:jc w:val="both"/>
      </w:pPr>
      <w:r>
        <w:rPr>
          <w:rFonts w:ascii="Times New Roman" w:hAnsi="Times New Roman"/>
          <w:color w:val="000000"/>
          <w:sz w:val="22"/>
        </w:rPr>
        <w:t>for 1997, 249; for 1998, 263; for 1999, 299; for 2001, 357</w:t>
      </w:r>
    </w:p>
    <w:p>
      <w:pPr>
        <w:spacing w:before="0" w:after="160" w:line="276" w:lineRule="auto"/>
        <w:jc w:val="both"/>
      </w:pPr>
      <w:r>
        <w:rPr>
          <w:rFonts w:ascii="Times New Roman" w:hAnsi="Times New Roman"/>
          <w:color w:val="000000"/>
          <w:sz w:val="22"/>
        </w:rPr>
        <w:t>right of g od. See þuqúqu’lláh</w:t>
      </w:r>
    </w:p>
    <w:p>
      <w:pPr>
        <w:spacing w:before="0" w:after="160" w:line="276" w:lineRule="auto"/>
        <w:jc w:val="both"/>
      </w:pPr>
      <w:r>
        <w:rPr>
          <w:rFonts w:ascii="Times New Roman" w:hAnsi="Times New Roman"/>
          <w:color w:val="000000"/>
          <w:sz w:val="22"/>
        </w:rPr>
        <w:t>rights: within families, 149.3–3a; of</w:t>
      </w:r>
    </w:p>
    <w:p>
      <w:pPr>
        <w:spacing w:before="0" w:after="160" w:line="276" w:lineRule="auto"/>
        <w:jc w:val="both"/>
      </w:pPr>
      <w:r>
        <w:rPr>
          <w:rFonts w:ascii="Times New Roman" w:hAnsi="Times New Roman"/>
          <w:color w:val="000000"/>
          <w:sz w:val="22"/>
        </w:rPr>
        <w:t>indigenous peoples, 46, 55.7–9; individual, 60, 102.15, 201.22–25; legal claims to, 29.7 . See also Administrative rights, deprivation of; e quality of women and men;</w:t>
      </w:r>
    </w:p>
    <w:p>
      <w:pPr>
        <w:spacing w:before="0" w:after="160" w:line="276" w:lineRule="auto"/>
        <w:jc w:val="both"/>
      </w:pPr>
      <w:r>
        <w:rPr>
          <w:rFonts w:ascii="Times New Roman" w:hAnsi="Times New Roman"/>
          <w:color w:val="000000"/>
          <w:sz w:val="22"/>
        </w:rPr>
        <w:t>human rights</w:t>
      </w:r>
    </w:p>
    <w:p>
      <w:pPr>
        <w:spacing w:before="0" w:after="160" w:line="276" w:lineRule="auto"/>
        <w:jc w:val="both"/>
      </w:pPr>
      <w:r>
        <w:rPr>
          <w:rFonts w:ascii="Times New Roman" w:hAnsi="Times New Roman"/>
          <w:color w:val="000000"/>
          <w:sz w:val="22"/>
        </w:rPr>
        <w:t>rise and fall, processes of. See</w:t>
      </w:r>
    </w:p>
    <w:p>
      <w:pPr>
        <w:spacing w:before="0" w:after="160" w:line="276" w:lineRule="auto"/>
        <w:jc w:val="both"/>
      </w:pPr>
      <w:r>
        <w:rPr>
          <w:rFonts w:ascii="Times New Roman" w:hAnsi="Times New Roman"/>
          <w:color w:val="000000"/>
          <w:sz w:val="22"/>
        </w:rPr>
        <w:t>integration and disintegration,</w:t>
      </w:r>
    </w:p>
    <w:p>
      <w:pPr>
        <w:spacing w:before="0" w:after="160" w:line="276" w:lineRule="auto"/>
        <w:jc w:val="both"/>
      </w:pPr>
      <w:r>
        <w:rPr>
          <w:rFonts w:ascii="Times New Roman" w:hAnsi="Times New Roman"/>
          <w:color w:val="000000"/>
          <w:sz w:val="22"/>
        </w:rPr>
        <w:t>processes of</w:t>
      </w:r>
    </w:p>
    <w:p>
      <w:pPr>
        <w:spacing w:before="0" w:after="160" w:line="276" w:lineRule="auto"/>
        <w:jc w:val="both"/>
      </w:pPr>
      <w:r>
        <w:rPr>
          <w:rFonts w:ascii="Times New Roman" w:hAnsi="Times New Roman"/>
          <w:color w:val="000000"/>
          <w:sz w:val="22"/>
        </w:rPr>
        <w:t>romania: establishment of lSAs in,</w:t>
      </w:r>
    </w:p>
    <w:p>
      <w:pPr>
        <w:spacing w:before="280" w:after="120"/>
        <w:jc w:val="left"/>
      </w:pPr>
      <w:r>
        <w:rPr>
          <w:rFonts w:ascii="Times New Roman" w:hAnsi="Times New Roman"/>
          <w:b/>
          <w:color w:val="000000"/>
          <w:sz w:val="22"/>
        </w:rPr>
        <w:t>98.1; government recognition of bahá’í community, 108.5;</w:t>
      </w:r>
    </w:p>
    <w:p>
      <w:pPr>
        <w:spacing w:before="0" w:after="160" w:line="276" w:lineRule="auto"/>
        <w:jc w:val="both"/>
      </w:pPr>
      <w:r>
        <w:rPr>
          <w:rFonts w:ascii="Times New Roman" w:hAnsi="Times New Roman"/>
          <w:color w:val="000000"/>
          <w:sz w:val="22"/>
        </w:rPr>
        <w:t>National Spiritual Assembly of, 104.1, 105.1, 108.5, 108.6, 269.3</w:t>
      </w:r>
    </w:p>
    <w:p>
      <w:pPr>
        <w:spacing w:before="0" w:after="160" w:line="276" w:lineRule="auto"/>
        <w:jc w:val="both"/>
      </w:pPr>
      <w:r>
        <w:rPr>
          <w:rFonts w:ascii="Times New Roman" w:hAnsi="Times New Roman"/>
          <w:color w:val="000000"/>
          <w:sz w:val="22"/>
        </w:rPr>
        <w:t>romany peoples, teaching work</w:t>
      </w:r>
    </w:p>
    <w:p>
      <w:pPr>
        <w:spacing w:before="0" w:after="160" w:line="276" w:lineRule="auto"/>
        <w:jc w:val="both"/>
      </w:pPr>
      <w:r>
        <w:rPr>
          <w:rFonts w:ascii="Times New Roman" w:hAnsi="Times New Roman"/>
          <w:color w:val="000000"/>
          <w:sz w:val="22"/>
        </w:rPr>
        <w:t>among, 221.6</w:t>
      </w:r>
    </w:p>
    <w:p>
      <w:pPr>
        <w:spacing w:before="0" w:after="160" w:line="276" w:lineRule="auto"/>
        <w:jc w:val="both"/>
      </w:pPr>
      <w:r>
        <w:rPr>
          <w:rFonts w:ascii="Times New Roman" w:hAnsi="Times New Roman"/>
          <w:color w:val="000000"/>
          <w:sz w:val="22"/>
        </w:rPr>
        <w:t>rú¥íyyih khánum, Amatu’l-b ahá</w:t>
      </w:r>
    </w:p>
    <w:p>
      <w:pPr>
        <w:spacing w:before="0" w:after="160" w:line="276" w:lineRule="auto"/>
        <w:jc w:val="both"/>
      </w:pPr>
      <w:r>
        <w:rPr>
          <w:rFonts w:ascii="Times New Roman" w:hAnsi="Times New Roman"/>
          <w:color w:val="000000"/>
          <w:sz w:val="22"/>
        </w:rPr>
        <w:t>(hand of the cause of g od):</w:t>
      </w:r>
    </w:p>
    <w:p>
      <w:pPr>
        <w:spacing w:before="0" w:after="160" w:line="276" w:lineRule="auto"/>
        <w:jc w:val="both"/>
      </w:pPr>
      <w:r>
        <w:rPr>
          <w:rFonts w:ascii="Times New Roman" w:hAnsi="Times New Roman"/>
          <w:color w:val="000000"/>
          <w:sz w:val="22"/>
        </w:rPr>
        <w:t>‘Abdu’llah páshá h ouse furnished by, 92.1; in b razil, 233.1, 233.4,</w:t>
      </w:r>
    </w:p>
    <w:p>
      <w:pPr>
        <w:spacing w:before="0" w:after="160" w:line="276" w:lineRule="auto"/>
        <w:jc w:val="both"/>
      </w:pPr>
      <w:r>
        <w:rPr>
          <w:rFonts w:ascii="Times New Roman" w:hAnsi="Times New Roman"/>
          <w:color w:val="000000"/>
          <w:sz w:val="22"/>
        </w:rPr>
        <w:t>249.4; bwc activities, 91.1, 186.3, 216.15; at counselors’ meetings, 53.2, 212.2, 275.2; environmental activities, 42.1, 58.2, 188.1, 216.14; funeral service for, 317, 318; meetings with counselors, 53.2; at NSA inaugural conventions, 90.3, 108.6, 129.18, 200.10, 216.34; passing of, 316, 331.30; r oll of</w:t>
      </w:r>
    </w:p>
    <w:p>
      <w:pPr>
        <w:spacing w:before="0" w:after="160" w:line="276" w:lineRule="auto"/>
        <w:jc w:val="both"/>
      </w:pPr>
      <w:r>
        <w:rPr>
          <w:rFonts w:ascii="Times New Roman" w:hAnsi="Times New Roman"/>
          <w:color w:val="000000"/>
          <w:sz w:val="22"/>
        </w:rPr>
        <w:t>honor deposited by, 131.17; in</w:t>
      </w:r>
    </w:p>
    <w:p>
      <w:pPr>
        <w:spacing w:before="0" w:after="160" w:line="276" w:lineRule="auto"/>
        <w:jc w:val="both"/>
      </w:pPr>
      <w:r>
        <w:rPr>
          <w:rFonts w:ascii="Times New Roman" w:hAnsi="Times New Roman"/>
          <w:color w:val="000000"/>
          <w:sz w:val="22"/>
        </w:rPr>
        <w:t>russia, 181.10–11; at second</w:t>
      </w:r>
    </w:p>
    <w:p>
      <w:pPr>
        <w:spacing w:before="0" w:after="160" w:line="276" w:lineRule="auto"/>
        <w:jc w:val="both"/>
      </w:pPr>
      <w:r>
        <w:rPr>
          <w:rFonts w:ascii="Times New Roman" w:hAnsi="Times New Roman"/>
          <w:color w:val="000000"/>
          <w:sz w:val="22"/>
        </w:rPr>
        <w:t>world congress, 144.5</w:t>
      </w:r>
    </w:p>
    <w:p>
      <w:pPr>
        <w:spacing w:before="0" w:after="160" w:line="276" w:lineRule="auto"/>
        <w:jc w:val="both"/>
      </w:pPr>
      <w:r>
        <w:rPr>
          <w:rFonts w:ascii="Times New Roman" w:hAnsi="Times New Roman"/>
          <w:color w:val="000000"/>
          <w:sz w:val="22"/>
        </w:rPr>
        <w:t>russia: Amatu’l-b ahá rú¥íyyih</w:t>
      </w:r>
    </w:p>
    <w:p>
      <w:pPr>
        <w:spacing w:before="0" w:after="160" w:line="276" w:lineRule="auto"/>
        <w:jc w:val="both"/>
      </w:pPr>
      <w:r>
        <w:rPr>
          <w:rFonts w:ascii="Times New Roman" w:hAnsi="Times New Roman"/>
          <w:color w:val="000000"/>
          <w:sz w:val="22"/>
        </w:rPr>
        <w:t>khánum in, 181.10–11; b ahá’í</w:t>
      </w:r>
    </w:p>
    <w:p>
      <w:pPr>
        <w:spacing w:before="0" w:after="160" w:line="276" w:lineRule="auto"/>
        <w:jc w:val="both"/>
      </w:pPr>
      <w:r>
        <w:rPr>
          <w:rFonts w:ascii="Times New Roman" w:hAnsi="Times New Roman"/>
          <w:color w:val="000000"/>
          <w:sz w:val="22"/>
        </w:rPr>
        <w:t>community of, 221.6; b ahá’u’lláh’s</w:t>
      </w:r>
    </w:p>
    <w:p>
      <w:pPr>
        <w:spacing w:before="0" w:after="160" w:line="276" w:lineRule="auto"/>
        <w:jc w:val="both"/>
      </w:pPr>
      <w:r>
        <w:rPr>
          <w:rFonts w:ascii="Times New Roman" w:hAnsi="Times New Roman"/>
          <w:color w:val="000000"/>
          <w:sz w:val="22"/>
        </w:rPr>
        <w:t>relations with, 99.2; National Spiritual Assembly of, 191.2, 221.3; teaching work in, 221.6</w:t>
      </w:r>
    </w:p>
    <w:p>
      <w:pPr>
        <w:spacing w:before="0" w:after="160" w:line="276" w:lineRule="auto"/>
        <w:jc w:val="both"/>
      </w:pPr>
      <w:r>
        <w:rPr>
          <w:rFonts w:ascii="Times New Roman" w:hAnsi="Times New Roman"/>
          <w:color w:val="000000"/>
          <w:sz w:val="22"/>
        </w:rPr>
        <w:t>russia, g eorgia and Armenia,</w:t>
      </w:r>
    </w:p>
    <w:p>
      <w:pPr>
        <w:spacing w:before="0" w:after="160" w:line="276" w:lineRule="auto"/>
        <w:jc w:val="both"/>
      </w:pPr>
      <w:r>
        <w:rPr>
          <w:rFonts w:ascii="Times New Roman" w:hAnsi="Times New Roman"/>
          <w:color w:val="000000"/>
          <w:sz w:val="22"/>
        </w:rPr>
        <w:t>regional Spiritual Assembly of,</w:t>
      </w:r>
    </w:p>
    <w:p>
      <w:pPr>
        <w:spacing w:before="280" w:after="120"/>
        <w:jc w:val="left"/>
      </w:pPr>
      <w:r>
        <w:rPr>
          <w:rFonts w:ascii="Times New Roman" w:hAnsi="Times New Roman"/>
          <w:b/>
          <w:color w:val="000000"/>
          <w:sz w:val="22"/>
        </w:rPr>
        <w:t>123.2, 191.2</w:t>
      </w:r>
    </w:p>
    <w:p>
      <w:pPr>
        <w:spacing w:before="0" w:after="160" w:line="276" w:lineRule="auto"/>
        <w:jc w:val="both"/>
      </w:pPr>
      <w:r>
        <w:rPr>
          <w:rFonts w:ascii="Times New Roman" w:hAnsi="Times New Roman"/>
          <w:color w:val="000000"/>
          <w:sz w:val="22"/>
        </w:rPr>
        <w:t>rwanda, National Spiritual Assembly</w:t>
      </w:r>
    </w:p>
    <w:p>
      <w:pPr>
        <w:spacing w:before="0" w:after="160" w:line="276" w:lineRule="auto"/>
        <w:jc w:val="both"/>
      </w:pPr>
      <w:r>
        <w:rPr>
          <w:rFonts w:ascii="Times New Roman" w:hAnsi="Times New Roman"/>
          <w:color w:val="000000"/>
          <w:sz w:val="22"/>
        </w:rPr>
        <w:t>of, 216.34, 249.7</w:t>
      </w:r>
    </w:p>
    <w:p>
      <w:pPr>
        <w:spacing w:before="0" w:after="160" w:line="276" w:lineRule="auto"/>
        <w:jc w:val="both"/>
      </w:pPr>
      <w:r>
        <w:rPr>
          <w:rFonts w:ascii="Times New Roman" w:hAnsi="Times New Roman"/>
          <w:color w:val="000000"/>
          <w:sz w:val="22"/>
        </w:rPr>
        <w:t>ryukyu i slands, teaching work in,</w:t>
      </w:r>
    </w:p>
    <w:p>
      <w:pPr>
        <w:spacing w:before="280" w:after="120"/>
        <w:jc w:val="left"/>
      </w:pPr>
      <w:r>
        <w:rPr>
          <w:rFonts w:ascii="Times New Roman" w:hAnsi="Times New Roman"/>
          <w:b/>
          <w:color w:val="000000"/>
          <w:sz w:val="22"/>
        </w:rPr>
        <w:t>224.7</w:t>
      </w:r>
    </w:p>
    <w:p>
      <w:pPr>
        <w:spacing w:before="0" w:after="160" w:line="276" w:lineRule="auto"/>
        <w:jc w:val="both"/>
      </w:pPr>
      <w:r>
        <w:rPr>
          <w:rFonts w:ascii="Times New Roman" w:hAnsi="Times New Roman"/>
          <w:color w:val="000000"/>
          <w:sz w:val="22"/>
        </w:rPr>
        <w:t>Sabah, National Spiritual Assembly of,</w:t>
      </w:r>
    </w:p>
    <w:p>
      <w:pPr>
        <w:spacing w:before="280" w:after="120"/>
        <w:jc w:val="left"/>
      </w:pPr>
      <w:r>
        <w:rPr>
          <w:rFonts w:ascii="Times New Roman" w:hAnsi="Times New Roman"/>
          <w:b/>
          <w:color w:val="000000"/>
          <w:sz w:val="22"/>
        </w:rPr>
        <w:t>258.2, 263.3, 299.2</w:t>
      </w:r>
    </w:p>
    <w:p>
      <w:pPr>
        <w:spacing w:before="0" w:after="160" w:line="276" w:lineRule="auto"/>
        <w:jc w:val="both"/>
      </w:pPr>
      <w:r>
        <w:rPr>
          <w:rFonts w:ascii="Times New Roman" w:hAnsi="Times New Roman"/>
          <w:color w:val="000000"/>
          <w:sz w:val="22"/>
        </w:rPr>
        <w:t>Sacred w ritings. See b ahá’í Scriptures</w:t>
      </w:r>
    </w:p>
    <w:p>
      <w:pPr>
        <w:spacing w:before="0" w:after="160" w:line="276" w:lineRule="auto"/>
        <w:jc w:val="both"/>
      </w:pPr>
      <w:r>
        <w:rPr>
          <w:rFonts w:ascii="Times New Roman" w:hAnsi="Times New Roman"/>
          <w:color w:val="000000"/>
          <w:sz w:val="22"/>
        </w:rPr>
        <w:t>Sakhalin i sland, knight of b ahá’u’lláh</w:t>
      </w:r>
    </w:p>
    <w:p>
      <w:pPr>
        <w:spacing w:before="0" w:after="160" w:line="276" w:lineRule="auto"/>
        <w:jc w:val="both"/>
      </w:pPr>
      <w:r>
        <w:rPr>
          <w:rFonts w:ascii="Times New Roman" w:hAnsi="Times New Roman"/>
          <w:color w:val="000000"/>
          <w:sz w:val="22"/>
        </w:rPr>
        <w:t>for, 90.2, 129.5</w:t>
      </w:r>
    </w:p>
    <w:p>
      <w:pPr>
        <w:spacing w:before="0" w:after="160" w:line="276" w:lineRule="auto"/>
        <w:jc w:val="both"/>
      </w:pPr>
      <w:r>
        <w:rPr>
          <w:rFonts w:ascii="Times New Roman" w:hAnsi="Times New Roman"/>
          <w:color w:val="000000"/>
          <w:sz w:val="22"/>
        </w:rPr>
        <w:t>Sami people, teaching work among,</w:t>
      </w:r>
    </w:p>
    <w:p>
      <w:pPr>
        <w:spacing w:before="280" w:after="120"/>
        <w:jc w:val="left"/>
      </w:pPr>
      <w:r>
        <w:rPr>
          <w:rFonts w:ascii="Times New Roman" w:hAnsi="Times New Roman"/>
          <w:b/>
          <w:color w:val="000000"/>
          <w:sz w:val="22"/>
        </w:rPr>
        <w:t>221.6, 238.1</w:t>
      </w:r>
    </w:p>
    <w:p>
      <w:pPr>
        <w:spacing w:before="0" w:after="160" w:line="276" w:lineRule="auto"/>
        <w:jc w:val="both"/>
      </w:pPr>
      <w:r>
        <w:rPr>
          <w:rFonts w:ascii="Times New Roman" w:hAnsi="Times New Roman"/>
          <w:color w:val="000000"/>
          <w:sz w:val="22"/>
        </w:rPr>
        <w:t>Sanctity and Nature of  Bahá’í Elections,</w:t>
      </w:r>
    </w:p>
    <w:p>
      <w:pPr>
        <w:spacing w:before="0" w:after="160" w:line="276" w:lineRule="auto"/>
        <w:jc w:val="both"/>
      </w:pPr>
      <w:r>
        <w:rPr>
          <w:rFonts w:ascii="Times New Roman" w:hAnsi="Times New Roman"/>
          <w:color w:val="000000"/>
          <w:sz w:val="22"/>
        </w:rPr>
        <w:t>The, 81</w:t>
      </w:r>
    </w:p>
    <w:p>
      <w:pPr>
        <w:spacing w:before="0" w:after="160" w:line="276" w:lineRule="auto"/>
        <w:jc w:val="both"/>
      </w:pPr>
      <w:r>
        <w:rPr>
          <w:rFonts w:ascii="Times New Roman" w:hAnsi="Times New Roman"/>
          <w:color w:val="000000"/>
          <w:sz w:val="22"/>
        </w:rPr>
        <w:t>São Tomé and p ríncipe, National</w:t>
      </w:r>
    </w:p>
    <w:p>
      <w:pPr>
        <w:spacing w:before="0" w:after="160" w:line="276" w:lineRule="auto"/>
        <w:jc w:val="both"/>
      </w:pPr>
      <w:r>
        <w:rPr>
          <w:rFonts w:ascii="Times New Roman" w:hAnsi="Times New Roman"/>
          <w:color w:val="000000"/>
          <w:sz w:val="22"/>
        </w:rPr>
        <w:t>Spiritual Assembly of, 214.1a, 216.34</w:t>
      </w:r>
    </w:p>
    <w:p>
      <w:pPr>
        <w:spacing w:before="0" w:after="160" w:line="276" w:lineRule="auto"/>
        <w:jc w:val="both"/>
      </w:pPr>
      <w:r>
        <w:rPr>
          <w:rFonts w:ascii="Times New Roman" w:hAnsi="Times New Roman"/>
          <w:color w:val="000000"/>
          <w:sz w:val="22"/>
        </w:rPr>
        <w:t>Sarawak, National Spiritual Assembly</w:t>
      </w:r>
    </w:p>
    <w:p>
      <w:pPr>
        <w:spacing w:before="0" w:after="160" w:line="276" w:lineRule="auto"/>
        <w:jc w:val="both"/>
      </w:pPr>
      <w:r>
        <w:rPr>
          <w:rFonts w:ascii="Times New Roman" w:hAnsi="Times New Roman"/>
          <w:color w:val="000000"/>
          <w:sz w:val="22"/>
        </w:rPr>
        <w:t>of, 258.3, 263.3, 299.2</w:t>
      </w:r>
    </w:p>
    <w:p>
      <w:pPr>
        <w:spacing w:before="0" w:after="160" w:line="276" w:lineRule="auto"/>
        <w:jc w:val="both"/>
      </w:pPr>
      <w:r>
        <w:rPr>
          <w:rFonts w:ascii="Times New Roman" w:hAnsi="Times New Roman"/>
          <w:color w:val="000000"/>
          <w:sz w:val="22"/>
        </w:rPr>
        <w:t>Schism, covenant as guarantee</w:t>
      </w:r>
    </w:p>
    <w:p>
      <w:pPr>
        <w:spacing w:before="0" w:after="160" w:line="276" w:lineRule="auto"/>
        <w:jc w:val="both"/>
      </w:pPr>
      <w:r>
        <w:rPr>
          <w:rFonts w:ascii="Times New Roman" w:hAnsi="Times New Roman"/>
          <w:color w:val="000000"/>
          <w:sz w:val="22"/>
        </w:rPr>
        <w:t>against, 52.2, 60.6, 145.14</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868Scholars/scholarship, b ahá’í, 36.4c,</w:t>
      </w:r>
    </w:p>
    <w:p>
      <w:pPr>
        <w:spacing w:before="0" w:after="160" w:line="276" w:lineRule="auto"/>
        <w:jc w:val="both"/>
      </w:pPr>
      <w:r>
        <w:rPr>
          <w:rFonts w:ascii="Times New Roman" w:hAnsi="Times New Roman"/>
          <w:color w:val="000000"/>
          <w:sz w:val="22"/>
        </w:rPr>
        <w:t>169, 215, 331.13; compilation on,</w:t>
      </w:r>
    </w:p>
    <w:p>
      <w:pPr>
        <w:spacing w:before="0" w:after="160" w:line="276" w:lineRule="auto"/>
        <w:jc w:val="both"/>
      </w:pPr>
      <w:r>
        <w:rPr>
          <w:rFonts w:ascii="Times New Roman" w:hAnsi="Times New Roman"/>
          <w:color w:val="000000"/>
          <w:sz w:val="22"/>
        </w:rPr>
        <w:t>195; promotion of, 18.5, 251.10, 272.4, 357 .10. See also b ahá’í</w:t>
      </w:r>
    </w:p>
    <w:p>
      <w:pPr>
        <w:spacing w:before="0" w:after="160" w:line="276" w:lineRule="auto"/>
        <w:jc w:val="both"/>
      </w:pPr>
      <w:r>
        <w:rPr>
          <w:rFonts w:ascii="Times New Roman" w:hAnsi="Times New Roman"/>
          <w:color w:val="000000"/>
          <w:sz w:val="22"/>
        </w:rPr>
        <w:t>f aith, study of; b ahá’í Scriptures,</w:t>
      </w:r>
    </w:p>
    <w:p>
      <w:pPr>
        <w:spacing w:before="0" w:after="160" w:line="276" w:lineRule="auto"/>
        <w:jc w:val="both"/>
      </w:pPr>
      <w:r>
        <w:rPr>
          <w:rFonts w:ascii="Times New Roman" w:hAnsi="Times New Roman"/>
          <w:color w:val="000000"/>
          <w:sz w:val="22"/>
        </w:rPr>
        <w:t>study of; h istorical documents;</w:t>
      </w:r>
    </w:p>
    <w:p>
      <w:pPr>
        <w:spacing w:before="0" w:after="160" w:line="276" w:lineRule="auto"/>
        <w:jc w:val="both"/>
      </w:pPr>
      <w:r>
        <w:rPr>
          <w:rFonts w:ascii="Times New Roman" w:hAnsi="Times New Roman"/>
          <w:color w:val="000000"/>
          <w:sz w:val="22"/>
        </w:rPr>
        <w:t>T ranslations of b ahá’í Scriptures</w:t>
      </w:r>
    </w:p>
    <w:p>
      <w:pPr>
        <w:spacing w:before="0" w:after="160" w:line="276" w:lineRule="auto"/>
        <w:jc w:val="both"/>
      </w:pPr>
      <w:r>
        <w:rPr>
          <w:rFonts w:ascii="Times New Roman" w:hAnsi="Times New Roman"/>
          <w:color w:val="000000"/>
          <w:sz w:val="22"/>
        </w:rPr>
        <w:t>Science: advances in, 263.4; religion in</w:t>
      </w:r>
    </w:p>
    <w:p>
      <w:pPr>
        <w:spacing w:before="0" w:after="160" w:line="276" w:lineRule="auto"/>
        <w:jc w:val="both"/>
      </w:pPr>
      <w:r>
        <w:rPr>
          <w:rFonts w:ascii="Times New Roman" w:hAnsi="Times New Roman"/>
          <w:color w:val="000000"/>
          <w:sz w:val="22"/>
        </w:rPr>
        <w:t>agreement with, 169.11b, 203.6</w:t>
      </w:r>
    </w:p>
    <w:p>
      <w:pPr>
        <w:spacing w:before="0" w:after="160" w:line="276" w:lineRule="auto"/>
        <w:jc w:val="both"/>
      </w:pPr>
      <w:r>
        <w:rPr>
          <w:rFonts w:ascii="Times New Roman" w:hAnsi="Times New Roman"/>
          <w:color w:val="000000"/>
          <w:sz w:val="22"/>
        </w:rPr>
        <w:t>Scriptures. See b ahá’í Scriptures; b ible;</w:t>
      </w:r>
    </w:p>
    <w:p>
      <w:pPr>
        <w:spacing w:before="0" w:after="160" w:line="276" w:lineRule="auto"/>
        <w:jc w:val="both"/>
      </w:pPr>
      <w:r>
        <w:rPr>
          <w:rFonts w:ascii="Times New Roman" w:hAnsi="Times New Roman"/>
          <w:color w:val="000000"/>
          <w:sz w:val="22"/>
        </w:rPr>
        <w:t>qur’án</w:t>
      </w:r>
    </w:p>
    <w:p>
      <w:pPr>
        <w:spacing w:before="0" w:after="160" w:line="276" w:lineRule="auto"/>
        <w:jc w:val="both"/>
      </w:pPr>
      <w:r>
        <w:rPr>
          <w:rFonts w:ascii="Times New Roman" w:hAnsi="Times New Roman"/>
          <w:color w:val="000000"/>
          <w:sz w:val="22"/>
        </w:rPr>
        <w:t>Seat of u niversal h ouse of j ustice,</w:t>
      </w:r>
    </w:p>
    <w:p>
      <w:pPr>
        <w:spacing w:before="280" w:after="120"/>
        <w:jc w:val="left"/>
      </w:pPr>
      <w:r>
        <w:rPr>
          <w:rFonts w:ascii="Times New Roman" w:hAnsi="Times New Roman"/>
          <w:b/>
          <w:color w:val="000000"/>
          <w:sz w:val="22"/>
        </w:rPr>
        <w:t>23.9, 36.2, 36.6, 176.8</w:t>
      </w:r>
    </w:p>
    <w:p>
      <w:pPr>
        <w:spacing w:before="0" w:after="160" w:line="276" w:lineRule="auto"/>
        <w:jc w:val="both"/>
      </w:pPr>
      <w:r>
        <w:rPr>
          <w:rFonts w:ascii="Times New Roman" w:hAnsi="Times New Roman"/>
          <w:color w:val="000000"/>
          <w:sz w:val="22"/>
        </w:rPr>
        <w:t>Secularism, 183.27–28, 202.4Self, the. See i ndividual, the</w:t>
      </w:r>
    </w:p>
    <w:p>
      <w:pPr>
        <w:spacing w:before="0" w:after="160" w:line="276" w:lineRule="auto"/>
        <w:jc w:val="both"/>
      </w:pPr>
      <w:r>
        <w:rPr>
          <w:rFonts w:ascii="Times New Roman" w:hAnsi="Times New Roman"/>
          <w:color w:val="000000"/>
          <w:sz w:val="22"/>
        </w:rPr>
        <w:t>Self-expression. See f reedom(s), of</w:t>
      </w:r>
    </w:p>
    <w:p>
      <w:pPr>
        <w:spacing w:before="0" w:after="160" w:line="276" w:lineRule="auto"/>
        <w:jc w:val="both"/>
      </w:pPr>
      <w:r>
        <w:rPr>
          <w:rFonts w:ascii="Times New Roman" w:hAnsi="Times New Roman"/>
          <w:color w:val="000000"/>
          <w:sz w:val="22"/>
        </w:rPr>
        <w:t>expression</w:t>
      </w:r>
    </w:p>
    <w:p>
      <w:pPr>
        <w:spacing w:before="0" w:after="160" w:line="276" w:lineRule="auto"/>
        <w:jc w:val="both"/>
      </w:pPr>
      <w:r>
        <w:rPr>
          <w:rFonts w:ascii="Times New Roman" w:hAnsi="Times New Roman"/>
          <w:color w:val="000000"/>
          <w:sz w:val="22"/>
        </w:rPr>
        <w:t>Separation of church and state, 201,</w:t>
      </w:r>
    </w:p>
    <w:p>
      <w:pPr>
        <w:spacing w:before="280" w:after="120"/>
        <w:jc w:val="left"/>
      </w:pPr>
      <w:r>
        <w:rPr>
          <w:rFonts w:ascii="Times New Roman" w:hAnsi="Times New Roman"/>
          <w:b/>
          <w:color w:val="000000"/>
          <w:sz w:val="22"/>
        </w:rPr>
        <w:t>296.7</w:t>
      </w:r>
    </w:p>
    <w:p>
      <w:pPr>
        <w:spacing w:before="0" w:after="160" w:line="276" w:lineRule="auto"/>
        <w:jc w:val="both"/>
      </w:pPr>
      <w:r>
        <w:rPr>
          <w:rFonts w:ascii="Times New Roman" w:hAnsi="Times New Roman"/>
          <w:color w:val="000000"/>
          <w:sz w:val="22"/>
        </w:rPr>
        <w:t>Service, commitment to, 183.33–34.</w:t>
      </w:r>
    </w:p>
    <w:p>
      <w:pPr>
        <w:spacing w:before="0" w:after="160" w:line="276" w:lineRule="auto"/>
        <w:jc w:val="both"/>
      </w:pPr>
      <w:r>
        <w:rPr>
          <w:rFonts w:ascii="Times New Roman" w:hAnsi="Times New Roman"/>
          <w:color w:val="000000"/>
          <w:sz w:val="22"/>
        </w:rPr>
        <w:t>See also y outh year of service</w:t>
      </w:r>
    </w:p>
    <w:p>
      <w:pPr>
        <w:spacing w:before="0" w:after="160" w:line="276" w:lineRule="auto"/>
        <w:jc w:val="both"/>
      </w:pPr>
      <w:r>
        <w:rPr>
          <w:rFonts w:ascii="Times New Roman" w:hAnsi="Times New Roman"/>
          <w:color w:val="000000"/>
          <w:sz w:val="22"/>
        </w:rPr>
        <w:t>Seven y ear p lan (1937–44), fiftieth</w:t>
      </w:r>
    </w:p>
    <w:p>
      <w:pPr>
        <w:spacing w:before="0" w:after="160" w:line="276" w:lineRule="auto"/>
        <w:jc w:val="both"/>
      </w:pPr>
      <w:r>
        <w:rPr>
          <w:rFonts w:ascii="Times New Roman" w:hAnsi="Times New Roman"/>
          <w:color w:val="000000"/>
          <w:sz w:val="22"/>
        </w:rPr>
        <w:t>anniversary of, 22.11</w:t>
      </w:r>
    </w:p>
    <w:p>
      <w:pPr>
        <w:spacing w:before="0" w:after="160" w:line="276" w:lineRule="auto"/>
        <w:jc w:val="both"/>
      </w:pPr>
      <w:r>
        <w:rPr>
          <w:rFonts w:ascii="Times New Roman" w:hAnsi="Times New Roman"/>
          <w:color w:val="000000"/>
          <w:sz w:val="22"/>
        </w:rPr>
        <w:t>Seven y ear p lan (1979–86), 22.12,</w:t>
      </w:r>
    </w:p>
    <w:p>
      <w:pPr>
        <w:spacing w:before="280" w:after="120"/>
        <w:jc w:val="left"/>
      </w:pPr>
      <w:r>
        <w:rPr>
          <w:rFonts w:ascii="Times New Roman" w:hAnsi="Times New Roman"/>
          <w:b/>
          <w:color w:val="000000"/>
          <w:sz w:val="22"/>
        </w:rPr>
        <w:t>23.8c, 36.2</w:t>
      </w:r>
    </w:p>
    <w:p>
      <w:pPr>
        <w:spacing w:before="0" w:after="160" w:line="276" w:lineRule="auto"/>
        <w:jc w:val="both"/>
      </w:pPr>
      <w:r>
        <w:rPr>
          <w:rFonts w:ascii="Times New Roman" w:hAnsi="Times New Roman"/>
          <w:color w:val="000000"/>
          <w:sz w:val="22"/>
        </w:rPr>
        <w:t>Sex, proper use of, 149.13, 205.13Sexual abuse, prevention of, 149.1,</w:t>
      </w:r>
    </w:p>
    <w:p>
      <w:pPr>
        <w:spacing w:before="280" w:after="120"/>
        <w:jc w:val="left"/>
      </w:pPr>
      <w:r>
        <w:rPr>
          <w:rFonts w:ascii="Times New Roman" w:hAnsi="Times New Roman"/>
          <w:b/>
          <w:color w:val="000000"/>
          <w:sz w:val="22"/>
        </w:rPr>
        <w:t>149.5–6</w:t>
      </w:r>
    </w:p>
    <w:p>
      <w:pPr>
        <w:spacing w:before="0" w:after="160" w:line="276" w:lineRule="auto"/>
        <w:jc w:val="both"/>
      </w:pPr>
      <w:r>
        <w:rPr>
          <w:rFonts w:ascii="Times New Roman" w:hAnsi="Times New Roman"/>
          <w:color w:val="000000"/>
          <w:sz w:val="22"/>
        </w:rPr>
        <w:t>Seychelles, visit to bwc by president</w:t>
      </w:r>
    </w:p>
    <w:p>
      <w:pPr>
        <w:spacing w:before="0" w:after="160" w:line="276" w:lineRule="auto"/>
        <w:jc w:val="both"/>
      </w:pPr>
      <w:r>
        <w:rPr>
          <w:rFonts w:ascii="Times New Roman" w:hAnsi="Times New Roman"/>
          <w:color w:val="000000"/>
          <w:sz w:val="22"/>
        </w:rPr>
        <w:t>of, 186</w:t>
      </w:r>
    </w:p>
    <w:p>
      <w:pPr>
        <w:spacing w:before="0" w:after="160" w:line="276" w:lineRule="auto"/>
        <w:jc w:val="both"/>
      </w:pPr>
      <w:r>
        <w:rPr>
          <w:rFonts w:ascii="Times New Roman" w:hAnsi="Times New Roman"/>
          <w:color w:val="000000"/>
          <w:sz w:val="22"/>
        </w:rPr>
        <w:t>Shoghi e ffendi: appointment as</w:t>
      </w:r>
    </w:p>
    <w:p>
      <w:pPr>
        <w:spacing w:before="0" w:after="160" w:line="276" w:lineRule="auto"/>
        <w:jc w:val="both"/>
      </w:pPr>
      <w:r>
        <w:rPr>
          <w:rFonts w:ascii="Times New Roman" w:hAnsi="Times New Roman"/>
          <w:color w:val="000000"/>
          <w:sz w:val="22"/>
        </w:rPr>
        <w:t>guardian, 144.5, 177 .3, 255.8–8a;</w:t>
      </w:r>
    </w:p>
    <w:p>
      <w:pPr>
        <w:spacing w:before="0" w:after="160" w:line="276" w:lineRule="auto"/>
        <w:jc w:val="both"/>
      </w:pPr>
      <w:r>
        <w:rPr>
          <w:rFonts w:ascii="Times New Roman" w:hAnsi="Times New Roman"/>
          <w:color w:val="000000"/>
          <w:sz w:val="22"/>
        </w:rPr>
        <w:t>as authorized interpreter, 17 .1–2, 52.2, 52.6, 111.54, 118.3–3a, 192.4–5, 255.10a, 283.3; Auxiliary boards instituted by, 350.4; completion of i nternational</w:t>
      </w:r>
    </w:p>
    <w:p>
      <w:pPr>
        <w:spacing w:before="0" w:after="160" w:line="276" w:lineRule="auto"/>
        <w:jc w:val="both"/>
      </w:pPr>
      <w:r>
        <w:rPr>
          <w:rFonts w:ascii="Times New Roman" w:hAnsi="Times New Roman"/>
          <w:color w:val="000000"/>
          <w:sz w:val="22"/>
        </w:rPr>
        <w:t>Archives b uilding, 176.7;</w:t>
      </w:r>
    </w:p>
    <w:p>
      <w:pPr>
        <w:spacing w:before="0" w:after="160" w:line="276" w:lineRule="auto"/>
        <w:jc w:val="both"/>
      </w:pPr>
      <w:r>
        <w:rPr>
          <w:rFonts w:ascii="Times New Roman" w:hAnsi="Times New Roman"/>
          <w:color w:val="000000"/>
          <w:sz w:val="22"/>
        </w:rPr>
        <w:t>completion of Shrine of the báb, 16.6, 36.2, 91.2, 176.7; covenant-breakers in family of, 255.4–8; design of Arc, 36.2, 36.4a; global vision of, 129.16;</w:t>
      </w:r>
    </w:p>
    <w:p>
      <w:pPr>
        <w:spacing w:before="0" w:after="160" w:line="276" w:lineRule="auto"/>
        <w:jc w:val="both"/>
      </w:pPr>
      <w:r>
        <w:rPr>
          <w:rFonts w:ascii="Times New Roman" w:hAnsi="Times New Roman"/>
          <w:color w:val="000000"/>
          <w:sz w:val="22"/>
        </w:rPr>
        <w:t>involvement with Bahá’í World series, 170.3; lack of successor</w:t>
      </w:r>
    </w:p>
    <w:p>
      <w:pPr>
        <w:spacing w:before="0" w:after="160" w:line="276" w:lineRule="auto"/>
        <w:jc w:val="both"/>
      </w:pPr>
      <w:r>
        <w:rPr>
          <w:rFonts w:ascii="Times New Roman" w:hAnsi="Times New Roman"/>
          <w:color w:val="000000"/>
          <w:sz w:val="22"/>
        </w:rPr>
        <w:t>to, 255.1–10; passing of, 144.5; purchase of property near grave of, 50; relations with i srael, 23.3;</w:t>
      </w:r>
    </w:p>
    <w:p>
      <w:pPr>
        <w:spacing w:before="0" w:after="160" w:line="276" w:lineRule="auto"/>
        <w:jc w:val="both"/>
      </w:pPr>
      <w:r>
        <w:rPr>
          <w:rFonts w:ascii="Times New Roman" w:hAnsi="Times New Roman"/>
          <w:color w:val="000000"/>
          <w:sz w:val="22"/>
        </w:rPr>
        <w:t>translation of b ahá’í Scriptures</w:t>
      </w:r>
    </w:p>
    <w:p>
      <w:pPr>
        <w:spacing w:before="0" w:after="160" w:line="276" w:lineRule="auto"/>
        <w:jc w:val="both"/>
      </w:pPr>
      <w:r>
        <w:rPr>
          <w:rFonts w:ascii="Times New Roman" w:hAnsi="Times New Roman"/>
          <w:color w:val="000000"/>
          <w:sz w:val="22"/>
        </w:rPr>
        <w:t>by, 192.2–2a, 192.4–5; writings</w:t>
      </w:r>
    </w:p>
    <w:p>
      <w:pPr>
        <w:spacing w:before="0" w:after="160" w:line="276" w:lineRule="auto"/>
        <w:jc w:val="both"/>
      </w:pPr>
      <w:r>
        <w:rPr>
          <w:rFonts w:ascii="Times New Roman" w:hAnsi="Times New Roman"/>
          <w:color w:val="000000"/>
          <w:sz w:val="22"/>
        </w:rPr>
        <w:t>on r evelation of b ahá’u’lláh,</w:t>
      </w:r>
    </w:p>
    <w:p>
      <w:pPr>
        <w:spacing w:before="280" w:after="120"/>
        <w:jc w:val="left"/>
      </w:pPr>
      <w:r>
        <w:rPr>
          <w:rFonts w:ascii="Times New Roman" w:hAnsi="Times New Roman"/>
          <w:b/>
          <w:color w:val="000000"/>
          <w:sz w:val="22"/>
        </w:rPr>
        <w:t>201.9–10</w:t>
      </w:r>
    </w:p>
    <w:p>
      <w:pPr>
        <w:spacing w:before="0" w:after="160" w:line="276" w:lineRule="auto"/>
        <w:jc w:val="both"/>
      </w:pPr>
      <w:r>
        <w:rPr>
          <w:rFonts w:ascii="Times New Roman" w:hAnsi="Times New Roman"/>
          <w:color w:val="000000"/>
          <w:sz w:val="22"/>
        </w:rPr>
        <w:t>Shrine of the báb, 36.2, 91.2, 176.7,</w:t>
      </w:r>
    </w:p>
    <w:p>
      <w:pPr>
        <w:spacing w:before="280" w:after="120"/>
        <w:jc w:val="left"/>
      </w:pPr>
      <w:r>
        <w:rPr>
          <w:rFonts w:ascii="Times New Roman" w:hAnsi="Times New Roman"/>
          <w:b/>
          <w:color w:val="000000"/>
          <w:sz w:val="22"/>
        </w:rPr>
        <w:t>331.9. See also Terraces of the</w:t>
      </w:r>
    </w:p>
    <w:p>
      <w:pPr>
        <w:spacing w:before="0" w:after="160" w:line="276" w:lineRule="auto"/>
        <w:jc w:val="both"/>
      </w:pPr>
      <w:r>
        <w:rPr>
          <w:rFonts w:ascii="Times New Roman" w:hAnsi="Times New Roman"/>
          <w:color w:val="000000"/>
          <w:sz w:val="22"/>
        </w:rPr>
        <w:t>Shrine of the báb</w:t>
      </w:r>
    </w:p>
    <w:p>
      <w:pPr>
        <w:spacing w:before="0" w:after="160" w:line="276" w:lineRule="auto"/>
        <w:jc w:val="both"/>
      </w:pPr>
      <w:r>
        <w:rPr>
          <w:rFonts w:ascii="Times New Roman" w:hAnsi="Times New Roman"/>
          <w:color w:val="000000"/>
          <w:sz w:val="22"/>
        </w:rPr>
        <w:t>Siberia, 181.6, 220.11Sicily, National Spiritual Assembly of,</w:t>
      </w:r>
    </w:p>
    <w:p>
      <w:pPr>
        <w:spacing w:before="280" w:after="120"/>
        <w:jc w:val="left"/>
      </w:pPr>
      <w:r>
        <w:rPr>
          <w:rFonts w:ascii="Times New Roman" w:hAnsi="Times New Roman"/>
          <w:b/>
          <w:color w:val="000000"/>
          <w:sz w:val="22"/>
        </w:rPr>
        <w:t>191.1, 200.10</w:t>
      </w:r>
    </w:p>
    <w:p>
      <w:pPr>
        <w:spacing w:before="0" w:after="160" w:line="276" w:lineRule="auto"/>
        <w:jc w:val="both"/>
      </w:pPr>
      <w:r>
        <w:rPr>
          <w:rFonts w:ascii="Times New Roman" w:hAnsi="Times New Roman"/>
          <w:color w:val="000000"/>
          <w:sz w:val="22"/>
        </w:rPr>
        <w:t>Sierra leone, teaching work in, 216.7Singapore, b ahá’í community of, 219.9</w:t>
      </w:r>
    </w:p>
    <w:p>
      <w:pPr>
        <w:spacing w:before="0" w:after="160" w:line="276" w:lineRule="auto"/>
        <w:jc w:val="both"/>
      </w:pPr>
      <w:r>
        <w:rPr>
          <w:rFonts w:ascii="Times New Roman" w:hAnsi="Times New Roman"/>
          <w:color w:val="000000"/>
          <w:sz w:val="22"/>
        </w:rPr>
        <w:t>Six y ear p lan (1986–92):</w:t>
      </w:r>
    </w:p>
    <w:p>
      <w:pPr>
        <w:spacing w:before="0" w:after="160" w:line="276" w:lineRule="auto"/>
        <w:jc w:val="both"/>
      </w:pPr>
      <w:r>
        <w:rPr>
          <w:rFonts w:ascii="Times New Roman" w:hAnsi="Times New Roman"/>
          <w:color w:val="000000"/>
          <w:sz w:val="22"/>
        </w:rPr>
        <w:t>accomplishments of, 64.2–7, 108.5–11, 129.4–13, 170.2; goals of, 13.1, 21.1, 22.1–2, 27, 40.1, 62.1, 64.8–13, 90.14, 105.1, 138.2–3, 138.5–6, 150.3, 213.7; themes of, 22.10, 45.3. See also pioneers, Six y ear p lan; T wo y ear</w:t>
      </w:r>
    </w:p>
    <w:p>
      <w:pPr>
        <w:spacing w:before="0" w:after="160" w:line="276" w:lineRule="auto"/>
        <w:jc w:val="both"/>
      </w:pPr>
      <w:r>
        <w:rPr>
          <w:rFonts w:ascii="Times New Roman" w:hAnsi="Times New Roman"/>
          <w:color w:val="000000"/>
          <w:sz w:val="22"/>
        </w:rPr>
        <w:t>plan for eastern e urope and Asia</w:t>
      </w:r>
    </w:p>
    <w:p>
      <w:pPr>
        <w:spacing w:before="0" w:after="160" w:line="276" w:lineRule="auto"/>
        <w:jc w:val="both"/>
      </w:pPr>
      <w:r>
        <w:rPr>
          <w:rFonts w:ascii="Times New Roman" w:hAnsi="Times New Roman"/>
          <w:color w:val="000000"/>
          <w:sz w:val="22"/>
        </w:rPr>
        <w:t>Slovakia, National Spiritual Assembly</w:t>
      </w:r>
    </w:p>
    <w:p>
      <w:pPr>
        <w:spacing w:before="0" w:after="160" w:line="276" w:lineRule="auto"/>
        <w:jc w:val="both"/>
      </w:pPr>
      <w:r>
        <w:rPr>
          <w:rFonts w:ascii="Times New Roman" w:hAnsi="Times New Roman"/>
          <w:color w:val="000000"/>
          <w:sz w:val="22"/>
        </w:rPr>
        <w:t>of, 258.4, 263.3, 269, 299.2. See also c zech and Slovak r epublics,</w:t>
      </w:r>
    </w:p>
    <w:p>
      <w:pPr>
        <w:spacing w:before="0" w:after="160" w:line="276" w:lineRule="auto"/>
        <w:jc w:val="both"/>
      </w:pPr>
      <w:r>
        <w:rPr>
          <w:rFonts w:ascii="Times New Roman" w:hAnsi="Times New Roman"/>
          <w:color w:val="000000"/>
          <w:sz w:val="22"/>
        </w:rPr>
        <w:t>regional Spiritual Assembly of</w:t>
      </w:r>
    </w:p>
    <w:p>
      <w:pPr>
        <w:spacing w:before="0" w:after="160" w:line="276" w:lineRule="auto"/>
        <w:jc w:val="both"/>
      </w:pPr>
      <w:r>
        <w:rPr>
          <w:rFonts w:ascii="Times New Roman" w:hAnsi="Times New Roman"/>
          <w:color w:val="000000"/>
          <w:sz w:val="22"/>
        </w:rPr>
        <w:t>Slovenia and c roatia, r egional</w:t>
      </w:r>
    </w:p>
    <w:p>
      <w:pPr>
        <w:spacing w:before="0" w:after="160" w:line="276" w:lineRule="auto"/>
        <w:jc w:val="both"/>
      </w:pPr>
      <w:r>
        <w:rPr>
          <w:rFonts w:ascii="Times New Roman" w:hAnsi="Times New Roman"/>
          <w:color w:val="000000"/>
          <w:sz w:val="22"/>
        </w:rPr>
        <w:t>Spiritual Assembly of, 173.2, 181.11</w:t>
      </w:r>
    </w:p>
    <w:p>
      <w:pPr>
        <w:spacing w:before="0" w:after="160" w:line="276" w:lineRule="auto"/>
        <w:jc w:val="both"/>
      </w:pPr>
      <w:r>
        <w:rPr>
          <w:rFonts w:ascii="Times New Roman" w:hAnsi="Times New Roman"/>
          <w:color w:val="000000"/>
          <w:sz w:val="22"/>
        </w:rPr>
        <w:t>Social and economic development</w:t>
      </w:r>
    </w:p>
    <w:p>
      <w:pPr>
        <w:spacing w:before="0" w:after="160" w:line="276" w:lineRule="auto"/>
        <w:jc w:val="both"/>
      </w:pPr>
      <w:r>
        <w:rPr>
          <w:rFonts w:ascii="Times New Roman" w:hAnsi="Times New Roman"/>
          <w:color w:val="000000"/>
          <w:sz w:val="22"/>
        </w:rPr>
        <w:t>projects, 14.3, 85, 295.4; in cambodia, 219.7; f our y ear p lan</w:t>
      </w:r>
    </w:p>
    <w:p>
      <w:pPr>
        <w:spacing w:before="0" w:after="160" w:line="276" w:lineRule="auto"/>
        <w:jc w:val="both"/>
      </w:pPr>
      <w:r>
        <w:rPr>
          <w:rFonts w:ascii="Times New Roman" w:hAnsi="Times New Roman"/>
          <w:color w:val="000000"/>
          <w:sz w:val="22"/>
        </w:rPr>
        <w:t>activities, 216.33, 222.13, 331.6, 331.14; funding for, 120.2; in india, 218.13; intensive programs</w:t>
      </w:r>
    </w:p>
    <w:p>
      <w:pPr>
        <w:spacing w:before="0" w:after="160" w:line="276" w:lineRule="auto"/>
        <w:jc w:val="both"/>
      </w:pPr>
      <w:r>
        <w:rPr>
          <w:rFonts w:ascii="Times New Roman" w:hAnsi="Times New Roman"/>
          <w:color w:val="000000"/>
          <w:sz w:val="22"/>
        </w:rPr>
        <w:t>of growth and, 348.17; non-profit organizations for, 167 .2–3; Six y ear</w:t>
      </w:r>
    </w:p>
    <w:p>
      <w:pPr>
        <w:spacing w:before="0" w:after="160" w:line="276" w:lineRule="auto"/>
        <w:jc w:val="both"/>
      </w:pPr>
      <w:r>
        <w:rPr>
          <w:rFonts w:ascii="Times New Roman" w:hAnsi="Times New Roman"/>
          <w:color w:val="000000"/>
          <w:sz w:val="22"/>
        </w:rPr>
        <w:t>plan activities, 22.6; statement on,</w:t>
      </w:r>
    </w:p>
    <w:p>
      <w:pPr>
        <w:spacing w:before="0" w:after="160" w:line="276" w:lineRule="auto"/>
        <w:jc w:val="both"/>
      </w:pPr>
      <w:r>
        <w:rPr>
          <w:rFonts w:ascii="Times New Roman" w:hAnsi="Times New Roman"/>
          <w:color w:val="000000"/>
          <w:sz w:val="22"/>
        </w:rPr>
        <w:t>194; Three y ear p lan activities,</w:t>
      </w:r>
    </w:p>
    <w:p>
      <w:pPr>
        <w:spacing w:before="280" w:after="120"/>
        <w:jc w:val="left"/>
      </w:pPr>
      <w:r>
        <w:rPr>
          <w:rFonts w:ascii="Times New Roman" w:hAnsi="Times New Roman"/>
          <w:b/>
          <w:color w:val="000000"/>
          <w:sz w:val="22"/>
        </w:rPr>
        <w:t>216.4, 216.9–10; training institutes</w:t>
      </w:r>
    </w:p>
    <w:p>
      <w:pPr>
        <w:spacing w:before="0" w:after="160" w:line="276" w:lineRule="auto"/>
        <w:jc w:val="both"/>
      </w:pPr>
      <w:r>
        <w:rPr>
          <w:rFonts w:ascii="Times New Roman" w:hAnsi="Times New Roman"/>
          <w:color w:val="000000"/>
          <w:sz w:val="22"/>
        </w:rPr>
        <w:t>and, 299.7, 348.2; women’s</w:t>
      </w:r>
    </w:p>
    <w:p>
      <w:pPr>
        <w:spacing w:before="0" w:after="160" w:line="276" w:lineRule="auto"/>
        <w:jc w:val="both"/>
      </w:pPr>
      <w:r>
        <w:rPr>
          <w:rFonts w:ascii="Times New Roman" w:hAnsi="Times New Roman"/>
          <w:color w:val="000000"/>
          <w:sz w:val="22"/>
        </w:rPr>
        <w:t>869g e n e r a l  i n De x</w:t>
      </w:r>
    </w:p>
    <w:p>
      <w:pPr>
        <w:spacing w:before="0" w:after="160" w:line="276" w:lineRule="auto"/>
        <w:jc w:val="both"/>
      </w:pPr>
      <w:r>
        <w:rPr>
          <w:rFonts w:ascii="Times New Roman" w:hAnsi="Times New Roman"/>
          <w:color w:val="000000"/>
          <w:sz w:val="22"/>
        </w:rPr>
        <w:t>involvement in, 116.1, 129.10;</w:t>
      </w:r>
    </w:p>
    <w:p>
      <w:pPr>
        <w:spacing w:before="0" w:after="160" w:line="276" w:lineRule="auto"/>
        <w:jc w:val="both"/>
      </w:pPr>
      <w:r>
        <w:rPr>
          <w:rFonts w:ascii="Times New Roman" w:hAnsi="Times New Roman"/>
          <w:color w:val="000000"/>
          <w:sz w:val="22"/>
        </w:rPr>
        <w:t>youth’s involvement in, 129.11. See also o ffice of Social and e conomic</w:t>
      </w:r>
    </w:p>
    <w:p>
      <w:pPr>
        <w:spacing w:before="0" w:after="160" w:line="276" w:lineRule="auto"/>
        <w:jc w:val="both"/>
      </w:pPr>
      <w:r>
        <w:rPr>
          <w:rFonts w:ascii="Times New Roman" w:hAnsi="Times New Roman"/>
          <w:color w:val="000000"/>
          <w:sz w:val="22"/>
        </w:rPr>
        <w:t>development; w orld Summit for</w:t>
      </w:r>
    </w:p>
    <w:p>
      <w:pPr>
        <w:spacing w:before="0" w:after="160" w:line="276" w:lineRule="auto"/>
        <w:jc w:val="both"/>
      </w:pPr>
      <w:r>
        <w:rPr>
          <w:rFonts w:ascii="Times New Roman" w:hAnsi="Times New Roman"/>
          <w:color w:val="000000"/>
          <w:sz w:val="22"/>
        </w:rPr>
        <w:t>Social d evelopment</w:t>
      </w:r>
    </w:p>
    <w:p>
      <w:pPr>
        <w:spacing w:before="0" w:after="160" w:line="276" w:lineRule="auto"/>
        <w:jc w:val="both"/>
      </w:pPr>
      <w:r>
        <w:rPr>
          <w:rFonts w:ascii="Times New Roman" w:hAnsi="Times New Roman"/>
          <w:color w:val="000000"/>
          <w:sz w:val="22"/>
        </w:rPr>
        <w:t>Social and e conomic d evelopment</w:t>
      </w:r>
    </w:p>
    <w:p>
      <w:pPr>
        <w:spacing w:before="0" w:after="160" w:line="276" w:lineRule="auto"/>
        <w:jc w:val="both"/>
      </w:pPr>
      <w:r>
        <w:rPr>
          <w:rFonts w:ascii="Times New Roman" w:hAnsi="Times New Roman"/>
          <w:color w:val="000000"/>
          <w:sz w:val="22"/>
        </w:rPr>
        <w:t>unit (bic), 8.3</w:t>
      </w:r>
    </w:p>
    <w:p>
      <w:pPr>
        <w:spacing w:before="0" w:after="160" w:line="276" w:lineRule="auto"/>
        <w:jc w:val="both"/>
      </w:pPr>
      <w:r>
        <w:rPr>
          <w:rFonts w:ascii="Times New Roman" w:hAnsi="Times New Roman"/>
          <w:color w:val="000000"/>
          <w:sz w:val="22"/>
        </w:rPr>
        <w:t>Social problems, 151.5, 200.1–3,</w:t>
      </w:r>
    </w:p>
    <w:p>
      <w:pPr>
        <w:spacing w:before="280" w:after="120"/>
        <w:jc w:val="left"/>
      </w:pPr>
      <w:r>
        <w:rPr>
          <w:rFonts w:ascii="Times New Roman" w:hAnsi="Times New Roman"/>
          <w:b/>
          <w:color w:val="000000"/>
          <w:sz w:val="22"/>
        </w:rPr>
        <w:t>200.11, 299.12, 356.35a, 356.36a; bahá’í solutions to, 29.5–5b, 46.2,</w:t>
      </w:r>
    </w:p>
    <w:p>
      <w:pPr>
        <w:spacing w:before="0" w:after="160" w:line="276" w:lineRule="auto"/>
        <w:jc w:val="both"/>
      </w:pPr>
      <w:r>
        <w:rPr>
          <w:rFonts w:ascii="Times New Roman" w:hAnsi="Times New Roman"/>
          <w:color w:val="000000"/>
          <w:sz w:val="22"/>
        </w:rPr>
        <w:t>55.8, 76.2, 90.19, 96, 99.7, 109.2, 129.6, 149.19–19a, 176.3, 295.2–3. See also e conomic problems;</w:t>
      </w:r>
    </w:p>
    <w:p>
      <w:pPr>
        <w:spacing w:before="0" w:after="160" w:line="276" w:lineRule="auto"/>
        <w:jc w:val="both"/>
      </w:pPr>
      <w:r>
        <w:rPr>
          <w:rFonts w:ascii="Times New Roman" w:hAnsi="Times New Roman"/>
          <w:color w:val="000000"/>
          <w:sz w:val="22"/>
        </w:rPr>
        <w:t>integration and disintegration,</w:t>
      </w:r>
    </w:p>
    <w:p>
      <w:pPr>
        <w:spacing w:before="0" w:after="160" w:line="276" w:lineRule="auto"/>
        <w:jc w:val="both"/>
      </w:pPr>
      <w:r>
        <w:rPr>
          <w:rFonts w:ascii="Times New Roman" w:hAnsi="Times New Roman"/>
          <w:color w:val="000000"/>
          <w:sz w:val="22"/>
        </w:rPr>
        <w:t>processes of; m orality, decline of</w:t>
      </w:r>
    </w:p>
    <w:p>
      <w:pPr>
        <w:spacing w:before="0" w:after="160" w:line="276" w:lineRule="auto"/>
        <w:jc w:val="both"/>
      </w:pPr>
      <w:r>
        <w:rPr>
          <w:rFonts w:ascii="Times New Roman" w:hAnsi="Times New Roman"/>
          <w:color w:val="000000"/>
          <w:sz w:val="22"/>
        </w:rPr>
        <w:t>Society: degeneration of, 60.22,</w:t>
      </w:r>
    </w:p>
    <w:p>
      <w:pPr>
        <w:spacing w:before="0" w:after="160" w:line="276" w:lineRule="auto"/>
        <w:jc w:val="both"/>
      </w:pPr>
      <w:r>
        <w:rPr>
          <w:rFonts w:ascii="Times New Roman" w:hAnsi="Times New Roman"/>
          <w:color w:val="000000"/>
          <w:sz w:val="22"/>
        </w:rPr>
        <w:t>183.3–10, 183.44, 205.8, 205.17, 216.37–41, 227 .2–4, 299.12; evolution of, 201.11; individual’s relation to, 60.49–52; reform of, 183.32–32a, 227 .5–7 . See also integration and disintegration,</w:t>
      </w:r>
    </w:p>
    <w:p>
      <w:pPr>
        <w:spacing w:before="0" w:after="160" w:line="276" w:lineRule="auto"/>
        <w:jc w:val="both"/>
      </w:pPr>
      <w:r>
        <w:rPr>
          <w:rFonts w:ascii="Times New Roman" w:hAnsi="Times New Roman"/>
          <w:color w:val="000000"/>
          <w:sz w:val="22"/>
        </w:rPr>
        <w:t>processes of; o ld world order,</w:t>
      </w:r>
    </w:p>
    <w:p>
      <w:pPr>
        <w:spacing w:before="0" w:after="160" w:line="276" w:lineRule="auto"/>
        <w:jc w:val="both"/>
      </w:pPr>
      <w:r>
        <w:rPr>
          <w:rFonts w:ascii="Times New Roman" w:hAnsi="Times New Roman"/>
          <w:color w:val="000000"/>
          <w:sz w:val="22"/>
        </w:rPr>
        <w:t>breakdown of</w:t>
      </w:r>
    </w:p>
    <w:p>
      <w:pPr>
        <w:spacing w:before="0" w:after="160" w:line="276" w:lineRule="auto"/>
        <w:jc w:val="both"/>
      </w:pPr>
      <w:r>
        <w:rPr>
          <w:rFonts w:ascii="Times New Roman" w:hAnsi="Times New Roman"/>
          <w:color w:val="000000"/>
          <w:sz w:val="22"/>
        </w:rPr>
        <w:t>Sodomy, 205.3, 205.3aSons, first-born, 229.18–22Soul, the, 68.2, 129.24, 162.7, 205.6;</w:t>
      </w:r>
    </w:p>
    <w:p>
      <w:pPr>
        <w:spacing w:before="0" w:after="160" w:line="276" w:lineRule="auto"/>
        <w:jc w:val="both"/>
      </w:pPr>
      <w:r>
        <w:rPr>
          <w:rFonts w:ascii="Times New Roman" w:hAnsi="Times New Roman"/>
          <w:color w:val="000000"/>
          <w:sz w:val="22"/>
        </w:rPr>
        <w:t>reality of, 7 .7, 99.6, 140.2, 205.6</w:t>
      </w:r>
    </w:p>
    <w:p>
      <w:pPr>
        <w:spacing w:before="0" w:after="160" w:line="276" w:lineRule="auto"/>
        <w:jc w:val="both"/>
      </w:pPr>
      <w:r>
        <w:rPr>
          <w:rFonts w:ascii="Times New Roman" w:hAnsi="Times New Roman"/>
          <w:color w:val="000000"/>
          <w:sz w:val="22"/>
        </w:rPr>
        <w:t>Soul mates, 7 .10–10aSouth Africa: b ahá’í community in,</w:t>
      </w:r>
    </w:p>
    <w:p>
      <w:pPr>
        <w:spacing w:before="0" w:after="160" w:line="276" w:lineRule="auto"/>
        <w:jc w:val="both"/>
      </w:pPr>
      <w:r>
        <w:rPr>
          <w:rFonts w:ascii="Times New Roman" w:hAnsi="Times New Roman"/>
          <w:color w:val="000000"/>
          <w:sz w:val="22"/>
        </w:rPr>
        <w:t>6.4–6.5, 222.3, 299.9; murders of pioneers in, 179; National Spiritual Assembly of, 108.8, 191.3, 200.10; statement on apartheid, 6</w:t>
      </w:r>
    </w:p>
    <w:p>
      <w:pPr>
        <w:spacing w:before="0" w:after="160" w:line="276" w:lineRule="auto"/>
        <w:jc w:val="both"/>
      </w:pPr>
      <w:r>
        <w:rPr>
          <w:rFonts w:ascii="Times New Roman" w:hAnsi="Times New Roman"/>
          <w:color w:val="000000"/>
          <w:sz w:val="22"/>
        </w:rPr>
        <w:t>Southeast Asia: f our y ear p lan in,</w:t>
      </w:r>
    </w:p>
    <w:p>
      <w:pPr>
        <w:spacing w:before="280" w:after="120"/>
        <w:jc w:val="left"/>
      </w:pPr>
      <w:r>
        <w:rPr>
          <w:rFonts w:ascii="Times New Roman" w:hAnsi="Times New Roman"/>
          <w:b/>
          <w:color w:val="000000"/>
          <w:sz w:val="22"/>
        </w:rPr>
        <w:t>224.11; ri¤ván m essage for 1996,</w:t>
      </w:r>
    </w:p>
    <w:p>
      <w:pPr>
        <w:spacing w:before="0" w:after="160" w:line="276" w:lineRule="auto"/>
        <w:jc w:val="both"/>
      </w:pPr>
      <w:r>
        <w:rPr>
          <w:rFonts w:ascii="Times New Roman" w:hAnsi="Times New Roman"/>
          <w:color w:val="000000"/>
          <w:sz w:val="22"/>
        </w:rPr>
        <w:t>219; youth in, 208, 346</w:t>
      </w:r>
    </w:p>
    <w:p>
      <w:pPr>
        <w:spacing w:before="0" w:after="160" w:line="276" w:lineRule="auto"/>
        <w:jc w:val="both"/>
      </w:pPr>
      <w:r>
        <w:rPr>
          <w:rFonts w:ascii="Times New Roman" w:hAnsi="Times New Roman"/>
          <w:color w:val="000000"/>
          <w:sz w:val="22"/>
        </w:rPr>
        <w:t>Soviet u nion: ‘Alí-Akbar f urútan in,</w:t>
      </w:r>
    </w:p>
    <w:p>
      <w:pPr>
        <w:spacing w:before="280" w:after="120"/>
        <w:jc w:val="left"/>
      </w:pPr>
      <w:r>
        <w:rPr>
          <w:rFonts w:ascii="Times New Roman" w:hAnsi="Times New Roman"/>
          <w:b/>
          <w:color w:val="000000"/>
          <w:sz w:val="22"/>
        </w:rPr>
        <w:t>90.3; b ahá’í f aith in, 23.8h, 61.1,</w:t>
      </w:r>
    </w:p>
    <w:p>
      <w:pPr>
        <w:spacing w:before="0" w:after="160" w:line="276" w:lineRule="auto"/>
        <w:jc w:val="both"/>
      </w:pPr>
      <w:r>
        <w:rPr>
          <w:rFonts w:ascii="Times New Roman" w:hAnsi="Times New Roman"/>
          <w:color w:val="000000"/>
          <w:sz w:val="22"/>
        </w:rPr>
        <w:t>65.1, 129.5; collapse of, 129.5, 129.11, 129.14; establishment of lSAs in, 90.2, 98.1, 108.5; National Spiritual Assembly of, 104.1, 105.1, 108.5, 108.6; pioneer goals, 24; youth activities in, 129.11. See also r ussia; T wo y ear</w:t>
      </w:r>
    </w:p>
    <w:p>
      <w:pPr>
        <w:spacing w:before="0" w:after="160" w:line="276" w:lineRule="auto"/>
        <w:jc w:val="both"/>
      </w:pPr>
      <w:r>
        <w:rPr>
          <w:rFonts w:ascii="Times New Roman" w:hAnsi="Times New Roman"/>
          <w:color w:val="000000"/>
          <w:sz w:val="22"/>
        </w:rPr>
        <w:t>plan for eastern e urope and Asia</w:t>
      </w:r>
    </w:p>
    <w:p>
      <w:pPr>
        <w:spacing w:before="0" w:after="160" w:line="276" w:lineRule="auto"/>
        <w:jc w:val="both"/>
      </w:pPr>
      <w:r>
        <w:rPr>
          <w:rFonts w:ascii="Times New Roman" w:hAnsi="Times New Roman"/>
          <w:color w:val="000000"/>
          <w:sz w:val="22"/>
        </w:rPr>
        <w:t>Speech, characteristics of, 60.37 . See</w:t>
      </w:r>
    </w:p>
    <w:p>
      <w:pPr>
        <w:spacing w:before="0" w:after="160" w:line="276" w:lineRule="auto"/>
        <w:jc w:val="both"/>
      </w:pPr>
      <w:r>
        <w:rPr>
          <w:rFonts w:ascii="Times New Roman" w:hAnsi="Times New Roman"/>
          <w:color w:val="000000"/>
          <w:sz w:val="22"/>
        </w:rPr>
        <w:t>also f reedom(s), of expression</w:t>
      </w:r>
    </w:p>
    <w:p>
      <w:pPr>
        <w:spacing w:before="0" w:after="160" w:line="276" w:lineRule="auto"/>
        <w:jc w:val="both"/>
      </w:pPr>
      <w:r>
        <w:rPr>
          <w:rFonts w:ascii="Times New Roman" w:hAnsi="Times New Roman"/>
          <w:color w:val="000000"/>
          <w:sz w:val="22"/>
        </w:rPr>
        <w:t>Spiritual Assemblies: appealing</w:t>
      </w:r>
    </w:p>
    <w:p>
      <w:pPr>
        <w:spacing w:before="0" w:after="160" w:line="276" w:lineRule="auto"/>
        <w:jc w:val="both"/>
      </w:pPr>
      <w:r>
        <w:rPr>
          <w:rFonts w:ascii="Times New Roman" w:hAnsi="Times New Roman"/>
          <w:color w:val="000000"/>
          <w:sz w:val="22"/>
        </w:rPr>
        <w:t>decisions of, 102.15; Auxiliary boards’ relationship with, 344.4; consultation on, 60.28–29, 60.32–36; continental boards of counselors’ relationship with, 344.4; decisions about membership status, 355.7–8; duties of, 60.32; external affairs work, 96.8; fostering proper functioning of, 151.9–10, 200.5, 212.5, 222.11; fostering unity in the community, 183.32–35, 337 .12–12a; handling violations of bahá’í laws, 122, 205.16–17;</w:t>
      </w:r>
    </w:p>
    <w:p>
      <w:pPr>
        <w:spacing w:before="0" w:after="160" w:line="276" w:lineRule="auto"/>
        <w:jc w:val="both"/>
      </w:pPr>
      <w:r>
        <w:rPr>
          <w:rFonts w:ascii="Times New Roman" w:hAnsi="Times New Roman"/>
          <w:color w:val="000000"/>
          <w:sz w:val="22"/>
        </w:rPr>
        <w:t>incorporated, 111.65–67; individuals’ relationship with, 25.3, 183.35–48, 206.2–4; maturation of, 102.13, 201.17a, 216.24; membership on, 67 .3–7, 78.2; obedience to, 60.32, 60.33, 67 .3, 225.7; problems involving members of, 102.14; responsibilities of, 313.7, 337 .7–7a; South African, 6.4; spouses serving on, 102.13; training, 6.5. See also local Spiritual Assemblies; National Spiritual Assemblies</w:t>
      </w:r>
    </w:p>
    <w:p>
      <w:pPr>
        <w:spacing w:before="0" w:after="160" w:line="276" w:lineRule="auto"/>
        <w:jc w:val="both"/>
      </w:pPr>
      <w:r>
        <w:rPr>
          <w:rFonts w:ascii="Times New Roman" w:hAnsi="Times New Roman"/>
          <w:color w:val="000000"/>
          <w:sz w:val="22"/>
        </w:rPr>
        <w:t>Spiritual axis, 213.11, 224.2, 242Spiritual growth, 225.2, 225.6, 227 .5,</w:t>
      </w:r>
    </w:p>
    <w:p>
      <w:pPr>
        <w:spacing w:before="280" w:after="120"/>
        <w:jc w:val="left"/>
      </w:pPr>
      <w:r>
        <w:rPr>
          <w:rFonts w:ascii="Times New Roman" w:hAnsi="Times New Roman"/>
          <w:b/>
          <w:color w:val="000000"/>
          <w:sz w:val="22"/>
        </w:rPr>
        <w:t>263.8–9. See also T ransformation, spiritual</w:t>
      </w:r>
    </w:p>
    <w:p>
      <w:pPr>
        <w:spacing w:before="0" w:after="160" w:line="276" w:lineRule="auto"/>
        <w:jc w:val="both"/>
      </w:pPr>
      <w:r>
        <w:rPr>
          <w:rFonts w:ascii="Times New Roman" w:hAnsi="Times New Roman"/>
          <w:color w:val="000000"/>
          <w:sz w:val="22"/>
        </w:rPr>
        <w:t>Sri lanka, b ahá’í community of, 218.7</w:t>
      </w:r>
    </w:p>
    <w:p>
      <w:pPr>
        <w:spacing w:before="0" w:after="160" w:line="276" w:lineRule="auto"/>
        <w:jc w:val="both"/>
      </w:pPr>
      <w:r>
        <w:rPr>
          <w:rFonts w:ascii="Times New Roman" w:hAnsi="Times New Roman"/>
          <w:color w:val="000000"/>
          <w:sz w:val="22"/>
        </w:rPr>
        <w:t>State b ahá’í councils, 250.1, 250.7 .</w:t>
      </w:r>
    </w:p>
    <w:p>
      <w:pPr>
        <w:spacing w:before="0" w:after="160" w:line="276" w:lineRule="auto"/>
        <w:jc w:val="both"/>
      </w:pPr>
      <w:r>
        <w:rPr>
          <w:rFonts w:ascii="Times New Roman" w:hAnsi="Times New Roman"/>
          <w:color w:val="000000"/>
          <w:sz w:val="22"/>
        </w:rPr>
        <w:t>See also r egional b ahá’í councils</w:t>
      </w:r>
    </w:p>
    <w:p>
      <w:pPr>
        <w:spacing w:before="0" w:after="160" w:line="276" w:lineRule="auto"/>
        <w:jc w:val="both"/>
      </w:pPr>
      <w:r>
        <w:rPr>
          <w:rFonts w:ascii="Times New Roman" w:hAnsi="Times New Roman"/>
          <w:color w:val="000000"/>
          <w:sz w:val="22"/>
        </w:rPr>
        <w:t>State r eligion, b ahá’í f aith as, 18.8a,</w:t>
      </w:r>
    </w:p>
    <w:p>
      <w:pPr>
        <w:spacing w:before="280" w:after="120"/>
        <w:jc w:val="left"/>
      </w:pPr>
      <w:r>
        <w:rPr>
          <w:rFonts w:ascii="Times New Roman" w:hAnsi="Times New Roman"/>
          <w:b/>
          <w:color w:val="000000"/>
          <w:sz w:val="22"/>
        </w:rPr>
        <w:t>201.17a, 201.21a–22. See also Separation of church and state</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870Study circles, 331.3, 348.5,</w:t>
      </w:r>
    </w:p>
    <w:p>
      <w:pPr>
        <w:spacing w:before="280" w:after="120"/>
        <w:jc w:val="left"/>
      </w:pPr>
      <w:r>
        <w:rPr>
          <w:rFonts w:ascii="Times New Roman" w:hAnsi="Times New Roman"/>
          <w:b/>
          <w:color w:val="000000"/>
          <w:sz w:val="22"/>
        </w:rPr>
        <w:t>348.17</w:t>
      </w:r>
    </w:p>
    <w:p>
      <w:pPr>
        <w:spacing w:before="0" w:after="160" w:line="276" w:lineRule="auto"/>
        <w:jc w:val="both"/>
      </w:pPr>
      <w:r>
        <w:rPr>
          <w:rFonts w:ascii="Times New Roman" w:hAnsi="Times New Roman"/>
          <w:color w:val="000000"/>
          <w:sz w:val="22"/>
        </w:rPr>
        <w:t>Suffering, b ahá’í attitude toward,</w:t>
      </w:r>
    </w:p>
    <w:p>
      <w:pPr>
        <w:spacing w:before="280" w:after="120"/>
        <w:jc w:val="left"/>
      </w:pPr>
      <w:r>
        <w:rPr>
          <w:rFonts w:ascii="Times New Roman" w:hAnsi="Times New Roman"/>
          <w:b/>
          <w:color w:val="000000"/>
          <w:sz w:val="22"/>
        </w:rPr>
        <w:t>122.18, 129.15, 176.2, 181.8,</w:t>
      </w:r>
    </w:p>
    <w:p>
      <w:pPr>
        <w:spacing w:before="0" w:after="160" w:line="276" w:lineRule="auto"/>
        <w:jc w:val="both"/>
      </w:pPr>
      <w:r>
        <w:rPr>
          <w:rFonts w:ascii="Times New Roman" w:hAnsi="Times New Roman"/>
          <w:color w:val="000000"/>
          <w:sz w:val="22"/>
        </w:rPr>
        <w:t>187 .4, 190.2, 199.2, 223.1, 227 .7</w:t>
      </w:r>
    </w:p>
    <w:p>
      <w:pPr>
        <w:spacing w:before="0" w:after="160" w:line="276" w:lineRule="auto"/>
        <w:jc w:val="both"/>
      </w:pPr>
      <w:r>
        <w:rPr>
          <w:rFonts w:ascii="Times New Roman" w:hAnsi="Times New Roman"/>
          <w:color w:val="000000"/>
          <w:sz w:val="22"/>
        </w:rPr>
        <w:t>Summit on the Alliance between</w:t>
      </w:r>
    </w:p>
    <w:p>
      <w:pPr>
        <w:spacing w:before="0" w:after="160" w:line="276" w:lineRule="auto"/>
        <w:jc w:val="both"/>
      </w:pPr>
      <w:r>
        <w:rPr>
          <w:rFonts w:ascii="Times New Roman" w:hAnsi="Times New Roman"/>
          <w:color w:val="000000"/>
          <w:sz w:val="22"/>
        </w:rPr>
        <w:t>religion and conservation</w:t>
      </w:r>
    </w:p>
    <w:p>
      <w:pPr>
        <w:spacing w:before="0" w:after="160" w:line="276" w:lineRule="auto"/>
        <w:jc w:val="both"/>
      </w:pPr>
      <w:r>
        <w:rPr>
          <w:rFonts w:ascii="Times New Roman" w:hAnsi="Times New Roman"/>
          <w:color w:val="000000"/>
          <w:sz w:val="22"/>
        </w:rPr>
        <w:t>(england), 216.14</w:t>
      </w:r>
    </w:p>
    <w:p>
      <w:pPr>
        <w:spacing w:before="0" w:after="160" w:line="276" w:lineRule="auto"/>
        <w:jc w:val="both"/>
      </w:pPr>
      <w:r>
        <w:rPr>
          <w:rFonts w:ascii="Times New Roman" w:hAnsi="Times New Roman"/>
          <w:color w:val="000000"/>
          <w:sz w:val="22"/>
        </w:rPr>
        <w:t>Switzerland, social and economic</w:t>
      </w:r>
    </w:p>
    <w:p>
      <w:pPr>
        <w:spacing w:before="0" w:after="160" w:line="276" w:lineRule="auto"/>
        <w:jc w:val="both"/>
      </w:pPr>
      <w:r>
        <w:rPr>
          <w:rFonts w:ascii="Times New Roman" w:hAnsi="Times New Roman"/>
          <w:color w:val="000000"/>
          <w:sz w:val="22"/>
        </w:rPr>
        <w:t>development in, 331.14. See also italy and Switzerland, National</w:t>
      </w:r>
    </w:p>
    <w:p>
      <w:pPr>
        <w:spacing w:before="0" w:after="160" w:line="276" w:lineRule="auto"/>
        <w:jc w:val="both"/>
      </w:pPr>
      <w:r>
        <w:rPr>
          <w:rFonts w:ascii="Times New Roman" w:hAnsi="Times New Roman"/>
          <w:color w:val="000000"/>
          <w:sz w:val="22"/>
        </w:rPr>
        <w:t>Spiritual Assembly of</w:t>
      </w:r>
    </w:p>
    <w:p>
      <w:pPr>
        <w:spacing w:before="0" w:after="160" w:line="276" w:lineRule="auto"/>
        <w:jc w:val="both"/>
      </w:pPr>
      <w:r>
        <w:rPr>
          <w:rFonts w:ascii="Times New Roman" w:hAnsi="Times New Roman"/>
          <w:color w:val="000000"/>
          <w:sz w:val="22"/>
        </w:rPr>
        <w:t>Synopsis and codification of the laws</w:t>
      </w:r>
    </w:p>
    <w:p>
      <w:pPr>
        <w:spacing w:before="0" w:after="160" w:line="276" w:lineRule="auto"/>
        <w:jc w:val="both"/>
      </w:pPr>
      <w:r>
        <w:rPr>
          <w:rFonts w:ascii="Times New Roman" w:hAnsi="Times New Roman"/>
          <w:color w:val="000000"/>
          <w:sz w:val="22"/>
        </w:rPr>
        <w:t>of the kitáb-i-Aqdas, 150.3</w:t>
      </w:r>
    </w:p>
    <w:p>
      <w:pPr>
        <w:spacing w:before="0" w:after="160" w:line="276" w:lineRule="auto"/>
        <w:jc w:val="both"/>
      </w:pPr>
      <w:r>
        <w:rPr>
          <w:rFonts w:ascii="Times New Roman" w:hAnsi="Times New Roman"/>
          <w:color w:val="000000"/>
          <w:sz w:val="22"/>
        </w:rPr>
        <w:t>Systematization, 263.10–12, 331.5,</w:t>
      </w:r>
    </w:p>
    <w:p>
      <w:pPr>
        <w:spacing w:before="0" w:after="160" w:line="276" w:lineRule="auto"/>
        <w:jc w:val="both"/>
      </w:pPr>
      <w:r>
        <w:rPr>
          <w:rFonts w:ascii="Times New Roman" w:hAnsi="Times New Roman"/>
          <w:color w:val="000000"/>
          <w:sz w:val="22"/>
        </w:rPr>
        <w:t>348.1, 357 .7; for human resource development, 313.3; in teaching, 313.6–7, 348.8, 348.11–19; training institutes and, 328, 331.2–4</w:t>
      </w:r>
    </w:p>
    <w:p>
      <w:pPr>
        <w:spacing w:before="0" w:after="160" w:line="276" w:lineRule="auto"/>
        <w:jc w:val="both"/>
      </w:pPr>
      <w:r>
        <w:rPr>
          <w:rFonts w:ascii="Times New Roman" w:hAnsi="Times New Roman"/>
          <w:color w:val="000000"/>
          <w:sz w:val="22"/>
        </w:rPr>
        <w:t>System of b ahá’u’lláh, 108.2, 145.19,</w:t>
      </w:r>
    </w:p>
    <w:p>
      <w:pPr>
        <w:spacing w:before="280" w:after="120"/>
        <w:jc w:val="left"/>
      </w:pPr>
      <w:r>
        <w:rPr>
          <w:rFonts w:ascii="Times New Roman" w:hAnsi="Times New Roman"/>
          <w:b/>
          <w:color w:val="000000"/>
          <w:sz w:val="22"/>
        </w:rPr>
        <w:t>250.3. See also Administrative order, b ahá’í; w orld o rder of</w:t>
      </w:r>
    </w:p>
    <w:p>
      <w:pPr>
        <w:spacing w:before="0" w:after="160" w:line="276" w:lineRule="auto"/>
        <w:jc w:val="both"/>
      </w:pPr>
      <w:r>
        <w:rPr>
          <w:rFonts w:ascii="Times New Roman" w:hAnsi="Times New Roman"/>
          <w:color w:val="000000"/>
          <w:sz w:val="22"/>
        </w:rPr>
        <w:t>bahá’u’lláh</w:t>
      </w:r>
    </w:p>
    <w:p>
      <w:pPr>
        <w:spacing w:before="0" w:after="160" w:line="276" w:lineRule="auto"/>
        <w:jc w:val="both"/>
      </w:pPr>
      <w:r>
        <w:rPr>
          <w:rFonts w:ascii="Times New Roman" w:hAnsi="Times New Roman"/>
          <w:color w:val="000000"/>
          <w:sz w:val="22"/>
        </w:rPr>
        <w:t>Tablet of carmel (b ahá’u’lláh), 36.1,</w:t>
      </w:r>
    </w:p>
    <w:p>
      <w:pPr>
        <w:spacing w:before="280" w:after="120"/>
        <w:jc w:val="left"/>
      </w:pPr>
      <w:r>
        <w:rPr>
          <w:rFonts w:ascii="Times New Roman" w:hAnsi="Times New Roman"/>
          <w:b/>
          <w:color w:val="000000"/>
          <w:sz w:val="22"/>
        </w:rPr>
        <w:t>129.13, 176.5–7</w:t>
      </w:r>
    </w:p>
    <w:p>
      <w:pPr>
        <w:spacing w:before="0" w:after="160" w:line="276" w:lineRule="auto"/>
        <w:jc w:val="both"/>
      </w:pPr>
      <w:r>
        <w:rPr>
          <w:rFonts w:ascii="Times New Roman" w:hAnsi="Times New Roman"/>
          <w:color w:val="000000"/>
          <w:sz w:val="22"/>
        </w:rPr>
        <w:t>Tablets of the d ivine p lan (‘Abdu’l-</w:t>
      </w:r>
    </w:p>
    <w:p>
      <w:pPr>
        <w:spacing w:before="0" w:after="160" w:line="276" w:lineRule="auto"/>
        <w:jc w:val="both"/>
      </w:pPr>
      <w:r>
        <w:rPr>
          <w:rFonts w:ascii="Times New Roman" w:hAnsi="Times New Roman"/>
          <w:color w:val="000000"/>
          <w:sz w:val="22"/>
        </w:rPr>
        <w:t>bahá), 18.3, 176.5, 183.10,</w:t>
      </w:r>
    </w:p>
    <w:p>
      <w:pPr>
        <w:spacing w:before="280" w:after="120"/>
        <w:jc w:val="left"/>
      </w:pPr>
      <w:r>
        <w:rPr>
          <w:rFonts w:ascii="Times New Roman" w:hAnsi="Times New Roman"/>
          <w:b/>
          <w:color w:val="000000"/>
          <w:sz w:val="22"/>
        </w:rPr>
        <w:t>183.11, 220.1, 220.4, 220.8, 220.13, 220.16–17, 248.2</w:t>
      </w:r>
    </w:p>
    <w:p>
      <w:pPr>
        <w:spacing w:before="0" w:after="160" w:line="276" w:lineRule="auto"/>
        <w:jc w:val="both"/>
      </w:pPr>
      <w:r>
        <w:rPr>
          <w:rFonts w:ascii="Times New Roman" w:hAnsi="Times New Roman"/>
          <w:color w:val="000000"/>
          <w:sz w:val="22"/>
        </w:rPr>
        <w:t>Tablet to b ahá’ís of New y ork city</w:t>
      </w:r>
    </w:p>
    <w:p>
      <w:pPr>
        <w:spacing w:before="0" w:after="160" w:line="276" w:lineRule="auto"/>
        <w:jc w:val="both"/>
      </w:pPr>
      <w:r>
        <w:rPr>
          <w:rFonts w:ascii="Times New Roman" w:hAnsi="Times New Roman"/>
          <w:color w:val="000000"/>
          <w:sz w:val="22"/>
        </w:rPr>
        <w:t>(‘Abdu’l-b ahá), 144.8</w:t>
      </w:r>
    </w:p>
    <w:p>
      <w:pPr>
        <w:spacing w:before="0" w:after="160" w:line="276" w:lineRule="auto"/>
        <w:jc w:val="both"/>
      </w:pPr>
      <w:r>
        <w:rPr>
          <w:rFonts w:ascii="Times New Roman" w:hAnsi="Times New Roman"/>
          <w:color w:val="000000"/>
          <w:sz w:val="22"/>
        </w:rPr>
        <w:t>Taiwan, b ahá’í community of, 219.10</w:t>
      </w:r>
    </w:p>
    <w:p>
      <w:pPr>
        <w:spacing w:before="0" w:after="160" w:line="276" w:lineRule="auto"/>
        <w:jc w:val="both"/>
      </w:pPr>
      <w:r>
        <w:rPr>
          <w:rFonts w:ascii="Times New Roman" w:hAnsi="Times New Roman"/>
          <w:color w:val="000000"/>
          <w:sz w:val="22"/>
        </w:rPr>
        <w:t>Tajikistan: martyrdom of i ranian</w:t>
      </w:r>
    </w:p>
    <w:p>
      <w:pPr>
        <w:spacing w:before="0" w:after="160" w:line="276" w:lineRule="auto"/>
        <w:jc w:val="both"/>
      </w:pPr>
      <w:r>
        <w:rPr>
          <w:rFonts w:ascii="Times New Roman" w:hAnsi="Times New Roman"/>
          <w:color w:val="000000"/>
          <w:sz w:val="22"/>
        </w:rPr>
        <w:t>bahá’í in, 311; National Spiritual</w:t>
      </w:r>
    </w:p>
    <w:p>
      <w:pPr>
        <w:spacing w:before="0" w:after="160" w:line="276" w:lineRule="auto"/>
        <w:jc w:val="both"/>
      </w:pPr>
      <w:r>
        <w:rPr>
          <w:rFonts w:ascii="Times New Roman" w:hAnsi="Times New Roman"/>
          <w:color w:val="000000"/>
          <w:sz w:val="22"/>
        </w:rPr>
        <w:t>Assembly of, 173.2, 181.11</w:t>
      </w:r>
    </w:p>
    <w:p>
      <w:pPr>
        <w:spacing w:before="0" w:after="160" w:line="276" w:lineRule="auto"/>
        <w:jc w:val="both"/>
      </w:pPr>
      <w:r>
        <w:rPr>
          <w:rFonts w:ascii="Times New Roman" w:hAnsi="Times New Roman"/>
          <w:color w:val="000000"/>
          <w:sz w:val="22"/>
        </w:rPr>
        <w:t>Task f orce of literacy ( uNeSco),</w:t>
      </w:r>
    </w:p>
    <w:p>
      <w:pPr>
        <w:spacing w:before="280" w:after="120"/>
        <w:jc w:val="left"/>
      </w:pPr>
      <w:r>
        <w:rPr>
          <w:rFonts w:ascii="Times New Roman" w:hAnsi="Times New Roman"/>
          <w:b/>
          <w:color w:val="000000"/>
          <w:sz w:val="22"/>
        </w:rPr>
        <w:t>90.5</w:t>
      </w:r>
    </w:p>
    <w:p>
      <w:pPr>
        <w:spacing w:before="0" w:after="160" w:line="276" w:lineRule="auto"/>
        <w:jc w:val="both"/>
      </w:pPr>
      <w:r>
        <w:rPr>
          <w:rFonts w:ascii="Times New Roman" w:hAnsi="Times New Roman"/>
          <w:color w:val="000000"/>
          <w:sz w:val="22"/>
        </w:rPr>
        <w:t>Teaching: acceleration of, 108.10,</w:t>
      </w:r>
    </w:p>
    <w:p>
      <w:pPr>
        <w:spacing w:before="0" w:after="160" w:line="276" w:lineRule="auto"/>
        <w:jc w:val="both"/>
      </w:pPr>
      <w:r>
        <w:rPr>
          <w:rFonts w:ascii="Times New Roman" w:hAnsi="Times New Roman"/>
          <w:color w:val="000000"/>
          <w:sz w:val="22"/>
        </w:rPr>
        <w:t>190.2, 200.3–4, 213.4, 213.33; achievements in, 64.1, 151.3, 221.8, 263.12; confidence in,</w:t>
      </w:r>
    </w:p>
    <w:p>
      <w:pPr>
        <w:spacing w:before="280" w:after="120"/>
        <w:jc w:val="left"/>
      </w:pPr>
      <w:r>
        <w:rPr>
          <w:rFonts w:ascii="Times New Roman" w:hAnsi="Times New Roman"/>
          <w:b/>
          <w:color w:val="000000"/>
          <w:sz w:val="22"/>
        </w:rPr>
        <w:t>172.4, 222.12, 263.2; constancy in, 22.9, 64.11, 64.13, 212.5;</w:t>
      </w:r>
    </w:p>
    <w:p>
      <w:pPr>
        <w:spacing w:before="0" w:after="160" w:line="276" w:lineRule="auto"/>
        <w:jc w:val="both"/>
      </w:pPr>
      <w:r>
        <w:rPr>
          <w:rFonts w:ascii="Times New Roman" w:hAnsi="Times New Roman"/>
          <w:color w:val="000000"/>
          <w:sz w:val="22"/>
        </w:rPr>
        <w:t>expansion of, 48.3, 64.9, 90.2, 151.6, 181.2, 216.38, 221.9, 331.3; funds for, 120.5; importance of, 36.6, 48.8–11, 54.5, 57 .1, 218.14; by individual believers, 89.1, 90.12, 200.11–12, 212.5–6, 216.20, 220.8, 225, 310.4, 310.5, 313.3, 348.8–10; institutions’ role in, 103.3, 141.7, 225.7; objectives of, 90.14, 90.16; passion for, 217 .8; sacred duty of, 141.2, 200.7, 225.1–6a, 248.9, 263.14–15, 310.4, 310.5, 348.10; systematization of, 313.6–7, 348.8, 348.11–19; Three y ear p lan</w:t>
      </w:r>
    </w:p>
    <w:p>
      <w:pPr>
        <w:spacing w:before="0" w:after="160" w:line="276" w:lineRule="auto"/>
        <w:jc w:val="both"/>
      </w:pPr>
      <w:r>
        <w:rPr>
          <w:rFonts w:ascii="Times New Roman" w:hAnsi="Times New Roman"/>
          <w:color w:val="000000"/>
          <w:sz w:val="22"/>
        </w:rPr>
        <w:t>activities, 216.5; in u.S., 183.1–11;</w:t>
      </w:r>
    </w:p>
    <w:p>
      <w:pPr>
        <w:spacing w:before="0" w:after="160" w:line="276" w:lineRule="auto"/>
        <w:jc w:val="both"/>
      </w:pPr>
      <w:r>
        <w:rPr>
          <w:rFonts w:ascii="Times New Roman" w:hAnsi="Times New Roman"/>
          <w:color w:val="000000"/>
          <w:sz w:val="22"/>
        </w:rPr>
        <w:t>wisdom in, 162; by youth, 129.11, 141.2, 200.4, 209.3. See also b ahá’í</w:t>
      </w:r>
    </w:p>
    <w:p>
      <w:pPr>
        <w:spacing w:before="0" w:after="160" w:line="276" w:lineRule="auto"/>
        <w:jc w:val="both"/>
      </w:pPr>
      <w:r>
        <w:rPr>
          <w:rFonts w:ascii="Times New Roman" w:hAnsi="Times New Roman"/>
          <w:color w:val="000000"/>
          <w:sz w:val="22"/>
        </w:rPr>
        <w:t>faith, proclamation of; e xpansion</w:t>
      </w:r>
    </w:p>
    <w:p>
      <w:pPr>
        <w:spacing w:before="0" w:after="160" w:line="276" w:lineRule="auto"/>
        <w:jc w:val="both"/>
      </w:pPr>
      <w:r>
        <w:rPr>
          <w:rFonts w:ascii="Times New Roman" w:hAnsi="Times New Roman"/>
          <w:color w:val="000000"/>
          <w:sz w:val="22"/>
        </w:rPr>
        <w:t>and consolidation; m ass</w:t>
      </w:r>
    </w:p>
    <w:p>
      <w:pPr>
        <w:spacing w:before="0" w:after="160" w:line="276" w:lineRule="auto"/>
        <w:jc w:val="both"/>
      </w:pPr>
      <w:r>
        <w:rPr>
          <w:rFonts w:ascii="Times New Roman" w:hAnsi="Times New Roman"/>
          <w:color w:val="000000"/>
          <w:sz w:val="22"/>
        </w:rPr>
        <w:t>conversions; p eople of capacity,</w:t>
      </w:r>
    </w:p>
    <w:p>
      <w:pPr>
        <w:spacing w:before="0" w:after="160" w:line="276" w:lineRule="auto"/>
        <w:jc w:val="both"/>
      </w:pPr>
      <w:r>
        <w:rPr>
          <w:rFonts w:ascii="Times New Roman" w:hAnsi="Times New Roman"/>
          <w:color w:val="000000"/>
          <w:sz w:val="22"/>
        </w:rPr>
        <w:t>teaching</w:t>
      </w:r>
    </w:p>
    <w:p>
      <w:pPr>
        <w:spacing w:before="0" w:after="160" w:line="276" w:lineRule="auto"/>
        <w:jc w:val="both"/>
      </w:pPr>
      <w:r>
        <w:rPr>
          <w:rFonts w:ascii="Times New Roman" w:hAnsi="Times New Roman"/>
          <w:color w:val="000000"/>
          <w:sz w:val="22"/>
        </w:rPr>
        <w:t>Teaching projects, Three y ear p lan,</w:t>
      </w:r>
    </w:p>
    <w:p>
      <w:pPr>
        <w:spacing w:before="280" w:after="120"/>
        <w:jc w:val="left"/>
      </w:pPr>
      <w:r>
        <w:rPr>
          <w:rFonts w:ascii="Times New Roman" w:hAnsi="Times New Roman"/>
          <w:b/>
          <w:color w:val="000000"/>
          <w:sz w:val="22"/>
        </w:rPr>
        <w:t>213.4, 216.5. See also i ntensive</w:t>
      </w:r>
    </w:p>
    <w:p>
      <w:pPr>
        <w:spacing w:before="0" w:after="160" w:line="276" w:lineRule="auto"/>
        <w:jc w:val="both"/>
      </w:pPr>
      <w:r>
        <w:rPr>
          <w:rFonts w:ascii="Times New Roman" w:hAnsi="Times New Roman"/>
          <w:color w:val="000000"/>
          <w:sz w:val="22"/>
        </w:rPr>
        <w:t>programs of growth</w:t>
      </w:r>
    </w:p>
    <w:p>
      <w:pPr>
        <w:spacing w:before="0" w:after="160" w:line="276" w:lineRule="auto"/>
        <w:jc w:val="both"/>
      </w:pPr>
      <w:r>
        <w:rPr>
          <w:rFonts w:ascii="Times New Roman" w:hAnsi="Times New Roman"/>
          <w:color w:val="000000"/>
          <w:sz w:val="22"/>
        </w:rPr>
        <w:t>Technology, 129.14, 263.4Temples. See m ashriqu’l-A dhkár(s)</w:t>
      </w:r>
    </w:p>
    <w:p>
      <w:pPr>
        <w:spacing w:before="0" w:after="160" w:line="276" w:lineRule="auto"/>
        <w:jc w:val="both"/>
      </w:pPr>
      <w:r>
        <w:rPr>
          <w:rFonts w:ascii="Times New Roman" w:hAnsi="Times New Roman"/>
          <w:color w:val="000000"/>
          <w:sz w:val="22"/>
        </w:rPr>
        <w:t>Ten y ear w orld c rusade, 129.19,</w:t>
      </w:r>
    </w:p>
    <w:p>
      <w:pPr>
        <w:spacing w:before="280" w:after="120"/>
        <w:jc w:val="left"/>
      </w:pPr>
      <w:r>
        <w:rPr>
          <w:rFonts w:ascii="Times New Roman" w:hAnsi="Times New Roman"/>
          <w:b/>
          <w:color w:val="000000"/>
          <w:sz w:val="22"/>
        </w:rPr>
        <w:t>144.5–6, 218.3, 221.1, 222.3, 248.16. See also knights of bahá’u’lláh</w:t>
      </w:r>
    </w:p>
    <w:p>
      <w:pPr>
        <w:spacing w:before="0" w:after="160" w:line="276" w:lineRule="auto"/>
        <w:jc w:val="both"/>
      </w:pPr>
      <w:r>
        <w:rPr>
          <w:rFonts w:ascii="Times New Roman" w:hAnsi="Times New Roman"/>
          <w:color w:val="000000"/>
          <w:sz w:val="22"/>
        </w:rPr>
        <w:t>Terraces of the Shrine of the báb:</w:t>
      </w:r>
    </w:p>
    <w:p>
      <w:pPr>
        <w:spacing w:before="0" w:after="160" w:line="276" w:lineRule="auto"/>
        <w:jc w:val="both"/>
      </w:pPr>
      <w:r>
        <w:rPr>
          <w:rFonts w:ascii="Times New Roman" w:hAnsi="Times New Roman"/>
          <w:color w:val="000000"/>
          <w:sz w:val="22"/>
        </w:rPr>
        <w:t>commencement of work on, 91, 92.2, 129.13; completion of, 48.7, 90.14, 151.11, 198; design for, 23.9, 36.4a, 64.2; opening of, 357 .11; progress reports, 98.2, 108.11b, 113.1–2, 114.2, 114.5–6, 160.1, 193.2, 200.9, 216.2, 249.5, 299.3; property acquisitions for, 244; significance of, 36.6, 176.8–9</w:t>
      </w:r>
    </w:p>
    <w:p>
      <w:pPr>
        <w:spacing w:before="0" w:after="160" w:line="276" w:lineRule="auto"/>
        <w:jc w:val="both"/>
      </w:pPr>
      <w:r>
        <w:rPr>
          <w:rFonts w:ascii="Times New Roman" w:hAnsi="Times New Roman"/>
          <w:color w:val="000000"/>
          <w:sz w:val="22"/>
        </w:rPr>
        <w:t>T estament, writing of, 229.2, 229.6–7a</w:t>
      </w:r>
    </w:p>
    <w:p>
      <w:pPr>
        <w:spacing w:before="0" w:after="160" w:line="276" w:lineRule="auto"/>
        <w:jc w:val="both"/>
      </w:pPr>
      <w:r>
        <w:rPr>
          <w:rFonts w:ascii="Times New Roman" w:hAnsi="Times New Roman"/>
          <w:color w:val="000000"/>
          <w:sz w:val="22"/>
        </w:rPr>
        <w:t>871g e n e r a l  i n De x</w:t>
      </w:r>
    </w:p>
    <w:p>
      <w:pPr>
        <w:spacing w:before="0" w:after="160" w:line="276" w:lineRule="auto"/>
        <w:jc w:val="both"/>
      </w:pPr>
      <w:r>
        <w:rPr>
          <w:rFonts w:ascii="Times New Roman" w:hAnsi="Times New Roman"/>
          <w:color w:val="000000"/>
          <w:sz w:val="22"/>
        </w:rPr>
        <w:t>Tests, 183.10, 216.39, 216.41, 356.21a,</w:t>
      </w:r>
    </w:p>
    <w:p>
      <w:pPr>
        <w:spacing w:before="280" w:after="120"/>
        <w:jc w:val="left"/>
      </w:pPr>
      <w:r>
        <w:rPr>
          <w:rFonts w:ascii="Times New Roman" w:hAnsi="Times New Roman"/>
          <w:b/>
          <w:color w:val="000000"/>
          <w:sz w:val="22"/>
        </w:rPr>
        <w:t>356.22a; for i ranian b ahá’ís,</w:t>
      </w:r>
    </w:p>
    <w:p>
      <w:pPr>
        <w:spacing w:before="280" w:after="120"/>
        <w:jc w:val="left"/>
      </w:pPr>
      <w:r>
        <w:rPr>
          <w:rFonts w:ascii="Times New Roman" w:hAnsi="Times New Roman"/>
          <w:b/>
          <w:color w:val="000000"/>
          <w:sz w:val="22"/>
        </w:rPr>
        <w:t>248.7–8, 248.17</w:t>
      </w:r>
    </w:p>
    <w:p>
      <w:pPr>
        <w:spacing w:before="0" w:after="160" w:line="276" w:lineRule="auto"/>
        <w:jc w:val="both"/>
      </w:pPr>
      <w:r>
        <w:rPr>
          <w:rFonts w:ascii="Times New Roman" w:hAnsi="Times New Roman"/>
          <w:color w:val="000000"/>
          <w:sz w:val="22"/>
        </w:rPr>
        <w:t>Thailand, b ahá’í community of, 219.6</w:t>
      </w:r>
    </w:p>
    <w:p>
      <w:pPr>
        <w:spacing w:before="0" w:after="160" w:line="276" w:lineRule="auto"/>
        <w:jc w:val="both"/>
      </w:pPr>
      <w:r>
        <w:rPr>
          <w:rFonts w:ascii="Times New Roman" w:hAnsi="Times New Roman"/>
          <w:color w:val="000000"/>
          <w:sz w:val="22"/>
        </w:rPr>
        <w:t>Theocracy, b ahá’í, 201.2–2a, 337 .6–7</w:t>
      </w:r>
    </w:p>
    <w:p>
      <w:pPr>
        <w:spacing w:before="0" w:after="160" w:line="276" w:lineRule="auto"/>
        <w:jc w:val="both"/>
      </w:pPr>
      <w:r>
        <w:rPr>
          <w:rFonts w:ascii="Times New Roman" w:hAnsi="Times New Roman"/>
          <w:color w:val="000000"/>
          <w:sz w:val="22"/>
        </w:rPr>
        <w:t>Three y ear p lan (1993–96):</w:t>
      </w:r>
    </w:p>
    <w:p>
      <w:pPr>
        <w:spacing w:before="0" w:after="160" w:line="276" w:lineRule="auto"/>
        <w:jc w:val="both"/>
      </w:pPr>
      <w:r>
        <w:rPr>
          <w:rFonts w:ascii="Times New Roman" w:hAnsi="Times New Roman"/>
          <w:color w:val="000000"/>
          <w:sz w:val="22"/>
        </w:rPr>
        <w:t>accomplishments of, 181.1–11,</w:t>
      </w:r>
    </w:p>
    <w:p>
      <w:pPr>
        <w:spacing w:before="280" w:after="120"/>
        <w:jc w:val="left"/>
      </w:pPr>
      <w:r>
        <w:rPr>
          <w:rFonts w:ascii="Times New Roman" w:hAnsi="Times New Roman"/>
          <w:b/>
          <w:color w:val="000000"/>
          <w:sz w:val="22"/>
        </w:rPr>
        <w:t>200.4–10, 216.1–15, 240.3, 248.2; in bangladesh, 218.5; goals of,</w:t>
      </w:r>
    </w:p>
    <w:p>
      <w:pPr>
        <w:spacing w:before="0" w:after="160" w:line="276" w:lineRule="auto"/>
        <w:jc w:val="both"/>
      </w:pPr>
      <w:r>
        <w:rPr>
          <w:rFonts w:ascii="Times New Roman" w:hAnsi="Times New Roman"/>
          <w:color w:val="000000"/>
          <w:sz w:val="22"/>
        </w:rPr>
        <w:t>121.1c, 138, 151.5–13, 157 .4, 190, 200.6, 213.7; in u.S., 183.18. See also p ioneers, Three y ear p lan</w:t>
      </w:r>
    </w:p>
    <w:p>
      <w:pPr>
        <w:spacing w:before="0" w:after="160" w:line="276" w:lineRule="auto"/>
        <w:jc w:val="both"/>
      </w:pPr>
      <w:r>
        <w:rPr>
          <w:rFonts w:ascii="Times New Roman" w:hAnsi="Times New Roman"/>
          <w:color w:val="000000"/>
          <w:sz w:val="22"/>
        </w:rPr>
        <w:t>T raining, 151.9, 213.16, 222.12, 265.4,</w:t>
      </w:r>
    </w:p>
    <w:p>
      <w:pPr>
        <w:spacing w:before="280" w:after="120"/>
        <w:jc w:val="left"/>
      </w:pPr>
      <w:r>
        <w:rPr>
          <w:rFonts w:ascii="Times New Roman" w:hAnsi="Times New Roman"/>
          <w:b/>
          <w:color w:val="000000"/>
          <w:sz w:val="22"/>
        </w:rPr>
        <w:t>348.8</w:t>
      </w:r>
    </w:p>
    <w:p>
      <w:pPr>
        <w:spacing w:before="0" w:after="160" w:line="276" w:lineRule="auto"/>
        <w:jc w:val="both"/>
      </w:pPr>
      <w:r>
        <w:rPr>
          <w:rFonts w:ascii="Times New Roman" w:hAnsi="Times New Roman"/>
          <w:color w:val="000000"/>
          <w:sz w:val="22"/>
        </w:rPr>
        <w:t>T raining institutes, 213.15–21,</w:t>
      </w:r>
    </w:p>
    <w:p>
      <w:pPr>
        <w:spacing w:before="0" w:after="160" w:line="276" w:lineRule="auto"/>
        <w:jc w:val="both"/>
      </w:pPr>
      <w:r>
        <w:rPr>
          <w:rFonts w:ascii="Times New Roman" w:hAnsi="Times New Roman"/>
          <w:color w:val="000000"/>
          <w:sz w:val="22"/>
        </w:rPr>
        <w:t>216.27–30, 216.38, 217 .4, 263.2, 266, 299.5–7; Auxiliary boards’ involvement in, 212.6c, 213.18, 213.19, 216.28, 270.5, 310.6–7, 310.8; continental boards of counselors’ involvement in, 212.6c, 213.18, 216.27, 310.4, 310.6, 331.4; deputizing teachers for, 231.3–4, 270, 310; entry by troops through, 220.2–3, 236.2, 331.3, 348.5; establishment of, 249.3, 263.11, 331.6; expansion and consolidation through, 223.7, 299.6; in f ive year p lan, 348.4–7;</w:t>
      </w:r>
    </w:p>
    <w:p>
      <w:pPr>
        <w:spacing w:before="0" w:after="160" w:line="276" w:lineRule="auto"/>
        <w:jc w:val="both"/>
      </w:pPr>
      <w:r>
        <w:rPr>
          <w:rFonts w:ascii="Times New Roman" w:hAnsi="Times New Roman"/>
          <w:color w:val="000000"/>
          <w:sz w:val="22"/>
        </w:rPr>
        <w:t>in four y ear p lan, 218.9–10,</w:t>
      </w:r>
    </w:p>
    <w:p>
      <w:pPr>
        <w:spacing w:before="0" w:after="160" w:line="276" w:lineRule="auto"/>
        <w:jc w:val="both"/>
      </w:pPr>
      <w:r>
        <w:rPr>
          <w:rFonts w:ascii="Times New Roman" w:hAnsi="Times New Roman"/>
          <w:color w:val="000000"/>
          <w:sz w:val="22"/>
        </w:rPr>
        <w:t>221.8, 224.3, 234.4, 265.4, 308.1, 313.2, 357 .3; funding, 213.21, 231, 310; importance of, 219.3, 222.14; intensive programs of growth and, 348.15; lSAs and, 213.19, 216.28, 234, 310.5; rbcs and, 250.30, 299.6; social and economic development projects through, 299.7, 348.2; Spiritual Assemblies’ involvement in, 216.28; training of children’s class teachers, 216.6, 313.7, 331.25, 348.7, 357 .3–4; T welve m onth</w:t>
      </w:r>
    </w:p>
    <w:p>
      <w:pPr>
        <w:spacing w:before="0" w:after="160" w:line="276" w:lineRule="auto"/>
        <w:jc w:val="both"/>
      </w:pPr>
      <w:r>
        <w:rPr>
          <w:rFonts w:ascii="Times New Roman" w:hAnsi="Times New Roman"/>
          <w:color w:val="000000"/>
          <w:sz w:val="22"/>
        </w:rPr>
        <w:t>plan goals, 313.6, 331.22; use of radio, 331.14; youth involvement in, 256.3, 338.2, 347 .2</w:t>
      </w:r>
    </w:p>
    <w:p>
      <w:pPr>
        <w:spacing w:before="0" w:after="160" w:line="276" w:lineRule="auto"/>
        <w:jc w:val="both"/>
      </w:pPr>
      <w:r>
        <w:rPr>
          <w:rFonts w:ascii="Times New Roman" w:hAnsi="Times New Roman"/>
          <w:color w:val="000000"/>
          <w:sz w:val="22"/>
        </w:rPr>
        <w:t>“T raining i nstitutes and Systematic</w:t>
      </w:r>
    </w:p>
    <w:p>
      <w:pPr>
        <w:spacing w:before="0" w:after="160" w:line="276" w:lineRule="auto"/>
        <w:jc w:val="both"/>
      </w:pPr>
      <w:r>
        <w:rPr>
          <w:rFonts w:ascii="Times New Roman" w:hAnsi="Times New Roman"/>
          <w:color w:val="000000"/>
          <w:sz w:val="22"/>
        </w:rPr>
        <w:t>growth” ( iTc), 328</w:t>
      </w:r>
    </w:p>
    <w:p>
      <w:pPr>
        <w:spacing w:before="0" w:after="160" w:line="276" w:lineRule="auto"/>
        <w:jc w:val="both"/>
      </w:pPr>
      <w:r>
        <w:rPr>
          <w:rFonts w:ascii="Times New Roman" w:hAnsi="Times New Roman"/>
          <w:color w:val="000000"/>
          <w:sz w:val="22"/>
        </w:rPr>
        <w:t>T ransformation: collective, 331.3;</w:t>
      </w:r>
    </w:p>
    <w:p>
      <w:pPr>
        <w:spacing w:before="0" w:after="160" w:line="276" w:lineRule="auto"/>
        <w:jc w:val="both"/>
      </w:pPr>
      <w:r>
        <w:rPr>
          <w:rFonts w:ascii="Times New Roman" w:hAnsi="Times New Roman"/>
          <w:color w:val="000000"/>
          <w:sz w:val="22"/>
        </w:rPr>
        <w:t>individual, 138.9, 183.32a, 331.3; moral, 56.5–5a, 339.5; personal, 48.10, 68.1, 90.12; as purpose of bahá’í f aith, 64.11; spiritual,</w:t>
      </w:r>
    </w:p>
    <w:p>
      <w:pPr>
        <w:spacing w:before="280" w:after="120"/>
        <w:jc w:val="left"/>
      </w:pPr>
      <w:r>
        <w:rPr>
          <w:rFonts w:ascii="Times New Roman" w:hAnsi="Times New Roman"/>
          <w:b/>
          <w:color w:val="000000"/>
          <w:sz w:val="22"/>
        </w:rPr>
        <w:t>29.5b, 96.4, 96.5a, 96.11, 149.18, 151.8, 221.8</w:t>
      </w:r>
    </w:p>
    <w:p>
      <w:pPr>
        <w:spacing w:before="0" w:after="160" w:line="276" w:lineRule="auto"/>
        <w:jc w:val="both"/>
      </w:pPr>
      <w:r>
        <w:rPr>
          <w:rFonts w:ascii="Times New Roman" w:hAnsi="Times New Roman"/>
          <w:color w:val="000000"/>
          <w:sz w:val="22"/>
        </w:rPr>
        <w:t>T ranskei. See South Africa, National</w:t>
      </w:r>
    </w:p>
    <w:p>
      <w:pPr>
        <w:spacing w:before="0" w:after="160" w:line="276" w:lineRule="auto"/>
        <w:jc w:val="both"/>
      </w:pPr>
      <w:r>
        <w:rPr>
          <w:rFonts w:ascii="Times New Roman" w:hAnsi="Times New Roman"/>
          <w:color w:val="000000"/>
          <w:sz w:val="22"/>
        </w:rPr>
        <w:t>Spiritual Assembly of</w:t>
      </w:r>
    </w:p>
    <w:p>
      <w:pPr>
        <w:spacing w:before="0" w:after="160" w:line="276" w:lineRule="auto"/>
        <w:jc w:val="both"/>
      </w:pPr>
      <w:r>
        <w:rPr>
          <w:rFonts w:ascii="Times New Roman" w:hAnsi="Times New Roman"/>
          <w:color w:val="000000"/>
          <w:sz w:val="22"/>
        </w:rPr>
        <w:t>T ranslations of b ahá’í Scriptures,</w:t>
      </w:r>
    </w:p>
    <w:p>
      <w:pPr>
        <w:spacing w:before="0" w:after="160" w:line="276" w:lineRule="auto"/>
        <w:jc w:val="both"/>
      </w:pPr>
      <w:r>
        <w:rPr>
          <w:rFonts w:ascii="Times New Roman" w:hAnsi="Times New Roman"/>
          <w:color w:val="000000"/>
          <w:sz w:val="22"/>
        </w:rPr>
        <w:t>192, 331.7; authorized, 304.2, 305.7; into e nglish, 192.2–3,</w:t>
      </w:r>
    </w:p>
    <w:p>
      <w:pPr>
        <w:spacing w:before="0" w:after="160" w:line="276" w:lineRule="auto"/>
        <w:jc w:val="both"/>
      </w:pPr>
      <w:r>
        <w:rPr>
          <w:rFonts w:ascii="Times New Roman" w:hAnsi="Times New Roman"/>
          <w:color w:val="000000"/>
          <w:sz w:val="22"/>
        </w:rPr>
        <w:t>281.5–6, 299.4, 304, 305, 357 .10; by individuals, 192.3, 302.6–7, 304.3–5, 305.2–3, 305.7; prepublication review, 304.2–5, 305.3, 305.7; provisional, 304.3–5, 305.3, 305.7, 305.17; by Shoghi effendi, 192.2–2a, 192.4–5. See</w:t>
      </w:r>
    </w:p>
    <w:p>
      <w:pPr>
        <w:spacing w:before="0" w:after="160" w:line="276" w:lineRule="auto"/>
        <w:jc w:val="both"/>
      </w:pPr>
      <w:r>
        <w:rPr>
          <w:rFonts w:ascii="Times New Roman" w:hAnsi="Times New Roman"/>
          <w:color w:val="000000"/>
          <w:sz w:val="22"/>
        </w:rPr>
        <w:t>also under kitáb-i-Aqdas, The</w:t>
      </w:r>
    </w:p>
    <w:p>
      <w:pPr>
        <w:spacing w:before="0" w:after="160" w:line="276" w:lineRule="auto"/>
        <w:jc w:val="both"/>
      </w:pPr>
      <w:r>
        <w:rPr>
          <w:rFonts w:ascii="Times New Roman" w:hAnsi="Times New Roman"/>
          <w:color w:val="000000"/>
          <w:sz w:val="22"/>
        </w:rPr>
        <w:t>T raveling teachers: continental boards</w:t>
      </w:r>
    </w:p>
    <w:p>
      <w:pPr>
        <w:spacing w:before="0" w:after="160" w:line="276" w:lineRule="auto"/>
        <w:jc w:val="both"/>
      </w:pPr>
      <w:r>
        <w:rPr>
          <w:rFonts w:ascii="Times New Roman" w:hAnsi="Times New Roman"/>
          <w:color w:val="000000"/>
          <w:sz w:val="22"/>
        </w:rPr>
        <w:t>of counselors’ relationship to, 243; in eastern b loc countries,</w:t>
      </w:r>
    </w:p>
    <w:p>
      <w:pPr>
        <w:spacing w:before="280" w:after="120"/>
        <w:jc w:val="left"/>
      </w:pPr>
      <w:r>
        <w:rPr>
          <w:rFonts w:ascii="Times New Roman" w:hAnsi="Times New Roman"/>
          <w:b/>
          <w:color w:val="000000"/>
          <w:sz w:val="22"/>
        </w:rPr>
        <w:t>84.3; in e urope, 221.6; f our y ear</w:t>
      </w:r>
    </w:p>
    <w:p>
      <w:pPr>
        <w:spacing w:before="0" w:after="160" w:line="276" w:lineRule="auto"/>
        <w:jc w:val="both"/>
      </w:pPr>
      <w:r>
        <w:rPr>
          <w:rFonts w:ascii="Times New Roman" w:hAnsi="Times New Roman"/>
          <w:color w:val="000000"/>
          <w:sz w:val="22"/>
        </w:rPr>
        <w:t>plan, 217 .4, 218.14, 235.2–3,</w:t>
      </w:r>
    </w:p>
    <w:p>
      <w:pPr>
        <w:spacing w:before="280" w:after="120"/>
        <w:jc w:val="left"/>
      </w:pPr>
      <w:r>
        <w:rPr>
          <w:rFonts w:ascii="Times New Roman" w:hAnsi="Times New Roman"/>
          <w:b/>
          <w:color w:val="000000"/>
          <w:sz w:val="22"/>
        </w:rPr>
        <w:t>331.8; iT c responsibilities for,</w:t>
      </w:r>
    </w:p>
    <w:p>
      <w:pPr>
        <w:spacing w:before="280" w:after="120"/>
        <w:jc w:val="left"/>
      </w:pPr>
      <w:r>
        <w:rPr>
          <w:rFonts w:ascii="Times New Roman" w:hAnsi="Times New Roman"/>
          <w:b/>
          <w:color w:val="000000"/>
          <w:sz w:val="22"/>
        </w:rPr>
        <w:t>272.6, 272.7f; Six y ear p lan, 48.7,</w:t>
      </w:r>
    </w:p>
    <w:p>
      <w:pPr>
        <w:spacing w:before="280" w:after="120"/>
        <w:jc w:val="left"/>
      </w:pPr>
      <w:r>
        <w:rPr>
          <w:rFonts w:ascii="Times New Roman" w:hAnsi="Times New Roman"/>
          <w:b/>
          <w:color w:val="000000"/>
          <w:sz w:val="22"/>
        </w:rPr>
        <w:t>71.2–5; Three y ear p lan, 159, 161,</w:t>
      </w:r>
    </w:p>
    <w:p>
      <w:pPr>
        <w:spacing w:before="0" w:after="160" w:line="276" w:lineRule="auto"/>
        <w:jc w:val="both"/>
      </w:pPr>
      <w:r>
        <w:rPr>
          <w:rFonts w:ascii="Times New Roman" w:hAnsi="Times New Roman"/>
          <w:color w:val="000000"/>
          <w:sz w:val="22"/>
        </w:rPr>
        <w:t>181.10, 190.1, 216.5, 235.1, 343.2, 343.5–6; youth as, 129.11. See also continental p ioneer committees</w:t>
      </w:r>
    </w:p>
    <w:p>
      <w:pPr>
        <w:spacing w:before="0" w:after="160" w:line="276" w:lineRule="auto"/>
        <w:jc w:val="both"/>
      </w:pPr>
      <w:r>
        <w:rPr>
          <w:rFonts w:ascii="Times New Roman" w:hAnsi="Times New Roman"/>
          <w:color w:val="000000"/>
          <w:sz w:val="22"/>
        </w:rPr>
        <w:t>T rustee of þuqúqu’lláh, 13.2, 21.12,</w:t>
      </w:r>
    </w:p>
    <w:p>
      <w:pPr>
        <w:spacing w:before="280" w:after="120"/>
        <w:jc w:val="left"/>
      </w:pPr>
      <w:r>
        <w:rPr>
          <w:rFonts w:ascii="Times New Roman" w:hAnsi="Times New Roman"/>
          <w:b/>
          <w:color w:val="000000"/>
          <w:sz w:val="22"/>
        </w:rPr>
        <w:t>21.17–32, 121.1b, 345.11</w:t>
      </w:r>
    </w:p>
    <w:p>
      <w:pPr>
        <w:spacing w:before="0" w:after="160" w:line="276" w:lineRule="auto"/>
        <w:jc w:val="both"/>
      </w:pPr>
      <w:r>
        <w:rPr>
          <w:rFonts w:ascii="Times New Roman" w:hAnsi="Times New Roman"/>
          <w:color w:val="000000"/>
          <w:sz w:val="22"/>
        </w:rPr>
        <w:t>T rustees of the continental f und,</w:t>
      </w:r>
    </w:p>
    <w:p>
      <w:pPr>
        <w:spacing w:before="280" w:after="120"/>
        <w:jc w:val="left"/>
      </w:pPr>
      <w:r>
        <w:rPr>
          <w:rFonts w:ascii="Times New Roman" w:hAnsi="Times New Roman"/>
          <w:b/>
          <w:color w:val="000000"/>
          <w:sz w:val="22"/>
        </w:rPr>
        <w:t>54.4</w:t>
      </w:r>
    </w:p>
    <w:p>
      <w:pPr>
        <w:spacing w:before="0" w:after="160" w:line="276" w:lineRule="auto"/>
        <w:jc w:val="both"/>
      </w:pPr>
      <w:r>
        <w:rPr>
          <w:rFonts w:ascii="Times New Roman" w:hAnsi="Times New Roman"/>
          <w:color w:val="000000"/>
          <w:sz w:val="22"/>
        </w:rPr>
        <w:t>T rustworthiness, compilation on, 14T ruth, 109.3–4, 122.9–9a, 169.8,</w:t>
      </w:r>
    </w:p>
    <w:p>
      <w:pPr>
        <w:spacing w:before="280" w:after="120"/>
        <w:jc w:val="left"/>
      </w:pPr>
      <w:r>
        <w:rPr>
          <w:rFonts w:ascii="Times New Roman" w:hAnsi="Times New Roman"/>
          <w:b/>
          <w:color w:val="000000"/>
          <w:sz w:val="22"/>
        </w:rPr>
        <w:t>263.8, 302.8. See also candor; independent investigation of</w:t>
      </w:r>
    </w:p>
    <w:p>
      <w:pPr>
        <w:spacing w:before="0" w:after="160" w:line="276" w:lineRule="auto"/>
        <w:jc w:val="both"/>
      </w:pPr>
      <w:r>
        <w:rPr>
          <w:rFonts w:ascii="Times New Roman" w:hAnsi="Times New Roman"/>
          <w:color w:val="000000"/>
          <w:sz w:val="22"/>
        </w:rPr>
        <w:t>truth</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872T ubingen ( germany), local Spiritual</w:t>
      </w:r>
    </w:p>
    <w:p>
      <w:pPr>
        <w:spacing w:before="0" w:after="160" w:line="276" w:lineRule="auto"/>
        <w:jc w:val="both"/>
      </w:pPr>
      <w:r>
        <w:rPr>
          <w:rFonts w:ascii="Times New Roman" w:hAnsi="Times New Roman"/>
          <w:color w:val="000000"/>
          <w:sz w:val="22"/>
        </w:rPr>
        <w:t>Assembly of: constitutional appeal</w:t>
      </w:r>
    </w:p>
    <w:p>
      <w:pPr>
        <w:spacing w:before="0" w:after="160" w:line="276" w:lineRule="auto"/>
        <w:jc w:val="both"/>
      </w:pPr>
      <w:r>
        <w:rPr>
          <w:rFonts w:ascii="Times New Roman" w:hAnsi="Times New Roman"/>
          <w:color w:val="000000"/>
          <w:sz w:val="22"/>
        </w:rPr>
        <w:t>made by, 111.11–12, 111.36, 111.50; incorporation of, 111.62–71</w:t>
      </w:r>
    </w:p>
    <w:p>
      <w:pPr>
        <w:spacing w:before="0" w:after="160" w:line="276" w:lineRule="auto"/>
        <w:jc w:val="both"/>
      </w:pPr>
      <w:r>
        <w:rPr>
          <w:rFonts w:ascii="Times New Roman" w:hAnsi="Times New Roman"/>
          <w:color w:val="000000"/>
          <w:sz w:val="22"/>
        </w:rPr>
        <w:t>T unisia, b ahá’í community in, 222.3</w:t>
      </w:r>
    </w:p>
    <w:p>
      <w:pPr>
        <w:spacing w:before="0" w:after="160" w:line="276" w:lineRule="auto"/>
        <w:jc w:val="both"/>
      </w:pPr>
      <w:r>
        <w:rPr>
          <w:rFonts w:ascii="Times New Roman" w:hAnsi="Times New Roman"/>
          <w:color w:val="000000"/>
          <w:sz w:val="22"/>
        </w:rPr>
        <w:t>T urkey: b ahá’í community in, 221.1;</w:t>
      </w:r>
    </w:p>
    <w:p>
      <w:pPr>
        <w:spacing w:before="0" w:after="160" w:line="276" w:lineRule="auto"/>
        <w:jc w:val="both"/>
      </w:pPr>
      <w:r>
        <w:rPr>
          <w:rFonts w:ascii="Times New Roman" w:hAnsi="Times New Roman"/>
          <w:color w:val="000000"/>
          <w:sz w:val="22"/>
        </w:rPr>
        <w:t>continental board of counselors, 2.2; earthquake in, 309</w:t>
      </w:r>
    </w:p>
    <w:p>
      <w:pPr>
        <w:spacing w:before="0" w:after="160" w:line="276" w:lineRule="auto"/>
        <w:jc w:val="both"/>
      </w:pPr>
      <w:r>
        <w:rPr>
          <w:rFonts w:ascii="Times New Roman" w:hAnsi="Times New Roman"/>
          <w:color w:val="000000"/>
          <w:sz w:val="22"/>
        </w:rPr>
        <w:t>T urkmenistan, National Spiritual</w:t>
      </w:r>
    </w:p>
    <w:p>
      <w:pPr>
        <w:spacing w:before="0" w:after="160" w:line="276" w:lineRule="auto"/>
        <w:jc w:val="both"/>
      </w:pPr>
      <w:r>
        <w:rPr>
          <w:rFonts w:ascii="Times New Roman" w:hAnsi="Times New Roman"/>
          <w:color w:val="000000"/>
          <w:sz w:val="22"/>
        </w:rPr>
        <w:t>Assembly of, 173.2, 181.11</w:t>
      </w:r>
    </w:p>
    <w:p>
      <w:pPr>
        <w:spacing w:before="0" w:after="160" w:line="276" w:lineRule="auto"/>
        <w:jc w:val="both"/>
      </w:pPr>
      <w:r>
        <w:rPr>
          <w:rFonts w:ascii="Times New Roman" w:hAnsi="Times New Roman"/>
          <w:color w:val="000000"/>
          <w:sz w:val="22"/>
        </w:rPr>
        <w:t>“T urning p oint for All Nations” (bic),</w:t>
      </w:r>
    </w:p>
    <w:p>
      <w:pPr>
        <w:spacing w:before="280" w:after="120"/>
        <w:jc w:val="left"/>
      </w:pPr>
      <w:r>
        <w:rPr>
          <w:rFonts w:ascii="Times New Roman" w:hAnsi="Times New Roman"/>
          <w:b/>
          <w:color w:val="000000"/>
          <w:sz w:val="22"/>
        </w:rPr>
        <w:t>216.13</w:t>
      </w:r>
    </w:p>
    <w:p>
      <w:pPr>
        <w:spacing w:before="0" w:after="160" w:line="276" w:lineRule="auto"/>
        <w:jc w:val="both"/>
      </w:pPr>
      <w:r>
        <w:rPr>
          <w:rFonts w:ascii="Times New Roman" w:hAnsi="Times New Roman"/>
          <w:color w:val="000000"/>
          <w:sz w:val="22"/>
        </w:rPr>
        <w:t>T uvalu, b ahá’í f aith in, 108.9</w:t>
      </w:r>
    </w:p>
    <w:p>
      <w:pPr>
        <w:spacing w:before="0" w:after="160" w:line="276" w:lineRule="auto"/>
        <w:jc w:val="both"/>
      </w:pPr>
      <w:r>
        <w:rPr>
          <w:rFonts w:ascii="Times New Roman" w:hAnsi="Times New Roman"/>
          <w:color w:val="000000"/>
          <w:sz w:val="22"/>
        </w:rPr>
        <w:t>T welve m onth p lan (2000–2001),</w:t>
      </w:r>
    </w:p>
    <w:p>
      <w:pPr>
        <w:spacing w:before="280" w:after="120"/>
        <w:jc w:val="left"/>
      </w:pPr>
      <w:r>
        <w:rPr>
          <w:rFonts w:ascii="Times New Roman" w:hAnsi="Times New Roman"/>
          <w:b/>
          <w:color w:val="000000"/>
          <w:sz w:val="22"/>
        </w:rPr>
        <w:t>313.5–8, 331.22–30, 338.5, 348.6, 357 .3–6</w:t>
      </w:r>
    </w:p>
    <w:p>
      <w:pPr>
        <w:spacing w:before="0" w:after="160" w:line="276" w:lineRule="auto"/>
        <w:jc w:val="both"/>
      </w:pPr>
      <w:r>
        <w:rPr>
          <w:rFonts w:ascii="Times New Roman" w:hAnsi="Times New Roman"/>
          <w:color w:val="000000"/>
          <w:sz w:val="22"/>
        </w:rPr>
        <w:t>T wentieth century, 299.12, 356.24–</w:t>
      </w:r>
    </w:p>
    <w:p>
      <w:pPr>
        <w:spacing w:before="0" w:after="160" w:line="276" w:lineRule="auto"/>
        <w:jc w:val="both"/>
      </w:pPr>
      <w:r>
        <w:rPr>
          <w:rFonts w:ascii="Times New Roman" w:hAnsi="Times New Roman"/>
          <w:color w:val="000000"/>
          <w:sz w:val="22"/>
        </w:rPr>
        <w:t>32; ‘Abdu’l- bahá’s praise of,</w:t>
      </w:r>
    </w:p>
    <w:p>
      <w:pPr>
        <w:spacing w:before="0" w:after="160" w:line="276" w:lineRule="auto"/>
        <w:jc w:val="both"/>
      </w:pPr>
      <w:r>
        <w:rPr>
          <w:rFonts w:ascii="Times New Roman" w:hAnsi="Times New Roman"/>
          <w:color w:val="000000"/>
          <w:sz w:val="22"/>
        </w:rPr>
        <w:t>210.1, 216.35, 263.16, 292.1; commemorating end of, 292, 331.9, 331.22; uhj statements on, 354,</w:t>
      </w:r>
    </w:p>
    <w:p>
      <w:pPr>
        <w:spacing w:before="0" w:after="160" w:line="276" w:lineRule="auto"/>
        <w:jc w:val="both"/>
      </w:pPr>
      <w:r>
        <w:rPr>
          <w:rFonts w:ascii="Times New Roman" w:hAnsi="Times New Roman"/>
          <w:color w:val="000000"/>
          <w:sz w:val="22"/>
        </w:rPr>
        <w:t>357 .3; unity of nations established during, 356.7 , 356.14–17a</w:t>
      </w:r>
    </w:p>
    <w:p>
      <w:pPr>
        <w:spacing w:before="0" w:after="160" w:line="276" w:lineRule="auto"/>
        <w:jc w:val="both"/>
      </w:pPr>
      <w:r>
        <w:rPr>
          <w:rFonts w:ascii="Times New Roman" w:hAnsi="Times New Roman"/>
          <w:color w:val="000000"/>
          <w:sz w:val="22"/>
        </w:rPr>
        <w:t>T win processes. See i ntegration and</w:t>
      </w:r>
    </w:p>
    <w:p>
      <w:pPr>
        <w:spacing w:before="0" w:after="160" w:line="276" w:lineRule="auto"/>
        <w:jc w:val="both"/>
      </w:pPr>
      <w:r>
        <w:rPr>
          <w:rFonts w:ascii="Times New Roman" w:hAnsi="Times New Roman"/>
          <w:color w:val="000000"/>
          <w:sz w:val="22"/>
        </w:rPr>
        <w:t>disintegration, processes of</w:t>
      </w:r>
    </w:p>
    <w:p>
      <w:pPr>
        <w:spacing w:before="0" w:after="160" w:line="276" w:lineRule="auto"/>
        <w:jc w:val="both"/>
      </w:pPr>
      <w:r>
        <w:rPr>
          <w:rFonts w:ascii="Times New Roman" w:hAnsi="Times New Roman"/>
          <w:color w:val="000000"/>
          <w:sz w:val="22"/>
        </w:rPr>
        <w:t>T wo y ear p lan for eastern e urope and</w:t>
      </w:r>
    </w:p>
    <w:p>
      <w:pPr>
        <w:spacing w:before="0" w:after="160" w:line="276" w:lineRule="auto"/>
        <w:jc w:val="both"/>
      </w:pPr>
      <w:r>
        <w:rPr>
          <w:rFonts w:ascii="Times New Roman" w:hAnsi="Times New Roman"/>
          <w:color w:val="000000"/>
          <w:sz w:val="22"/>
        </w:rPr>
        <w:t>Asia (1990–92), 84, 90.2, 98.1, 121.1a, 129.5</w:t>
      </w:r>
    </w:p>
    <w:p>
      <w:pPr>
        <w:spacing w:before="0" w:after="160" w:line="276" w:lineRule="auto"/>
        <w:jc w:val="both"/>
      </w:pPr>
      <w:r>
        <w:rPr>
          <w:rFonts w:ascii="Times New Roman" w:hAnsi="Times New Roman"/>
          <w:color w:val="000000"/>
          <w:sz w:val="22"/>
        </w:rPr>
        <w:t>uganda, m ashriqu’l-A dhkár in, 222.3</w:t>
      </w:r>
    </w:p>
    <w:p>
      <w:pPr>
        <w:spacing w:before="0" w:after="160" w:line="276" w:lineRule="auto"/>
        <w:jc w:val="both"/>
      </w:pPr>
      <w:r>
        <w:rPr>
          <w:rFonts w:ascii="Times New Roman" w:hAnsi="Times New Roman"/>
          <w:color w:val="000000"/>
          <w:sz w:val="22"/>
        </w:rPr>
        <w:t>ukraine: National Spiritual Assembly</w:t>
      </w:r>
    </w:p>
    <w:p>
      <w:pPr>
        <w:spacing w:before="0" w:after="160" w:line="276" w:lineRule="auto"/>
        <w:jc w:val="both"/>
      </w:pPr>
      <w:r>
        <w:rPr>
          <w:rFonts w:ascii="Times New Roman" w:hAnsi="Times New Roman"/>
          <w:color w:val="000000"/>
          <w:sz w:val="22"/>
        </w:rPr>
        <w:t>of, 214.1c, 269.3; teaching work in, 221.6</w:t>
      </w:r>
    </w:p>
    <w:p>
      <w:pPr>
        <w:spacing w:before="0" w:after="160" w:line="276" w:lineRule="auto"/>
        <w:jc w:val="both"/>
      </w:pPr>
      <w:r>
        <w:rPr>
          <w:rFonts w:ascii="Times New Roman" w:hAnsi="Times New Roman"/>
          <w:color w:val="000000"/>
          <w:sz w:val="22"/>
        </w:rPr>
        <w:t>ukraine, b elarus and m oldova,</w:t>
      </w:r>
    </w:p>
    <w:p>
      <w:pPr>
        <w:spacing w:before="0" w:after="160" w:line="276" w:lineRule="auto"/>
        <w:jc w:val="both"/>
      </w:pPr>
      <w:r>
        <w:rPr>
          <w:rFonts w:ascii="Times New Roman" w:hAnsi="Times New Roman"/>
          <w:color w:val="000000"/>
          <w:sz w:val="22"/>
        </w:rPr>
        <w:t>regional Spiritual Assembly of,</w:t>
      </w:r>
    </w:p>
    <w:p>
      <w:pPr>
        <w:spacing w:before="280" w:after="120"/>
        <w:jc w:val="left"/>
      </w:pPr>
      <w:r>
        <w:rPr>
          <w:rFonts w:ascii="Times New Roman" w:hAnsi="Times New Roman"/>
          <w:b/>
          <w:color w:val="000000"/>
          <w:sz w:val="22"/>
        </w:rPr>
        <w:t>123.1a, 129.18</w:t>
      </w:r>
    </w:p>
    <w:p>
      <w:pPr>
        <w:spacing w:before="0" w:after="160" w:line="276" w:lineRule="auto"/>
        <w:jc w:val="both"/>
      </w:pPr>
      <w:r>
        <w:rPr>
          <w:rFonts w:ascii="Times New Roman" w:hAnsi="Times New Roman"/>
          <w:color w:val="000000"/>
          <w:sz w:val="22"/>
        </w:rPr>
        <w:t>ukraine and m oldova, r egional</w:t>
      </w:r>
    </w:p>
    <w:p>
      <w:pPr>
        <w:spacing w:before="0" w:after="160" w:line="276" w:lineRule="auto"/>
        <w:jc w:val="both"/>
      </w:pPr>
      <w:r>
        <w:rPr>
          <w:rFonts w:ascii="Times New Roman" w:hAnsi="Times New Roman"/>
          <w:color w:val="000000"/>
          <w:sz w:val="22"/>
        </w:rPr>
        <w:t>Spiritual Assembly of, 191.2, 214.1b–c</w:t>
      </w:r>
    </w:p>
    <w:p>
      <w:pPr>
        <w:spacing w:before="0" w:after="160" w:line="276" w:lineRule="auto"/>
        <w:jc w:val="both"/>
      </w:pPr>
      <w:r>
        <w:rPr>
          <w:rFonts w:ascii="Times New Roman" w:hAnsi="Times New Roman"/>
          <w:color w:val="000000"/>
          <w:sz w:val="22"/>
        </w:rPr>
        <w:t>‘ulamá, abolition of, 215.4</w:t>
      </w:r>
    </w:p>
    <w:p>
      <w:pPr>
        <w:spacing w:before="0" w:after="160" w:line="276" w:lineRule="auto"/>
        <w:jc w:val="both"/>
      </w:pPr>
      <w:r>
        <w:rPr>
          <w:rFonts w:ascii="Times New Roman" w:hAnsi="Times New Roman"/>
          <w:color w:val="000000"/>
          <w:sz w:val="22"/>
        </w:rPr>
        <w:t>united kingdom: b ahá’í p ublishing</w:t>
      </w:r>
    </w:p>
    <w:p>
      <w:pPr>
        <w:spacing w:before="0" w:after="160" w:line="276" w:lineRule="auto"/>
        <w:jc w:val="both"/>
      </w:pPr>
      <w:r>
        <w:rPr>
          <w:rFonts w:ascii="Times New Roman" w:hAnsi="Times New Roman"/>
          <w:color w:val="000000"/>
          <w:sz w:val="22"/>
        </w:rPr>
        <w:t>T rust, 40.1; interfaith activities in, 331.20; National Spiritual Assembly of, 221.1united Nations ( uN), 356.29–31a,</w:t>
      </w:r>
    </w:p>
    <w:p>
      <w:pPr>
        <w:spacing w:before="280" w:after="120"/>
        <w:jc w:val="left"/>
      </w:pPr>
      <w:r>
        <w:rPr>
          <w:rFonts w:ascii="Times New Roman" w:hAnsi="Times New Roman"/>
          <w:b/>
          <w:color w:val="000000"/>
          <w:sz w:val="22"/>
        </w:rPr>
        <w:t>356.34a–36a;  b ahá’í association</w:t>
      </w:r>
    </w:p>
    <w:p>
      <w:pPr>
        <w:spacing w:before="0" w:after="160" w:line="276" w:lineRule="auto"/>
        <w:jc w:val="both"/>
      </w:pPr>
      <w:r>
        <w:rPr>
          <w:rFonts w:ascii="Times New Roman" w:hAnsi="Times New Roman"/>
          <w:color w:val="000000"/>
          <w:sz w:val="22"/>
        </w:rPr>
        <w:t>with, 8.2, 18.5, 61.1, 64.3, 147 .2, 263.8; f iftieth Anniversary,</w:t>
      </w:r>
    </w:p>
    <w:p>
      <w:pPr>
        <w:spacing w:before="280" w:after="120"/>
        <w:jc w:val="left"/>
      </w:pPr>
      <w:r>
        <w:rPr>
          <w:rFonts w:ascii="Times New Roman" w:hAnsi="Times New Roman"/>
          <w:b/>
          <w:color w:val="000000"/>
          <w:sz w:val="22"/>
        </w:rPr>
        <w:t>216.13, 216.37, 356.35a; international literacy y ear (1990),</w:t>
      </w:r>
    </w:p>
    <w:p>
      <w:pPr>
        <w:spacing w:before="0" w:after="160" w:line="276" w:lineRule="auto"/>
        <w:jc w:val="both"/>
      </w:pPr>
      <w:r>
        <w:rPr>
          <w:rFonts w:ascii="Times New Roman" w:hAnsi="Times New Roman"/>
          <w:color w:val="000000"/>
          <w:sz w:val="22"/>
        </w:rPr>
        <w:t>68.6; millennial activities, 292.3, 342, 356.38; nongovernmental organizations, 48.4, 64.4, 68.5, 120.3, 129.8, 129.10, 147 .2, 194.1, 216.11, 216.33, 357 .4; resolutions on bahá’ís in i ran, 268.6, 288.6,</w:t>
      </w:r>
    </w:p>
    <w:p>
      <w:pPr>
        <w:spacing w:before="280" w:after="120"/>
        <w:jc w:val="left"/>
      </w:pPr>
      <w:r>
        <w:rPr>
          <w:rFonts w:ascii="Times New Roman" w:hAnsi="Times New Roman"/>
          <w:b/>
          <w:color w:val="000000"/>
          <w:sz w:val="22"/>
        </w:rPr>
        <w:t>299.8. See also b ahá’í i nternational</w:t>
      </w:r>
    </w:p>
    <w:p>
      <w:pPr>
        <w:spacing w:before="0" w:after="160" w:line="276" w:lineRule="auto"/>
        <w:jc w:val="both"/>
      </w:pPr>
      <w:r>
        <w:rPr>
          <w:rFonts w:ascii="Times New Roman" w:hAnsi="Times New Roman"/>
          <w:color w:val="000000"/>
          <w:sz w:val="22"/>
        </w:rPr>
        <w:t>community; and individual UN agencies</w:t>
      </w:r>
    </w:p>
    <w:p>
      <w:pPr>
        <w:spacing w:before="0" w:after="160" w:line="276" w:lineRule="auto"/>
        <w:jc w:val="both"/>
      </w:pPr>
      <w:r>
        <w:rPr>
          <w:rFonts w:ascii="Times New Roman" w:hAnsi="Times New Roman"/>
          <w:color w:val="000000"/>
          <w:sz w:val="22"/>
        </w:rPr>
        <w:t>united Nations children’s f und, bic ’s</w:t>
      </w:r>
    </w:p>
    <w:p>
      <w:pPr>
        <w:spacing w:before="0" w:after="160" w:line="276" w:lineRule="auto"/>
        <w:jc w:val="both"/>
      </w:pPr>
      <w:r>
        <w:rPr>
          <w:rFonts w:ascii="Times New Roman" w:hAnsi="Times New Roman"/>
          <w:color w:val="000000"/>
          <w:sz w:val="22"/>
        </w:rPr>
        <w:t>consultative status with, 8.2</w:t>
      </w:r>
    </w:p>
    <w:p>
      <w:pPr>
        <w:spacing w:before="0" w:after="160" w:line="276" w:lineRule="auto"/>
        <w:jc w:val="both"/>
      </w:pPr>
      <w:r>
        <w:rPr>
          <w:rFonts w:ascii="Times New Roman" w:hAnsi="Times New Roman"/>
          <w:color w:val="000000"/>
          <w:sz w:val="22"/>
        </w:rPr>
        <w:t>united Nations conference on</w:t>
      </w:r>
    </w:p>
    <w:p>
      <w:pPr>
        <w:spacing w:before="0" w:after="160" w:line="276" w:lineRule="auto"/>
        <w:jc w:val="both"/>
      </w:pPr>
      <w:r>
        <w:rPr>
          <w:rFonts w:ascii="Times New Roman" w:hAnsi="Times New Roman"/>
          <w:color w:val="000000"/>
          <w:sz w:val="22"/>
        </w:rPr>
        <w:t>environment and d evelopment</w:t>
      </w:r>
    </w:p>
    <w:p>
      <w:pPr>
        <w:spacing w:before="0" w:after="160" w:line="276" w:lineRule="auto"/>
        <w:jc w:val="both"/>
      </w:pPr>
      <w:r>
        <w:rPr>
          <w:rFonts w:ascii="Times New Roman" w:hAnsi="Times New Roman"/>
          <w:color w:val="000000"/>
          <w:sz w:val="22"/>
        </w:rPr>
        <w:t>(rio de j aneiro), 151.3</w:t>
      </w:r>
    </w:p>
    <w:p>
      <w:pPr>
        <w:spacing w:before="0" w:after="160" w:line="276" w:lineRule="auto"/>
        <w:jc w:val="both"/>
      </w:pPr>
      <w:r>
        <w:rPr>
          <w:rFonts w:ascii="Times New Roman" w:hAnsi="Times New Roman"/>
          <w:color w:val="000000"/>
          <w:sz w:val="22"/>
        </w:rPr>
        <w:t>united Nations d evelopment f und</w:t>
      </w:r>
    </w:p>
    <w:p>
      <w:pPr>
        <w:spacing w:before="0" w:after="160" w:line="276" w:lineRule="auto"/>
        <w:jc w:val="both"/>
      </w:pPr>
      <w:r>
        <w:rPr>
          <w:rFonts w:ascii="Times New Roman" w:hAnsi="Times New Roman"/>
          <w:color w:val="000000"/>
          <w:sz w:val="22"/>
        </w:rPr>
        <w:t>for w omen ( uNifem), 129.10,</w:t>
      </w:r>
    </w:p>
    <w:p>
      <w:pPr>
        <w:spacing w:before="280" w:after="120"/>
        <w:jc w:val="left"/>
      </w:pPr>
      <w:r>
        <w:rPr>
          <w:rFonts w:ascii="Times New Roman" w:hAnsi="Times New Roman"/>
          <w:b/>
          <w:color w:val="000000"/>
          <w:sz w:val="22"/>
        </w:rPr>
        <w:t>331.17; bic ’s collaboration with,</w:t>
      </w:r>
    </w:p>
    <w:p>
      <w:pPr>
        <w:spacing w:before="0" w:after="160" w:line="276" w:lineRule="auto"/>
        <w:jc w:val="both"/>
      </w:pPr>
      <w:r>
        <w:rPr>
          <w:rFonts w:ascii="Times New Roman" w:hAnsi="Times New Roman"/>
          <w:color w:val="000000"/>
          <w:sz w:val="22"/>
        </w:rPr>
        <w:t>147 .2</w:t>
      </w:r>
    </w:p>
    <w:p>
      <w:pPr>
        <w:spacing w:before="0" w:after="160" w:line="276" w:lineRule="auto"/>
        <w:jc w:val="both"/>
      </w:pPr>
      <w:r>
        <w:rPr>
          <w:rFonts w:ascii="Times New Roman" w:hAnsi="Times New Roman"/>
          <w:color w:val="000000"/>
          <w:sz w:val="22"/>
        </w:rPr>
        <w:t>united Nations e ducational, Scientific</w:t>
      </w:r>
    </w:p>
    <w:p>
      <w:pPr>
        <w:spacing w:before="0" w:after="160" w:line="276" w:lineRule="auto"/>
        <w:jc w:val="both"/>
      </w:pPr>
      <w:r>
        <w:rPr>
          <w:rFonts w:ascii="Times New Roman" w:hAnsi="Times New Roman"/>
          <w:color w:val="000000"/>
          <w:sz w:val="22"/>
        </w:rPr>
        <w:t>and c ultural o rganization</w:t>
      </w:r>
    </w:p>
    <w:p>
      <w:pPr>
        <w:spacing w:before="0" w:after="160" w:line="276" w:lineRule="auto"/>
        <w:jc w:val="both"/>
      </w:pPr>
      <w:r>
        <w:rPr>
          <w:rFonts w:ascii="Times New Roman" w:hAnsi="Times New Roman"/>
          <w:color w:val="000000"/>
          <w:sz w:val="22"/>
        </w:rPr>
        <w:t>(uNeSco), 216.14</w:t>
      </w:r>
    </w:p>
    <w:p>
      <w:pPr>
        <w:spacing w:before="0" w:after="160" w:line="276" w:lineRule="auto"/>
        <w:jc w:val="both"/>
      </w:pPr>
      <w:r>
        <w:rPr>
          <w:rFonts w:ascii="Times New Roman" w:hAnsi="Times New Roman"/>
          <w:color w:val="000000"/>
          <w:sz w:val="22"/>
        </w:rPr>
        <w:t>united Nations o ffice (bic), 76.4,</w:t>
      </w:r>
    </w:p>
    <w:p>
      <w:pPr>
        <w:spacing w:before="280" w:after="120"/>
        <w:jc w:val="left"/>
      </w:pPr>
      <w:r>
        <w:rPr>
          <w:rFonts w:ascii="Times New Roman" w:hAnsi="Times New Roman"/>
          <w:b/>
          <w:color w:val="000000"/>
          <w:sz w:val="22"/>
        </w:rPr>
        <w:t>216.33, 253</w:t>
      </w:r>
    </w:p>
    <w:p>
      <w:pPr>
        <w:spacing w:before="0" w:after="160" w:line="276" w:lineRule="auto"/>
        <w:jc w:val="both"/>
      </w:pPr>
      <w:r>
        <w:rPr>
          <w:rFonts w:ascii="Times New Roman" w:hAnsi="Times New Roman"/>
          <w:color w:val="000000"/>
          <w:sz w:val="22"/>
        </w:rPr>
        <w:t>u.S. h ouse of r epresentatives, efforts</w:t>
      </w:r>
    </w:p>
    <w:p>
      <w:pPr>
        <w:spacing w:before="0" w:after="160" w:line="276" w:lineRule="auto"/>
        <w:jc w:val="both"/>
      </w:pPr>
      <w:r>
        <w:rPr>
          <w:rFonts w:ascii="Times New Roman" w:hAnsi="Times New Roman"/>
          <w:color w:val="000000"/>
          <w:sz w:val="22"/>
        </w:rPr>
        <w:t>for b ahá’ís in i ran, 90.6</w:t>
      </w:r>
    </w:p>
    <w:p>
      <w:pPr>
        <w:spacing w:before="0" w:after="160" w:line="276" w:lineRule="auto"/>
        <w:jc w:val="both"/>
      </w:pPr>
      <w:r>
        <w:rPr>
          <w:rFonts w:ascii="Times New Roman" w:hAnsi="Times New Roman"/>
          <w:color w:val="000000"/>
          <w:sz w:val="22"/>
        </w:rPr>
        <w:t>united States, National Spiritual</w:t>
      </w:r>
    </w:p>
    <w:p>
      <w:pPr>
        <w:spacing w:before="0" w:after="160" w:line="276" w:lineRule="auto"/>
        <w:jc w:val="both"/>
      </w:pPr>
      <w:r>
        <w:rPr>
          <w:rFonts w:ascii="Times New Roman" w:hAnsi="Times New Roman"/>
          <w:color w:val="000000"/>
          <w:sz w:val="22"/>
        </w:rPr>
        <w:t>Assembly of: bic ’s collaboration</w:t>
      </w:r>
    </w:p>
    <w:p>
      <w:pPr>
        <w:spacing w:before="0" w:after="160" w:line="276" w:lineRule="auto"/>
        <w:jc w:val="both"/>
      </w:pPr>
      <w:r>
        <w:rPr>
          <w:rFonts w:ascii="Times New Roman" w:hAnsi="Times New Roman"/>
          <w:color w:val="000000"/>
          <w:sz w:val="22"/>
        </w:rPr>
        <w:t>with, 8.6; continental boards of counselors and, 183.12–25; functioning of, 183.26–48; genocide convention and, 44.7;</w:t>
      </w:r>
    </w:p>
    <w:p>
      <w:pPr>
        <w:spacing w:before="0" w:after="160" w:line="276" w:lineRule="auto"/>
        <w:jc w:val="both"/>
      </w:pPr>
      <w:r>
        <w:rPr>
          <w:rFonts w:ascii="Times New Roman" w:hAnsi="Times New Roman"/>
          <w:color w:val="000000"/>
          <w:sz w:val="22"/>
        </w:rPr>
        <w:t>membership on, 102.6; teaching work, 183.1–11; uhj response to concerns of, 183. See also American b ahá’í community</w:t>
      </w:r>
    </w:p>
    <w:p>
      <w:pPr>
        <w:spacing w:before="0" w:after="160" w:line="276" w:lineRule="auto"/>
        <w:jc w:val="both"/>
      </w:pPr>
      <w:r>
        <w:rPr>
          <w:rFonts w:ascii="Times New Roman" w:hAnsi="Times New Roman"/>
          <w:color w:val="000000"/>
          <w:sz w:val="22"/>
        </w:rPr>
        <w:t>united States and canada, National</w:t>
      </w:r>
    </w:p>
    <w:p>
      <w:pPr>
        <w:spacing w:before="0" w:after="160" w:line="276" w:lineRule="auto"/>
        <w:jc w:val="both"/>
      </w:pPr>
      <w:r>
        <w:rPr>
          <w:rFonts w:ascii="Times New Roman" w:hAnsi="Times New Roman"/>
          <w:color w:val="000000"/>
          <w:sz w:val="22"/>
        </w:rPr>
        <w:t>Spiritual Assembly of: d eclaration</w:t>
      </w:r>
    </w:p>
    <w:p>
      <w:pPr>
        <w:spacing w:before="0" w:after="160" w:line="276" w:lineRule="auto"/>
        <w:jc w:val="both"/>
      </w:pPr>
      <w:r>
        <w:rPr>
          <w:rFonts w:ascii="Times New Roman" w:hAnsi="Times New Roman"/>
          <w:color w:val="000000"/>
          <w:sz w:val="22"/>
        </w:rPr>
        <w:t>of T rust and b y-laws, 111.56</w:t>
      </w:r>
    </w:p>
    <w:p>
      <w:pPr>
        <w:spacing w:before="0" w:after="160" w:line="276" w:lineRule="auto"/>
        <w:jc w:val="both"/>
      </w:pPr>
      <w:r>
        <w:rPr>
          <w:rFonts w:ascii="Times New Roman" w:hAnsi="Times New Roman"/>
          <w:color w:val="000000"/>
          <w:sz w:val="22"/>
        </w:rPr>
        <w:t>87g e n e r a l  i n De x</w:t>
      </w:r>
    </w:p>
    <w:p>
      <w:pPr>
        <w:spacing w:before="0" w:after="160" w:line="276" w:lineRule="auto"/>
        <w:jc w:val="both"/>
      </w:pPr>
      <w:r>
        <w:rPr>
          <w:rFonts w:ascii="Times New Roman" w:hAnsi="Times New Roman"/>
          <w:color w:val="000000"/>
          <w:sz w:val="22"/>
        </w:rPr>
        <w:t>unity: in diversity, 55.4, 90.16, 99.4–4a;</w:t>
      </w:r>
    </w:p>
    <w:p>
      <w:pPr>
        <w:spacing w:before="0" w:after="160" w:line="276" w:lineRule="auto"/>
        <w:jc w:val="both"/>
      </w:pPr>
      <w:r>
        <w:rPr>
          <w:rFonts w:ascii="Times New Roman" w:hAnsi="Times New Roman"/>
          <w:color w:val="000000"/>
          <w:sz w:val="22"/>
        </w:rPr>
        <w:t>divine, 203.5; economic, 356.31a;</w:t>
      </w:r>
    </w:p>
    <w:p>
      <w:pPr>
        <w:spacing w:before="0" w:after="160" w:line="276" w:lineRule="auto"/>
        <w:jc w:val="both"/>
      </w:pPr>
      <w:r>
        <w:rPr>
          <w:rFonts w:ascii="Times New Roman" w:hAnsi="Times New Roman"/>
          <w:color w:val="000000"/>
          <w:sz w:val="22"/>
        </w:rPr>
        <w:t>as foundation of peace, 169.11a,</w:t>
      </w:r>
    </w:p>
    <w:p>
      <w:pPr>
        <w:spacing w:before="0" w:after="160" w:line="276" w:lineRule="auto"/>
        <w:jc w:val="both"/>
      </w:pPr>
      <w:r>
        <w:rPr>
          <w:rFonts w:ascii="Times New Roman" w:hAnsi="Times New Roman"/>
          <w:color w:val="000000"/>
          <w:sz w:val="22"/>
        </w:rPr>
        <w:t>194.1; movement toward, 263.4–5; political, 18.12, 200.3, 356.6, 356.19b. See also  bahá’í community,</w:t>
      </w:r>
    </w:p>
    <w:p>
      <w:pPr>
        <w:spacing w:before="0" w:after="160" w:line="276" w:lineRule="auto"/>
        <w:jc w:val="both"/>
      </w:pPr>
      <w:r>
        <w:rPr>
          <w:rFonts w:ascii="Times New Roman" w:hAnsi="Times New Roman"/>
          <w:color w:val="000000"/>
          <w:sz w:val="22"/>
        </w:rPr>
        <w:t>unity of; bahá’í faith, unity of;</w:t>
      </w:r>
    </w:p>
    <w:p>
      <w:pPr>
        <w:spacing w:before="0" w:after="160" w:line="276" w:lineRule="auto"/>
        <w:jc w:val="both"/>
      </w:pPr>
      <w:r>
        <w:rPr>
          <w:rFonts w:ascii="Times New Roman" w:hAnsi="Times New Roman"/>
          <w:color w:val="000000"/>
          <w:sz w:val="22"/>
        </w:rPr>
        <w:t>disunity; Nations, unity of</w:t>
      </w:r>
    </w:p>
    <w:p>
      <w:pPr>
        <w:spacing w:before="0" w:after="160" w:line="276" w:lineRule="auto"/>
        <w:jc w:val="both"/>
      </w:pPr>
      <w:r>
        <w:rPr>
          <w:rFonts w:ascii="Times New Roman" w:hAnsi="Times New Roman"/>
          <w:color w:val="000000"/>
          <w:sz w:val="22"/>
        </w:rPr>
        <w:t>unity college ( ethiopia), 299.7 , 331.14</w:t>
      </w:r>
    </w:p>
    <w:p>
      <w:pPr>
        <w:spacing w:before="0" w:after="160" w:line="276" w:lineRule="auto"/>
        <w:jc w:val="both"/>
      </w:pPr>
      <w:r>
        <w:rPr>
          <w:rFonts w:ascii="Times New Roman" w:hAnsi="Times New Roman"/>
          <w:color w:val="000000"/>
          <w:sz w:val="22"/>
        </w:rPr>
        <w:t>universal court of Arbitration,</w:t>
      </w:r>
    </w:p>
    <w:p>
      <w:pPr>
        <w:spacing w:before="280" w:after="120"/>
        <w:jc w:val="left"/>
      </w:pPr>
      <w:r>
        <w:rPr>
          <w:rFonts w:ascii="Times New Roman" w:hAnsi="Times New Roman"/>
          <w:b/>
          <w:color w:val="000000"/>
          <w:sz w:val="22"/>
        </w:rPr>
        <w:t>201.16a, 283.4–4a</w:t>
      </w:r>
    </w:p>
    <w:p>
      <w:pPr>
        <w:spacing w:before="0" w:after="160" w:line="276" w:lineRule="auto"/>
        <w:jc w:val="both"/>
      </w:pPr>
      <w:r>
        <w:rPr>
          <w:rFonts w:ascii="Times New Roman" w:hAnsi="Times New Roman"/>
          <w:color w:val="000000"/>
          <w:sz w:val="22"/>
        </w:rPr>
        <w:t>universal h ouse of j ustice ( uhj):</w:t>
      </w:r>
    </w:p>
    <w:p>
      <w:pPr>
        <w:spacing w:before="0" w:after="160" w:line="276" w:lineRule="auto"/>
        <w:jc w:val="both"/>
      </w:pPr>
      <w:r>
        <w:rPr>
          <w:rFonts w:ascii="Times New Roman" w:hAnsi="Times New Roman"/>
          <w:color w:val="000000"/>
          <w:sz w:val="22"/>
        </w:rPr>
        <w:t>appealing decisions to, 122.19; authority of, 111.10, 251, 255.10a; constitution of,</w:t>
      </w:r>
    </w:p>
    <w:p>
      <w:pPr>
        <w:spacing w:before="280" w:after="120"/>
        <w:jc w:val="left"/>
      </w:pPr>
      <w:r>
        <w:rPr>
          <w:rFonts w:ascii="Times New Roman" w:hAnsi="Times New Roman"/>
          <w:b/>
          <w:color w:val="000000"/>
          <w:sz w:val="22"/>
        </w:rPr>
        <w:t>102.15; continental boards of</w:t>
      </w:r>
    </w:p>
    <w:p>
      <w:pPr>
        <w:spacing w:before="0" w:after="160" w:line="276" w:lineRule="auto"/>
        <w:jc w:val="both"/>
      </w:pPr>
      <w:r>
        <w:rPr>
          <w:rFonts w:ascii="Times New Roman" w:hAnsi="Times New Roman"/>
          <w:color w:val="000000"/>
          <w:sz w:val="22"/>
        </w:rPr>
        <w:t>counselors appointed by, 183.15;</w:t>
      </w:r>
    </w:p>
    <w:p>
      <w:pPr>
        <w:spacing w:before="0" w:after="160" w:line="276" w:lineRule="auto"/>
        <w:jc w:val="both"/>
      </w:pPr>
      <w:r>
        <w:rPr>
          <w:rFonts w:ascii="Times New Roman" w:hAnsi="Times New Roman"/>
          <w:color w:val="000000"/>
          <w:sz w:val="22"/>
        </w:rPr>
        <w:t>elections, 20, 49, 52.3–3b, 54.1, 152, 264, 327, 337 .15; elucidations of bahá’í Scriptures</w:t>
      </w:r>
    </w:p>
    <w:p>
      <w:pPr>
        <w:spacing w:before="0" w:after="160" w:line="276" w:lineRule="auto"/>
        <w:jc w:val="both"/>
      </w:pPr>
      <w:r>
        <w:rPr>
          <w:rFonts w:ascii="Times New Roman" w:hAnsi="Times New Roman"/>
          <w:color w:val="000000"/>
          <w:sz w:val="22"/>
        </w:rPr>
        <w:t>by, 192.5–7, 201.16a, 251.5, 283.2–6a; establishment of world order, 18.11a, 255.10a;</w:t>
      </w:r>
    </w:p>
    <w:p>
      <w:pPr>
        <w:spacing w:before="0" w:after="160" w:line="276" w:lineRule="auto"/>
        <w:jc w:val="both"/>
      </w:pPr>
      <w:r>
        <w:rPr>
          <w:rFonts w:ascii="Times New Roman" w:hAnsi="Times New Roman"/>
          <w:color w:val="000000"/>
          <w:sz w:val="22"/>
        </w:rPr>
        <w:t>functions of, 177 .5, 201.11b, 302.2; infallibility of, 192.7, 228.2a–3; iTc’s consultations</w:t>
      </w:r>
    </w:p>
    <w:p>
      <w:pPr>
        <w:spacing w:before="0" w:after="160" w:line="276" w:lineRule="auto"/>
        <w:jc w:val="both"/>
      </w:pPr>
      <w:r>
        <w:rPr>
          <w:rFonts w:ascii="Times New Roman" w:hAnsi="Times New Roman"/>
          <w:color w:val="000000"/>
          <w:sz w:val="22"/>
        </w:rPr>
        <w:t>with, 157, 181.2; legislation by, 192.6, 201.13a, 283.3–3a, 283.5, 283.8a; membership restricted to men, 7 .9, 52, 187 .6, 228.4, 296.7, 337 .16; promotion of lesser peace, 44.3b; relations</w:t>
      </w:r>
    </w:p>
    <w:p>
      <w:pPr>
        <w:spacing w:before="0" w:after="160" w:line="276" w:lineRule="auto"/>
        <w:jc w:val="both"/>
      </w:pPr>
      <w:r>
        <w:rPr>
          <w:rFonts w:ascii="Times New Roman" w:hAnsi="Times New Roman"/>
          <w:color w:val="000000"/>
          <w:sz w:val="22"/>
        </w:rPr>
        <w:t>with government(s), 23.4a, 23.4b, 44.3–4; role of, 228, 283; supervision of lSAs, 111.64;</w:t>
      </w:r>
    </w:p>
    <w:p>
      <w:pPr>
        <w:spacing w:before="0" w:after="160" w:line="276" w:lineRule="auto"/>
        <w:jc w:val="both"/>
      </w:pPr>
      <w:r>
        <w:rPr>
          <w:rFonts w:ascii="Times New Roman" w:hAnsi="Times New Roman"/>
          <w:color w:val="000000"/>
          <w:sz w:val="22"/>
        </w:rPr>
        <w:t>world leaders consulting with, 4.1, 23.8f, 44.3–4. See also  bahá’í</w:t>
      </w:r>
    </w:p>
    <w:p>
      <w:pPr>
        <w:spacing w:before="0" w:after="160" w:line="276" w:lineRule="auto"/>
        <w:jc w:val="both"/>
      </w:pPr>
      <w:r>
        <w:rPr>
          <w:rFonts w:ascii="Times New Roman" w:hAnsi="Times New Roman"/>
          <w:color w:val="000000"/>
          <w:sz w:val="22"/>
        </w:rPr>
        <w:t>world center ( bwc ); Seat of</w:t>
      </w:r>
    </w:p>
    <w:p>
      <w:pPr>
        <w:spacing w:before="0" w:after="160" w:line="276" w:lineRule="auto"/>
        <w:jc w:val="both"/>
      </w:pPr>
      <w:r>
        <w:rPr>
          <w:rFonts w:ascii="Times New Roman" w:hAnsi="Times New Roman"/>
          <w:color w:val="000000"/>
          <w:sz w:val="22"/>
        </w:rPr>
        <w:t>universal house of justice</w:t>
      </w:r>
    </w:p>
    <w:p>
      <w:pPr>
        <w:spacing w:before="0" w:after="160" w:line="276" w:lineRule="auto"/>
        <w:jc w:val="both"/>
      </w:pPr>
      <w:r>
        <w:rPr>
          <w:rFonts w:ascii="Times New Roman" w:hAnsi="Times New Roman"/>
          <w:color w:val="000000"/>
          <w:sz w:val="22"/>
        </w:rPr>
        <w:t>universidad Núr (bolivia), 197, 331.14</w:t>
      </w:r>
    </w:p>
    <w:p>
      <w:pPr>
        <w:spacing w:before="0" w:after="160" w:line="276" w:lineRule="auto"/>
        <w:jc w:val="both"/>
      </w:pPr>
      <w:r>
        <w:rPr>
          <w:rFonts w:ascii="Times New Roman" w:hAnsi="Times New Roman"/>
          <w:color w:val="000000"/>
          <w:sz w:val="22"/>
        </w:rPr>
        <w:t>uSSr. See eastern b loc countries;</w:t>
      </w:r>
    </w:p>
    <w:p>
      <w:pPr>
        <w:spacing w:before="0" w:after="160" w:line="276" w:lineRule="auto"/>
        <w:jc w:val="both"/>
      </w:pPr>
      <w:r>
        <w:rPr>
          <w:rFonts w:ascii="Times New Roman" w:hAnsi="Times New Roman"/>
          <w:color w:val="000000"/>
          <w:sz w:val="22"/>
        </w:rPr>
        <w:t>russia; Soviet u nion</w:t>
      </w:r>
    </w:p>
    <w:p>
      <w:pPr>
        <w:spacing w:before="0" w:after="160" w:line="276" w:lineRule="auto"/>
        <w:jc w:val="both"/>
      </w:pPr>
      <w:r>
        <w:rPr>
          <w:rFonts w:ascii="Times New Roman" w:hAnsi="Times New Roman"/>
          <w:color w:val="000000"/>
          <w:sz w:val="22"/>
        </w:rPr>
        <w:t>uzbekistan, National Spiritual</w:t>
      </w:r>
    </w:p>
    <w:p>
      <w:pPr>
        <w:spacing w:before="0" w:after="160" w:line="276" w:lineRule="auto"/>
        <w:jc w:val="both"/>
      </w:pPr>
      <w:r>
        <w:rPr>
          <w:rFonts w:ascii="Times New Roman" w:hAnsi="Times New Roman"/>
          <w:color w:val="000000"/>
          <w:sz w:val="22"/>
        </w:rPr>
        <w:t>Assembly of, 173.2, 181.11victory. See c risis and victory</w:t>
      </w:r>
    </w:p>
    <w:p>
      <w:pPr>
        <w:spacing w:before="0" w:after="160" w:line="276" w:lineRule="auto"/>
        <w:jc w:val="both"/>
      </w:pPr>
      <w:r>
        <w:rPr>
          <w:rFonts w:ascii="Times New Roman" w:hAnsi="Times New Roman"/>
          <w:color w:val="000000"/>
          <w:sz w:val="22"/>
        </w:rPr>
        <w:t>vietnam: b ahá’í community of, 219.7;</w:t>
      </w:r>
    </w:p>
    <w:p>
      <w:pPr>
        <w:spacing w:before="0" w:after="160" w:line="276" w:lineRule="auto"/>
        <w:jc w:val="both"/>
      </w:pPr>
      <w:r>
        <w:rPr>
          <w:rFonts w:ascii="Times New Roman" w:hAnsi="Times New Roman"/>
          <w:color w:val="000000"/>
          <w:sz w:val="22"/>
        </w:rPr>
        <w:t>collis f eatherstone’s visit to, 90.3</w:t>
      </w:r>
    </w:p>
    <w:p>
      <w:pPr>
        <w:spacing w:before="0" w:after="160" w:line="276" w:lineRule="auto"/>
        <w:jc w:val="both"/>
      </w:pPr>
      <w:r>
        <w:rPr>
          <w:rFonts w:ascii="Times New Roman" w:hAnsi="Times New Roman"/>
          <w:color w:val="000000"/>
          <w:sz w:val="22"/>
        </w:rPr>
        <w:t>violence, 149, 183.3</w:t>
      </w:r>
    </w:p>
    <w:p>
      <w:pPr>
        <w:spacing w:before="0" w:after="160" w:line="276" w:lineRule="auto"/>
        <w:jc w:val="both"/>
      </w:pPr>
      <w:r>
        <w:rPr>
          <w:rFonts w:ascii="Times New Roman" w:hAnsi="Times New Roman"/>
          <w:color w:val="000000"/>
          <w:sz w:val="22"/>
        </w:rPr>
        <w:t>virtues, 145.7, 339.3a</w:t>
      </w:r>
    </w:p>
    <w:p>
      <w:pPr>
        <w:spacing w:before="0" w:after="160" w:line="276" w:lineRule="auto"/>
        <w:jc w:val="both"/>
      </w:pPr>
      <w:r>
        <w:rPr>
          <w:rFonts w:ascii="Times New Roman" w:hAnsi="Times New Roman"/>
          <w:color w:val="000000"/>
          <w:sz w:val="22"/>
        </w:rPr>
        <w:t>voices of b ahá choir, 299.10</w:t>
      </w:r>
    </w:p>
    <w:p>
      <w:pPr>
        <w:spacing w:before="0" w:after="160" w:line="276" w:lineRule="auto"/>
        <w:jc w:val="both"/>
      </w:pPr>
      <w:r>
        <w:rPr>
          <w:rFonts w:ascii="Times New Roman" w:hAnsi="Times New Roman"/>
          <w:color w:val="000000"/>
          <w:sz w:val="22"/>
        </w:rPr>
        <w:t>voting. See Administrative rights,</w:t>
      </w:r>
    </w:p>
    <w:p>
      <w:pPr>
        <w:spacing w:before="0" w:after="160" w:line="276" w:lineRule="auto"/>
        <w:jc w:val="both"/>
      </w:pPr>
      <w:r>
        <w:rPr>
          <w:rFonts w:ascii="Times New Roman" w:hAnsi="Times New Roman"/>
          <w:color w:val="000000"/>
          <w:sz w:val="22"/>
        </w:rPr>
        <w:t>deprivation of; conventions, bahá’í; e lections, b ahá’í</w:t>
      </w:r>
    </w:p>
    <w:p>
      <w:pPr>
        <w:spacing w:before="0" w:after="160" w:line="276" w:lineRule="auto"/>
        <w:jc w:val="both"/>
      </w:pPr>
      <w:r>
        <w:rPr>
          <w:rFonts w:ascii="Times New Roman" w:hAnsi="Times New Roman"/>
          <w:color w:val="000000"/>
          <w:sz w:val="22"/>
        </w:rPr>
        <w:t>wealth, elimination of extremes of</w:t>
      </w:r>
    </w:p>
    <w:p>
      <w:pPr>
        <w:spacing w:before="0" w:after="160" w:line="276" w:lineRule="auto"/>
        <w:jc w:val="both"/>
      </w:pPr>
      <w:r>
        <w:rPr>
          <w:rFonts w:ascii="Times New Roman" w:hAnsi="Times New Roman"/>
          <w:color w:val="000000"/>
          <w:sz w:val="22"/>
        </w:rPr>
        <w:t>poverty and, 21.5, 21.9, 21.15, 345.4</w:t>
      </w:r>
    </w:p>
    <w:p>
      <w:pPr>
        <w:spacing w:before="0" w:after="160" w:line="276" w:lineRule="auto"/>
        <w:jc w:val="both"/>
      </w:pPr>
      <w:r>
        <w:rPr>
          <w:rFonts w:ascii="Times New Roman" w:hAnsi="Times New Roman"/>
          <w:color w:val="000000"/>
          <w:sz w:val="22"/>
        </w:rPr>
        <w:t>west, the: laws binding in, 164;</w:t>
      </w:r>
    </w:p>
    <w:p>
      <w:pPr>
        <w:spacing w:before="0" w:after="160" w:line="276" w:lineRule="auto"/>
        <w:jc w:val="both"/>
      </w:pPr>
      <w:r>
        <w:rPr>
          <w:rFonts w:ascii="Times New Roman" w:hAnsi="Times New Roman"/>
          <w:color w:val="000000"/>
          <w:sz w:val="22"/>
        </w:rPr>
        <w:t>seventy-fifth anniversary of ‘Abdu’l-b ahá’s visit to, 22.11</w:t>
      </w:r>
    </w:p>
    <w:p>
      <w:pPr>
        <w:spacing w:before="0" w:after="160" w:line="276" w:lineRule="auto"/>
        <w:jc w:val="both"/>
      </w:pPr>
      <w:r>
        <w:rPr>
          <w:rFonts w:ascii="Times New Roman" w:hAnsi="Times New Roman"/>
          <w:color w:val="000000"/>
          <w:sz w:val="22"/>
        </w:rPr>
        <w:t>western Asia: f our y ear p lan in,</w:t>
      </w:r>
    </w:p>
    <w:p>
      <w:pPr>
        <w:spacing w:before="280" w:after="120"/>
        <w:jc w:val="left"/>
      </w:pPr>
      <w:r>
        <w:rPr>
          <w:rFonts w:ascii="Times New Roman" w:hAnsi="Times New Roman"/>
          <w:b/>
          <w:color w:val="000000"/>
          <w:sz w:val="22"/>
        </w:rPr>
        <w:t>223.4–9; ri¤ván m essage for</w:t>
      </w:r>
    </w:p>
    <w:p>
      <w:pPr>
        <w:spacing w:before="0" w:after="160" w:line="276" w:lineRule="auto"/>
        <w:jc w:val="both"/>
      </w:pPr>
      <w:r>
        <w:rPr>
          <w:rFonts w:ascii="Times New Roman" w:hAnsi="Times New Roman"/>
          <w:color w:val="000000"/>
          <w:sz w:val="22"/>
        </w:rPr>
        <w:t>1996, 223</w:t>
      </w:r>
    </w:p>
    <w:p>
      <w:pPr>
        <w:spacing w:before="0" w:after="160" w:line="276" w:lineRule="auto"/>
        <w:jc w:val="both"/>
      </w:pPr>
      <w:r>
        <w:rPr>
          <w:rFonts w:ascii="Times New Roman" w:hAnsi="Times New Roman"/>
          <w:color w:val="000000"/>
          <w:sz w:val="22"/>
        </w:rPr>
        <w:t>west leeward i slands, National</w:t>
      </w:r>
    </w:p>
    <w:p>
      <w:pPr>
        <w:spacing w:before="0" w:after="160" w:line="276" w:lineRule="auto"/>
        <w:jc w:val="both"/>
      </w:pPr>
      <w:r>
        <w:rPr>
          <w:rFonts w:ascii="Times New Roman" w:hAnsi="Times New Roman"/>
          <w:color w:val="000000"/>
          <w:sz w:val="22"/>
        </w:rPr>
        <w:t>Spiritual Assembly of, 105.1, 108.5, 108.6</w:t>
      </w:r>
    </w:p>
    <w:p>
      <w:pPr>
        <w:spacing w:before="0" w:after="160" w:line="276" w:lineRule="auto"/>
        <w:jc w:val="both"/>
      </w:pPr>
      <w:r>
        <w:rPr>
          <w:rFonts w:ascii="Times New Roman" w:hAnsi="Times New Roman"/>
          <w:color w:val="000000"/>
          <w:sz w:val="22"/>
        </w:rPr>
        <w:t>“who is w riting the f uture?” (bic),</w:t>
      </w:r>
    </w:p>
    <w:p>
      <w:pPr>
        <w:spacing w:before="280" w:after="120"/>
        <w:jc w:val="left"/>
      </w:pPr>
      <w:r>
        <w:rPr>
          <w:rFonts w:ascii="Times New Roman" w:hAnsi="Times New Roman"/>
          <w:b/>
          <w:color w:val="000000"/>
          <w:sz w:val="22"/>
        </w:rPr>
        <w:t>292.2, 292.5, 331.18</w:t>
      </w:r>
    </w:p>
    <w:p>
      <w:pPr>
        <w:spacing w:before="0" w:after="160" w:line="276" w:lineRule="auto"/>
        <w:jc w:val="both"/>
      </w:pPr>
      <w:r>
        <w:rPr>
          <w:rFonts w:ascii="Times New Roman" w:hAnsi="Times New Roman"/>
          <w:color w:val="000000"/>
          <w:sz w:val="22"/>
        </w:rPr>
        <w:t>will and Testament of ‘Abdu’l-b ahá,</w:t>
      </w:r>
    </w:p>
    <w:p>
      <w:pPr>
        <w:spacing w:before="280" w:after="120"/>
        <w:jc w:val="left"/>
      </w:pPr>
      <w:r>
        <w:rPr>
          <w:rFonts w:ascii="Times New Roman" w:hAnsi="Times New Roman"/>
          <w:b/>
          <w:color w:val="000000"/>
          <w:sz w:val="22"/>
        </w:rPr>
        <w:t>111.54, 144.5, 176.5, 183.15, 283.3–3a, 355.5; Shoghi e ffendi’s</w:t>
      </w:r>
    </w:p>
    <w:p>
      <w:pPr>
        <w:spacing w:before="0" w:after="160" w:line="276" w:lineRule="auto"/>
        <w:jc w:val="both"/>
      </w:pPr>
      <w:r>
        <w:rPr>
          <w:rFonts w:ascii="Times New Roman" w:hAnsi="Times New Roman"/>
          <w:color w:val="000000"/>
          <w:sz w:val="22"/>
        </w:rPr>
        <w:t>appointment as g uardian, 144.5,</w:t>
      </w:r>
    </w:p>
    <w:p>
      <w:pPr>
        <w:spacing w:before="0" w:after="160" w:line="276" w:lineRule="auto"/>
        <w:jc w:val="both"/>
      </w:pPr>
      <w:r>
        <w:rPr>
          <w:rFonts w:ascii="Times New Roman" w:hAnsi="Times New Roman"/>
          <w:color w:val="000000"/>
          <w:sz w:val="22"/>
        </w:rPr>
        <w:t>177 .3, 255.8–8a</w:t>
      </w:r>
    </w:p>
    <w:p>
      <w:pPr>
        <w:spacing w:before="0" w:after="160" w:line="276" w:lineRule="auto"/>
        <w:jc w:val="both"/>
      </w:pPr>
      <w:r>
        <w:rPr>
          <w:rFonts w:ascii="Times New Roman" w:hAnsi="Times New Roman"/>
          <w:color w:val="000000"/>
          <w:sz w:val="22"/>
        </w:rPr>
        <w:t>will of g od, 60.5, 60.15, 60.18,</w:t>
      </w:r>
    </w:p>
    <w:p>
      <w:pPr>
        <w:spacing w:before="280" w:after="120"/>
        <w:jc w:val="left"/>
      </w:pPr>
      <w:r>
        <w:rPr>
          <w:rFonts w:ascii="Times New Roman" w:hAnsi="Times New Roman"/>
          <w:b/>
          <w:color w:val="000000"/>
          <w:sz w:val="22"/>
        </w:rPr>
        <w:t>64.11, 145.12, 203.5a. See also free will</w:t>
      </w:r>
    </w:p>
    <w:p>
      <w:pPr>
        <w:spacing w:before="0" w:after="160" w:line="276" w:lineRule="auto"/>
        <w:jc w:val="both"/>
      </w:pPr>
      <w:r>
        <w:rPr>
          <w:rFonts w:ascii="Times New Roman" w:hAnsi="Times New Roman"/>
          <w:color w:val="000000"/>
          <w:sz w:val="22"/>
        </w:rPr>
        <w:t>wills, b ahá’í, 229, 307 .9</w:t>
      </w:r>
    </w:p>
    <w:p>
      <w:pPr>
        <w:spacing w:before="0" w:after="160" w:line="276" w:lineRule="auto"/>
        <w:jc w:val="both"/>
      </w:pPr>
      <w:r>
        <w:rPr>
          <w:rFonts w:ascii="Times New Roman" w:hAnsi="Times New Roman"/>
          <w:color w:val="000000"/>
          <w:sz w:val="22"/>
        </w:rPr>
        <w:t>women: advancement of, 129.10,</w:t>
      </w:r>
    </w:p>
    <w:p>
      <w:pPr>
        <w:spacing w:before="0" w:after="160" w:line="276" w:lineRule="auto"/>
        <w:jc w:val="both"/>
      </w:pPr>
      <w:r>
        <w:rPr>
          <w:rFonts w:ascii="Times New Roman" w:hAnsi="Times New Roman"/>
          <w:color w:val="000000"/>
          <w:sz w:val="22"/>
        </w:rPr>
        <w:t>218.11, 219.4, 223.7, 224.5, 307, 331.17; in Africa, 116, 147 .2; compilation on, 7 .8, 307 .3–4; participation in bahá’í community,</w:t>
      </w:r>
    </w:p>
    <w:p>
      <w:pPr>
        <w:spacing w:before="0" w:after="160" w:line="276" w:lineRule="auto"/>
        <w:jc w:val="both"/>
      </w:pPr>
      <w:r>
        <w:rPr>
          <w:rFonts w:ascii="Times New Roman" w:hAnsi="Times New Roman"/>
          <w:color w:val="000000"/>
          <w:sz w:val="22"/>
        </w:rPr>
        <w:t>52.4a, 52.7, 52.8, 213.23, 307 .5–7; prevention of violence against, 149; prophethood and, 7 .8. See also e quality of women and men;</w:t>
      </w:r>
    </w:p>
    <w:p>
      <w:pPr>
        <w:spacing w:before="0" w:after="160" w:line="276" w:lineRule="auto"/>
        <w:jc w:val="both"/>
      </w:pPr>
      <w:r>
        <w:rPr>
          <w:rFonts w:ascii="Times New Roman" w:hAnsi="Times New Roman"/>
          <w:color w:val="000000"/>
          <w:sz w:val="22"/>
        </w:rPr>
        <w:t>office for the Advancement of</w:t>
      </w:r>
    </w:p>
    <w:p>
      <w:pPr>
        <w:spacing w:before="0" w:after="160" w:line="276" w:lineRule="auto"/>
        <w:jc w:val="both"/>
      </w:pPr>
      <w:r>
        <w:rPr>
          <w:rFonts w:ascii="Times New Roman" w:hAnsi="Times New Roman"/>
          <w:color w:val="000000"/>
          <w:sz w:val="22"/>
        </w:rPr>
        <w:t>women; u niversal h ouse of</w:t>
      </w:r>
    </w:p>
    <w:p>
      <w:pPr>
        <w:spacing w:before="0" w:after="160" w:line="276" w:lineRule="auto"/>
        <w:jc w:val="both"/>
      </w:pPr>
      <w:r>
        <w:rPr>
          <w:rFonts w:ascii="Times New Roman" w:hAnsi="Times New Roman"/>
          <w:color w:val="000000"/>
          <w:sz w:val="22"/>
        </w:rPr>
        <w:t>g e n e r a l  i n De x</w:t>
      </w:r>
    </w:p>
    <w:p>
      <w:pPr>
        <w:spacing w:before="0" w:after="160" w:line="276" w:lineRule="auto"/>
        <w:jc w:val="both"/>
      </w:pPr>
      <w:r>
        <w:rPr>
          <w:rFonts w:ascii="Times New Roman" w:hAnsi="Times New Roman"/>
          <w:color w:val="000000"/>
          <w:sz w:val="22"/>
        </w:rPr>
        <w:t>87women: advancement of, (continued)</w:t>
      </w:r>
    </w:p>
    <w:p>
      <w:pPr>
        <w:spacing w:before="0" w:after="160" w:line="276" w:lineRule="auto"/>
        <w:jc w:val="both"/>
      </w:pPr>
      <w:r>
        <w:rPr>
          <w:rFonts w:ascii="Times New Roman" w:hAnsi="Times New Roman"/>
          <w:color w:val="000000"/>
          <w:sz w:val="22"/>
        </w:rPr>
        <w:t>j ustice, membership restricted to</w:t>
      </w:r>
    </w:p>
    <w:p>
      <w:pPr>
        <w:spacing w:before="0" w:after="160" w:line="276" w:lineRule="auto"/>
        <w:jc w:val="both"/>
      </w:pPr>
      <w:r>
        <w:rPr>
          <w:rFonts w:ascii="Times New Roman" w:hAnsi="Times New Roman"/>
          <w:color w:val="000000"/>
          <w:sz w:val="22"/>
        </w:rPr>
        <w:t>men</w:t>
      </w:r>
    </w:p>
    <w:p>
      <w:pPr>
        <w:spacing w:before="0" w:after="160" w:line="276" w:lineRule="auto"/>
        <w:jc w:val="both"/>
      </w:pPr>
      <w:r>
        <w:rPr>
          <w:rFonts w:ascii="Times New Roman" w:hAnsi="Times New Roman"/>
          <w:color w:val="000000"/>
          <w:sz w:val="22"/>
        </w:rPr>
        <w:t>word of g od, 17 .2–3, 60.6, 68.1–3,</w:t>
      </w:r>
    </w:p>
    <w:p>
      <w:pPr>
        <w:spacing w:before="280" w:after="120"/>
        <w:jc w:val="left"/>
      </w:pPr>
      <w:r>
        <w:rPr>
          <w:rFonts w:ascii="Times New Roman" w:hAnsi="Times New Roman"/>
          <w:b/>
          <w:color w:val="000000"/>
          <w:sz w:val="22"/>
        </w:rPr>
        <w:t>172.4, 205.7 . See also b ahá’í</w:t>
      </w:r>
    </w:p>
    <w:p>
      <w:pPr>
        <w:spacing w:before="0" w:after="160" w:line="276" w:lineRule="auto"/>
        <w:jc w:val="both"/>
      </w:pPr>
      <w:r>
        <w:rPr>
          <w:rFonts w:ascii="Times New Roman" w:hAnsi="Times New Roman"/>
          <w:color w:val="000000"/>
          <w:sz w:val="22"/>
        </w:rPr>
        <w:t>Scriptures; b ible; q ur’án</w:t>
      </w:r>
    </w:p>
    <w:p>
      <w:pPr>
        <w:spacing w:before="0" w:after="160" w:line="276" w:lineRule="auto"/>
        <w:jc w:val="both"/>
      </w:pPr>
      <w:r>
        <w:rPr>
          <w:rFonts w:ascii="Times New Roman" w:hAnsi="Times New Roman"/>
          <w:color w:val="000000"/>
          <w:sz w:val="22"/>
        </w:rPr>
        <w:t>world b ank, interfaith activities,</w:t>
      </w:r>
    </w:p>
    <w:p>
      <w:pPr>
        <w:spacing w:before="280" w:after="120"/>
        <w:jc w:val="left"/>
      </w:pPr>
      <w:r>
        <w:rPr>
          <w:rFonts w:ascii="Times New Roman" w:hAnsi="Times New Roman"/>
          <w:b/>
          <w:color w:val="000000"/>
          <w:sz w:val="22"/>
        </w:rPr>
        <w:t>331.20</w:t>
      </w:r>
    </w:p>
    <w:p>
      <w:pPr>
        <w:spacing w:before="0" w:after="160" w:line="276" w:lineRule="auto"/>
        <w:jc w:val="both"/>
      </w:pPr>
      <w:r>
        <w:rPr>
          <w:rFonts w:ascii="Times New Roman" w:hAnsi="Times New Roman"/>
          <w:color w:val="000000"/>
          <w:sz w:val="22"/>
        </w:rPr>
        <w:t>world civilization, 144.4, 145.7,</w:t>
      </w:r>
    </w:p>
    <w:p>
      <w:pPr>
        <w:spacing w:before="280" w:after="120"/>
        <w:jc w:val="left"/>
      </w:pPr>
      <w:r>
        <w:rPr>
          <w:rFonts w:ascii="Times New Roman" w:hAnsi="Times New Roman"/>
          <w:b/>
          <w:color w:val="000000"/>
          <w:sz w:val="22"/>
        </w:rPr>
        <w:t>203.6, 227 .5. See also b ahá’í</w:t>
      </w:r>
    </w:p>
    <w:p>
      <w:pPr>
        <w:spacing w:before="0" w:after="160" w:line="276" w:lineRule="auto"/>
        <w:jc w:val="both"/>
      </w:pPr>
      <w:r>
        <w:rPr>
          <w:rFonts w:ascii="Times New Roman" w:hAnsi="Times New Roman"/>
          <w:color w:val="000000"/>
          <w:sz w:val="22"/>
        </w:rPr>
        <w:t>world commonwealth; w orld</w:t>
      </w:r>
    </w:p>
    <w:p>
      <w:pPr>
        <w:spacing w:before="0" w:after="160" w:line="276" w:lineRule="auto"/>
        <w:jc w:val="both"/>
      </w:pPr>
      <w:r>
        <w:rPr>
          <w:rFonts w:ascii="Times New Roman" w:hAnsi="Times New Roman"/>
          <w:color w:val="000000"/>
          <w:sz w:val="22"/>
        </w:rPr>
        <w:t>government</w:t>
      </w:r>
    </w:p>
    <w:p>
      <w:pPr>
        <w:spacing w:before="0" w:after="160" w:line="276" w:lineRule="auto"/>
        <w:jc w:val="both"/>
      </w:pPr>
      <w:r>
        <w:rPr>
          <w:rFonts w:ascii="Times New Roman" w:hAnsi="Times New Roman"/>
          <w:color w:val="000000"/>
          <w:sz w:val="22"/>
        </w:rPr>
        <w:t>world conference on e ducation for</w:t>
      </w:r>
    </w:p>
    <w:p>
      <w:pPr>
        <w:spacing w:before="0" w:after="160" w:line="276" w:lineRule="auto"/>
        <w:jc w:val="both"/>
      </w:pPr>
      <w:r>
        <w:rPr>
          <w:rFonts w:ascii="Times New Roman" w:hAnsi="Times New Roman"/>
          <w:color w:val="000000"/>
          <w:sz w:val="22"/>
        </w:rPr>
        <w:t>All (uN), 90.5</w:t>
      </w:r>
    </w:p>
    <w:p>
      <w:pPr>
        <w:spacing w:before="0" w:after="160" w:line="276" w:lineRule="auto"/>
        <w:jc w:val="both"/>
      </w:pPr>
      <w:r>
        <w:rPr>
          <w:rFonts w:ascii="Times New Roman" w:hAnsi="Times New Roman"/>
          <w:color w:val="000000"/>
          <w:sz w:val="22"/>
        </w:rPr>
        <w:t>world conference on h uman rights</w:t>
      </w:r>
    </w:p>
    <w:p>
      <w:pPr>
        <w:spacing w:before="0" w:after="160" w:line="276" w:lineRule="auto"/>
        <w:jc w:val="both"/>
      </w:pPr>
      <w:r>
        <w:rPr>
          <w:rFonts w:ascii="Times New Roman" w:hAnsi="Times New Roman"/>
          <w:color w:val="000000"/>
          <w:sz w:val="22"/>
        </w:rPr>
        <w:t>(vienna), 194.1</w:t>
      </w:r>
    </w:p>
    <w:p>
      <w:pPr>
        <w:spacing w:before="0" w:after="160" w:line="276" w:lineRule="auto"/>
        <w:jc w:val="both"/>
      </w:pPr>
      <w:r>
        <w:rPr>
          <w:rFonts w:ascii="Times New Roman" w:hAnsi="Times New Roman"/>
          <w:color w:val="000000"/>
          <w:sz w:val="22"/>
        </w:rPr>
        <w:t>world conference on r eligion and</w:t>
      </w:r>
    </w:p>
    <w:p>
      <w:pPr>
        <w:spacing w:before="0" w:after="160" w:line="276" w:lineRule="auto"/>
        <w:jc w:val="both"/>
      </w:pPr>
      <w:r>
        <w:rPr>
          <w:rFonts w:ascii="Times New Roman" w:hAnsi="Times New Roman"/>
          <w:color w:val="000000"/>
          <w:sz w:val="22"/>
        </w:rPr>
        <w:t>peace, 129.9</w:t>
      </w:r>
    </w:p>
    <w:p>
      <w:pPr>
        <w:spacing w:before="0" w:after="160" w:line="276" w:lineRule="auto"/>
        <w:jc w:val="both"/>
      </w:pPr>
      <w:r>
        <w:rPr>
          <w:rFonts w:ascii="Times New Roman" w:hAnsi="Times New Roman"/>
          <w:color w:val="000000"/>
          <w:sz w:val="22"/>
        </w:rPr>
        <w:t>world congress, first, 144.6</w:t>
      </w:r>
    </w:p>
    <w:p>
      <w:pPr>
        <w:spacing w:before="0" w:after="160" w:line="276" w:lineRule="auto"/>
        <w:jc w:val="both"/>
      </w:pPr>
      <w:r>
        <w:rPr>
          <w:rFonts w:ascii="Times New Roman" w:hAnsi="Times New Roman"/>
          <w:color w:val="000000"/>
          <w:sz w:val="22"/>
        </w:rPr>
        <w:t>world congress, second, 107 .6,</w:t>
      </w:r>
    </w:p>
    <w:p>
      <w:pPr>
        <w:spacing w:before="280" w:after="120"/>
        <w:jc w:val="left"/>
      </w:pPr>
      <w:r>
        <w:rPr>
          <w:rFonts w:ascii="Times New Roman" w:hAnsi="Times New Roman"/>
          <w:b/>
          <w:color w:val="000000"/>
          <w:sz w:val="22"/>
        </w:rPr>
        <w:t>129.20, 138.8, 145.20; message</w:t>
      </w:r>
    </w:p>
    <w:p>
      <w:pPr>
        <w:spacing w:before="0" w:after="160" w:line="276" w:lineRule="auto"/>
        <w:jc w:val="both"/>
      </w:pPr>
      <w:r>
        <w:rPr>
          <w:rFonts w:ascii="Times New Roman" w:hAnsi="Times New Roman"/>
          <w:color w:val="000000"/>
          <w:sz w:val="22"/>
        </w:rPr>
        <w:t>to, 144; plans for, 48.7, 64.9, 90.10; publicity for, 107 .2, 107 .5, 108.11e, 130.1; success of, 146, 151.1, 151.2</w:t>
      </w:r>
    </w:p>
    <w:p>
      <w:pPr>
        <w:spacing w:before="0" w:after="160" w:line="276" w:lineRule="auto"/>
        <w:jc w:val="both"/>
      </w:pPr>
      <w:r>
        <w:rPr>
          <w:rFonts w:ascii="Times New Roman" w:hAnsi="Times New Roman"/>
          <w:color w:val="000000"/>
          <w:sz w:val="22"/>
        </w:rPr>
        <w:t>world f aiths d evelopment d ialogue,</w:t>
      </w:r>
    </w:p>
    <w:p>
      <w:pPr>
        <w:spacing w:before="280" w:after="120"/>
        <w:jc w:val="left"/>
      </w:pPr>
      <w:r>
        <w:rPr>
          <w:rFonts w:ascii="Times New Roman" w:hAnsi="Times New Roman"/>
          <w:b/>
          <w:color w:val="000000"/>
          <w:sz w:val="22"/>
        </w:rPr>
        <w:t>331.20</w:t>
      </w:r>
    </w:p>
    <w:p>
      <w:pPr>
        <w:spacing w:before="0" w:after="160" w:line="276" w:lineRule="auto"/>
        <w:jc w:val="both"/>
      </w:pPr>
      <w:r>
        <w:rPr>
          <w:rFonts w:ascii="Times New Roman" w:hAnsi="Times New Roman"/>
          <w:color w:val="000000"/>
          <w:sz w:val="22"/>
        </w:rPr>
        <w:t>world f orestry charter g athering,</w:t>
      </w:r>
    </w:p>
    <w:p>
      <w:pPr>
        <w:spacing w:before="280" w:after="120"/>
        <w:jc w:val="left"/>
      </w:pPr>
      <w:r>
        <w:rPr>
          <w:rFonts w:ascii="Times New Roman" w:hAnsi="Times New Roman"/>
          <w:b/>
          <w:color w:val="000000"/>
          <w:sz w:val="22"/>
        </w:rPr>
        <w:t>90.5; message to, 82, 188</w:t>
      </w:r>
    </w:p>
    <w:p>
      <w:pPr>
        <w:spacing w:before="0" w:after="160" w:line="276" w:lineRule="auto"/>
        <w:jc w:val="both"/>
      </w:pPr>
      <w:r>
        <w:rPr>
          <w:rFonts w:ascii="Times New Roman" w:hAnsi="Times New Roman"/>
          <w:color w:val="000000"/>
          <w:sz w:val="22"/>
        </w:rPr>
        <w:t>world government, 18.3, 31.5, 216.37,</w:t>
      </w:r>
    </w:p>
    <w:p>
      <w:pPr>
        <w:spacing w:before="280" w:after="120"/>
        <w:jc w:val="left"/>
      </w:pPr>
      <w:r>
        <w:rPr>
          <w:rFonts w:ascii="Times New Roman" w:hAnsi="Times New Roman"/>
          <w:b/>
          <w:color w:val="000000"/>
          <w:sz w:val="22"/>
        </w:rPr>
        <w:t>356.7, 356.29a–30a</w:t>
      </w:r>
    </w:p>
    <w:p>
      <w:pPr>
        <w:spacing w:before="0" w:after="160" w:line="276" w:lineRule="auto"/>
        <w:jc w:val="both"/>
      </w:pPr>
      <w:r>
        <w:rPr>
          <w:rFonts w:ascii="Times New Roman" w:hAnsi="Times New Roman"/>
          <w:color w:val="000000"/>
          <w:sz w:val="22"/>
        </w:rPr>
        <w:t>world h ealth o rganization ( who),</w:t>
      </w:r>
    </w:p>
    <w:p>
      <w:pPr>
        <w:spacing w:before="0" w:after="160" w:line="276" w:lineRule="auto"/>
        <w:jc w:val="both"/>
      </w:pPr>
      <w:r>
        <w:rPr>
          <w:rFonts w:ascii="Times New Roman" w:hAnsi="Times New Roman"/>
          <w:color w:val="000000"/>
          <w:sz w:val="22"/>
        </w:rPr>
        <w:t>bic relations with, 64.3</w:t>
      </w:r>
    </w:p>
    <w:p>
      <w:pPr>
        <w:spacing w:before="0" w:after="160" w:line="276" w:lineRule="auto"/>
        <w:jc w:val="both"/>
      </w:pPr>
      <w:r>
        <w:rPr>
          <w:rFonts w:ascii="Times New Roman" w:hAnsi="Times New Roman"/>
          <w:color w:val="000000"/>
          <w:sz w:val="22"/>
        </w:rPr>
        <w:t>world o rder of b ahá’u’lláh, 60.24,</w:t>
      </w:r>
    </w:p>
    <w:p>
      <w:pPr>
        <w:spacing w:before="280" w:after="120"/>
        <w:jc w:val="left"/>
      </w:pPr>
      <w:r>
        <w:rPr>
          <w:rFonts w:ascii="Times New Roman" w:hAnsi="Times New Roman"/>
          <w:b/>
          <w:color w:val="000000"/>
          <w:sz w:val="22"/>
        </w:rPr>
        <w:t>129.2, 145.13; Administrative order as basis of, 201.13,</w:t>
      </w:r>
    </w:p>
    <w:p>
      <w:pPr>
        <w:spacing w:before="0" w:after="160" w:line="276" w:lineRule="auto"/>
        <w:jc w:val="both"/>
      </w:pPr>
      <w:r>
        <w:rPr>
          <w:rFonts w:ascii="Times New Roman" w:hAnsi="Times New Roman"/>
          <w:color w:val="000000"/>
          <w:sz w:val="22"/>
        </w:rPr>
        <w:t>201.18–21a, 201.28, 250.3, 356.9; birth of, 8.1–2, 68.2, 108.2, 108.4; establishment of, 29.4–5b, 108.2, 145.16, 201.18–18b, 356.20a; g olden Age of, 55.4;</w:t>
      </w:r>
    </w:p>
    <w:p>
      <w:pPr>
        <w:spacing w:before="0" w:after="160" w:line="276" w:lineRule="auto"/>
        <w:jc w:val="both"/>
      </w:pPr>
      <w:r>
        <w:rPr>
          <w:rFonts w:ascii="Times New Roman" w:hAnsi="Times New Roman"/>
          <w:color w:val="000000"/>
          <w:sz w:val="22"/>
        </w:rPr>
        <w:t>þuqúqu’lláh’s importance to, 21.4–5, 345.3–4; influence of, 183.7, 227 .5, 355.6; Nineteen day feast and, 69.2, 69.6,</w:t>
      </w:r>
    </w:p>
    <w:p>
      <w:pPr>
        <w:spacing w:before="0" w:after="160" w:line="276" w:lineRule="auto"/>
        <w:jc w:val="both"/>
      </w:pPr>
      <w:r>
        <w:rPr>
          <w:rFonts w:ascii="Times New Roman" w:hAnsi="Times New Roman"/>
          <w:color w:val="000000"/>
          <w:sz w:val="22"/>
        </w:rPr>
        <w:t>69.11; purpose of, 96.5a, 96.12, 129.15–16, 176.10; as solution to world problems, 109.2, 176.3; study of, 29.6, 85.3, 201.12–13;</w:t>
      </w:r>
    </w:p>
    <w:p>
      <w:pPr>
        <w:spacing w:before="0" w:after="160" w:line="276" w:lineRule="auto"/>
        <w:jc w:val="both"/>
      </w:pPr>
      <w:r>
        <w:rPr>
          <w:rFonts w:ascii="Times New Roman" w:hAnsi="Times New Roman"/>
          <w:color w:val="000000"/>
          <w:sz w:val="22"/>
        </w:rPr>
        <w:t>as theocracy, 337 .6–7; uhj’s</w:t>
      </w:r>
    </w:p>
    <w:p>
      <w:pPr>
        <w:spacing w:before="0" w:after="160" w:line="276" w:lineRule="auto"/>
        <w:jc w:val="both"/>
      </w:pPr>
      <w:r>
        <w:rPr>
          <w:rFonts w:ascii="Times New Roman" w:hAnsi="Times New Roman"/>
          <w:color w:val="000000"/>
          <w:sz w:val="22"/>
        </w:rPr>
        <w:t>role in establishing, 255.10a; unfoldment of, 48.2–4, 145.16, 176.4–5, 201.11, 212.7, 356.4, 356.34a–38a. See also b ahá’í</w:t>
      </w:r>
    </w:p>
    <w:p>
      <w:pPr>
        <w:spacing w:before="0" w:after="160" w:line="276" w:lineRule="auto"/>
        <w:jc w:val="both"/>
      </w:pPr>
      <w:r>
        <w:rPr>
          <w:rFonts w:ascii="Times New Roman" w:hAnsi="Times New Roman"/>
          <w:color w:val="000000"/>
          <w:sz w:val="22"/>
        </w:rPr>
        <w:t>commonwealth; b ahá’í w orld</w:t>
      </w:r>
    </w:p>
    <w:p>
      <w:pPr>
        <w:spacing w:before="0" w:after="160" w:line="276" w:lineRule="auto"/>
        <w:jc w:val="both"/>
      </w:pPr>
      <w:r>
        <w:rPr>
          <w:rFonts w:ascii="Times New Roman" w:hAnsi="Times New Roman"/>
          <w:color w:val="000000"/>
          <w:sz w:val="22"/>
        </w:rPr>
        <w:t>commonwealth</w:t>
      </w:r>
    </w:p>
    <w:p>
      <w:pPr>
        <w:spacing w:before="0" w:after="160" w:line="276" w:lineRule="auto"/>
        <w:jc w:val="both"/>
      </w:pPr>
      <w:r>
        <w:rPr>
          <w:rFonts w:ascii="Times New Roman" w:hAnsi="Times New Roman"/>
          <w:color w:val="000000"/>
          <w:sz w:val="22"/>
        </w:rPr>
        <w:t>World Order of  Bahá’u’lláh, The</w:t>
      </w:r>
    </w:p>
    <w:p>
      <w:pPr>
        <w:spacing w:before="0" w:after="160" w:line="276" w:lineRule="auto"/>
        <w:jc w:val="both"/>
      </w:pPr>
      <w:r>
        <w:rPr>
          <w:rFonts w:ascii="Times New Roman" w:hAnsi="Times New Roman"/>
          <w:color w:val="000000"/>
          <w:sz w:val="22"/>
        </w:rPr>
        <w:t>(Shoghi e ffendi), 111.54</w:t>
      </w:r>
    </w:p>
    <w:p>
      <w:pPr>
        <w:spacing w:before="0" w:after="160" w:line="276" w:lineRule="auto"/>
        <w:jc w:val="both"/>
      </w:pPr>
      <w:r>
        <w:rPr>
          <w:rFonts w:ascii="Times New Roman" w:hAnsi="Times New Roman"/>
          <w:color w:val="000000"/>
          <w:sz w:val="22"/>
        </w:rPr>
        <w:t>world Summit for Social d evelopment</w:t>
      </w:r>
    </w:p>
    <w:p>
      <w:pPr>
        <w:spacing w:before="0" w:after="160" w:line="276" w:lineRule="auto"/>
        <w:jc w:val="both"/>
      </w:pPr>
      <w:r>
        <w:rPr>
          <w:rFonts w:ascii="Times New Roman" w:hAnsi="Times New Roman"/>
          <w:color w:val="000000"/>
          <w:sz w:val="22"/>
        </w:rPr>
        <w:t>(copenhagen), 194.1, 200.2–3,</w:t>
      </w:r>
    </w:p>
    <w:p>
      <w:pPr>
        <w:spacing w:before="280" w:after="120"/>
        <w:jc w:val="left"/>
      </w:pPr>
      <w:r>
        <w:rPr>
          <w:rFonts w:ascii="Times New Roman" w:hAnsi="Times New Roman"/>
          <w:b/>
          <w:color w:val="000000"/>
          <w:sz w:val="22"/>
        </w:rPr>
        <w:t>216.13</w:t>
      </w:r>
    </w:p>
    <w:p>
      <w:pPr>
        <w:spacing w:before="0" w:after="160" w:line="276" w:lineRule="auto"/>
        <w:jc w:val="both"/>
      </w:pPr>
      <w:r>
        <w:rPr>
          <w:rFonts w:ascii="Times New Roman" w:hAnsi="Times New Roman"/>
          <w:color w:val="000000"/>
          <w:sz w:val="22"/>
        </w:rPr>
        <w:t>world w ar i, 356.24a, 356.32</w:t>
      </w:r>
    </w:p>
    <w:p>
      <w:pPr>
        <w:spacing w:before="0" w:after="160" w:line="276" w:lineRule="auto"/>
        <w:jc w:val="both"/>
      </w:pPr>
      <w:r>
        <w:rPr>
          <w:rFonts w:ascii="Times New Roman" w:hAnsi="Times New Roman"/>
          <w:color w:val="000000"/>
          <w:sz w:val="22"/>
        </w:rPr>
        <w:t>world w ide f und for Nature ( wwf),</w:t>
      </w:r>
    </w:p>
    <w:p>
      <w:pPr>
        <w:spacing w:before="0" w:after="160" w:line="276" w:lineRule="auto"/>
        <w:jc w:val="both"/>
      </w:pPr>
      <w:r>
        <w:rPr>
          <w:rFonts w:ascii="Times New Roman" w:hAnsi="Times New Roman"/>
          <w:color w:val="000000"/>
          <w:sz w:val="22"/>
        </w:rPr>
        <w:t>42.1, 58, 64.3, 76.4, 129.9. See also Network on conservation and religion</w:t>
      </w:r>
    </w:p>
    <w:p>
      <w:pPr>
        <w:spacing w:before="0" w:after="160" w:line="276" w:lineRule="auto"/>
        <w:jc w:val="both"/>
      </w:pPr>
      <w:r>
        <w:rPr>
          <w:rFonts w:ascii="Times New Roman" w:hAnsi="Times New Roman"/>
          <w:color w:val="000000"/>
          <w:sz w:val="22"/>
        </w:rPr>
        <w:t>world w ide w eb. See i nternet, the</w:t>
      </w:r>
    </w:p>
    <w:p>
      <w:pPr>
        <w:spacing w:before="0" w:after="160" w:line="276" w:lineRule="auto"/>
        <w:jc w:val="both"/>
      </w:pPr>
      <w:r>
        <w:rPr>
          <w:rFonts w:ascii="Times New Roman" w:hAnsi="Times New Roman"/>
          <w:color w:val="000000"/>
          <w:sz w:val="22"/>
        </w:rPr>
        <w:t>worship, 44.3c, 60.24, 315.4, 315.7 .</w:t>
      </w:r>
    </w:p>
    <w:p>
      <w:pPr>
        <w:spacing w:before="0" w:after="160" w:line="276" w:lineRule="auto"/>
        <w:jc w:val="both"/>
      </w:pPr>
      <w:r>
        <w:rPr>
          <w:rFonts w:ascii="Times New Roman" w:hAnsi="Times New Roman"/>
          <w:color w:val="000000"/>
          <w:sz w:val="22"/>
        </w:rPr>
        <w:t>See also d evotional meetings;</w:t>
      </w:r>
    </w:p>
    <w:p>
      <w:pPr>
        <w:spacing w:before="0" w:after="160" w:line="276" w:lineRule="auto"/>
        <w:jc w:val="both"/>
      </w:pPr>
      <w:r>
        <w:rPr>
          <w:rFonts w:ascii="Times New Roman" w:hAnsi="Times New Roman"/>
          <w:color w:val="000000"/>
          <w:sz w:val="22"/>
        </w:rPr>
        <w:t>prayer</w:t>
      </w:r>
    </w:p>
    <w:p>
      <w:pPr>
        <w:spacing w:before="0" w:after="160" w:line="276" w:lineRule="auto"/>
        <w:jc w:val="both"/>
      </w:pPr>
      <w:r>
        <w:rPr>
          <w:rFonts w:ascii="Times New Roman" w:hAnsi="Times New Roman"/>
          <w:color w:val="000000"/>
          <w:sz w:val="22"/>
        </w:rPr>
        <w:t>youth, b ahá’í: as children’s class</w:t>
      </w:r>
    </w:p>
    <w:p>
      <w:pPr>
        <w:spacing w:before="0" w:after="160" w:line="276" w:lineRule="auto"/>
        <w:jc w:val="both"/>
      </w:pPr>
      <w:r>
        <w:rPr>
          <w:rFonts w:ascii="Times New Roman" w:hAnsi="Times New Roman"/>
          <w:color w:val="000000"/>
          <w:sz w:val="22"/>
        </w:rPr>
        <w:t>teachers, 213.23, 218.12; dance workshops, 299.10; expansion and consolidation activities, 216.8, 222.13; in iran, 289.2–4;</w:t>
      </w:r>
    </w:p>
    <w:p>
      <w:pPr>
        <w:spacing w:before="0" w:after="160" w:line="276" w:lineRule="auto"/>
        <w:jc w:val="both"/>
      </w:pPr>
      <w:r>
        <w:rPr>
          <w:rFonts w:ascii="Times New Roman" w:hAnsi="Times New Roman"/>
          <w:color w:val="000000"/>
          <w:sz w:val="22"/>
        </w:rPr>
        <w:t>martyrdoms of, 1.2, 5, 208.1b; messages to, 182, 208, 256, 338, 339, 346, 347; as role models, 338.5; service by, 22.7 , 22.9, 141, 208.1b, 218.12, 235.1; Six year</w:t>
      </w:r>
    </w:p>
    <w:p>
      <w:pPr>
        <w:spacing w:before="0" w:after="160" w:line="276" w:lineRule="auto"/>
        <w:jc w:val="both"/>
      </w:pPr>
      <w:r>
        <w:rPr>
          <w:rFonts w:ascii="Times New Roman" w:hAnsi="Times New Roman"/>
          <w:color w:val="000000"/>
          <w:sz w:val="22"/>
        </w:rPr>
        <w:t>plan activities, 129.11; spiritual</w:t>
      </w:r>
    </w:p>
    <w:p>
      <w:pPr>
        <w:spacing w:before="0" w:after="160" w:line="276" w:lineRule="auto"/>
        <w:jc w:val="both"/>
      </w:pPr>
      <w:r>
        <w:rPr>
          <w:rFonts w:ascii="Times New Roman" w:hAnsi="Times New Roman"/>
          <w:color w:val="000000"/>
          <w:sz w:val="22"/>
        </w:rPr>
        <w:t>education of, 299.7; teaching work of, 200.4, 209.3; training institute involvement, 248.7–8, 256.3, 338.2, 347 .2; as traveling teachers,</w:t>
      </w:r>
    </w:p>
    <w:p>
      <w:pPr>
        <w:spacing w:before="0" w:after="160" w:line="276" w:lineRule="auto"/>
        <w:jc w:val="both"/>
      </w:pPr>
      <w:r>
        <w:rPr>
          <w:rFonts w:ascii="Times New Roman" w:hAnsi="Times New Roman"/>
          <w:color w:val="000000"/>
          <w:sz w:val="22"/>
        </w:rPr>
        <w:t>875g e n e r a l  i n De x</w:t>
      </w:r>
    </w:p>
    <w:p>
      <w:pPr>
        <w:spacing w:before="280" w:after="120"/>
        <w:jc w:val="left"/>
      </w:pPr>
      <w:r>
        <w:rPr>
          <w:rFonts w:ascii="Times New Roman" w:hAnsi="Times New Roman"/>
          <w:b/>
          <w:color w:val="000000"/>
          <w:sz w:val="22"/>
        </w:rPr>
        <w:t>331.8. See also  european bahá’í</w:t>
      </w:r>
    </w:p>
    <w:p>
      <w:pPr>
        <w:spacing w:before="0" w:after="160" w:line="276" w:lineRule="auto"/>
        <w:jc w:val="both"/>
      </w:pPr>
      <w:r>
        <w:rPr>
          <w:rFonts w:ascii="Times New Roman" w:hAnsi="Times New Roman"/>
          <w:color w:val="000000"/>
          <w:sz w:val="22"/>
        </w:rPr>
        <w:t>youth council; junior youth, bahá’í</w:t>
      </w:r>
    </w:p>
    <w:p>
      <w:pPr>
        <w:spacing w:before="0" w:after="160" w:line="276" w:lineRule="auto"/>
        <w:jc w:val="both"/>
      </w:pPr>
      <w:r>
        <w:rPr>
          <w:rFonts w:ascii="Times New Roman" w:hAnsi="Times New Roman"/>
          <w:color w:val="000000"/>
          <w:sz w:val="22"/>
        </w:rPr>
        <w:t>youth conference ( vancouver), 339</w:t>
      </w:r>
    </w:p>
    <w:p>
      <w:pPr>
        <w:spacing w:before="0" w:after="160" w:line="276" w:lineRule="auto"/>
        <w:jc w:val="both"/>
      </w:pPr>
      <w:r>
        <w:rPr>
          <w:rFonts w:ascii="Times New Roman" w:hAnsi="Times New Roman"/>
          <w:color w:val="000000"/>
          <w:sz w:val="22"/>
        </w:rPr>
        <w:t>youth f orum ( canada), message to,</w:t>
      </w:r>
    </w:p>
    <w:p>
      <w:pPr>
        <w:spacing w:before="0" w:after="160" w:line="276" w:lineRule="auto"/>
        <w:jc w:val="both"/>
      </w:pPr>
      <w:r>
        <w:rPr>
          <w:rFonts w:ascii="Times New Roman" w:hAnsi="Times New Roman"/>
          <w:color w:val="000000"/>
          <w:sz w:val="22"/>
        </w:rPr>
        <w:t>226</w:t>
      </w:r>
    </w:p>
    <w:p>
      <w:pPr>
        <w:spacing w:before="0" w:after="160" w:line="276" w:lineRule="auto"/>
        <w:jc w:val="both"/>
      </w:pPr>
      <w:r>
        <w:rPr>
          <w:rFonts w:ascii="Times New Roman" w:hAnsi="Times New Roman"/>
          <w:color w:val="000000"/>
          <w:sz w:val="22"/>
        </w:rPr>
        <w:t>youth year of service, 129.11, 141.1–2,</w:t>
      </w:r>
    </w:p>
    <w:p>
      <w:pPr>
        <w:spacing w:before="280" w:after="120"/>
        <w:jc w:val="left"/>
      </w:pPr>
      <w:r>
        <w:rPr>
          <w:rFonts w:ascii="Times New Roman" w:hAnsi="Times New Roman"/>
          <w:b/>
          <w:color w:val="000000"/>
          <w:sz w:val="22"/>
        </w:rPr>
        <w:t>141.6, 182.6yugoslavia: establishment of lSAs in,</w:t>
      </w:r>
    </w:p>
    <w:p>
      <w:pPr>
        <w:spacing w:before="280" w:after="120"/>
        <w:jc w:val="left"/>
      </w:pPr>
      <w:r>
        <w:rPr>
          <w:rFonts w:ascii="Times New Roman" w:hAnsi="Times New Roman"/>
          <w:b/>
          <w:color w:val="000000"/>
          <w:sz w:val="22"/>
        </w:rPr>
        <w:t>98.1; teaching work in, 236.4</w:t>
      </w:r>
    </w:p>
    <w:p>
      <w:pPr>
        <w:spacing w:before="0" w:after="160" w:line="276" w:lineRule="auto"/>
        <w:jc w:val="both"/>
      </w:pPr>
      <w:r>
        <w:rPr>
          <w:rFonts w:ascii="Times New Roman" w:hAnsi="Times New Roman"/>
          <w:color w:val="000000"/>
          <w:sz w:val="22"/>
        </w:rPr>
        <w:t>zaire, National Spiritual Assembly of,</w:t>
      </w:r>
    </w:p>
    <w:p>
      <w:pPr>
        <w:spacing w:before="0" w:after="160" w:line="276" w:lineRule="auto"/>
        <w:jc w:val="both"/>
      </w:pPr>
      <w:r>
        <w:rPr>
          <w:rFonts w:ascii="Times New Roman" w:hAnsi="Times New Roman"/>
          <w:color w:val="000000"/>
          <w:sz w:val="22"/>
        </w:rPr>
        <w:t>reformation of, 22.9</w:t>
      </w:r>
    </w:p>
    <w:p>
      <w:pPr>
        <w:spacing w:before="0" w:after="160" w:line="276" w:lineRule="auto"/>
        <w:jc w:val="both"/>
      </w:pPr>
      <w:r>
        <w:rPr>
          <w:rFonts w:ascii="Times New Roman" w:hAnsi="Times New Roman"/>
          <w:color w:val="000000"/>
          <w:sz w:val="22"/>
        </w:rPr>
        <w:t>zoroaster, visions of,</w:t>
      </w:r>
    </w:p>
    <w:p>
      <w:pPr>
        <w:spacing w:before="280" w:after="120"/>
        <w:jc w:val="left"/>
      </w:pPr>
      <w:r>
        <w:rPr>
          <w:rFonts w:ascii="Times New Roman" w:hAnsi="Times New Roman"/>
          <w:b/>
          <w:color w:val="000000"/>
          <w:sz w:val="22"/>
        </w:rPr>
        <w:t>140.5c</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(2001-04-21)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