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1993-09-02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. . . As a national community grows, the activities undertaken by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members also increase in number and diversity. Some of these activities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be initiated and administered by the bahá’í institutions. others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fall in the realm of private initiative. when an initiative is in the form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private business venture undertaken by an individual or group, the institu-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of the faith have little reason to interfere with their daily affairs. only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if difficulties arise among the friends involved in such an enterprise, if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 could damage the good name of the faith, or if they misrepresent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relationship to the faith, would a local or National Spiritual Assembly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intervene. bahá’í institutions, of course, applaud any effort by these private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ventures to apply the Teachings to their operations and to use their position in society to further the interests of the faith. Spiritual Assemblies would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 well to offer them guidance, as requested or as circumstances require, and to help them develop their potential for the advancement of the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private initiatives of believers need not, however, be limited to busi-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ness ventures. The laws of most societies allow for the establishment of non-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profit organizations which, while private, are subject to special regulations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enjoy certain privileges. customarily a board of trustees is responsible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all the affairs of such an organization and must ensure that its income is spent for the purpose stipulated in its by-laws. This board also oversees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functioning of the projects of the organization and the work of those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in charge of them. An increasing number of believers around the world are taking advantage of this possibility and creating organizations dedicated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application of bahá’u’lláh’s Teachings to the analysis and resolution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important social and economic issues. The house of justice looks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keen interest on this growing phenomenon in the bahá’í world. it only cau-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the friends that in establishing such organizations they should exercise care not to become a burden on the institutions or unduly divert the contri-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butions of the believers from the essential and primary tasks of supporting the funds of the faith and the activities of the institutions. it expects them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conduct their affairs according to b ahá’í moral and ethical principles.167 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167 .2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57A question that often arises in relation to private organizations dedicated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social and economic development is whether they are “b ahá’í” or not.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a question cannot be answered by a simple “yes” or “no.” clearly,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fact that they have their own management structures puts them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different category from projects and organizations administered by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institutions. in that sense they are not “b ahá’í” enterprises. in another sense,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extent that they are owned and directed by bahá’ís and strive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apply the Teachings and serve the purposes of the cause, they may indeed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regarded as “b ahá’í.” in referring to these organizations, we must avoid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giving the impression that participating in their projects does not constitute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legitimate service to the cause. otherwise sincere and devoted believers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discouraged from engaging in activities that are “b ahá’í” in nature.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Recitation of the Prayer for the Dead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 National Spiritual Assembly</dc:title>
  <dc:subject>Bahá'í Guidance (1993-09-02)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