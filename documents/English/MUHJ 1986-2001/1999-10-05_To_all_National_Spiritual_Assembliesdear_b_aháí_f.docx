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1999-10-05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Assembliesdear b aháí 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dom by assassination of mr. Abdullah mogharrabi, steadfast and devoted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pioneer of the f aith to Tajikistan.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After spending the majority of his years in the cradle of the faith, serv-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in various teaching and administrative capacities, he left iran, upon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advice of the institutions when his life was in danger, to settle elsewhere. he resided a few years in the united kingdom, close to his daughter, before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pioneering to Tajikistan where he had been a pillar of strength to that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munity since the inception of the National Spiritual Assembly in 1994.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 was the Secretary of that institution for all but one year of his time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Tajikistan.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manner in which he was killed leaves no doubt that the attack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carried out by fanatical elements in the country. it is significant that in 1993 310.9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311.1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311.2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311.3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69one of the iranian newspapers mentioned his name abusively, accusing him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anti-i slamic activities aimed at deceiving the m uslims in Tajikistan.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 was killed during the evening of friday, 24 September 1999.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friends who participated with the authorities in the investigation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his death reported that mr. mogharrabi’s hands had been tied behind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back, he had been gagged and was forced to lie face down; there were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signs of torture over his body. he was shot in the back, the bullet piercing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heart. his room was left untouched, and the money which he held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various currencies was not taken. The front door to the house had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left open, which attracted the attention of neighbors a few hours after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incident.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sacrifice will certainly draw fresh confirmations upon the efforts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community in Tajikistan and neighboring countries. despite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advanced age, 88, he tirelessly served the people of this country and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community, providing a true example to us all of devotion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faith. in one of his letters to the bahá’í world center some time ago, 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had expressed his desire to give his last breath as a martyr of the faith.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mogharrabi’s illustrious life reminds us all of the statement made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blessed b eauty in the h idden w ords: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 SoN of mAN!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ponder and reflect. is it thy wish to die upon thy bed, or to shed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thy life-blood on the dust, a martyr in my path, and so become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manifestation of my command and the revealer of my light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highest paradise? j udge thou aright, o servant!311-1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prays for the progress of his soul, and extends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loving sympathy to the members of his family. it will also supplicate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behalf of the believers in Tajikistan, a country in which mr. mogharrabi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proffered the crown of martyrdom.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311-1. hw , Arabic, no. 46.311.4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311.5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311.5a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311.6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69312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Correspondence from the Bahá’í World Center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Assembliesdear b aháí f</dc:title>
  <dc:subject>Bahá'í Guidance (1999-10-05)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