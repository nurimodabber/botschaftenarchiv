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1993-06-27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followers of b ahá’u’lláh throughout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rejoice ANNouNce mAjor Adv ANce mouNT cArmel projecTS by iSSu ANce TeN- der documeNTS To buildiNg coNTrA cTorS for coNSTrucTioN ceNTer for The STudy of The TexTS. developmeNT TerrA ceS AlSo proceediNg ApAce.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SAcrificiAl effor T Now Needed frieNdS All l ANdS coNTribuTioN SeveNT y- four millioN doll ArS Arc projecTS fuNd duriNg Three yeAr pl AN eNSure uNiNTerrupTed progreSS rApidly AccelerATiNg coNSTrucTioN work.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followers of b aháulláh throughout the wo</dc:title>
  <dc:subject>Bahá'í Guidance (1993-06-27)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