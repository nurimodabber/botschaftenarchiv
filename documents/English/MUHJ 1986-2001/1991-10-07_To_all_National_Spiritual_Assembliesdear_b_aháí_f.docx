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1991-10-07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happy to announce the appointment of dr. payman mohajer as a new member of the continental board of counselors in Asia.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is replacing mr. S. Nagaratnam who, due to ill health and personal circumstances, found it necessary to resign from the board of counselors.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resignation was regretfully accepted and his many years of dedicated service in his capacity as a counselor are warmly remembered.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(1991-10-07)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