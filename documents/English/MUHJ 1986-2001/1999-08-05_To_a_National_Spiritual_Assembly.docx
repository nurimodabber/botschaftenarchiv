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1999-08-05</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1999 . . . and has asked us to respond as follows.306.1</w:t>
      </w:r>
    </w:p>
    <w:p>
      <w:pPr>
        <w:spacing w:before="280" w:after="120"/>
        <w:jc w:val="left"/>
      </w:pPr>
      <w:r>
        <w:rPr>
          <w:rFonts w:ascii="Times New Roman" w:hAnsi="Times New Roman"/>
          <w:b/>
          <w:color w:val="000000"/>
          <w:sz w:val="22"/>
        </w:rPr>
        <w:t>306.2</w:t>
      </w:r>
    </w:p>
    <w:p>
      <w:pPr>
        <w:spacing w:before="280" w:after="120"/>
        <w:jc w:val="left"/>
      </w:pPr>
      <w:r>
        <w:rPr>
          <w:rFonts w:ascii="Times New Roman" w:hAnsi="Times New Roman"/>
          <w:b/>
          <w:color w:val="000000"/>
          <w:sz w:val="22"/>
        </w:rPr>
        <w:t>306.3</w:t>
      </w:r>
    </w:p>
    <w:p>
      <w:pPr>
        <w:spacing w:before="280" w:after="120"/>
        <w:jc w:val="left"/>
      </w:pPr>
      <w:r>
        <w:rPr>
          <w:rFonts w:ascii="Times New Roman" w:hAnsi="Times New Roman"/>
          <w:b/>
          <w:color w:val="000000"/>
          <w:sz w:val="22"/>
        </w:rPr>
        <w:t>306.4</w:t>
      </w:r>
    </w:p>
    <w:p>
      <w:pPr>
        <w:spacing w:before="0" w:after="160" w:line="276" w:lineRule="auto"/>
        <w:jc w:val="both"/>
      </w:pPr>
      <w:r>
        <w:rPr>
          <w:rFonts w:ascii="Times New Roman" w:hAnsi="Times New Roman"/>
          <w:color w:val="000000"/>
          <w:sz w:val="22"/>
        </w:rPr>
        <w:t>307 .1</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685The house of justice is pleased to note that you are planning to give</w:t>
      </w:r>
    </w:p>
    <w:p>
      <w:pPr>
        <w:spacing w:before="0" w:after="160" w:line="276" w:lineRule="auto"/>
        <w:jc w:val="both"/>
      </w:pPr>
      <w:r>
        <w:rPr>
          <w:rFonts w:ascii="Times New Roman" w:hAnsi="Times New Roman"/>
          <w:color w:val="000000"/>
          <w:sz w:val="22"/>
        </w:rPr>
        <w:t>greater attention to the advancement of women in both the internal func-</w:t>
      </w:r>
    </w:p>
    <w:p>
      <w:pPr>
        <w:spacing w:before="0" w:after="160" w:line="276" w:lineRule="auto"/>
        <w:jc w:val="both"/>
      </w:pPr>
      <w:r>
        <w:rPr>
          <w:rFonts w:ascii="Times New Roman" w:hAnsi="Times New Roman"/>
          <w:color w:val="000000"/>
          <w:sz w:val="22"/>
        </w:rPr>
        <w:t>tioning of your bahá’í community and in your external affairs activities.</w:t>
      </w:r>
    </w:p>
    <w:p>
      <w:pPr>
        <w:spacing w:before="0" w:after="160" w:line="276" w:lineRule="auto"/>
        <w:jc w:val="both"/>
      </w:pPr>
      <w:r>
        <w:rPr>
          <w:rFonts w:ascii="Times New Roman" w:hAnsi="Times New Roman"/>
          <w:color w:val="000000"/>
          <w:sz w:val="22"/>
        </w:rPr>
        <w:t>The establishment of an office for the Advancement of women has the</w:t>
      </w:r>
    </w:p>
    <w:p>
      <w:pPr>
        <w:spacing w:before="0" w:after="160" w:line="276" w:lineRule="auto"/>
        <w:jc w:val="both"/>
      </w:pPr>
      <w:r>
        <w:rPr>
          <w:rFonts w:ascii="Times New Roman" w:hAnsi="Times New Roman"/>
          <w:color w:val="000000"/>
          <w:sz w:val="22"/>
        </w:rPr>
        <w:t>potential to provide a powerful reinforcement to the efforts of the believers</w:t>
      </w:r>
    </w:p>
    <w:p>
      <w:pPr>
        <w:spacing w:before="0" w:after="160" w:line="276" w:lineRule="auto"/>
        <w:jc w:val="both"/>
      </w:pPr>
      <w:r>
        <w:rPr>
          <w:rFonts w:ascii="Times New Roman" w:hAnsi="Times New Roman"/>
          <w:color w:val="000000"/>
          <w:sz w:val="22"/>
        </w:rPr>
        <w:t>in this important aspect of bahá’í endeavor. in response to your question</w:t>
      </w:r>
    </w:p>
    <w:p>
      <w:pPr>
        <w:spacing w:before="0" w:after="160" w:line="276" w:lineRule="auto"/>
        <w:jc w:val="both"/>
      </w:pPr>
      <w:r>
        <w:rPr>
          <w:rFonts w:ascii="Times New Roman" w:hAnsi="Times New Roman"/>
          <w:color w:val="000000"/>
          <w:sz w:val="22"/>
        </w:rPr>
        <w:t>about the appointment of a member of your National Spiritual Assembly as the director of the office, the house of justice feels that this matter should</w:t>
      </w:r>
    </w:p>
    <w:p>
      <w:pPr>
        <w:spacing w:before="0" w:after="160" w:line="276" w:lineRule="auto"/>
        <w:jc w:val="both"/>
      </w:pPr>
      <w:r>
        <w:rPr>
          <w:rFonts w:ascii="Times New Roman" w:hAnsi="Times New Roman"/>
          <w:color w:val="000000"/>
          <w:sz w:val="22"/>
        </w:rPr>
        <w:t>be left to your discretion; however, it advises you to consider carefully the possibility that the appointment of a member, or of a close family relative</w:t>
      </w:r>
    </w:p>
    <w:p>
      <w:pPr>
        <w:spacing w:before="0" w:after="160" w:line="276" w:lineRule="auto"/>
        <w:jc w:val="both"/>
      </w:pPr>
      <w:r>
        <w:rPr>
          <w:rFonts w:ascii="Times New Roman" w:hAnsi="Times New Roman"/>
          <w:color w:val="000000"/>
          <w:sz w:val="22"/>
        </w:rPr>
        <w:t>of a member, could well be misunderstood by your bahá’í community and</w:t>
      </w:r>
    </w:p>
    <w:p>
      <w:pPr>
        <w:spacing w:before="0" w:after="160" w:line="276" w:lineRule="auto"/>
        <w:jc w:val="both"/>
      </w:pPr>
      <w:r>
        <w:rPr>
          <w:rFonts w:ascii="Times New Roman" w:hAnsi="Times New Roman"/>
          <w:color w:val="000000"/>
          <w:sz w:val="22"/>
        </w:rPr>
        <w:t>thus create a negative impression. you are encouraged to seek the views of</w:t>
      </w:r>
    </w:p>
    <w:p>
      <w:pPr>
        <w:spacing w:before="0" w:after="160" w:line="276" w:lineRule="auto"/>
        <w:jc w:val="both"/>
      </w:pPr>
      <w:r>
        <w:rPr>
          <w:rFonts w:ascii="Times New Roman" w:hAnsi="Times New Roman"/>
          <w:color w:val="000000"/>
          <w:sz w:val="22"/>
        </w:rPr>
        <w:t>the counselors on this point, and indeed on the other aspects of the new</w:t>
      </w:r>
    </w:p>
    <w:p>
      <w:pPr>
        <w:spacing w:before="0" w:after="160" w:line="276" w:lineRule="auto"/>
        <w:jc w:val="both"/>
      </w:pPr>
      <w:r>
        <w:rPr>
          <w:rFonts w:ascii="Times New Roman" w:hAnsi="Times New Roman"/>
          <w:color w:val="000000"/>
          <w:sz w:val="22"/>
        </w:rPr>
        <w:t>initiative you are now planning.</w:t>
      </w:r>
    </w:p>
    <w:p>
      <w:pPr>
        <w:spacing w:before="0" w:after="160" w:line="276" w:lineRule="auto"/>
        <w:jc w:val="both"/>
      </w:pPr>
      <w:r>
        <w:rPr>
          <w:rFonts w:ascii="Times New Roman" w:hAnsi="Times New Roman"/>
          <w:color w:val="000000"/>
          <w:sz w:val="22"/>
        </w:rPr>
        <w:t>you have in several places referred to your distress at the attitudes and</w:t>
      </w:r>
    </w:p>
    <w:p>
      <w:pPr>
        <w:spacing w:before="0" w:after="160" w:line="276" w:lineRule="auto"/>
        <w:jc w:val="both"/>
      </w:pPr>
      <w:r>
        <w:rPr>
          <w:rFonts w:ascii="Times New Roman" w:hAnsi="Times New Roman"/>
          <w:color w:val="000000"/>
          <w:sz w:val="22"/>
        </w:rPr>
        <w:t>conduct of some male members of the bahá’í community concerning the</w:t>
      </w:r>
    </w:p>
    <w:p>
      <w:pPr>
        <w:spacing w:before="0" w:after="160" w:line="276" w:lineRule="auto"/>
        <w:jc w:val="both"/>
      </w:pPr>
      <w:r>
        <w:rPr>
          <w:rFonts w:ascii="Times New Roman" w:hAnsi="Times New Roman"/>
          <w:color w:val="000000"/>
          <w:sz w:val="22"/>
        </w:rPr>
        <w:t>advancement of women, in their regarding it as an issue which concerns only women, or reacting to it through immoderate language or inappropri-</w:t>
      </w:r>
    </w:p>
    <w:p>
      <w:pPr>
        <w:spacing w:before="0" w:after="160" w:line="276" w:lineRule="auto"/>
        <w:jc w:val="both"/>
      </w:pPr>
      <w:r>
        <w:rPr>
          <w:rFonts w:ascii="Times New Roman" w:hAnsi="Times New Roman"/>
          <w:color w:val="000000"/>
          <w:sz w:val="22"/>
        </w:rPr>
        <w:t>ate humor. in assisting them to acquire an understanding that they have a</w:t>
      </w:r>
    </w:p>
    <w:p>
      <w:pPr>
        <w:spacing w:before="0" w:after="160" w:line="276" w:lineRule="auto"/>
        <w:jc w:val="both"/>
      </w:pPr>
      <w:r>
        <w:rPr>
          <w:rFonts w:ascii="Times New Roman" w:hAnsi="Times New Roman"/>
          <w:color w:val="000000"/>
          <w:sz w:val="22"/>
        </w:rPr>
        <w:t>vital role to play in the implementation of this principle of the faith, you</w:t>
      </w:r>
    </w:p>
    <w:p>
      <w:pPr>
        <w:spacing w:before="0" w:after="160" w:line="276" w:lineRule="auto"/>
        <w:jc w:val="both"/>
      </w:pPr>
      <w:r>
        <w:rPr>
          <w:rFonts w:ascii="Times New Roman" w:hAnsi="Times New Roman"/>
          <w:color w:val="000000"/>
          <w:sz w:val="22"/>
        </w:rPr>
        <w:t>have many possible approaches from which to select. for example, their</w:t>
      </w:r>
    </w:p>
    <w:p>
      <w:pPr>
        <w:spacing w:before="0" w:after="160" w:line="276" w:lineRule="auto"/>
        <w:jc w:val="both"/>
      </w:pPr>
      <w:r>
        <w:rPr>
          <w:rFonts w:ascii="Times New Roman" w:hAnsi="Times New Roman"/>
          <w:color w:val="000000"/>
          <w:sz w:val="22"/>
        </w:rPr>
        <w:t>participation in a careful study of the compilation on women would serve to bring to their attention those passages in the document which refer clearly to the efforts which are required of men. A contemplation of the peerless ex-</w:t>
      </w:r>
    </w:p>
    <w:p>
      <w:pPr>
        <w:spacing w:before="0" w:after="160" w:line="276" w:lineRule="auto"/>
        <w:jc w:val="both"/>
      </w:pPr>
      <w:r>
        <w:rPr>
          <w:rFonts w:ascii="Times New Roman" w:hAnsi="Times New Roman"/>
          <w:color w:val="000000"/>
          <w:sz w:val="22"/>
        </w:rPr>
        <w:t>ample of the life of ‘Abdu’l-b ahá should include a study of his actions and</w:t>
      </w:r>
    </w:p>
    <w:p>
      <w:pPr>
        <w:spacing w:before="0" w:after="160" w:line="276" w:lineRule="auto"/>
        <w:jc w:val="both"/>
      </w:pPr>
      <w:r>
        <w:rPr>
          <w:rFonts w:ascii="Times New Roman" w:hAnsi="Times New Roman"/>
          <w:color w:val="000000"/>
          <w:sz w:val="22"/>
        </w:rPr>
        <w:t>statements to advance the status and development of women. The messages</w:t>
      </w:r>
    </w:p>
    <w:p>
      <w:pPr>
        <w:spacing w:before="0" w:after="160" w:line="276" w:lineRule="auto"/>
        <w:jc w:val="both"/>
      </w:pPr>
      <w:r>
        <w:rPr>
          <w:rFonts w:ascii="Times New Roman" w:hAnsi="Times New Roman"/>
          <w:color w:val="000000"/>
          <w:sz w:val="22"/>
        </w:rPr>
        <w:t>of the house of justice, calling upon all elements of the bahá’í community</w:t>
      </w:r>
    </w:p>
    <w:p>
      <w:pPr>
        <w:spacing w:before="0" w:after="160" w:line="276" w:lineRule="auto"/>
        <w:jc w:val="both"/>
      </w:pPr>
      <w:r>
        <w:rPr>
          <w:rFonts w:ascii="Times New Roman" w:hAnsi="Times New Roman"/>
          <w:color w:val="000000"/>
          <w:sz w:val="22"/>
        </w:rPr>
        <w:t>for a greater commitment to the advancement of women, must also be given</w:t>
      </w:r>
    </w:p>
    <w:p>
      <w:pPr>
        <w:spacing w:before="0" w:after="160" w:line="276" w:lineRule="auto"/>
        <w:jc w:val="both"/>
      </w:pPr>
      <w:r>
        <w:rPr>
          <w:rFonts w:ascii="Times New Roman" w:hAnsi="Times New Roman"/>
          <w:color w:val="000000"/>
          <w:sz w:val="22"/>
        </w:rPr>
        <w:t>due weight in considering the responsibility of men in this regard.</w:t>
      </w:r>
    </w:p>
    <w:p>
      <w:pPr>
        <w:spacing w:before="0" w:after="160" w:line="276" w:lineRule="auto"/>
        <w:jc w:val="both"/>
      </w:pPr>
      <w:r>
        <w:rPr>
          <w:rFonts w:ascii="Times New Roman" w:hAnsi="Times New Roman"/>
          <w:color w:val="000000"/>
          <w:sz w:val="22"/>
        </w:rPr>
        <w:t>your recommendation that the compilation on women be revised is</w:t>
      </w:r>
    </w:p>
    <w:p>
      <w:pPr>
        <w:spacing w:before="0" w:after="160" w:line="276" w:lineRule="auto"/>
        <w:jc w:val="both"/>
      </w:pPr>
      <w:r>
        <w:rPr>
          <w:rFonts w:ascii="Times New Roman" w:hAnsi="Times New Roman"/>
          <w:color w:val="000000"/>
          <w:sz w:val="22"/>
        </w:rPr>
        <w:t>noted, and will be considered in due course, most especially as the amount</w:t>
      </w:r>
    </w:p>
    <w:p>
      <w:pPr>
        <w:spacing w:before="0" w:after="160" w:line="276" w:lineRule="auto"/>
        <w:jc w:val="both"/>
      </w:pPr>
      <w:r>
        <w:rPr>
          <w:rFonts w:ascii="Times New Roman" w:hAnsi="Times New Roman"/>
          <w:color w:val="000000"/>
          <w:sz w:val="22"/>
        </w:rPr>
        <w:t>of material to be included in it expands with elucidations of the house of</w:t>
      </w:r>
    </w:p>
    <w:p>
      <w:pPr>
        <w:spacing w:before="0" w:after="160" w:line="276" w:lineRule="auto"/>
        <w:jc w:val="both"/>
      </w:pPr>
      <w:r>
        <w:rPr>
          <w:rFonts w:ascii="Times New Roman" w:hAnsi="Times New Roman"/>
          <w:color w:val="000000"/>
          <w:sz w:val="22"/>
        </w:rPr>
        <w:t>justice in response to the needs of the developing bahá’í community. The</w:t>
      </w:r>
    </w:p>
    <w:p>
      <w:pPr>
        <w:spacing w:before="0" w:after="160" w:line="276" w:lineRule="auto"/>
        <w:jc w:val="both"/>
      </w:pPr>
      <w:r>
        <w:rPr>
          <w:rFonts w:ascii="Times New Roman" w:hAnsi="Times New Roman"/>
          <w:color w:val="000000"/>
          <w:sz w:val="22"/>
        </w:rPr>
        <w:t>experience you mention, that of individuals focusing on only one passage from the present document and using it as a vehicle in attempting to press</w:t>
      </w:r>
    </w:p>
    <w:p>
      <w:pPr>
        <w:spacing w:before="0" w:after="160" w:line="276" w:lineRule="auto"/>
        <w:jc w:val="both"/>
      </w:pPr>
      <w:r>
        <w:rPr>
          <w:rFonts w:ascii="Times New Roman" w:hAnsi="Times New Roman"/>
          <w:color w:val="000000"/>
          <w:sz w:val="22"/>
        </w:rPr>
        <w:t>their views on an individual who has a different understanding, is not solved</w:t>
      </w:r>
    </w:p>
    <w:p>
      <w:pPr>
        <w:spacing w:before="0" w:after="160" w:line="276" w:lineRule="auto"/>
        <w:jc w:val="both"/>
      </w:pPr>
      <w:r>
        <w:rPr>
          <w:rFonts w:ascii="Times New Roman" w:hAnsi="Times New Roman"/>
          <w:color w:val="000000"/>
          <w:sz w:val="22"/>
        </w:rPr>
        <w:t>simply by a reordering of the passages; rather it points to a need for deeper study and more careful reading, by which is obtained a comprehensive un-307 .2</w:t>
      </w:r>
    </w:p>
    <w:p>
      <w:pPr>
        <w:spacing w:before="0" w:after="160" w:line="276" w:lineRule="auto"/>
        <w:jc w:val="both"/>
      </w:pPr>
      <w:r>
        <w:rPr>
          <w:rFonts w:ascii="Times New Roman" w:hAnsi="Times New Roman"/>
          <w:color w:val="000000"/>
          <w:sz w:val="22"/>
        </w:rPr>
        <w:t>307 .3</w:t>
      </w:r>
    </w:p>
    <w:p>
      <w:pPr>
        <w:spacing w:before="0" w:after="160" w:line="276" w:lineRule="auto"/>
        <w:jc w:val="both"/>
      </w:pPr>
      <w:r>
        <w:rPr>
          <w:rFonts w:ascii="Times New Roman" w:hAnsi="Times New Roman"/>
          <w:color w:val="000000"/>
          <w:sz w:val="22"/>
        </w:rPr>
        <w:t>307 .4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686derstanding of this complex subject such that all passages are seen to be ele-</w:t>
      </w:r>
    </w:p>
    <w:p>
      <w:pPr>
        <w:spacing w:before="0" w:after="160" w:line="276" w:lineRule="auto"/>
        <w:jc w:val="both"/>
      </w:pPr>
      <w:r>
        <w:rPr>
          <w:rFonts w:ascii="Times New Roman" w:hAnsi="Times New Roman"/>
          <w:color w:val="000000"/>
          <w:sz w:val="22"/>
        </w:rPr>
        <w:t>ments of a harmonious whole. in striving to attain this state, account must</w:t>
      </w:r>
    </w:p>
    <w:p>
      <w:pPr>
        <w:spacing w:before="0" w:after="160" w:line="276" w:lineRule="auto"/>
        <w:jc w:val="both"/>
      </w:pPr>
      <w:r>
        <w:rPr>
          <w:rFonts w:ascii="Times New Roman" w:hAnsi="Times New Roman"/>
          <w:color w:val="000000"/>
          <w:sz w:val="22"/>
        </w:rPr>
        <w:t>also be taken of the statements of the house of justice in the introduction</w:t>
      </w:r>
    </w:p>
    <w:p>
      <w:pPr>
        <w:spacing w:before="0" w:after="160" w:line="276" w:lineRule="auto"/>
        <w:jc w:val="both"/>
      </w:pPr>
      <w:r>
        <w:rPr>
          <w:rFonts w:ascii="Times New Roman" w:hAnsi="Times New Roman"/>
          <w:color w:val="000000"/>
          <w:sz w:val="22"/>
        </w:rPr>
        <w:t>to The Kitáb-i-Aqdas concerning the progressive clarification and progres-</w:t>
      </w:r>
    </w:p>
    <w:p>
      <w:pPr>
        <w:spacing w:before="0" w:after="160" w:line="276" w:lineRule="auto"/>
        <w:jc w:val="both"/>
      </w:pPr>
      <w:r>
        <w:rPr>
          <w:rFonts w:ascii="Times New Roman" w:hAnsi="Times New Roman"/>
          <w:color w:val="000000"/>
          <w:sz w:val="22"/>
        </w:rPr>
        <w:t>sive application of the laws of the faith through the instrumentality of the</w:t>
      </w:r>
    </w:p>
    <w:p>
      <w:pPr>
        <w:spacing w:before="0" w:after="160" w:line="276" w:lineRule="auto"/>
        <w:jc w:val="both"/>
      </w:pPr>
      <w:r>
        <w:rPr>
          <w:rFonts w:ascii="Times New Roman" w:hAnsi="Times New Roman"/>
          <w:color w:val="000000"/>
          <w:sz w:val="22"/>
        </w:rPr>
        <w:t>covenant.</w:t>
      </w:r>
    </w:p>
    <w:p>
      <w:pPr>
        <w:spacing w:before="0" w:after="160" w:line="276" w:lineRule="auto"/>
        <w:jc w:val="both"/>
      </w:pPr>
      <w:r>
        <w:rPr>
          <w:rFonts w:ascii="Times New Roman" w:hAnsi="Times New Roman"/>
          <w:color w:val="000000"/>
          <w:sz w:val="22"/>
        </w:rPr>
        <w:t>you refer to the view which exists in some quarters of your community,</w:t>
      </w:r>
    </w:p>
    <w:p>
      <w:pPr>
        <w:spacing w:before="0" w:after="160" w:line="276" w:lineRule="auto"/>
        <w:jc w:val="both"/>
      </w:pPr>
      <w:r>
        <w:rPr>
          <w:rFonts w:ascii="Times New Roman" w:hAnsi="Times New Roman"/>
          <w:color w:val="000000"/>
          <w:sz w:val="22"/>
        </w:rPr>
        <w:t>based apparently on a passage written on behalf of the guardian to two</w:t>
      </w:r>
    </w:p>
    <w:p>
      <w:pPr>
        <w:spacing w:before="0" w:after="160" w:line="276" w:lineRule="auto"/>
        <w:jc w:val="both"/>
      </w:pPr>
      <w:r>
        <w:rPr>
          <w:rFonts w:ascii="Times New Roman" w:hAnsi="Times New Roman"/>
          <w:color w:val="000000"/>
          <w:sz w:val="22"/>
        </w:rPr>
        <w:t>believers in response to a particular situation, that it is not appropriate to create bahá’í agencies such as an office for the Advancement of women or</w:t>
      </w:r>
    </w:p>
    <w:p>
      <w:pPr>
        <w:spacing w:before="0" w:after="160" w:line="276" w:lineRule="auto"/>
        <w:jc w:val="both"/>
      </w:pPr>
      <w:r>
        <w:rPr>
          <w:rFonts w:ascii="Times New Roman" w:hAnsi="Times New Roman"/>
          <w:color w:val="000000"/>
          <w:sz w:val="22"/>
        </w:rPr>
        <w:t>to hold meetings to which only women are invited. Such a view ignores the clear advice and encouragement set out in several messages of the house</w:t>
      </w:r>
    </w:p>
    <w:p>
      <w:pPr>
        <w:spacing w:before="0" w:after="160" w:line="276" w:lineRule="auto"/>
        <w:jc w:val="both"/>
      </w:pPr>
      <w:r>
        <w:rPr>
          <w:rFonts w:ascii="Times New Roman" w:hAnsi="Times New Roman"/>
          <w:color w:val="000000"/>
          <w:sz w:val="22"/>
        </w:rPr>
        <w:t>of justice concerning the implementation of the principle of equality of</w:t>
      </w:r>
    </w:p>
    <w:p>
      <w:pPr>
        <w:spacing w:before="0" w:after="160" w:line="276" w:lineRule="auto"/>
        <w:jc w:val="both"/>
      </w:pPr>
      <w:r>
        <w:rPr>
          <w:rFonts w:ascii="Times New Roman" w:hAnsi="Times New Roman"/>
          <w:color w:val="000000"/>
          <w:sz w:val="22"/>
        </w:rPr>
        <w:t>the sexes, or the actions it has taken in setting up an office for the Ad-</w:t>
      </w:r>
    </w:p>
    <w:p>
      <w:pPr>
        <w:spacing w:before="0" w:after="160" w:line="276" w:lineRule="auto"/>
        <w:jc w:val="both"/>
      </w:pPr>
      <w:r>
        <w:rPr>
          <w:rFonts w:ascii="Times New Roman" w:hAnsi="Times New Roman"/>
          <w:color w:val="000000"/>
          <w:sz w:val="22"/>
        </w:rPr>
        <w:t>vancement of women in the united Nations office in New york. Attention</w:t>
      </w:r>
    </w:p>
    <w:p>
      <w:pPr>
        <w:spacing w:before="0" w:after="160" w:line="276" w:lineRule="auto"/>
        <w:jc w:val="both"/>
      </w:pPr>
      <w:r>
        <w:rPr>
          <w:rFonts w:ascii="Times New Roman" w:hAnsi="Times New Roman"/>
          <w:color w:val="000000"/>
          <w:sz w:val="22"/>
        </w:rPr>
        <w:t>should also be drawn to the letter of 25 may 1975 from the house of</w:t>
      </w:r>
    </w:p>
    <w:p>
      <w:pPr>
        <w:spacing w:before="0" w:after="160" w:line="276" w:lineRule="auto"/>
        <w:jc w:val="both"/>
      </w:pPr>
      <w:r>
        <w:rPr>
          <w:rFonts w:ascii="Times New Roman" w:hAnsi="Times New Roman"/>
          <w:color w:val="000000"/>
          <w:sz w:val="22"/>
        </w:rPr>
        <w:t>justice to all National Spiritual Assemblies, in which reference is made to</w:t>
      </w:r>
    </w:p>
    <w:p>
      <w:pPr>
        <w:spacing w:before="0" w:after="160" w:line="276" w:lineRule="auto"/>
        <w:jc w:val="both"/>
      </w:pPr>
      <w:r>
        <w:rPr>
          <w:rFonts w:ascii="Times New Roman" w:hAnsi="Times New Roman"/>
          <w:color w:val="000000"/>
          <w:sz w:val="22"/>
        </w:rPr>
        <w:t>eighty National Spiritual Assemblies being called upon specifically to orga-nize bahá’í activities for women.</w:t>
      </w:r>
    </w:p>
    <w:p>
      <w:pPr>
        <w:spacing w:before="0" w:after="160" w:line="276" w:lineRule="auto"/>
        <w:jc w:val="both"/>
      </w:pPr>
      <w:r>
        <w:rPr>
          <w:rFonts w:ascii="Times New Roman" w:hAnsi="Times New Roman"/>
          <w:color w:val="000000"/>
          <w:sz w:val="22"/>
        </w:rPr>
        <w:t>307-1 passages in the compilation on women</w:t>
      </w:r>
    </w:p>
    <w:p>
      <w:pPr>
        <w:spacing w:before="0" w:after="160" w:line="276" w:lineRule="auto"/>
        <w:jc w:val="both"/>
      </w:pPr>
      <w:r>
        <w:rPr>
          <w:rFonts w:ascii="Times New Roman" w:hAnsi="Times New Roman"/>
          <w:color w:val="000000"/>
          <w:sz w:val="22"/>
        </w:rPr>
        <w:t>include the call by ‘Abdu’l-b ahá for “women’s assemblages,” his mention</w:t>
      </w:r>
    </w:p>
    <w:p>
      <w:pPr>
        <w:spacing w:before="0" w:after="160" w:line="276" w:lineRule="auto"/>
        <w:jc w:val="both"/>
      </w:pPr>
      <w:r>
        <w:rPr>
          <w:rFonts w:ascii="Times New Roman" w:hAnsi="Times New Roman"/>
          <w:color w:val="000000"/>
          <w:sz w:val="22"/>
        </w:rPr>
        <w:t>of some of the subjects which should be discussed at such gatherings, and his warning against an approach which would lead to greater disharmony</w:t>
      </w:r>
    </w:p>
    <w:p>
      <w:pPr>
        <w:spacing w:before="0" w:after="160" w:line="276" w:lineRule="auto"/>
        <w:jc w:val="both"/>
      </w:pPr>
      <w:r>
        <w:rPr>
          <w:rFonts w:ascii="Times New Roman" w:hAnsi="Times New Roman"/>
          <w:color w:val="000000"/>
          <w:sz w:val="22"/>
        </w:rPr>
        <w:t>and argumentation between men and women. Thus those men who are apprehensive about meetings of women can be reassured that these bahá’í</w:t>
      </w:r>
    </w:p>
    <w:p>
      <w:pPr>
        <w:spacing w:before="0" w:after="160" w:line="276" w:lineRule="auto"/>
        <w:jc w:val="both"/>
      </w:pPr>
      <w:r>
        <w:rPr>
          <w:rFonts w:ascii="Times New Roman" w:hAnsi="Times New Roman"/>
          <w:color w:val="000000"/>
          <w:sz w:val="22"/>
        </w:rPr>
        <w:t>gatherings would not degenerate into the contentiousness and antagonism toward males which appears in some such meetings organized by radical or extremist elements in the wider society.</w:t>
      </w:r>
    </w:p>
    <w:p>
      <w:pPr>
        <w:spacing w:before="0" w:after="160" w:line="276" w:lineRule="auto"/>
        <w:jc w:val="both"/>
      </w:pPr>
      <w:r>
        <w:rPr>
          <w:rFonts w:ascii="Times New Roman" w:hAnsi="Times New Roman"/>
          <w:color w:val="000000"/>
          <w:sz w:val="22"/>
        </w:rPr>
        <w:t>in the conduct of your activities for the advancement of women, you</w:t>
      </w:r>
    </w:p>
    <w:p>
      <w:pPr>
        <w:spacing w:before="0" w:after="160" w:line="276" w:lineRule="auto"/>
        <w:jc w:val="both"/>
      </w:pPr>
      <w:r>
        <w:rPr>
          <w:rFonts w:ascii="Times New Roman" w:hAnsi="Times New Roman"/>
          <w:color w:val="000000"/>
          <w:sz w:val="22"/>
        </w:rPr>
        <w:t>should take great care to avoid unquestioning acceptance of approaches and themes which influence the efforts toward that end in the world around you. Statistics on the participation of women on bahá’í institutions are compiled</w:t>
      </w:r>
    </w:p>
    <w:p>
      <w:pPr>
        <w:spacing w:before="0" w:after="160" w:line="276" w:lineRule="auto"/>
        <w:jc w:val="both"/>
      </w:pPr>
      <w:r>
        <w:rPr>
          <w:rFonts w:ascii="Times New Roman" w:hAnsi="Times New Roman"/>
          <w:color w:val="000000"/>
          <w:sz w:val="22"/>
        </w:rPr>
        <w:t>from time to time by bahá’í agencies, including the bahá’í international</w:t>
      </w:r>
    </w:p>
    <w:p>
      <w:pPr>
        <w:spacing w:before="0" w:after="160" w:line="276" w:lineRule="auto"/>
        <w:jc w:val="both"/>
      </w:pPr>
      <w:r>
        <w:rPr>
          <w:rFonts w:ascii="Times New Roman" w:hAnsi="Times New Roman"/>
          <w:color w:val="000000"/>
          <w:sz w:val="22"/>
        </w:rPr>
        <w:t>community’s united Nations office for the Advancement of women, and</w:t>
      </w:r>
    </w:p>
    <w:p>
      <w:pPr>
        <w:spacing w:before="0" w:after="160" w:line="276" w:lineRule="auto"/>
        <w:jc w:val="both"/>
      </w:pPr>
      <w:r>
        <w:rPr>
          <w:rFonts w:ascii="Times New Roman" w:hAnsi="Times New Roman"/>
          <w:color w:val="000000"/>
          <w:sz w:val="22"/>
        </w:rPr>
        <w:t>have been published on occasion in the annual Bahá’í World year book.</w:t>
      </w:r>
    </w:p>
    <w:p>
      <w:pPr>
        <w:spacing w:before="0" w:after="160" w:line="276" w:lineRule="auto"/>
        <w:jc w:val="both"/>
      </w:pPr>
      <w:r>
        <w:rPr>
          <w:rFonts w:ascii="Times New Roman" w:hAnsi="Times New Roman"/>
          <w:color w:val="000000"/>
          <w:sz w:val="22"/>
        </w:rPr>
        <w:t>however, caution should be observed in their interpretation, because of</w:t>
      </w:r>
    </w:p>
    <w:p>
      <w:pPr>
        <w:spacing w:before="0" w:after="160" w:line="276" w:lineRule="auto"/>
        <w:jc w:val="both"/>
      </w:pPr>
      <w:r>
        <w:rPr>
          <w:rFonts w:ascii="Times New Roman" w:hAnsi="Times New Roman"/>
          <w:color w:val="000000"/>
          <w:sz w:val="22"/>
        </w:rPr>
        <w:t>307-1. muhj, no. 162.307 .5</w:t>
      </w:r>
    </w:p>
    <w:p>
      <w:pPr>
        <w:spacing w:before="0" w:after="160" w:line="276" w:lineRule="auto"/>
        <w:jc w:val="both"/>
      </w:pPr>
      <w:r>
        <w:rPr>
          <w:rFonts w:ascii="Times New Roman" w:hAnsi="Times New Roman"/>
          <w:color w:val="000000"/>
          <w:sz w:val="22"/>
        </w:rPr>
        <w:t>307 .6</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687the small size of the bahá’í communities in most countries, and the differ-</w:t>
      </w:r>
    </w:p>
    <w:p>
      <w:pPr>
        <w:spacing w:before="0" w:after="160" w:line="276" w:lineRule="auto"/>
        <w:jc w:val="both"/>
      </w:pPr>
      <w:r>
        <w:rPr>
          <w:rFonts w:ascii="Times New Roman" w:hAnsi="Times New Roman"/>
          <w:color w:val="000000"/>
          <w:sz w:val="22"/>
        </w:rPr>
        <w:t>ences in the traditional attitudes toward the participation of women in the</w:t>
      </w:r>
    </w:p>
    <w:p>
      <w:pPr>
        <w:spacing w:before="0" w:after="160" w:line="276" w:lineRule="auto"/>
        <w:jc w:val="both"/>
      </w:pPr>
      <w:r>
        <w:rPr>
          <w:rFonts w:ascii="Times New Roman" w:hAnsi="Times New Roman"/>
          <w:color w:val="000000"/>
          <w:sz w:val="22"/>
        </w:rPr>
        <w:t>various cultures represented in the worldwide community. it would also</w:t>
      </w:r>
    </w:p>
    <w:p>
      <w:pPr>
        <w:spacing w:before="0" w:after="160" w:line="276" w:lineRule="auto"/>
        <w:jc w:val="both"/>
      </w:pPr>
      <w:r>
        <w:rPr>
          <w:rFonts w:ascii="Times New Roman" w:hAnsi="Times New Roman"/>
          <w:color w:val="000000"/>
          <w:sz w:val="22"/>
        </w:rPr>
        <w:t>be improper to use these results in an attempt to ensure that the composi-</w:t>
      </w:r>
    </w:p>
    <w:p>
      <w:pPr>
        <w:spacing w:before="0" w:after="160" w:line="276" w:lineRule="auto"/>
        <w:jc w:val="both"/>
      </w:pPr>
      <w:r>
        <w:rPr>
          <w:rFonts w:ascii="Times New Roman" w:hAnsi="Times New Roman"/>
          <w:color w:val="000000"/>
          <w:sz w:val="22"/>
        </w:rPr>
        <w:t>tion of institutions is evenly balanced between the sexes, since believers are enjoined to select those best qualified to serve, irrespective of their sex.</w:t>
      </w:r>
    </w:p>
    <w:p>
      <w:pPr>
        <w:spacing w:before="0" w:after="160" w:line="276" w:lineRule="auto"/>
        <w:jc w:val="both"/>
      </w:pPr>
      <w:r>
        <w:rPr>
          <w:rFonts w:ascii="Times New Roman" w:hAnsi="Times New Roman"/>
          <w:color w:val="000000"/>
          <w:sz w:val="22"/>
        </w:rPr>
        <w:t>The faith does not seek to promote the advancement of women through</w:t>
      </w:r>
    </w:p>
    <w:p>
      <w:pPr>
        <w:spacing w:before="0" w:after="160" w:line="276" w:lineRule="auto"/>
        <w:jc w:val="both"/>
      </w:pPr>
      <w:r>
        <w:rPr>
          <w:rFonts w:ascii="Times New Roman" w:hAnsi="Times New Roman"/>
          <w:color w:val="000000"/>
          <w:sz w:val="22"/>
        </w:rPr>
        <w:t>an artificial endeavor to achieve parity, but rather through a fundamen-</w:t>
      </w:r>
    </w:p>
    <w:p>
      <w:pPr>
        <w:spacing w:before="0" w:after="160" w:line="276" w:lineRule="auto"/>
        <w:jc w:val="both"/>
      </w:pPr>
      <w:r>
        <w:rPr>
          <w:rFonts w:ascii="Times New Roman" w:hAnsi="Times New Roman"/>
          <w:color w:val="000000"/>
          <w:sz w:val="22"/>
        </w:rPr>
        <w:t>tal transformation of values and understanding coupled with the creation of opportunities and encouragement for the development of talents and</w:t>
      </w:r>
    </w:p>
    <w:p>
      <w:pPr>
        <w:spacing w:before="0" w:after="160" w:line="276" w:lineRule="auto"/>
        <w:jc w:val="both"/>
      </w:pPr>
      <w:r>
        <w:rPr>
          <w:rFonts w:ascii="Times New Roman" w:hAnsi="Times New Roman"/>
          <w:color w:val="000000"/>
          <w:sz w:val="22"/>
        </w:rPr>
        <w:t>capabilities.</w:t>
      </w:r>
    </w:p>
    <w:p>
      <w:pPr>
        <w:spacing w:before="0" w:after="160" w:line="276" w:lineRule="auto"/>
        <w:jc w:val="both"/>
      </w:pPr>
      <w:r>
        <w:rPr>
          <w:rFonts w:ascii="Times New Roman" w:hAnsi="Times New Roman"/>
          <w:color w:val="000000"/>
          <w:sz w:val="22"/>
        </w:rPr>
        <w:t>likewise, bahá’í institutions are admonished in the teachings to con-</w:t>
      </w:r>
    </w:p>
    <w:p>
      <w:pPr>
        <w:spacing w:before="0" w:after="160" w:line="276" w:lineRule="auto"/>
        <w:jc w:val="both"/>
      </w:pPr>
      <w:r>
        <w:rPr>
          <w:rFonts w:ascii="Times New Roman" w:hAnsi="Times New Roman"/>
          <w:color w:val="000000"/>
          <w:sz w:val="22"/>
        </w:rPr>
        <w:t>sider the welfare and sentiments of all elements of their community in their</w:t>
      </w:r>
    </w:p>
    <w:p>
      <w:pPr>
        <w:spacing w:before="0" w:after="160" w:line="276" w:lineRule="auto"/>
        <w:jc w:val="both"/>
      </w:pPr>
      <w:r>
        <w:rPr>
          <w:rFonts w:ascii="Times New Roman" w:hAnsi="Times New Roman"/>
          <w:color w:val="000000"/>
          <w:sz w:val="22"/>
        </w:rPr>
        <w:t>decision-making, and to create opportunities for all to participate in consul-</w:t>
      </w:r>
    </w:p>
    <w:p>
      <w:pPr>
        <w:spacing w:before="0" w:after="160" w:line="276" w:lineRule="auto"/>
        <w:jc w:val="both"/>
      </w:pPr>
      <w:r>
        <w:rPr>
          <w:rFonts w:ascii="Times New Roman" w:hAnsi="Times New Roman"/>
          <w:color w:val="000000"/>
          <w:sz w:val="22"/>
        </w:rPr>
        <w:t>tation at gatherings such as the Nineteen d ay feast.</w:t>
      </w:r>
    </w:p>
    <w:p>
      <w:pPr>
        <w:spacing w:before="0" w:after="160" w:line="276" w:lineRule="auto"/>
        <w:jc w:val="both"/>
      </w:pPr>
      <w:r>
        <w:rPr>
          <w:rFonts w:ascii="Times New Roman" w:hAnsi="Times New Roman"/>
          <w:color w:val="000000"/>
          <w:sz w:val="22"/>
        </w:rPr>
        <w:t>The sharing of bahá’í material developed in one country with others</w:t>
      </w:r>
    </w:p>
    <w:p>
      <w:pPr>
        <w:spacing w:before="0" w:after="160" w:line="276" w:lineRule="auto"/>
        <w:jc w:val="both"/>
      </w:pPr>
      <w:r>
        <w:rPr>
          <w:rFonts w:ascii="Times New Roman" w:hAnsi="Times New Roman"/>
          <w:color w:val="000000"/>
          <w:sz w:val="22"/>
        </w:rPr>
        <w:t>can be accomplished in a variety of ways, including use of the bahá’í inter-</w:t>
      </w:r>
    </w:p>
    <w:p>
      <w:pPr>
        <w:spacing w:before="0" w:after="160" w:line="276" w:lineRule="auto"/>
        <w:jc w:val="both"/>
      </w:pPr>
      <w:r>
        <w:rPr>
          <w:rFonts w:ascii="Times New Roman" w:hAnsi="Times New Roman"/>
          <w:color w:val="000000"/>
          <w:sz w:val="22"/>
        </w:rPr>
        <w:t>national community’s office for the Advancement of women, as well as</w:t>
      </w:r>
    </w:p>
    <w:p>
      <w:pPr>
        <w:spacing w:before="0" w:after="160" w:line="276" w:lineRule="auto"/>
        <w:jc w:val="both"/>
      </w:pPr>
      <w:r>
        <w:rPr>
          <w:rFonts w:ascii="Times New Roman" w:hAnsi="Times New Roman"/>
          <w:color w:val="000000"/>
          <w:sz w:val="22"/>
        </w:rPr>
        <w:t>advertising in your [national newsletter].</w:t>
      </w:r>
    </w:p>
    <w:p>
      <w:pPr>
        <w:spacing w:before="0" w:after="160" w:line="276" w:lineRule="auto"/>
        <w:jc w:val="both"/>
      </w:pPr>
      <w:r>
        <w:rPr>
          <w:rFonts w:ascii="Times New Roman" w:hAnsi="Times New Roman"/>
          <w:color w:val="000000"/>
          <w:sz w:val="22"/>
        </w:rPr>
        <w:t>your comments on the convention on the elimination of all forms of</w:t>
      </w:r>
    </w:p>
    <w:p>
      <w:pPr>
        <w:spacing w:before="0" w:after="160" w:line="276" w:lineRule="auto"/>
        <w:jc w:val="both"/>
      </w:pPr>
      <w:r>
        <w:rPr>
          <w:rFonts w:ascii="Times New Roman" w:hAnsi="Times New Roman"/>
          <w:color w:val="000000"/>
          <w:sz w:val="22"/>
        </w:rPr>
        <w:t>discrimination against women illustrate the point made earlier about the</w:t>
      </w:r>
    </w:p>
    <w:p>
      <w:pPr>
        <w:spacing w:before="0" w:after="160" w:line="276" w:lineRule="auto"/>
        <w:jc w:val="both"/>
      </w:pPr>
      <w:r>
        <w:rPr>
          <w:rFonts w:ascii="Times New Roman" w:hAnsi="Times New Roman"/>
          <w:color w:val="000000"/>
          <w:sz w:val="22"/>
        </w:rPr>
        <w:t>need for care in determining the extent to which the bahá’í community</w:t>
      </w:r>
    </w:p>
    <w:p>
      <w:pPr>
        <w:spacing w:before="0" w:after="160" w:line="276" w:lineRule="auto"/>
        <w:jc w:val="both"/>
      </w:pPr>
      <w:r>
        <w:rPr>
          <w:rFonts w:ascii="Times New Roman" w:hAnsi="Times New Roman"/>
          <w:color w:val="000000"/>
          <w:sz w:val="22"/>
        </w:rPr>
        <w:t>should identify with the initiatives of non-b ahá’í bodies. A document such</w:t>
      </w:r>
    </w:p>
    <w:p>
      <w:pPr>
        <w:spacing w:before="0" w:after="160" w:line="276" w:lineRule="auto"/>
        <w:jc w:val="both"/>
      </w:pPr>
      <w:r>
        <w:rPr>
          <w:rFonts w:ascii="Times New Roman" w:hAnsi="Times New Roman"/>
          <w:color w:val="000000"/>
          <w:sz w:val="22"/>
        </w:rPr>
        <w:t>as the convention should be studied to ascertain whether the provisions</w:t>
      </w:r>
    </w:p>
    <w:p>
      <w:pPr>
        <w:spacing w:before="0" w:after="160" w:line="276" w:lineRule="auto"/>
        <w:jc w:val="both"/>
      </w:pPr>
      <w:r>
        <w:rPr>
          <w:rFonts w:ascii="Times New Roman" w:hAnsi="Times New Roman"/>
          <w:color w:val="000000"/>
          <w:sz w:val="22"/>
        </w:rPr>
        <w:t>are, in fact, wholly compatible with the bahá’í teachings. As you are aware,</w:t>
      </w:r>
    </w:p>
    <w:p>
      <w:pPr>
        <w:spacing w:before="0" w:after="160" w:line="276" w:lineRule="auto"/>
        <w:jc w:val="both"/>
      </w:pPr>
      <w:r>
        <w:rPr>
          <w:rFonts w:ascii="Times New Roman" w:hAnsi="Times New Roman"/>
          <w:color w:val="000000"/>
          <w:sz w:val="22"/>
        </w:rPr>
        <w:t>the faith upholds the equality of the sexes but specifies a differentiation</w:t>
      </w:r>
    </w:p>
    <w:p>
      <w:pPr>
        <w:spacing w:before="0" w:after="160" w:line="276" w:lineRule="auto"/>
        <w:jc w:val="both"/>
      </w:pPr>
      <w:r>
        <w:rPr>
          <w:rFonts w:ascii="Times New Roman" w:hAnsi="Times New Roman"/>
          <w:color w:val="000000"/>
          <w:sz w:val="22"/>
        </w:rPr>
        <w:t>of functions in some areas, such as educational priorities when resources are limited, service in armed defense forces, membership of the univer-</w:t>
      </w:r>
    </w:p>
    <w:p>
      <w:pPr>
        <w:spacing w:before="0" w:after="160" w:line="276" w:lineRule="auto"/>
        <w:jc w:val="both"/>
      </w:pPr>
      <w:r>
        <w:rPr>
          <w:rFonts w:ascii="Times New Roman" w:hAnsi="Times New Roman"/>
          <w:color w:val="000000"/>
          <w:sz w:val="22"/>
        </w:rPr>
        <w:t>sal house of justice, exemption from certain laws in the kitáb-i-Aqdas,</w:t>
      </w:r>
    </w:p>
    <w:p>
      <w:pPr>
        <w:spacing w:before="0" w:after="160" w:line="276" w:lineRule="auto"/>
        <w:jc w:val="both"/>
      </w:pPr>
      <w:r>
        <w:rPr>
          <w:rFonts w:ascii="Times New Roman" w:hAnsi="Times New Roman"/>
          <w:color w:val="000000"/>
          <w:sz w:val="22"/>
        </w:rPr>
        <w:t>intestacy provisions, and so on, which could be perceived as effecting a discrimination between men and women.</w:t>
      </w:r>
    </w:p>
    <w:p>
      <w:pPr>
        <w:spacing w:before="0" w:after="160" w:line="276" w:lineRule="auto"/>
        <w:jc w:val="both"/>
      </w:pPr>
      <w:r>
        <w:rPr>
          <w:rFonts w:ascii="Times New Roman" w:hAnsi="Times New Roman"/>
          <w:color w:val="000000"/>
          <w:sz w:val="22"/>
        </w:rPr>
        <w:t>you are assured of the prayers of the house of justice in the holy Shrines</w:t>
      </w:r>
    </w:p>
    <w:p>
      <w:pPr>
        <w:spacing w:before="0" w:after="160" w:line="276" w:lineRule="auto"/>
        <w:jc w:val="both"/>
      </w:pPr>
      <w:r>
        <w:rPr>
          <w:rFonts w:ascii="Times New Roman" w:hAnsi="Times New Roman"/>
          <w:color w:val="000000"/>
          <w:sz w:val="22"/>
        </w:rPr>
        <w:t>on your behalf, as you embark on a process which could well prove to be a powerful means of promoting the interests of the cause of bahá’u’lláh in</w:t>
      </w:r>
    </w:p>
    <w:p>
      <w:pPr>
        <w:spacing w:before="0" w:after="160" w:line="276" w:lineRule="auto"/>
        <w:jc w:val="both"/>
      </w:pPr>
      <w:r>
        <w:rPr>
          <w:rFonts w:ascii="Times New Roman" w:hAnsi="Times New Roman"/>
          <w:color w:val="000000"/>
          <w:sz w:val="22"/>
        </w:rPr>
        <w:t>. . . and beyond.</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secretariat307 .7</w:t>
      </w:r>
    </w:p>
    <w:p>
      <w:pPr>
        <w:spacing w:before="0" w:after="160" w:line="276" w:lineRule="auto"/>
        <w:jc w:val="both"/>
      </w:pPr>
      <w:r>
        <w:rPr>
          <w:rFonts w:ascii="Times New Roman" w:hAnsi="Times New Roman"/>
          <w:color w:val="000000"/>
          <w:sz w:val="22"/>
        </w:rPr>
        <w:t>307 .8</w:t>
      </w:r>
    </w:p>
    <w:p>
      <w:pPr>
        <w:spacing w:before="0" w:after="160" w:line="276" w:lineRule="auto"/>
        <w:jc w:val="both"/>
      </w:pPr>
      <w:r>
        <w:rPr>
          <w:rFonts w:ascii="Times New Roman" w:hAnsi="Times New Roman"/>
          <w:color w:val="000000"/>
          <w:sz w:val="22"/>
        </w:rPr>
        <w:t>307 .9</w:t>
      </w:r>
    </w:p>
    <w:p>
      <w:pPr>
        <w:spacing w:before="0" w:after="160" w:line="276" w:lineRule="auto"/>
        <w:jc w:val="both"/>
      </w:pPr>
      <w:r>
        <w:rPr>
          <w:rFonts w:ascii="Times New Roman" w:hAnsi="Times New Roman"/>
          <w:color w:val="000000"/>
          <w:sz w:val="22"/>
        </w:rPr>
        <w:t>307 .10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688308</w:t>
      </w:r>
    </w:p>
    <w:p>
      <w:pPr>
        <w:spacing w:before="0" w:after="160" w:line="276" w:lineRule="auto"/>
        <w:jc w:val="both"/>
      </w:pPr>
      <w:r>
        <w:rPr>
          <w:rFonts w:ascii="Times New Roman" w:hAnsi="Times New Roman"/>
          <w:color w:val="000000"/>
          <w:sz w:val="22"/>
        </w:rPr>
        <w:t>Message to the Indigenous Teaching Conference</w:t>
      </w:r>
    </w:p>
    <w:p>
      <w:pPr>
        <w:spacing w:before="0" w:after="160" w:line="276" w:lineRule="auto"/>
        <w:jc w:val="both"/>
      </w:pPr>
      <w:r>
        <w:rPr>
          <w:rFonts w:ascii="Times New Roman" w:hAnsi="Times New Roman"/>
          <w:color w:val="000000"/>
          <w:sz w:val="22"/>
        </w:rPr>
        <w:t>in Sucre, Bolivia</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 National Spiritual Assembly</dc:title>
  <dc:subject>Bahá'í Guidance (1999-08-05)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