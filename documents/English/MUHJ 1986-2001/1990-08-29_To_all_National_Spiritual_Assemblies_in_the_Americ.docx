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1990-08-29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 in the Americ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profouNdly deplore TrA gic circumSTANceS SuddeN p ASSiNg deArly loved, wholly devo Ted, iNdef ATigAble Serv ANT bAhá’u’lláh hedA yAToul- lAh AhmAdiyeh. hiS coNSTANT promo TioN SAcred cA uSe Through hiS iN- TeNSive immeNSely SucceSSful iNvolvemeNT TeA chiNg work iNcludiNg hiS AuThorShip widely uSed TeA chiNg bookleT w AS AT core hiS dyNAmic ServiceS AS coNTiNeNTAl couNSelor iN AmericAS, AS member ANd chAirmAN for mANy yeArS of NATioNAl SpiriTu Al ASSembly belize ANd AS pioNeer dur- iNg hiS youThful yeArS irAN. ouTSTANdiNg AchievemeNTS hiS exTeNSive TeA chiNg TripS Through ceNTrAl, Nor Th ANd SouTh AmericA will for- ever be ASSociATed wiTh brilliANT chApTerS developmeNT f AiTh TheSe Ar- eAS. deeply Symp AThize memberS hiS beloved f Amily whoSe wholeheAr Ted Suppor T hiS AcTiviTieS w AS exempl Ary. prA yiNg holy ThreShold ThAT hiS 92.1 92.2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93.1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170Soul mA y receive rich rew ArdS mA y be imbued wiTh eTerNAl hAppiNeSS ThroughouT diviNe worldS.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AdviSiNg memoriAl ServiceS be held TempleS p ANAmA ciT y ANd wilmeTTe ANd iN commuNiTieS ThroughouT AmericAS iN hiS hoNor.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94 Release of a Compilation on Teaching Prominent People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 in the Americ</dc:title>
  <dc:subject>Bahá'í Guidance (1990-08-29)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