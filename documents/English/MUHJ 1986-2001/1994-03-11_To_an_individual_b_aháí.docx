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1994-03-11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 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riend, your letter of 31 december 1993 was received and referred to us for a response.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quote the reference in paragraph 42 of the kitáb-i-Aqdas and ask how this can be understood as an anticipation of the institution of the guardianship.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you correctly state, this passage relates entirely to the disposition of endowments dedicated to charity. in it bahá’u’lláh provides that the author- ity in this matter passes, after him, to the Agh¦án. The Agh¦án comprise not only the sons of bahá’u’lláh, but all his male descendants. Thus in his will and Testament ‘Abdu’l-b ahá refers to Shoghi effendi as “the chosen branch,” and provides that if the eldest son of the guardian did not pos- sess the qualities which would befit him to be appointed as his successor, the guardian should “choose another branch [g hu¦n] to succeed him.”177-1 There is also a letter in which Shoghi e ffendi refers to his brother, þusayn, as a “g hu¦n.”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should be noted that, although only two of the Agh¦án are explicitly mentioned in the kitáb-i-‘Ahd (the ghu¦n-i-A‘µam and the ghu¦n-i-Akbar, 176-9. eSw , p. 145.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177-1. w T, pp. 11, 12.177 .1 177 .2 177 .3 177 .4 m eS Sa g e S f ro m  Th e  u n i v e r Sa l  h o u Se  o f  j u S Ti c e 7namely ‘Abdu’l-b ahá and mírzá mu¥ammad-‘Alí), paragraph 42 of the Aq- das refers to more than two. Arabic nouns have three forms for number: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Singular b ranch   ghu¦n dual two b ranches   ghu¦nán plural more than two b ranches Agh¦án The Aqdas foresees a hereditary function for the Agh¦án in relation to the disposition of endowments dedicated to charity. paragraph 42 of the Aqdas continues by stating that “after them” [i.e. the Agh¦án] this authority passes “to the house of justice—should it be established in the world by then.”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envisages the possibility that the line of Agh¦án would come to an end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 aháí</dc:title>
  <dc:subject>Bahá'í Guidance (1994-03-11)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