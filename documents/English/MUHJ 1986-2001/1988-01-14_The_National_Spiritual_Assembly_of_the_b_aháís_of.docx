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1988-01-14</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your letter of 25 November 1987 to the united Nations office of the</w:t>
      </w:r>
    </w:p>
    <w:p>
      <w:pPr>
        <w:spacing w:before="0" w:after="160" w:line="276" w:lineRule="auto"/>
        <w:jc w:val="both"/>
      </w:pPr>
      <w:r>
        <w:rPr>
          <w:rFonts w:ascii="Times New Roman" w:hAnsi="Times New Roman"/>
          <w:color w:val="000000"/>
          <w:sz w:val="22"/>
        </w:rPr>
        <w:t>bahá’í international community concerning the issues of “indigenous</w:t>
      </w:r>
    </w:p>
    <w:p>
      <w:pPr>
        <w:spacing w:before="0" w:after="160" w:line="276" w:lineRule="auto"/>
        <w:jc w:val="both"/>
      </w:pPr>
      <w:r>
        <w:rPr>
          <w:rFonts w:ascii="Times New Roman" w:hAnsi="Times New Roman"/>
          <w:color w:val="000000"/>
          <w:sz w:val="22"/>
        </w:rPr>
        <w:t>rights” and “self-determination” was passed to the universal house of jus-</w:t>
      </w:r>
    </w:p>
    <w:p>
      <w:pPr>
        <w:spacing w:before="0" w:after="160" w:line="276" w:lineRule="auto"/>
        <w:jc w:val="both"/>
      </w:pPr>
      <w:r>
        <w:rPr>
          <w:rFonts w:ascii="Times New Roman" w:hAnsi="Times New Roman"/>
          <w:color w:val="000000"/>
          <w:sz w:val="22"/>
        </w:rPr>
        <w:t>tice, which has instructed us to convey the following reply.</w:t>
      </w:r>
    </w:p>
    <w:p>
      <w:pPr>
        <w:spacing w:before="0" w:after="160" w:line="276" w:lineRule="auto"/>
        <w:jc w:val="both"/>
      </w:pPr>
      <w:r>
        <w:rPr>
          <w:rFonts w:ascii="Times New Roman" w:hAnsi="Times New Roman"/>
          <w:color w:val="000000"/>
          <w:sz w:val="22"/>
        </w:rPr>
        <w:t>with the coming of bahá’u’lláh and the emphasis that his revelation</w:t>
      </w:r>
    </w:p>
    <w:p>
      <w:pPr>
        <w:spacing w:before="0" w:after="160" w:line="276" w:lineRule="auto"/>
        <w:jc w:val="both"/>
      </w:pPr>
      <w:r>
        <w:rPr>
          <w:rFonts w:ascii="Times New Roman" w:hAnsi="Times New Roman"/>
          <w:color w:val="000000"/>
          <w:sz w:val="22"/>
        </w:rPr>
        <w:t>gives to the oneness of mankind, it is inevitable that peoples in all parts of the world who once seemed dormant or who have suffered discrimination would rise to assert their place in society. As with so many fundamental</w:t>
      </w:r>
    </w:p>
    <w:p>
      <w:pPr>
        <w:spacing w:before="0" w:after="160" w:line="276" w:lineRule="auto"/>
        <w:jc w:val="both"/>
      </w:pPr>
      <w:r>
        <w:rPr>
          <w:rFonts w:ascii="Times New Roman" w:hAnsi="Times New Roman"/>
          <w:color w:val="000000"/>
          <w:sz w:val="22"/>
        </w:rPr>
        <w:t>social issues, those concerning “indigenous rights” and “self-determination”</w:t>
      </w:r>
    </w:p>
    <w:p>
      <w:pPr>
        <w:spacing w:before="0" w:after="160" w:line="276" w:lineRule="auto"/>
        <w:jc w:val="both"/>
      </w:pPr>
      <w:r>
        <w:rPr>
          <w:rFonts w:ascii="Times New Roman" w:hAnsi="Times New Roman"/>
          <w:color w:val="000000"/>
          <w:sz w:val="22"/>
        </w:rPr>
        <w:t>find, for bahá’ís, their proper expression and resolution within the con-</w:t>
      </w:r>
    </w:p>
    <w:p>
      <w:pPr>
        <w:spacing w:before="0" w:after="160" w:line="276" w:lineRule="auto"/>
        <w:jc w:val="both"/>
      </w:pPr>
      <w:r>
        <w:rPr>
          <w:rFonts w:ascii="Times New Roman" w:hAnsi="Times New Roman"/>
          <w:color w:val="000000"/>
          <w:sz w:val="22"/>
        </w:rPr>
        <w:t>text of the principle of the oneness of mankind. however, as is often the</w:t>
      </w:r>
    </w:p>
    <w:p>
      <w:pPr>
        <w:spacing w:before="0" w:after="160" w:line="276" w:lineRule="auto"/>
        <w:jc w:val="both"/>
      </w:pPr>
      <w:r>
        <w:rPr>
          <w:rFonts w:ascii="Times New Roman" w:hAnsi="Times New Roman"/>
          <w:color w:val="000000"/>
          <w:sz w:val="22"/>
        </w:rPr>
        <w:t>case, such issues are expressed in political forms which are unacceptable to bahá’ís, who conscientiously avoid partisanship, subversion, and the cor-</w:t>
      </w:r>
    </w:p>
    <w:p>
      <w:pPr>
        <w:spacing w:before="0" w:after="160" w:line="276" w:lineRule="auto"/>
        <w:jc w:val="both"/>
      </w:pPr>
      <w:r>
        <w:rPr>
          <w:rFonts w:ascii="Times New Roman" w:hAnsi="Times New Roman"/>
          <w:color w:val="000000"/>
          <w:sz w:val="22"/>
        </w:rPr>
        <w:t>rupt attitudes and involvements associated with politics. At the same time, it is recognized that important issues of society fall within the province of</w:t>
      </w:r>
    </w:p>
    <w:p>
      <w:pPr>
        <w:spacing w:before="0" w:after="160" w:line="276" w:lineRule="auto"/>
        <w:jc w:val="both"/>
      </w:pPr>
      <w:r>
        <w:rPr>
          <w:rFonts w:ascii="Times New Roman" w:hAnsi="Times New Roman"/>
          <w:color w:val="000000"/>
          <w:sz w:val="22"/>
        </w:rPr>
        <w:t>government and perforce engage political processes currently in practice.</w:t>
      </w:r>
    </w:p>
    <w:p>
      <w:pPr>
        <w:spacing w:before="0" w:after="160" w:line="276" w:lineRule="auto"/>
        <w:jc w:val="both"/>
      </w:pPr>
      <w:r>
        <w:rPr>
          <w:rFonts w:ascii="Times New Roman" w:hAnsi="Times New Roman"/>
          <w:color w:val="000000"/>
          <w:sz w:val="22"/>
        </w:rPr>
        <w:t>increasingly, as the faith emerges from obscurity the bahá’í community</w:t>
      </w:r>
    </w:p>
    <w:p>
      <w:pPr>
        <w:spacing w:before="0" w:after="160" w:line="276" w:lineRule="auto"/>
        <w:jc w:val="both"/>
      </w:pPr>
      <w:r>
        <w:rPr>
          <w:rFonts w:ascii="Times New Roman" w:hAnsi="Times New Roman"/>
          <w:color w:val="000000"/>
          <w:sz w:val="22"/>
        </w:rPr>
        <w:t>will find itself compelled to assist in finding solutions to the social problems afflicting humanity; it will have to be wise in its actions to avoid the pitfalls</w:t>
      </w:r>
    </w:p>
    <w:p>
      <w:pPr>
        <w:spacing w:before="0" w:after="160" w:line="276" w:lineRule="auto"/>
        <w:jc w:val="both"/>
      </w:pPr>
      <w:r>
        <w:rPr>
          <w:rFonts w:ascii="Times New Roman" w:hAnsi="Times New Roman"/>
          <w:color w:val="000000"/>
          <w:sz w:val="22"/>
        </w:rPr>
        <w:t>of politics.</w:t>
      </w:r>
    </w:p>
    <w:p>
      <w:pPr>
        <w:spacing w:before="0" w:after="160" w:line="276" w:lineRule="auto"/>
        <w:jc w:val="both"/>
      </w:pPr>
      <w:r>
        <w:rPr>
          <w:rFonts w:ascii="Times New Roman" w:hAnsi="Times New Roman"/>
          <w:color w:val="000000"/>
          <w:sz w:val="22"/>
        </w:rPr>
        <w:t>generally, the wisest course for the bahá’í community in controversial</w:t>
      </w:r>
    </w:p>
    <w:p>
      <w:pPr>
        <w:spacing w:before="0" w:after="160" w:line="276" w:lineRule="auto"/>
        <w:jc w:val="both"/>
      </w:pPr>
      <w:r>
        <w:rPr>
          <w:rFonts w:ascii="Times New Roman" w:hAnsi="Times New Roman"/>
          <w:color w:val="000000"/>
          <w:sz w:val="22"/>
        </w:rPr>
        <w:t>situations is to remain uninvolved; however, at times when primary bahá’í</w:t>
      </w:r>
    </w:p>
    <w:p>
      <w:pPr>
        <w:spacing w:before="0" w:after="160" w:line="276" w:lineRule="auto"/>
        <w:jc w:val="both"/>
      </w:pPr>
      <w:r>
        <w:rPr>
          <w:rFonts w:ascii="Times New Roman" w:hAnsi="Times New Roman"/>
          <w:color w:val="000000"/>
          <w:sz w:val="22"/>
        </w:rPr>
        <w:t>principles are at the heart of an issue, the decision of the National Assembly 46.1</w:t>
      </w:r>
    </w:p>
    <w:p>
      <w:pPr>
        <w:spacing w:before="280" w:after="120"/>
        <w:jc w:val="left"/>
      </w:pPr>
      <w:r>
        <w:rPr>
          <w:rFonts w:ascii="Times New Roman" w:hAnsi="Times New Roman"/>
          <w:b/>
          <w:color w:val="000000"/>
          <w:sz w:val="22"/>
        </w:rPr>
        <w:t>46.2</w:t>
      </w:r>
    </w:p>
    <w:p>
      <w:pPr>
        <w:spacing w:before="280" w:after="120"/>
        <w:jc w:val="left"/>
      </w:pPr>
      <w:r>
        <w:rPr>
          <w:rFonts w:ascii="Times New Roman" w:hAnsi="Times New Roman"/>
          <w:b/>
          <w:color w:val="000000"/>
          <w:sz w:val="22"/>
        </w:rPr>
        <w:t>46.3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80concerned should not necessarily be to observe silence but, rather, to take</w:t>
      </w:r>
    </w:p>
    <w:p>
      <w:pPr>
        <w:spacing w:before="0" w:after="160" w:line="276" w:lineRule="auto"/>
        <w:jc w:val="both"/>
      </w:pPr>
      <w:r>
        <w:rPr>
          <w:rFonts w:ascii="Times New Roman" w:hAnsi="Times New Roman"/>
          <w:color w:val="000000"/>
          <w:sz w:val="22"/>
        </w:rPr>
        <w:t>action which rises above the partisan political manifestations of the contro-</w:t>
      </w:r>
    </w:p>
    <w:p>
      <w:pPr>
        <w:spacing w:before="0" w:after="160" w:line="276" w:lineRule="auto"/>
        <w:jc w:val="both"/>
      </w:pPr>
      <w:r>
        <w:rPr>
          <w:rFonts w:ascii="Times New Roman" w:hAnsi="Times New Roman"/>
          <w:color w:val="000000"/>
          <w:sz w:val="22"/>
        </w:rPr>
        <w:t>versy. The Assembly may, for instance, present its own statement to the au-</w:t>
      </w:r>
    </w:p>
    <w:p>
      <w:pPr>
        <w:spacing w:before="0" w:after="160" w:line="276" w:lineRule="auto"/>
        <w:jc w:val="both"/>
      </w:pPr>
      <w:r>
        <w:rPr>
          <w:rFonts w:ascii="Times New Roman" w:hAnsi="Times New Roman"/>
          <w:color w:val="000000"/>
          <w:sz w:val="22"/>
        </w:rPr>
        <w:t>thorities, setting forth its views on essential issues on the basis of principle, letting the circumstances determine how the principle is best to be applied. if you feel that such action would be appropriate in the situation you face</w:t>
      </w:r>
    </w:p>
    <w:p>
      <w:pPr>
        <w:spacing w:before="0" w:after="160" w:line="276" w:lineRule="auto"/>
        <w:jc w:val="both"/>
      </w:pPr>
      <w:r>
        <w:rPr>
          <w:rFonts w:ascii="Times New Roman" w:hAnsi="Times New Roman"/>
          <w:color w:val="000000"/>
          <w:sz w:val="22"/>
        </w:rPr>
        <w:t>with respect to the issues raised in your letter, you may wish to draft such a statement, but before releasing it, kindly check with the w orld center.</w:t>
      </w:r>
    </w:p>
    <w:p>
      <w:pPr>
        <w:spacing w:before="0" w:after="160" w:line="276" w:lineRule="auto"/>
        <w:jc w:val="both"/>
      </w:pPr>
      <w:r>
        <w:rPr>
          <w:rFonts w:ascii="Times New Roman" w:hAnsi="Times New Roman"/>
          <w:color w:val="000000"/>
          <w:sz w:val="22"/>
        </w:rPr>
        <w:t>concerning indigenous rights, it stands to reason that indigenous people</w:t>
      </w:r>
    </w:p>
    <w:p>
      <w:pPr>
        <w:spacing w:before="0" w:after="160" w:line="276" w:lineRule="auto"/>
        <w:jc w:val="both"/>
      </w:pPr>
      <w:r>
        <w:rPr>
          <w:rFonts w:ascii="Times New Roman" w:hAnsi="Times New Roman"/>
          <w:color w:val="000000"/>
          <w:sz w:val="22"/>
        </w:rPr>
        <w:t>are entitled to all the human rights accorded other peoples. for example,</w:t>
      </w:r>
    </w:p>
    <w:p>
      <w:pPr>
        <w:spacing w:before="0" w:after="160" w:line="276" w:lineRule="auto"/>
        <w:jc w:val="both"/>
      </w:pPr>
      <w:r>
        <w:rPr>
          <w:rFonts w:ascii="Times New Roman" w:hAnsi="Times New Roman"/>
          <w:color w:val="000000"/>
          <w:sz w:val="22"/>
        </w:rPr>
        <w:t>they should be guaranteed the full rights of citizenship, and all acts of dis-crimination against them, which may have developed over the years, should be eliminated. At the same time, it would be unseemly for the demands for</w:t>
      </w:r>
    </w:p>
    <w:p>
      <w:pPr>
        <w:spacing w:before="0" w:after="160" w:line="276" w:lineRule="auto"/>
        <w:jc w:val="both"/>
      </w:pPr>
      <w:r>
        <w:rPr>
          <w:rFonts w:ascii="Times New Roman" w:hAnsi="Times New Roman"/>
          <w:color w:val="000000"/>
          <w:sz w:val="22"/>
        </w:rPr>
        <w:t>their rights to make, on the basis of their indigenousness, a special claim to</w:t>
      </w:r>
    </w:p>
    <w:p>
      <w:pPr>
        <w:spacing w:before="0" w:after="160" w:line="276" w:lineRule="auto"/>
        <w:jc w:val="both"/>
      </w:pPr>
      <w:r>
        <w:rPr>
          <w:rFonts w:ascii="Times New Roman" w:hAnsi="Times New Roman"/>
          <w:color w:val="000000"/>
          <w:sz w:val="22"/>
        </w:rPr>
        <w:t>exclusive rights and privileges which exceed the necessity to redress injustic-es. The bahá’í attitude on such questions should be guided by bahá’u’lláh’s</w:t>
      </w:r>
    </w:p>
    <w:p>
      <w:pPr>
        <w:spacing w:before="0" w:after="160" w:line="276" w:lineRule="auto"/>
        <w:jc w:val="both"/>
      </w:pPr>
      <w:r>
        <w:rPr>
          <w:rFonts w:ascii="Times New Roman" w:hAnsi="Times New Roman"/>
          <w:color w:val="000000"/>
          <w:sz w:val="22"/>
        </w:rPr>
        <w:t>teaching that “The earth is but one country, and mankind its citizens.”</w:t>
      </w:r>
    </w:p>
    <w:p>
      <w:pPr>
        <w:spacing w:before="0" w:after="160" w:line="276" w:lineRule="auto"/>
        <w:jc w:val="both"/>
      </w:pPr>
      <w:r>
        <w:rPr>
          <w:rFonts w:ascii="Times New Roman" w:hAnsi="Times New Roman"/>
          <w:color w:val="000000"/>
          <w:sz w:val="22"/>
        </w:rPr>
        <w:t>46-1</w:t>
      </w:r>
    </w:p>
    <w:p>
      <w:pPr>
        <w:spacing w:before="0" w:after="160" w:line="276" w:lineRule="auto"/>
        <w:jc w:val="both"/>
      </w:pPr>
      <w:r>
        <w:rPr>
          <w:rFonts w:ascii="Times New Roman" w:hAnsi="Times New Roman"/>
          <w:color w:val="000000"/>
          <w:sz w:val="22"/>
        </w:rPr>
        <w:t>Thus it should be borne in mind that while upholding indigenous rights</w:t>
      </w:r>
    </w:p>
    <w:p>
      <w:pPr>
        <w:spacing w:before="0" w:after="160" w:line="276" w:lineRule="auto"/>
        <w:jc w:val="both"/>
      </w:pPr>
      <w:r>
        <w:rPr>
          <w:rFonts w:ascii="Times New Roman" w:hAnsi="Times New Roman"/>
          <w:color w:val="000000"/>
          <w:sz w:val="22"/>
        </w:rPr>
        <w:t>may well deserve the support of the bahá’ís, often the viewpoints of those</w:t>
      </w:r>
    </w:p>
    <w:p>
      <w:pPr>
        <w:spacing w:before="0" w:after="160" w:line="276" w:lineRule="auto"/>
        <w:jc w:val="both"/>
      </w:pPr>
      <w:r>
        <w:rPr>
          <w:rFonts w:ascii="Times New Roman" w:hAnsi="Times New Roman"/>
          <w:color w:val="000000"/>
          <w:sz w:val="22"/>
        </w:rPr>
        <w:t>claiming such rights are so circumscribed and narrow that bahá’ís find it</w:t>
      </w:r>
    </w:p>
    <w:p>
      <w:pPr>
        <w:spacing w:before="0" w:after="160" w:line="276" w:lineRule="auto"/>
        <w:jc w:val="both"/>
      </w:pPr>
      <w:r>
        <w:rPr>
          <w:rFonts w:ascii="Times New Roman" w:hAnsi="Times New Roman"/>
          <w:color w:val="000000"/>
          <w:sz w:val="22"/>
        </w:rPr>
        <w:t>difficult to wholeheartedly subscribe to them.</w:t>
      </w:r>
    </w:p>
    <w:p>
      <w:pPr>
        <w:spacing w:before="0" w:after="160" w:line="276" w:lineRule="auto"/>
        <w:jc w:val="both"/>
      </w:pPr>
      <w:r>
        <w:rPr>
          <w:rFonts w:ascii="Times New Roman" w:hAnsi="Times New Roman"/>
          <w:color w:val="000000"/>
          <w:sz w:val="22"/>
        </w:rPr>
        <w:t>The united Nations office of the bahá’í international community will</w:t>
      </w:r>
    </w:p>
    <w:p>
      <w:pPr>
        <w:spacing w:before="0" w:after="160" w:line="276" w:lineRule="auto"/>
        <w:jc w:val="both"/>
      </w:pPr>
      <w:r>
        <w:rPr>
          <w:rFonts w:ascii="Times New Roman" w:hAnsi="Times New Roman"/>
          <w:color w:val="000000"/>
          <w:sz w:val="22"/>
        </w:rPr>
        <w:t>send you the statements requested in your letter.</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46-1. gwb, no. 117 .46.4</w:t>
      </w:r>
    </w:p>
    <w:p>
      <w:pPr>
        <w:spacing w:before="280" w:after="120"/>
        <w:jc w:val="left"/>
      </w:pPr>
      <w:r>
        <w:rPr>
          <w:rFonts w:ascii="Times New Roman" w:hAnsi="Times New Roman"/>
          <w:b/>
          <w:color w:val="000000"/>
          <w:sz w:val="22"/>
        </w:rPr>
        <w:t>46.5</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8147</w:t>
      </w:r>
    </w:p>
    <w:p>
      <w:pPr>
        <w:spacing w:before="0" w:after="160" w:line="276" w:lineRule="auto"/>
        <w:jc w:val="both"/>
      </w:pPr>
      <w:r>
        <w:rPr>
          <w:rFonts w:ascii="Times New Roman" w:hAnsi="Times New Roman"/>
          <w:color w:val="000000"/>
          <w:sz w:val="22"/>
        </w:rPr>
        <w:t>Request Special Prayers for Bahá’ís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(1988-01-14)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