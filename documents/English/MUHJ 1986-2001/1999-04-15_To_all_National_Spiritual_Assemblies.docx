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1999-04-15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in the ri¤ván message 156 b.e. reference is made to the convocation of</w:t>
      </w:r>
    </w:p>
    <w:p>
      <w:pPr>
        <w:spacing w:before="0" w:after="160" w:line="276" w:lineRule="auto"/>
        <w:jc w:val="both"/>
      </w:pPr>
      <w:r>
        <w:rPr>
          <w:rFonts w:ascii="Times New Roman" w:hAnsi="Times New Roman"/>
          <w:color w:val="000000"/>
          <w:sz w:val="22"/>
        </w:rPr>
        <w:t>the first convention to form a National Spiritual Assembly in macedonia.</w:t>
      </w:r>
    </w:p>
    <w:p>
      <w:pPr>
        <w:spacing w:before="0" w:after="160" w:line="276" w:lineRule="auto"/>
        <w:jc w:val="both"/>
      </w:pPr>
      <w:r>
        <w:rPr>
          <w:rFonts w:ascii="Times New Roman" w:hAnsi="Times New Roman"/>
          <w:color w:val="000000"/>
          <w:sz w:val="22"/>
        </w:rPr>
        <w:t>we have been asked to inform you that owing to conditions in that country</w:t>
      </w:r>
    </w:p>
    <w:p>
      <w:pPr>
        <w:spacing w:before="0" w:after="160" w:line="276" w:lineRule="auto"/>
        <w:jc w:val="both"/>
      </w:pPr>
      <w:r>
        <w:rPr>
          <w:rFonts w:ascii="Times New Roman" w:hAnsi="Times New Roman"/>
          <w:color w:val="000000"/>
          <w:sz w:val="22"/>
        </w:rPr>
        <w:t>the formation of the National Spiritual Assembly of m acedonia.</w:t>
      </w:r>
    </w:p>
    <w:p>
      <w:pPr>
        <w:spacing w:before="0" w:after="160" w:line="276" w:lineRule="auto"/>
        <w:jc w:val="both"/>
      </w:pPr>
      <w:r>
        <w:rPr>
          <w:rFonts w:ascii="Times New Roman" w:hAnsi="Times New Roman"/>
          <w:color w:val="000000"/>
          <w:sz w:val="22"/>
        </w:rPr>
        <w:t>kindly ensure that this information is released at the same time as the</w:t>
      </w:r>
    </w:p>
    <w:p>
      <w:pPr>
        <w:spacing w:before="0" w:after="160" w:line="276" w:lineRule="auto"/>
        <w:jc w:val="both"/>
      </w:pPr>
      <w:r>
        <w:rPr>
          <w:rFonts w:ascii="Times New Roman" w:hAnsi="Times New Roman"/>
          <w:color w:val="000000"/>
          <w:sz w:val="22"/>
        </w:rPr>
        <w:t>ri¤ván message and that caution is exercised so that it is not generally cir-culated in advance.</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299</w:t>
      </w:r>
    </w:p>
    <w:p>
      <w:pPr>
        <w:spacing w:before="0" w:after="160" w:line="276" w:lineRule="auto"/>
        <w:jc w:val="both"/>
      </w:pPr>
      <w:r>
        <w:rPr>
          <w:rFonts w:ascii="Times New Roman" w:hAnsi="Times New Roman"/>
          <w:color w:val="000000"/>
          <w:sz w:val="22"/>
        </w:rPr>
        <w:t>Riḍván Message 1999</w:t>
      </w:r>
    </w:p>
    <w:p>
      <w:pPr>
        <w:spacing w:before="0" w:after="160" w:line="276" w:lineRule="auto"/>
        <w:jc w:val="both"/>
      </w:pPr>
      <w:r>
        <w:rPr>
          <w:rFonts w:ascii="Times New Roman" w:hAnsi="Times New Roman"/>
          <w:color w:val="000000"/>
          <w:sz w:val="22"/>
        </w:rPr>
        <w:t>Ridván 156</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our hearts are aglow with hope as we survey what has been accomplished</w:t>
      </w:r>
    </w:p>
    <w:p>
      <w:pPr>
        <w:spacing w:before="0" w:after="160" w:line="276" w:lineRule="auto"/>
        <w:jc w:val="both"/>
      </w:pPr>
      <w:r>
        <w:rPr>
          <w:rFonts w:ascii="Times New Roman" w:hAnsi="Times New Roman"/>
          <w:color w:val="000000"/>
          <w:sz w:val="22"/>
        </w:rPr>
        <w:t>in the year preceding the fateful, final stretch toward the consummation of the four year plan. from the year’s momentous beginning with the</w:t>
      </w:r>
    </w:p>
    <w:p>
      <w:pPr>
        <w:spacing w:before="0" w:after="160" w:line="276" w:lineRule="auto"/>
        <w:jc w:val="both"/>
      </w:pPr>
      <w:r>
        <w:rPr>
          <w:rFonts w:ascii="Times New Roman" w:hAnsi="Times New Roman"/>
          <w:color w:val="000000"/>
          <w:sz w:val="22"/>
        </w:rPr>
        <w:t>eighth international bahá’í convention, the bahá’í world has sustained a</w:t>
      </w:r>
    </w:p>
    <w:p>
      <w:pPr>
        <w:spacing w:before="0" w:after="160" w:line="276" w:lineRule="auto"/>
        <w:jc w:val="both"/>
      </w:pPr>
      <w:r>
        <w:rPr>
          <w:rFonts w:ascii="Times New Roman" w:hAnsi="Times New Roman"/>
          <w:color w:val="000000"/>
          <w:sz w:val="22"/>
        </w:rPr>
        <w:t>rising pace of activity that has significantly advanced the process of entry by troops. our community has grown appreciably, its human resources</w:t>
      </w:r>
    </w:p>
    <w:p>
      <w:pPr>
        <w:spacing w:before="0" w:after="160" w:line="276" w:lineRule="auto"/>
        <w:jc w:val="both"/>
      </w:pPr>
      <w:r>
        <w:rPr>
          <w:rFonts w:ascii="Times New Roman" w:hAnsi="Times New Roman"/>
          <w:color w:val="000000"/>
          <w:sz w:val="22"/>
        </w:rPr>
        <w:t>have been richly enhanced. from projects of expansion to endeavors at con-</w:t>
      </w:r>
    </w:p>
    <w:p>
      <w:pPr>
        <w:spacing w:before="0" w:after="160" w:line="276" w:lineRule="auto"/>
        <w:jc w:val="both"/>
      </w:pPr>
      <w:r>
        <w:rPr>
          <w:rFonts w:ascii="Times New Roman" w:hAnsi="Times New Roman"/>
          <w:color w:val="000000"/>
          <w:sz w:val="22"/>
        </w:rPr>
        <w:t>solidation, from social and economic development to external affairs, from</w:t>
      </w:r>
    </w:p>
    <w:p>
      <w:pPr>
        <w:spacing w:before="0" w:after="160" w:line="276" w:lineRule="auto"/>
        <w:jc w:val="both"/>
      </w:pPr>
      <w:r>
        <w:rPr>
          <w:rFonts w:ascii="Times New Roman" w:hAnsi="Times New Roman"/>
          <w:color w:val="000000"/>
          <w:sz w:val="22"/>
        </w:rPr>
        <w:t>services of the youth to expressions in the arts, from the world center of</w:t>
      </w:r>
    </w:p>
    <w:p>
      <w:pPr>
        <w:spacing w:before="0" w:after="160" w:line="276" w:lineRule="auto"/>
        <w:jc w:val="both"/>
      </w:pPr>
      <w:r>
        <w:rPr>
          <w:rFonts w:ascii="Times New Roman" w:hAnsi="Times New Roman"/>
          <w:color w:val="000000"/>
          <w:sz w:val="22"/>
        </w:rPr>
        <w:t>the faith to remote villages and towns—in fact, from whatever angle the</w:t>
      </w:r>
    </w:p>
    <w:p>
      <w:pPr>
        <w:spacing w:before="0" w:after="160" w:line="276" w:lineRule="auto"/>
        <w:jc w:val="both"/>
      </w:pPr>
      <w:r>
        <w:rPr>
          <w:rFonts w:ascii="Times New Roman" w:hAnsi="Times New Roman"/>
          <w:color w:val="000000"/>
          <w:sz w:val="22"/>
        </w:rPr>
        <w:t>community is viewed—progress has been made. The prospects for the plan</w:t>
      </w:r>
    </w:p>
    <w:p>
      <w:pPr>
        <w:spacing w:before="0" w:after="160" w:line="276" w:lineRule="auto"/>
        <w:jc w:val="both"/>
      </w:pPr>
      <w:r>
        <w:rPr>
          <w:rFonts w:ascii="Times New Roman" w:hAnsi="Times New Roman"/>
          <w:color w:val="000000"/>
          <w:sz w:val="22"/>
        </w:rPr>
        <w:t>are impelling.298.1</w:t>
      </w:r>
    </w:p>
    <w:p>
      <w:pPr>
        <w:spacing w:before="280" w:after="120"/>
        <w:jc w:val="left"/>
      </w:pPr>
      <w:r>
        <w:rPr>
          <w:rFonts w:ascii="Times New Roman" w:hAnsi="Times New Roman"/>
          <w:b/>
          <w:color w:val="000000"/>
          <w:sz w:val="22"/>
        </w:rPr>
        <w:t>298.2</w:t>
      </w:r>
    </w:p>
    <w:p>
      <w:pPr>
        <w:spacing w:before="280" w:after="120"/>
        <w:jc w:val="left"/>
      </w:pPr>
      <w:r>
        <w:rPr>
          <w:rFonts w:ascii="Times New Roman" w:hAnsi="Times New Roman"/>
          <w:b/>
          <w:color w:val="000000"/>
          <w:sz w:val="22"/>
        </w:rPr>
        <w:t>299.1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667The momentum generated at the international convention pervaded the</w:t>
      </w:r>
    </w:p>
    <w:p>
      <w:pPr>
        <w:spacing w:before="0" w:after="160" w:line="276" w:lineRule="auto"/>
        <w:jc w:val="both"/>
      </w:pPr>
      <w:r>
        <w:rPr>
          <w:rFonts w:ascii="Times New Roman" w:hAnsi="Times New Roman"/>
          <w:color w:val="000000"/>
          <w:sz w:val="22"/>
        </w:rPr>
        <w:t>counselors’ conference that immediately followed it, further galvanizing</w:t>
      </w:r>
    </w:p>
    <w:p>
      <w:pPr>
        <w:spacing w:before="0" w:after="160" w:line="276" w:lineRule="auto"/>
        <w:jc w:val="both"/>
      </w:pPr>
      <w:r>
        <w:rPr>
          <w:rFonts w:ascii="Times New Roman" w:hAnsi="Times New Roman"/>
          <w:color w:val="000000"/>
          <w:sz w:val="22"/>
        </w:rPr>
        <w:t>the indefatigable participants; and it charged the proceedings of the Na-</w:t>
      </w:r>
    </w:p>
    <w:p>
      <w:pPr>
        <w:spacing w:before="0" w:after="160" w:line="276" w:lineRule="auto"/>
        <w:jc w:val="both"/>
      </w:pPr>
      <w:r>
        <w:rPr>
          <w:rFonts w:ascii="Times New Roman" w:hAnsi="Times New Roman"/>
          <w:color w:val="000000"/>
          <w:sz w:val="22"/>
        </w:rPr>
        <w:t>tional conventions held in may, including those of Sabah, Sarawak, and</w:t>
      </w:r>
    </w:p>
    <w:p>
      <w:pPr>
        <w:spacing w:before="0" w:after="160" w:line="276" w:lineRule="auto"/>
        <w:jc w:val="both"/>
      </w:pPr>
      <w:r>
        <w:rPr>
          <w:rFonts w:ascii="Times New Roman" w:hAnsi="Times New Roman"/>
          <w:color w:val="000000"/>
          <w:sz w:val="22"/>
        </w:rPr>
        <w:t>Slovakia which met for the first time to form their National Spiritual Assem-</w:t>
      </w:r>
    </w:p>
    <w:p>
      <w:pPr>
        <w:spacing w:before="0" w:after="160" w:line="276" w:lineRule="auto"/>
        <w:jc w:val="both"/>
      </w:pPr>
      <w:r>
        <w:rPr>
          <w:rFonts w:ascii="Times New Roman" w:hAnsi="Times New Roman"/>
          <w:color w:val="000000"/>
          <w:sz w:val="22"/>
        </w:rPr>
        <w:t>blies. That same energy infused the international Teaching center, which</w:t>
      </w:r>
    </w:p>
    <w:p>
      <w:pPr>
        <w:spacing w:before="0" w:after="160" w:line="276" w:lineRule="auto"/>
        <w:jc w:val="both"/>
      </w:pPr>
      <w:r>
        <w:rPr>
          <w:rFonts w:ascii="Times New Roman" w:hAnsi="Times New Roman"/>
          <w:color w:val="000000"/>
          <w:sz w:val="22"/>
        </w:rPr>
        <w:t>has been displaying a remarkable potency in the short time since its sixth term began on the anniversary of the declaration of the báb. concentrating</w:t>
      </w:r>
    </w:p>
    <w:p>
      <w:pPr>
        <w:spacing w:before="0" w:after="160" w:line="276" w:lineRule="auto"/>
        <w:jc w:val="both"/>
      </w:pPr>
      <w:r>
        <w:rPr>
          <w:rFonts w:ascii="Times New Roman" w:hAnsi="Times New Roman"/>
          <w:color w:val="000000"/>
          <w:sz w:val="22"/>
        </w:rPr>
        <w:t>on refining and consolidating their organization, the counselor members</w:t>
      </w:r>
    </w:p>
    <w:p>
      <w:pPr>
        <w:spacing w:before="0" w:after="160" w:line="276" w:lineRule="auto"/>
        <w:jc w:val="both"/>
      </w:pPr>
      <w:r>
        <w:rPr>
          <w:rFonts w:ascii="Times New Roman" w:hAnsi="Times New Roman"/>
          <w:color w:val="000000"/>
          <w:sz w:val="22"/>
        </w:rPr>
        <w:t>have refrained from their usual travels during this first year, but they can</w:t>
      </w:r>
    </w:p>
    <w:p>
      <w:pPr>
        <w:spacing w:before="0" w:after="160" w:line="276" w:lineRule="auto"/>
        <w:jc w:val="both"/>
      </w:pPr>
      <w:r>
        <w:rPr>
          <w:rFonts w:ascii="Times New Roman" w:hAnsi="Times New Roman"/>
          <w:color w:val="000000"/>
          <w:sz w:val="22"/>
        </w:rPr>
        <w:t>be expected after this to resume their visits to various parts of the world, so</w:t>
      </w:r>
    </w:p>
    <w:p>
      <w:pPr>
        <w:spacing w:before="0" w:after="160" w:line="276" w:lineRule="auto"/>
        <w:jc w:val="both"/>
      </w:pPr>
      <w:r>
        <w:rPr>
          <w:rFonts w:ascii="Times New Roman" w:hAnsi="Times New Roman"/>
          <w:color w:val="000000"/>
          <w:sz w:val="22"/>
        </w:rPr>
        <w:t>as to reinforce their vitalizing influence on the successful conclusion of the four y ear p lan.</w:t>
      </w:r>
    </w:p>
    <w:p>
      <w:pPr>
        <w:spacing w:before="0" w:after="160" w:line="276" w:lineRule="auto"/>
        <w:jc w:val="both"/>
      </w:pPr>
      <w:r>
        <w:rPr>
          <w:rFonts w:ascii="Times New Roman" w:hAnsi="Times New Roman"/>
          <w:color w:val="000000"/>
          <w:sz w:val="22"/>
        </w:rPr>
        <w:t>further to these happenings in the h oly land, the construction projects</w:t>
      </w:r>
    </w:p>
    <w:p>
      <w:pPr>
        <w:spacing w:before="0" w:after="160" w:line="276" w:lineRule="auto"/>
        <w:jc w:val="both"/>
      </w:pPr>
      <w:r>
        <w:rPr>
          <w:rFonts w:ascii="Times New Roman" w:hAnsi="Times New Roman"/>
          <w:color w:val="000000"/>
          <w:sz w:val="22"/>
        </w:rPr>
        <w:t>on mount carmel, beheld with such thrilling astonishment by the delegates</w:t>
      </w:r>
    </w:p>
    <w:p>
      <w:pPr>
        <w:spacing w:before="0" w:after="160" w:line="276" w:lineRule="auto"/>
        <w:jc w:val="both"/>
      </w:pPr>
      <w:r>
        <w:rPr>
          <w:rFonts w:ascii="Times New Roman" w:hAnsi="Times New Roman"/>
          <w:color w:val="000000"/>
          <w:sz w:val="22"/>
        </w:rPr>
        <w:t>to the international convention, press onward towards their scheduled</w:t>
      </w:r>
    </w:p>
    <w:p>
      <w:pPr>
        <w:spacing w:before="0" w:after="160" w:line="276" w:lineRule="auto"/>
        <w:jc w:val="both"/>
      </w:pPr>
      <w:r>
        <w:rPr>
          <w:rFonts w:ascii="Times New Roman" w:hAnsi="Times New Roman"/>
          <w:color w:val="000000"/>
          <w:sz w:val="22"/>
        </w:rPr>
        <w:t>completion at the end of the century. with the opening since last ri¤ván</w:t>
      </w:r>
    </w:p>
    <w:p>
      <w:pPr>
        <w:spacing w:before="0" w:after="160" w:line="276" w:lineRule="auto"/>
        <w:jc w:val="both"/>
      </w:pPr>
      <w:r>
        <w:rPr>
          <w:rFonts w:ascii="Times New Roman" w:hAnsi="Times New Roman"/>
          <w:color w:val="000000"/>
          <w:sz w:val="22"/>
        </w:rPr>
        <w:t>of all remaining areas of construction, the speed of work has reached a new peak. The center for the Study of the Texts and the extension to the</w:t>
      </w:r>
    </w:p>
    <w:p>
      <w:pPr>
        <w:spacing w:before="0" w:after="160" w:line="276" w:lineRule="auto"/>
        <w:jc w:val="both"/>
      </w:pPr>
      <w:r>
        <w:rPr>
          <w:rFonts w:ascii="Times New Roman" w:hAnsi="Times New Roman"/>
          <w:color w:val="000000"/>
          <w:sz w:val="22"/>
        </w:rPr>
        <w:t>Archives building are being readied for occupancy within a few weeks;</w:t>
      </w:r>
    </w:p>
    <w:p>
      <w:pPr>
        <w:spacing w:before="0" w:after="160" w:line="276" w:lineRule="auto"/>
        <w:jc w:val="both"/>
      </w:pPr>
      <w:r>
        <w:rPr>
          <w:rFonts w:ascii="Times New Roman" w:hAnsi="Times New Roman"/>
          <w:color w:val="000000"/>
          <w:sz w:val="22"/>
        </w:rPr>
        <w:t>the exterior of the international Teaching center building is fully clad in</w:t>
      </w:r>
    </w:p>
    <w:p>
      <w:pPr>
        <w:spacing w:before="0" w:after="160" w:line="276" w:lineRule="auto"/>
        <w:jc w:val="both"/>
      </w:pPr>
      <w:r>
        <w:rPr>
          <w:rFonts w:ascii="Times New Roman" w:hAnsi="Times New Roman"/>
          <w:color w:val="000000"/>
          <w:sz w:val="22"/>
        </w:rPr>
        <w:t>marble, while finishing work at all levels of its interior is proceeding. The lowering of hatzionut Avenue, to accommodate the bridge which now con-</w:t>
      </w:r>
    </w:p>
    <w:p>
      <w:pPr>
        <w:spacing w:before="0" w:after="160" w:line="276" w:lineRule="auto"/>
        <w:jc w:val="both"/>
      </w:pPr>
      <w:r>
        <w:rPr>
          <w:rFonts w:ascii="Times New Roman" w:hAnsi="Times New Roman"/>
          <w:color w:val="000000"/>
          <w:sz w:val="22"/>
        </w:rPr>
        <w:t>nects the Terraces of the Shrine of the báb on both sides of the road, has</w:t>
      </w:r>
    </w:p>
    <w:p>
      <w:pPr>
        <w:spacing w:before="0" w:after="160" w:line="276" w:lineRule="auto"/>
        <w:jc w:val="both"/>
      </w:pPr>
      <w:r>
        <w:rPr>
          <w:rFonts w:ascii="Times New Roman" w:hAnsi="Times New Roman"/>
          <w:color w:val="000000"/>
          <w:sz w:val="22"/>
        </w:rPr>
        <w:t>been completed and normal traffic restored. The unfolding magnificence of the Terraces has so captured public attention that the nineteenth terrace at the top of the mountain has already been opened to visitors on a daily schedule, evoking the enthusiastic response of a grateful populace. As part</w:t>
      </w:r>
    </w:p>
    <w:p>
      <w:pPr>
        <w:spacing w:before="0" w:after="160" w:line="276" w:lineRule="auto"/>
        <w:jc w:val="both"/>
      </w:pPr>
      <w:r>
        <w:rPr>
          <w:rFonts w:ascii="Times New Roman" w:hAnsi="Times New Roman"/>
          <w:color w:val="000000"/>
          <w:sz w:val="22"/>
        </w:rPr>
        <w:t>of a campaign to attract international attention to the city, the municipality</w:t>
      </w:r>
    </w:p>
    <w:p>
      <w:pPr>
        <w:spacing w:before="0" w:after="160" w:line="276" w:lineRule="auto"/>
        <w:jc w:val="both"/>
      </w:pPr>
      <w:r>
        <w:rPr>
          <w:rFonts w:ascii="Times New Roman" w:hAnsi="Times New Roman"/>
          <w:color w:val="000000"/>
          <w:sz w:val="22"/>
        </w:rPr>
        <w:t>of haifa has published a pictorial brochure on the Shrine of the báb and the</w:t>
      </w:r>
    </w:p>
    <w:p>
      <w:pPr>
        <w:spacing w:before="0" w:after="160" w:line="276" w:lineRule="auto"/>
        <w:jc w:val="both"/>
      </w:pPr>
      <w:r>
        <w:rPr>
          <w:rFonts w:ascii="Times New Roman" w:hAnsi="Times New Roman"/>
          <w:color w:val="000000"/>
          <w:sz w:val="22"/>
        </w:rPr>
        <w:t>Terraces, available in five major languages besides h ebrew.</w:t>
      </w:r>
    </w:p>
    <w:p>
      <w:pPr>
        <w:spacing w:before="0" w:after="160" w:line="276" w:lineRule="auto"/>
        <w:jc w:val="both"/>
      </w:pPr>
      <w:r>
        <w:rPr>
          <w:rFonts w:ascii="Times New Roman" w:hAnsi="Times New Roman"/>
          <w:color w:val="000000"/>
          <w:sz w:val="22"/>
        </w:rPr>
        <w:t>we feel compelled to mention at least two other developments at the</w:t>
      </w:r>
    </w:p>
    <w:p>
      <w:pPr>
        <w:spacing w:before="0" w:after="160" w:line="276" w:lineRule="auto"/>
        <w:jc w:val="both"/>
      </w:pPr>
      <w:r>
        <w:rPr>
          <w:rFonts w:ascii="Times New Roman" w:hAnsi="Times New Roman"/>
          <w:color w:val="000000"/>
          <w:sz w:val="22"/>
        </w:rPr>
        <w:t>world center of a wholly different order: first, the decision to raise the</w:t>
      </w:r>
    </w:p>
    <w:p>
      <w:pPr>
        <w:spacing w:before="0" w:after="160" w:line="276" w:lineRule="auto"/>
        <w:jc w:val="both"/>
      </w:pPr>
      <w:r>
        <w:rPr>
          <w:rFonts w:ascii="Times New Roman" w:hAnsi="Times New Roman"/>
          <w:color w:val="000000"/>
          <w:sz w:val="22"/>
        </w:rPr>
        <w:t>number of pilgrims in each group to 150 from 100—this to take effect</w:t>
      </w:r>
    </w:p>
    <w:p>
      <w:pPr>
        <w:spacing w:before="0" w:after="160" w:line="276" w:lineRule="auto"/>
        <w:jc w:val="both"/>
      </w:pPr>
      <w:r>
        <w:rPr>
          <w:rFonts w:ascii="Times New Roman" w:hAnsi="Times New Roman"/>
          <w:color w:val="000000"/>
          <w:sz w:val="22"/>
        </w:rPr>
        <w:t>when the revamping, now in progress, of the newly acquired building, situ-</w:t>
      </w:r>
    </w:p>
    <w:p>
      <w:pPr>
        <w:spacing w:before="0" w:after="160" w:line="276" w:lineRule="auto"/>
        <w:jc w:val="both"/>
      </w:pPr>
      <w:r>
        <w:rPr>
          <w:rFonts w:ascii="Times New Roman" w:hAnsi="Times New Roman"/>
          <w:color w:val="000000"/>
          <w:sz w:val="22"/>
        </w:rPr>
        <w:t>ated across the way from the resting place of the greatest holy leaf, has</w:t>
      </w:r>
    </w:p>
    <w:p>
      <w:pPr>
        <w:spacing w:before="0" w:after="160" w:line="276" w:lineRule="auto"/>
        <w:jc w:val="both"/>
      </w:pPr>
      <w:r>
        <w:rPr>
          <w:rFonts w:ascii="Times New Roman" w:hAnsi="Times New Roman"/>
          <w:color w:val="000000"/>
          <w:sz w:val="22"/>
        </w:rPr>
        <w:t>been completed and use can be made of its provision of a pilgrim hall and</w:t>
      </w:r>
    </w:p>
    <w:p>
      <w:pPr>
        <w:spacing w:before="0" w:after="160" w:line="276" w:lineRule="auto"/>
        <w:jc w:val="both"/>
      </w:pPr>
      <w:r>
        <w:rPr>
          <w:rFonts w:ascii="Times New Roman" w:hAnsi="Times New Roman"/>
          <w:color w:val="000000"/>
          <w:sz w:val="22"/>
        </w:rPr>
        <w:t>other facilities for the administration of an expanded pilgrimage program. 299.2</w:t>
      </w:r>
    </w:p>
    <w:p>
      <w:pPr>
        <w:spacing w:before="280" w:after="120"/>
        <w:jc w:val="left"/>
      </w:pPr>
      <w:r>
        <w:rPr>
          <w:rFonts w:ascii="Times New Roman" w:hAnsi="Times New Roman"/>
          <w:b/>
          <w:color w:val="000000"/>
          <w:sz w:val="22"/>
        </w:rPr>
        <w:t>299.3</w:t>
      </w:r>
    </w:p>
    <w:p>
      <w:pPr>
        <w:spacing w:before="280" w:after="120"/>
        <w:jc w:val="left"/>
      </w:pPr>
      <w:r>
        <w:rPr>
          <w:rFonts w:ascii="Times New Roman" w:hAnsi="Times New Roman"/>
          <w:b/>
          <w:color w:val="000000"/>
          <w:sz w:val="22"/>
        </w:rPr>
        <w:t>299.4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668Second is the notable headway being made, despite the inevitable slowness</w:t>
      </w:r>
    </w:p>
    <w:p>
      <w:pPr>
        <w:spacing w:before="0" w:after="160" w:line="276" w:lineRule="auto"/>
        <w:jc w:val="both"/>
      </w:pPr>
      <w:r>
        <w:rPr>
          <w:rFonts w:ascii="Times New Roman" w:hAnsi="Times New Roman"/>
          <w:color w:val="000000"/>
          <w:sz w:val="22"/>
        </w:rPr>
        <w:t>of the process, in the plan to translate texts from the writings of bahá’u’lláh</w:t>
      </w:r>
    </w:p>
    <w:p>
      <w:pPr>
        <w:spacing w:before="0" w:after="160" w:line="276" w:lineRule="auto"/>
        <w:jc w:val="both"/>
      </w:pPr>
      <w:r>
        <w:rPr>
          <w:rFonts w:ascii="Times New Roman" w:hAnsi="Times New Roman"/>
          <w:color w:val="000000"/>
          <w:sz w:val="22"/>
        </w:rPr>
        <w:t>with a view to publishing a new english volume of his works. effort is</w:t>
      </w:r>
    </w:p>
    <w:p>
      <w:pPr>
        <w:spacing w:before="0" w:after="160" w:line="276" w:lineRule="auto"/>
        <w:jc w:val="both"/>
      </w:pPr>
      <w:r>
        <w:rPr>
          <w:rFonts w:ascii="Times New Roman" w:hAnsi="Times New Roman"/>
          <w:color w:val="000000"/>
          <w:sz w:val="22"/>
        </w:rPr>
        <w:t>being devoted to providing full versions of such major Tablets as the Súriy-i-mulúk and the Súriy-i-h aykal, as well as complete texts of Tablets ad-</w:t>
      </w:r>
    </w:p>
    <w:p>
      <w:pPr>
        <w:spacing w:before="0" w:after="160" w:line="276" w:lineRule="auto"/>
        <w:jc w:val="both"/>
      </w:pPr>
      <w:r>
        <w:rPr>
          <w:rFonts w:ascii="Times New Roman" w:hAnsi="Times New Roman"/>
          <w:color w:val="000000"/>
          <w:sz w:val="22"/>
        </w:rPr>
        <w:t>dressed to individual kings and rulers. Also scheduled for inclusion are the</w:t>
      </w:r>
    </w:p>
    <w:p>
      <w:pPr>
        <w:spacing w:before="0" w:after="160" w:line="276" w:lineRule="auto"/>
        <w:jc w:val="both"/>
      </w:pPr>
      <w:r>
        <w:rPr>
          <w:rFonts w:ascii="Times New Roman" w:hAnsi="Times New Roman"/>
          <w:color w:val="000000"/>
          <w:sz w:val="22"/>
        </w:rPr>
        <w:t>Súriy-i-ra’ís, the law¥-i-ra’ís and the law¥-i-f u’ád.</w:t>
      </w:r>
    </w:p>
    <w:p>
      <w:pPr>
        <w:spacing w:before="0" w:after="160" w:line="276" w:lineRule="auto"/>
        <w:jc w:val="both"/>
      </w:pPr>
      <w:r>
        <w:rPr>
          <w:rFonts w:ascii="Times New Roman" w:hAnsi="Times New Roman"/>
          <w:color w:val="000000"/>
          <w:sz w:val="22"/>
        </w:rPr>
        <w:t>The cause of bahá’u’lláh marches on resistlessly, quickened by the in-</w:t>
      </w:r>
    </w:p>
    <w:p>
      <w:pPr>
        <w:spacing w:before="0" w:after="160" w:line="276" w:lineRule="auto"/>
        <w:jc w:val="both"/>
      </w:pPr>
      <w:r>
        <w:rPr>
          <w:rFonts w:ascii="Times New Roman" w:hAnsi="Times New Roman"/>
          <w:color w:val="000000"/>
          <w:sz w:val="22"/>
        </w:rPr>
        <w:t>creasing application of an approach to the development and use of human</w:t>
      </w:r>
    </w:p>
    <w:p>
      <w:pPr>
        <w:spacing w:before="0" w:after="160" w:line="276" w:lineRule="auto"/>
        <w:jc w:val="both"/>
      </w:pPr>
      <w:r>
        <w:rPr>
          <w:rFonts w:ascii="Times New Roman" w:hAnsi="Times New Roman"/>
          <w:color w:val="000000"/>
          <w:sz w:val="22"/>
        </w:rPr>
        <w:t>resources that is systematic. The further creation of national and regional</w:t>
      </w:r>
    </w:p>
    <w:p>
      <w:pPr>
        <w:spacing w:before="0" w:after="160" w:line="276" w:lineRule="auto"/>
        <w:jc w:val="both"/>
      </w:pPr>
      <w:r>
        <w:rPr>
          <w:rFonts w:ascii="Times New Roman" w:hAnsi="Times New Roman"/>
          <w:color w:val="000000"/>
          <w:sz w:val="22"/>
        </w:rPr>
        <w:t>training institutes, now numbering 344, has pressed this development</w:t>
      </w:r>
    </w:p>
    <w:p>
      <w:pPr>
        <w:spacing w:before="0" w:after="160" w:line="276" w:lineRule="auto"/>
        <w:jc w:val="both"/>
      </w:pPr>
      <w:r>
        <w:rPr>
          <w:rFonts w:ascii="Times New Roman" w:hAnsi="Times New Roman"/>
          <w:color w:val="000000"/>
          <w:sz w:val="22"/>
        </w:rPr>
        <w:t>forward, with the result that, apart from North America and iran where</w:t>
      </w:r>
    </w:p>
    <w:p>
      <w:pPr>
        <w:spacing w:before="0" w:after="160" w:line="276" w:lineRule="auto"/>
        <w:jc w:val="both"/>
      </w:pPr>
      <w:r>
        <w:rPr>
          <w:rFonts w:ascii="Times New Roman" w:hAnsi="Times New Roman"/>
          <w:color w:val="000000"/>
          <w:sz w:val="22"/>
        </w:rPr>
        <w:t>numerous courses have been given, some 70,000 individuals have already</w:t>
      </w:r>
    </w:p>
    <w:p>
      <w:pPr>
        <w:spacing w:before="0" w:after="160" w:line="276" w:lineRule="auto"/>
        <w:jc w:val="both"/>
      </w:pPr>
      <w:r>
        <w:rPr>
          <w:rFonts w:ascii="Times New Roman" w:hAnsi="Times New Roman"/>
          <w:color w:val="000000"/>
          <w:sz w:val="22"/>
        </w:rPr>
        <w:t>completed at least one institute course. All of this is contributing to a grow-</w:t>
      </w:r>
    </w:p>
    <w:p>
      <w:pPr>
        <w:spacing w:before="0" w:after="160" w:line="276" w:lineRule="auto"/>
        <w:jc w:val="both"/>
      </w:pPr>
      <w:r>
        <w:rPr>
          <w:rFonts w:ascii="Times New Roman" w:hAnsi="Times New Roman"/>
          <w:color w:val="000000"/>
          <w:sz w:val="22"/>
        </w:rPr>
        <w:t>ing body of confirmed, active supporters of the cause. The untold potential</w:t>
      </w:r>
    </w:p>
    <w:p>
      <w:pPr>
        <w:spacing w:before="0" w:after="160" w:line="276" w:lineRule="auto"/>
        <w:jc w:val="both"/>
      </w:pPr>
      <w:r>
        <w:rPr>
          <w:rFonts w:ascii="Times New Roman" w:hAnsi="Times New Roman"/>
          <w:color w:val="000000"/>
          <w:sz w:val="22"/>
        </w:rPr>
        <w:t>of this progression is illustrated in such reports as the one received from chad, where in an area served by an institute more than 1,000 people em-</w:t>
      </w:r>
    </w:p>
    <w:p>
      <w:pPr>
        <w:spacing w:before="0" w:after="160" w:line="276" w:lineRule="auto"/>
        <w:jc w:val="both"/>
      </w:pPr>
      <w:r>
        <w:rPr>
          <w:rFonts w:ascii="Times New Roman" w:hAnsi="Times New Roman"/>
          <w:color w:val="000000"/>
          <w:sz w:val="22"/>
        </w:rPr>
        <w:t>braced the faith through the individual efforts of those who had received</w:t>
      </w:r>
    </w:p>
    <w:p>
      <w:pPr>
        <w:spacing w:before="0" w:after="160" w:line="276" w:lineRule="auto"/>
        <w:jc w:val="both"/>
      </w:pPr>
      <w:r>
        <w:rPr>
          <w:rFonts w:ascii="Times New Roman" w:hAnsi="Times New Roman"/>
          <w:color w:val="000000"/>
          <w:sz w:val="22"/>
        </w:rPr>
        <w:t>training. understanding of the necessity for systematization in the develop-</w:t>
      </w:r>
    </w:p>
    <w:p>
      <w:pPr>
        <w:spacing w:before="0" w:after="160" w:line="276" w:lineRule="auto"/>
        <w:jc w:val="both"/>
      </w:pPr>
      <w:r>
        <w:rPr>
          <w:rFonts w:ascii="Times New Roman" w:hAnsi="Times New Roman"/>
          <w:color w:val="000000"/>
          <w:sz w:val="22"/>
        </w:rPr>
        <w:t>ment of human resources is everywhere taking hold.</w:t>
      </w:r>
    </w:p>
    <w:p>
      <w:pPr>
        <w:spacing w:before="0" w:after="160" w:line="276" w:lineRule="auto"/>
        <w:jc w:val="both"/>
      </w:pPr>
      <w:r>
        <w:rPr>
          <w:rFonts w:ascii="Times New Roman" w:hAnsi="Times New Roman"/>
          <w:color w:val="000000"/>
          <w:sz w:val="22"/>
        </w:rPr>
        <w:t>collateral with the demonstrated efficacy of training institutes is the prag-</w:t>
      </w:r>
    </w:p>
    <w:p>
      <w:pPr>
        <w:spacing w:before="0" w:after="160" w:line="276" w:lineRule="auto"/>
        <w:jc w:val="both"/>
      </w:pPr>
      <w:r>
        <w:rPr>
          <w:rFonts w:ascii="Times New Roman" w:hAnsi="Times New Roman"/>
          <w:color w:val="000000"/>
          <w:sz w:val="22"/>
        </w:rPr>
        <w:t>matic emergence of regional bahá’í councils in selected countries where</w:t>
      </w:r>
    </w:p>
    <w:p>
      <w:pPr>
        <w:spacing w:before="0" w:after="160" w:line="276" w:lineRule="auto"/>
        <w:jc w:val="both"/>
      </w:pPr>
      <w:r>
        <w:rPr>
          <w:rFonts w:ascii="Times New Roman" w:hAnsi="Times New Roman"/>
          <w:color w:val="000000"/>
          <w:sz w:val="22"/>
        </w:rPr>
        <w:t>conditions have made the establishment of these institutions necessary and</w:t>
      </w:r>
    </w:p>
    <w:p>
      <w:pPr>
        <w:spacing w:before="0" w:after="160" w:line="276" w:lineRule="auto"/>
        <w:jc w:val="both"/>
      </w:pPr>
      <w:r>
        <w:rPr>
          <w:rFonts w:ascii="Times New Roman" w:hAnsi="Times New Roman"/>
          <w:color w:val="000000"/>
          <w:sz w:val="22"/>
        </w:rPr>
        <w:t>viable. where there is close interaction between a council and a training</w:t>
      </w:r>
    </w:p>
    <w:p>
      <w:pPr>
        <w:spacing w:before="0" w:after="160" w:line="276" w:lineRule="auto"/>
        <w:jc w:val="both"/>
      </w:pPr>
      <w:r>
        <w:rPr>
          <w:rFonts w:ascii="Times New Roman" w:hAnsi="Times New Roman"/>
          <w:color w:val="000000"/>
          <w:sz w:val="22"/>
        </w:rPr>
        <w:t>institute, the stage is set for a galvanic coherence of the processes effecting expansion and consolidation in a region, and for the practical matching of the training services of institutes to the developmental needs of local com-munities. moreover, the operational guidelines whereby the continental</w:t>
      </w:r>
    </w:p>
    <w:p>
      <w:pPr>
        <w:spacing w:before="0" w:after="160" w:line="276" w:lineRule="auto"/>
        <w:jc w:val="both"/>
      </w:pPr>
      <w:r>
        <w:rPr>
          <w:rFonts w:ascii="Times New Roman" w:hAnsi="Times New Roman"/>
          <w:color w:val="000000"/>
          <w:sz w:val="22"/>
        </w:rPr>
        <w:t>counselors and the regional councils have direct access to each other give</w:t>
      </w:r>
    </w:p>
    <w:p>
      <w:pPr>
        <w:spacing w:before="0" w:after="160" w:line="276" w:lineRule="auto"/>
        <w:jc w:val="both"/>
      </w:pPr>
      <w:r>
        <w:rPr>
          <w:rFonts w:ascii="Times New Roman" w:hAnsi="Times New Roman"/>
          <w:color w:val="000000"/>
          <w:sz w:val="22"/>
        </w:rPr>
        <w:t>rise to a further institutional relationship which, along with that connecting the councils to the National and local Spiritual Assemblies, effectuates a</w:t>
      </w:r>
    </w:p>
    <w:p>
      <w:pPr>
        <w:spacing w:before="0" w:after="160" w:line="276" w:lineRule="auto"/>
        <w:jc w:val="both"/>
      </w:pPr>
      <w:r>
        <w:rPr>
          <w:rFonts w:ascii="Times New Roman" w:hAnsi="Times New Roman"/>
          <w:color w:val="000000"/>
          <w:sz w:val="22"/>
        </w:rPr>
        <w:t>dynamic integration of functions at the regional level.</w:t>
      </w:r>
    </w:p>
    <w:p>
      <w:pPr>
        <w:spacing w:before="0" w:after="160" w:line="276" w:lineRule="auto"/>
        <w:jc w:val="both"/>
      </w:pPr>
      <w:r>
        <w:rPr>
          <w:rFonts w:ascii="Times New Roman" w:hAnsi="Times New Roman"/>
          <w:color w:val="000000"/>
          <w:sz w:val="22"/>
        </w:rPr>
        <w:t>The ever-expanding work in social and economic development is also</w:t>
      </w:r>
    </w:p>
    <w:p>
      <w:pPr>
        <w:spacing w:before="0" w:after="160" w:line="276" w:lineRule="auto"/>
        <w:jc w:val="both"/>
      </w:pPr>
      <w:r>
        <w:rPr>
          <w:rFonts w:ascii="Times New Roman" w:hAnsi="Times New Roman"/>
          <w:color w:val="000000"/>
          <w:sz w:val="22"/>
        </w:rPr>
        <w:t>benefiting from the operation of those training institutes that give attention to such subjects as literacy, primary health care and the advancement of</w:t>
      </w:r>
    </w:p>
    <w:p>
      <w:pPr>
        <w:spacing w:before="0" w:after="160" w:line="276" w:lineRule="auto"/>
        <w:jc w:val="both"/>
      </w:pPr>
      <w:r>
        <w:rPr>
          <w:rFonts w:ascii="Times New Roman" w:hAnsi="Times New Roman"/>
          <w:color w:val="000000"/>
          <w:sz w:val="22"/>
        </w:rPr>
        <w:t>women. The more widespread efforts of the office of Social and economic</w:t>
      </w:r>
    </w:p>
    <w:p>
      <w:pPr>
        <w:spacing w:before="0" w:after="160" w:line="276" w:lineRule="auto"/>
        <w:jc w:val="both"/>
      </w:pPr>
      <w:r>
        <w:rPr>
          <w:rFonts w:ascii="Times New Roman" w:hAnsi="Times New Roman"/>
          <w:color w:val="000000"/>
          <w:sz w:val="22"/>
        </w:rPr>
        <w:t>development to promote a global process of learning about relevant bahá’í</w:t>
      </w:r>
    </w:p>
    <w:p>
      <w:pPr>
        <w:spacing w:before="0" w:after="160" w:line="276" w:lineRule="auto"/>
        <w:jc w:val="both"/>
      </w:pPr>
      <w:r>
        <w:rPr>
          <w:rFonts w:ascii="Times New Roman" w:hAnsi="Times New Roman"/>
          <w:color w:val="000000"/>
          <w:sz w:val="22"/>
        </w:rPr>
        <w:t>principles are enhanced by the work of these institutes, as well as by the rise 299.5</w:t>
      </w:r>
    </w:p>
    <w:p>
      <w:pPr>
        <w:spacing w:before="280" w:after="120"/>
        <w:jc w:val="left"/>
      </w:pPr>
      <w:r>
        <w:rPr>
          <w:rFonts w:ascii="Times New Roman" w:hAnsi="Times New Roman"/>
          <w:b/>
          <w:color w:val="000000"/>
          <w:sz w:val="22"/>
        </w:rPr>
        <w:t>299.6</w:t>
      </w:r>
    </w:p>
    <w:p>
      <w:pPr>
        <w:spacing w:before="280" w:after="120"/>
        <w:jc w:val="left"/>
      </w:pPr>
      <w:r>
        <w:rPr>
          <w:rFonts w:ascii="Times New Roman" w:hAnsi="Times New Roman"/>
          <w:b/>
          <w:color w:val="000000"/>
          <w:sz w:val="22"/>
        </w:rPr>
        <w:t>299.7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669of bahá’í-inspired organizations scattered throughout the planet. clearly,</w:t>
      </w:r>
    </w:p>
    <w:p>
      <w:pPr>
        <w:spacing w:before="0" w:after="160" w:line="276" w:lineRule="auto"/>
        <w:jc w:val="both"/>
      </w:pPr>
      <w:r>
        <w:rPr>
          <w:rFonts w:ascii="Times New Roman" w:hAnsi="Times New Roman"/>
          <w:color w:val="000000"/>
          <w:sz w:val="22"/>
        </w:rPr>
        <w:t>then, the institutional capacity to administer development programs is</w:t>
      </w:r>
    </w:p>
    <w:p>
      <w:pPr>
        <w:spacing w:before="0" w:after="160" w:line="276" w:lineRule="auto"/>
        <w:jc w:val="both"/>
      </w:pPr>
      <w:r>
        <w:rPr>
          <w:rFonts w:ascii="Times New Roman" w:hAnsi="Times New Roman"/>
          <w:color w:val="000000"/>
          <w:sz w:val="22"/>
        </w:rPr>
        <w:t>gaining in strength. This is apparent in projects sponsored by bahá’í institu-</w:t>
      </w:r>
    </w:p>
    <w:p>
      <w:pPr>
        <w:spacing w:before="0" w:after="160" w:line="276" w:lineRule="auto"/>
        <w:jc w:val="both"/>
      </w:pPr>
      <w:r>
        <w:rPr>
          <w:rFonts w:ascii="Times New Roman" w:hAnsi="Times New Roman"/>
          <w:color w:val="000000"/>
          <w:sz w:val="22"/>
        </w:rPr>
        <w:t>tions or initiated by individuals through the inspiration of the faith. An</w:t>
      </w:r>
    </w:p>
    <w:p>
      <w:pPr>
        <w:spacing w:before="0" w:after="160" w:line="276" w:lineRule="auto"/>
        <w:jc w:val="both"/>
      </w:pPr>
      <w:r>
        <w:rPr>
          <w:rFonts w:ascii="Times New Roman" w:hAnsi="Times New Roman"/>
          <w:color w:val="000000"/>
          <w:sz w:val="22"/>
        </w:rPr>
        <w:t>outstanding example of the latter is unity college, which was created by a</w:t>
      </w:r>
    </w:p>
    <w:p>
      <w:pPr>
        <w:spacing w:before="0" w:after="160" w:line="276" w:lineRule="auto"/>
        <w:jc w:val="both"/>
      </w:pPr>
      <w:r>
        <w:rPr>
          <w:rFonts w:ascii="Times New Roman" w:hAnsi="Times New Roman"/>
          <w:color w:val="000000"/>
          <w:sz w:val="22"/>
        </w:rPr>
        <w:t>family in ethiopia as the first, and since late 1998, the only private college</w:t>
      </w:r>
    </w:p>
    <w:p>
      <w:pPr>
        <w:spacing w:before="0" w:after="160" w:line="276" w:lineRule="auto"/>
        <w:jc w:val="both"/>
      </w:pPr>
      <w:r>
        <w:rPr>
          <w:rFonts w:ascii="Times New Roman" w:hAnsi="Times New Roman"/>
          <w:color w:val="000000"/>
          <w:sz w:val="22"/>
        </w:rPr>
        <w:t>in the country, with a student body that swelled to 5,000 during this past</w:t>
      </w:r>
    </w:p>
    <w:p>
      <w:pPr>
        <w:spacing w:before="0" w:after="160" w:line="276" w:lineRule="auto"/>
        <w:jc w:val="both"/>
      </w:pPr>
      <w:r>
        <w:rPr>
          <w:rFonts w:ascii="Times New Roman" w:hAnsi="Times New Roman"/>
          <w:color w:val="000000"/>
          <w:sz w:val="22"/>
        </w:rPr>
        <w:t>year. Another example, on a smaller scale but of significance nonetheless, is the initiative taken by a family in buffalo, New york: here, in their home,</w:t>
      </w:r>
    </w:p>
    <w:p>
      <w:pPr>
        <w:spacing w:before="0" w:after="160" w:line="276" w:lineRule="auto"/>
        <w:jc w:val="both"/>
      </w:pPr>
      <w:r>
        <w:rPr>
          <w:rFonts w:ascii="Times New Roman" w:hAnsi="Times New Roman"/>
          <w:color w:val="000000"/>
          <w:sz w:val="22"/>
        </w:rPr>
        <w:t>they have been assisting tens of children and youth from the inner city to</w:t>
      </w:r>
    </w:p>
    <w:p>
      <w:pPr>
        <w:spacing w:before="0" w:after="160" w:line="276" w:lineRule="auto"/>
        <w:jc w:val="both"/>
      </w:pPr>
      <w:r>
        <w:rPr>
          <w:rFonts w:ascii="Times New Roman" w:hAnsi="Times New Roman"/>
          <w:color w:val="000000"/>
          <w:sz w:val="22"/>
        </w:rPr>
        <w:t>develop, through bahá’í spiritual and moral teachings, patterns of behavior</w:t>
      </w:r>
    </w:p>
    <w:p>
      <w:pPr>
        <w:spacing w:before="0" w:after="160" w:line="276" w:lineRule="auto"/>
        <w:jc w:val="both"/>
      </w:pPr>
      <w:r>
        <w:rPr>
          <w:rFonts w:ascii="Times New Roman" w:hAnsi="Times New Roman"/>
          <w:color w:val="000000"/>
          <w:sz w:val="22"/>
        </w:rPr>
        <w:t>that will enable them to overcome self-destructive attitudes bred by poverty</w:t>
      </w:r>
    </w:p>
    <w:p>
      <w:pPr>
        <w:spacing w:before="0" w:after="160" w:line="276" w:lineRule="auto"/>
        <w:jc w:val="both"/>
      </w:pPr>
      <w:r>
        <w:rPr>
          <w:rFonts w:ascii="Times New Roman" w:hAnsi="Times New Roman"/>
          <w:color w:val="000000"/>
          <w:sz w:val="22"/>
        </w:rPr>
        <w:t>and racism.</w:t>
      </w:r>
    </w:p>
    <w:p>
      <w:pPr>
        <w:spacing w:before="0" w:after="160" w:line="276" w:lineRule="auto"/>
        <w:jc w:val="both"/>
      </w:pPr>
      <w:r>
        <w:rPr>
          <w:rFonts w:ascii="Times New Roman" w:hAnsi="Times New Roman"/>
          <w:color w:val="000000"/>
          <w:sz w:val="22"/>
        </w:rPr>
        <w:t>in the area of external affairs, the most energetic actions have been</w:t>
      </w:r>
    </w:p>
    <w:p>
      <w:pPr>
        <w:spacing w:before="0" w:after="160" w:line="276" w:lineRule="auto"/>
        <w:jc w:val="both"/>
      </w:pPr>
      <w:r>
        <w:rPr>
          <w:rFonts w:ascii="Times New Roman" w:hAnsi="Times New Roman"/>
          <w:color w:val="000000"/>
          <w:sz w:val="22"/>
        </w:rPr>
        <w:t>prompted by two tragic happenings in iran. The sudden execution in mash-</w:t>
      </w:r>
    </w:p>
    <w:p>
      <w:pPr>
        <w:spacing w:before="0" w:after="160" w:line="276" w:lineRule="auto"/>
        <w:jc w:val="both"/>
      </w:pPr>
      <w:r>
        <w:rPr>
          <w:rFonts w:ascii="Times New Roman" w:hAnsi="Times New Roman"/>
          <w:color w:val="000000"/>
          <w:sz w:val="22"/>
        </w:rPr>
        <w:t>had last july of mr. rú¥u’lláh raw¥ání, the first such official action in</w:t>
      </w:r>
    </w:p>
    <w:p>
      <w:pPr>
        <w:spacing w:before="0" w:after="160" w:line="276" w:lineRule="auto"/>
        <w:jc w:val="both"/>
      </w:pPr>
      <w:r>
        <w:rPr>
          <w:rFonts w:ascii="Times New Roman" w:hAnsi="Times New Roman"/>
          <w:color w:val="000000"/>
          <w:sz w:val="22"/>
        </w:rPr>
        <w:t>six years, registered a shock that provoked a worldwide and unprecedented</w:t>
      </w:r>
    </w:p>
    <w:p>
      <w:pPr>
        <w:spacing w:before="0" w:after="160" w:line="276" w:lineRule="auto"/>
        <w:jc w:val="both"/>
      </w:pPr>
      <w:r>
        <w:rPr>
          <w:rFonts w:ascii="Times New Roman" w:hAnsi="Times New Roman"/>
          <w:color w:val="000000"/>
          <w:sz w:val="22"/>
        </w:rPr>
        <w:t>outcry by governments and u nited Nations agencies. i n late September the</w:t>
      </w:r>
    </w:p>
    <w:p>
      <w:pPr>
        <w:spacing w:before="0" w:after="160" w:line="276" w:lineRule="auto"/>
        <w:jc w:val="both"/>
      </w:pPr>
      <w:r>
        <w:rPr>
          <w:rFonts w:ascii="Times New Roman" w:hAnsi="Times New Roman"/>
          <w:color w:val="000000"/>
          <w:sz w:val="22"/>
        </w:rPr>
        <w:t>government’s intelligence agency launched an organized attack on the bahá’í</w:t>
      </w:r>
    </w:p>
    <w:p>
      <w:pPr>
        <w:spacing w:before="0" w:after="160" w:line="276" w:lineRule="auto"/>
        <w:jc w:val="both"/>
      </w:pPr>
      <w:r>
        <w:rPr>
          <w:rFonts w:ascii="Times New Roman" w:hAnsi="Times New Roman"/>
          <w:color w:val="000000"/>
          <w:sz w:val="22"/>
        </w:rPr>
        <w:t>institute of higher education, involving the arrest of 36 members of the</w:t>
      </w:r>
    </w:p>
    <w:p>
      <w:pPr>
        <w:spacing w:before="0" w:after="160" w:line="276" w:lineRule="auto"/>
        <w:jc w:val="both"/>
      </w:pPr>
      <w:r>
        <w:rPr>
          <w:rFonts w:ascii="Times New Roman" w:hAnsi="Times New Roman"/>
          <w:color w:val="000000"/>
          <w:sz w:val="22"/>
        </w:rPr>
        <w:t>faculty and raids on more than 500 homes across the country. The latter incident inspired a global campaign of protest, still in progress, in which</w:t>
      </w:r>
    </w:p>
    <w:p>
      <w:pPr>
        <w:spacing w:before="0" w:after="160" w:line="276" w:lineRule="auto"/>
        <w:jc w:val="both"/>
      </w:pPr>
      <w:r>
        <w:rPr>
          <w:rFonts w:ascii="Times New Roman" w:hAnsi="Times New Roman"/>
          <w:color w:val="000000"/>
          <w:sz w:val="22"/>
        </w:rPr>
        <w:t>academic institutions and associations, educators, and student groups have been participating, and in which the press has taken a special interest, as</w:t>
      </w:r>
    </w:p>
    <w:p>
      <w:pPr>
        <w:spacing w:before="0" w:after="160" w:line="276" w:lineRule="auto"/>
        <w:jc w:val="both"/>
      </w:pPr>
      <w:r>
        <w:rPr>
          <w:rFonts w:ascii="Times New Roman" w:hAnsi="Times New Roman"/>
          <w:color w:val="000000"/>
          <w:sz w:val="22"/>
        </w:rPr>
        <w:t>reflected in the appearance of substantial articles in Le Monde, The New York</w:t>
      </w:r>
    </w:p>
    <w:p>
      <w:pPr>
        <w:spacing w:before="0" w:after="160" w:line="276" w:lineRule="auto"/>
        <w:jc w:val="both"/>
      </w:pPr>
      <w:r>
        <w:rPr>
          <w:rFonts w:ascii="Times New Roman" w:hAnsi="Times New Roman"/>
          <w:color w:val="000000"/>
          <w:sz w:val="22"/>
        </w:rPr>
        <w:t>Times and other major newspapers. The successful passage in the united</w:t>
      </w:r>
    </w:p>
    <w:p>
      <w:pPr>
        <w:spacing w:before="0" w:after="160" w:line="276" w:lineRule="auto"/>
        <w:jc w:val="both"/>
      </w:pPr>
      <w:r>
        <w:rPr>
          <w:rFonts w:ascii="Times New Roman" w:hAnsi="Times New Roman"/>
          <w:color w:val="000000"/>
          <w:sz w:val="22"/>
        </w:rPr>
        <w:t>Nations general Assembly last december of yet another resolution on iran,</w:t>
      </w:r>
    </w:p>
    <w:p>
      <w:pPr>
        <w:spacing w:before="0" w:after="160" w:line="276" w:lineRule="auto"/>
        <w:jc w:val="both"/>
      </w:pPr>
      <w:r>
        <w:rPr>
          <w:rFonts w:ascii="Times New Roman" w:hAnsi="Times New Roman"/>
          <w:color w:val="000000"/>
          <w:sz w:val="22"/>
        </w:rPr>
        <w:t>in which the bahá’ís are distinctly mentioned, must surely have been influ-</w:t>
      </w:r>
    </w:p>
    <w:p>
      <w:pPr>
        <w:spacing w:before="0" w:after="160" w:line="276" w:lineRule="auto"/>
        <w:jc w:val="both"/>
      </w:pPr>
      <w:r>
        <w:rPr>
          <w:rFonts w:ascii="Times New Roman" w:hAnsi="Times New Roman"/>
          <w:color w:val="000000"/>
          <w:sz w:val="22"/>
        </w:rPr>
        <w:t>enced by these two conspicuous manifestations of an unrelenting religious</w:t>
      </w:r>
    </w:p>
    <w:p>
      <w:pPr>
        <w:spacing w:before="0" w:after="160" w:line="276" w:lineRule="auto"/>
        <w:jc w:val="both"/>
      </w:pPr>
      <w:r>
        <w:rPr>
          <w:rFonts w:ascii="Times New Roman" w:hAnsi="Times New Roman"/>
          <w:color w:val="000000"/>
          <w:sz w:val="22"/>
        </w:rPr>
        <w:t>persecution.</w:t>
      </w:r>
    </w:p>
    <w:p>
      <w:pPr>
        <w:spacing w:before="0" w:after="160" w:line="276" w:lineRule="auto"/>
        <w:jc w:val="both"/>
      </w:pPr>
      <w:r>
        <w:rPr>
          <w:rFonts w:ascii="Times New Roman" w:hAnsi="Times New Roman"/>
          <w:color w:val="000000"/>
          <w:sz w:val="22"/>
        </w:rPr>
        <w:t>but intensive as has been the demand upon the friends in all parts of</w:t>
      </w:r>
    </w:p>
    <w:p>
      <w:pPr>
        <w:spacing w:before="0" w:after="160" w:line="276" w:lineRule="auto"/>
        <w:jc w:val="both"/>
      </w:pPr>
      <w:r>
        <w:rPr>
          <w:rFonts w:ascii="Times New Roman" w:hAnsi="Times New Roman"/>
          <w:color w:val="000000"/>
          <w:sz w:val="22"/>
        </w:rPr>
        <w:t>the world to defend our beleaguered brethren, much attention was devoted</w:t>
      </w:r>
    </w:p>
    <w:p>
      <w:pPr>
        <w:spacing w:before="0" w:after="160" w:line="276" w:lineRule="auto"/>
        <w:jc w:val="both"/>
      </w:pPr>
      <w:r>
        <w:rPr>
          <w:rFonts w:ascii="Times New Roman" w:hAnsi="Times New Roman"/>
          <w:color w:val="000000"/>
          <w:sz w:val="22"/>
        </w:rPr>
        <w:t>as well to a wide range of external affairs endeavors. The four-month-long</w:t>
      </w:r>
    </w:p>
    <w:p>
      <w:pPr>
        <w:spacing w:before="0" w:after="160" w:line="276" w:lineRule="auto"/>
        <w:jc w:val="both"/>
      </w:pPr>
      <w:r>
        <w:rPr>
          <w:rFonts w:ascii="Times New Roman" w:hAnsi="Times New Roman"/>
          <w:color w:val="000000"/>
          <w:sz w:val="22"/>
        </w:rPr>
        <w:t>mission undertaken by an emissary of the house of justice, mr. giovanni</w:t>
      </w:r>
    </w:p>
    <w:p>
      <w:pPr>
        <w:spacing w:before="0" w:after="160" w:line="276" w:lineRule="auto"/>
        <w:jc w:val="both"/>
      </w:pPr>
      <w:r>
        <w:rPr>
          <w:rFonts w:ascii="Times New Roman" w:hAnsi="Times New Roman"/>
          <w:color w:val="000000"/>
          <w:sz w:val="22"/>
        </w:rPr>
        <w:t>ballerio, to islands of the pacific ocean where he met with 22 heads of</w:t>
      </w:r>
    </w:p>
    <w:p>
      <w:pPr>
        <w:spacing w:before="0" w:after="160" w:line="276" w:lineRule="auto"/>
        <w:jc w:val="both"/>
      </w:pPr>
      <w:r>
        <w:rPr>
          <w:rFonts w:ascii="Times New Roman" w:hAnsi="Times New Roman"/>
          <w:color w:val="000000"/>
          <w:sz w:val="22"/>
        </w:rPr>
        <w:t>state, 5 heads of government and more than 40 other high-ranking officials; the efforts pursued by a number of National Assemblies, at the urging of the bahá’í international community’s united Nations office, to promote 299.8</w:t>
      </w:r>
    </w:p>
    <w:p>
      <w:pPr>
        <w:spacing w:before="280" w:after="120"/>
        <w:jc w:val="left"/>
      </w:pPr>
      <w:r>
        <w:rPr>
          <w:rFonts w:ascii="Times New Roman" w:hAnsi="Times New Roman"/>
          <w:b/>
          <w:color w:val="000000"/>
          <w:sz w:val="22"/>
        </w:rPr>
        <w:t>299.9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670human rights education; the participation, by invitation, of representatives</w:t>
      </w:r>
    </w:p>
    <w:p>
      <w:pPr>
        <w:spacing w:before="0" w:after="160" w:line="276" w:lineRule="auto"/>
        <w:jc w:val="both"/>
      </w:pPr>
      <w:r>
        <w:rPr>
          <w:rFonts w:ascii="Times New Roman" w:hAnsi="Times New Roman"/>
          <w:color w:val="000000"/>
          <w:sz w:val="22"/>
        </w:rPr>
        <w:t>of South Africa’s bahá’í community in the proceedings of the T ruth and</w:t>
      </w:r>
    </w:p>
    <w:p>
      <w:pPr>
        <w:spacing w:before="0" w:after="160" w:line="276" w:lineRule="auto"/>
        <w:jc w:val="both"/>
      </w:pPr>
      <w:r>
        <w:rPr>
          <w:rFonts w:ascii="Times New Roman" w:hAnsi="Times New Roman"/>
          <w:color w:val="000000"/>
          <w:sz w:val="22"/>
        </w:rPr>
        <w:t>reconciliation commission, at which they were able to recount their record</w:t>
      </w:r>
    </w:p>
    <w:p>
      <w:pPr>
        <w:spacing w:before="0" w:after="160" w:line="276" w:lineRule="auto"/>
        <w:jc w:val="both"/>
      </w:pPr>
      <w:r>
        <w:rPr>
          <w:rFonts w:ascii="Times New Roman" w:hAnsi="Times New Roman"/>
          <w:color w:val="000000"/>
          <w:sz w:val="22"/>
        </w:rPr>
        <w:t>of unflinching support of racial unity throughout the years of apartheid; the recent success of communities in Australia, brazil, finland and portugal in</w:t>
      </w:r>
    </w:p>
    <w:p>
      <w:pPr>
        <w:spacing w:before="0" w:after="160" w:line="276" w:lineRule="auto"/>
        <w:jc w:val="both"/>
      </w:pPr>
      <w:r>
        <w:rPr>
          <w:rFonts w:ascii="Times New Roman" w:hAnsi="Times New Roman"/>
          <w:color w:val="000000"/>
          <w:sz w:val="22"/>
        </w:rPr>
        <w:t>obtaining the decision of educational authorities to include courses on the</w:t>
      </w:r>
    </w:p>
    <w:p>
      <w:pPr>
        <w:spacing w:before="0" w:after="160" w:line="276" w:lineRule="auto"/>
        <w:jc w:val="both"/>
      </w:pPr>
      <w:r>
        <w:rPr>
          <w:rFonts w:ascii="Times New Roman" w:hAnsi="Times New Roman"/>
          <w:color w:val="000000"/>
          <w:sz w:val="22"/>
        </w:rPr>
        <w:t>bahá’í faith in the curricula of primary and secondary schools—these, not</w:t>
      </w:r>
    </w:p>
    <w:p>
      <w:pPr>
        <w:spacing w:before="0" w:after="160" w:line="276" w:lineRule="auto"/>
        <w:jc w:val="both"/>
      </w:pPr>
      <w:r>
        <w:rPr>
          <w:rFonts w:ascii="Times New Roman" w:hAnsi="Times New Roman"/>
          <w:color w:val="000000"/>
          <w:sz w:val="22"/>
        </w:rPr>
        <w:t>to mention the public information projects that generated publicity through</w:t>
      </w:r>
    </w:p>
    <w:p>
      <w:pPr>
        <w:spacing w:before="0" w:after="160" w:line="276" w:lineRule="auto"/>
        <w:jc w:val="both"/>
      </w:pPr>
      <w:r>
        <w:rPr>
          <w:rFonts w:ascii="Times New Roman" w:hAnsi="Times New Roman"/>
          <w:color w:val="000000"/>
          <w:sz w:val="22"/>
        </w:rPr>
        <w:t>all forms of the media, are examples of the broadly based enterprises in external affairs that engaged the energies of the community.</w:t>
      </w:r>
    </w:p>
    <w:p>
      <w:pPr>
        <w:spacing w:before="0" w:after="160" w:line="276" w:lineRule="auto"/>
        <w:jc w:val="both"/>
      </w:pPr>
      <w:r>
        <w:rPr>
          <w:rFonts w:ascii="Times New Roman" w:hAnsi="Times New Roman"/>
          <w:color w:val="000000"/>
          <w:sz w:val="22"/>
        </w:rPr>
        <w:t>A corollary spate of activities involved the use of the arts, of which the</w:t>
      </w:r>
    </w:p>
    <w:p>
      <w:pPr>
        <w:spacing w:before="0" w:after="160" w:line="276" w:lineRule="auto"/>
        <w:jc w:val="both"/>
      </w:pPr>
      <w:r>
        <w:rPr>
          <w:rFonts w:ascii="Times New Roman" w:hAnsi="Times New Roman"/>
          <w:color w:val="000000"/>
          <w:sz w:val="22"/>
        </w:rPr>
        <w:t>musical and other artistic performances associated with the celebration in paris of the centenary of the establishment of the faith in europe were an</w:t>
      </w:r>
    </w:p>
    <w:p>
      <w:pPr>
        <w:spacing w:before="0" w:after="160" w:line="276" w:lineRule="auto"/>
        <w:jc w:val="both"/>
      </w:pPr>
      <w:r>
        <w:rPr>
          <w:rFonts w:ascii="Times New Roman" w:hAnsi="Times New Roman"/>
          <w:color w:val="000000"/>
          <w:sz w:val="22"/>
        </w:rPr>
        <w:t>outstanding instance. The voices of bahá choir, composed of 68 members</w:t>
      </w:r>
    </w:p>
    <w:p>
      <w:pPr>
        <w:spacing w:before="0" w:after="160" w:line="276" w:lineRule="auto"/>
        <w:jc w:val="both"/>
      </w:pPr>
      <w:r>
        <w:rPr>
          <w:rFonts w:ascii="Times New Roman" w:hAnsi="Times New Roman"/>
          <w:color w:val="000000"/>
          <w:sz w:val="22"/>
        </w:rPr>
        <w:t>drawn from europe and the Americas, delighted audiences in eight europe-</w:t>
      </w:r>
    </w:p>
    <w:p>
      <w:pPr>
        <w:spacing w:before="0" w:after="160" w:line="276" w:lineRule="auto"/>
        <w:jc w:val="both"/>
      </w:pPr>
      <w:r>
        <w:rPr>
          <w:rFonts w:ascii="Times New Roman" w:hAnsi="Times New Roman"/>
          <w:color w:val="000000"/>
          <w:sz w:val="22"/>
        </w:rPr>
        <w:t>an cities and introduced the faith to many. “light and fire,” the completed</w:t>
      </w:r>
    </w:p>
    <w:p>
      <w:pPr>
        <w:spacing w:before="0" w:after="160" w:line="276" w:lineRule="auto"/>
        <w:jc w:val="both"/>
      </w:pPr>
      <w:r>
        <w:rPr>
          <w:rFonts w:ascii="Times New Roman" w:hAnsi="Times New Roman"/>
          <w:color w:val="000000"/>
          <w:sz w:val="22"/>
        </w:rPr>
        <w:t>part of an opera/ballet being written by bahá’í composer lasse Thoresen of</w:t>
      </w:r>
    </w:p>
    <w:p>
      <w:pPr>
        <w:spacing w:before="0" w:after="160" w:line="276" w:lineRule="auto"/>
        <w:jc w:val="both"/>
      </w:pPr>
      <w:r>
        <w:rPr>
          <w:rFonts w:ascii="Times New Roman" w:hAnsi="Times New Roman"/>
          <w:color w:val="000000"/>
          <w:sz w:val="22"/>
        </w:rPr>
        <w:t>Norway, was successfully performed last September at the prestigious music festival in poland known as the warsaw Autumn, which was opened by the</w:t>
      </w:r>
    </w:p>
    <w:p>
      <w:pPr>
        <w:spacing w:before="0" w:after="160" w:line="276" w:lineRule="auto"/>
        <w:jc w:val="both"/>
      </w:pPr>
      <w:r>
        <w:rPr>
          <w:rFonts w:ascii="Times New Roman" w:hAnsi="Times New Roman"/>
          <w:color w:val="000000"/>
          <w:sz w:val="22"/>
        </w:rPr>
        <w:t>queen of Sweden. The work is based on recent heroic acts of the martyrs in</w:t>
      </w:r>
    </w:p>
    <w:p>
      <w:pPr>
        <w:spacing w:before="0" w:after="160" w:line="276" w:lineRule="auto"/>
        <w:jc w:val="both"/>
      </w:pPr>
      <w:r>
        <w:rPr>
          <w:rFonts w:ascii="Times New Roman" w:hAnsi="Times New Roman"/>
          <w:color w:val="000000"/>
          <w:sz w:val="22"/>
        </w:rPr>
        <w:t>iran, a fact that exposed the audience to knowledge of the faith. europe’s</w:t>
      </w:r>
    </w:p>
    <w:p>
      <w:pPr>
        <w:spacing w:before="0" w:after="160" w:line="276" w:lineRule="auto"/>
        <w:jc w:val="both"/>
      </w:pPr>
      <w:r>
        <w:rPr>
          <w:rFonts w:ascii="Times New Roman" w:hAnsi="Times New Roman"/>
          <w:color w:val="000000"/>
          <w:sz w:val="22"/>
        </w:rPr>
        <w:t>apparent lead in these particular endeavors was also marked by the occasion of the Austrian chamber music festival when the Austrian cross for Sci-</w:t>
      </w:r>
    </w:p>
    <w:p>
      <w:pPr>
        <w:spacing w:before="0" w:after="160" w:line="276" w:lineRule="auto"/>
        <w:jc w:val="both"/>
      </w:pPr>
      <w:r>
        <w:rPr>
          <w:rFonts w:ascii="Times New Roman" w:hAnsi="Times New Roman"/>
          <w:color w:val="000000"/>
          <w:sz w:val="22"/>
        </w:rPr>
        <w:t>ences and Arts, the highest award of its kind for Austria, was presented by</w:t>
      </w:r>
    </w:p>
    <w:p>
      <w:pPr>
        <w:spacing w:before="0" w:after="160" w:line="276" w:lineRule="auto"/>
        <w:jc w:val="both"/>
      </w:pPr>
      <w:r>
        <w:rPr>
          <w:rFonts w:ascii="Times New Roman" w:hAnsi="Times New Roman"/>
          <w:color w:val="000000"/>
          <w:sz w:val="22"/>
        </w:rPr>
        <w:t>the president of the republic to mr. bijan khadem-m issagh, a bahá’í vio-</w:t>
      </w:r>
    </w:p>
    <w:p>
      <w:pPr>
        <w:spacing w:before="0" w:after="160" w:line="276" w:lineRule="auto"/>
        <w:jc w:val="both"/>
      </w:pPr>
      <w:r>
        <w:rPr>
          <w:rFonts w:ascii="Times New Roman" w:hAnsi="Times New Roman"/>
          <w:color w:val="000000"/>
          <w:sz w:val="22"/>
        </w:rPr>
        <w:t>linist and conductor. A program at that same festival featured the recitation</w:t>
      </w:r>
    </w:p>
    <w:p>
      <w:pPr>
        <w:spacing w:before="0" w:after="160" w:line="276" w:lineRule="auto"/>
        <w:jc w:val="both"/>
      </w:pPr>
      <w:r>
        <w:rPr>
          <w:rFonts w:ascii="Times New Roman" w:hAnsi="Times New Roman"/>
          <w:color w:val="000000"/>
          <w:sz w:val="22"/>
        </w:rPr>
        <w:t>of extracts from bahá’í and other sacred scriptures. but a word, too, must</w:t>
      </w:r>
    </w:p>
    <w:p>
      <w:pPr>
        <w:spacing w:before="0" w:after="160" w:line="276" w:lineRule="auto"/>
        <w:jc w:val="both"/>
      </w:pPr>
      <w:r>
        <w:rPr>
          <w:rFonts w:ascii="Times New Roman" w:hAnsi="Times New Roman"/>
          <w:color w:val="000000"/>
          <w:sz w:val="22"/>
        </w:rPr>
        <w:t>be said in recognition of the prominent part being played by youth all over the world in their employment of the arts in the teaching work; renditions</w:t>
      </w:r>
    </w:p>
    <w:p>
      <w:pPr>
        <w:spacing w:before="0" w:after="160" w:line="276" w:lineRule="auto"/>
        <w:jc w:val="both"/>
      </w:pPr>
      <w:r>
        <w:rPr>
          <w:rFonts w:ascii="Times New Roman" w:hAnsi="Times New Roman"/>
          <w:color w:val="000000"/>
          <w:sz w:val="22"/>
        </w:rPr>
        <w:t>by their dance workshops, in particular, have acquired renown within and outside the b ahá’í community.</w:t>
      </w:r>
    </w:p>
    <w:p>
      <w:pPr>
        <w:spacing w:before="0" w:after="160" w:line="276" w:lineRule="auto"/>
        <w:jc w:val="both"/>
      </w:pPr>
      <w:r>
        <w:rPr>
          <w:rFonts w:ascii="Times New Roman" w:hAnsi="Times New Roman"/>
          <w:color w:val="000000"/>
          <w:sz w:val="22"/>
        </w:rPr>
        <w:t>we therefore enter this ri¤ván season, as a community in a dynamic state</w:t>
      </w:r>
    </w:p>
    <w:p>
      <w:pPr>
        <w:spacing w:before="0" w:after="160" w:line="276" w:lineRule="auto"/>
        <w:jc w:val="both"/>
      </w:pPr>
      <w:r>
        <w:rPr>
          <w:rFonts w:ascii="Times New Roman" w:hAnsi="Times New Roman"/>
          <w:color w:val="000000"/>
          <w:sz w:val="22"/>
        </w:rPr>
        <w:t>of transformation, enjoying a coherence of vision and activity consonant with the aim of advancing the process of entry by troops. And we begin the final year of the plan with a boost in administrative strength, as three</w:t>
      </w:r>
    </w:p>
    <w:p>
      <w:pPr>
        <w:spacing w:before="0" w:after="160" w:line="276" w:lineRule="auto"/>
        <w:jc w:val="both"/>
      </w:pPr>
      <w:r>
        <w:rPr>
          <w:rFonts w:ascii="Times New Roman" w:hAnsi="Times New Roman"/>
          <w:color w:val="000000"/>
          <w:sz w:val="22"/>
        </w:rPr>
        <w:t>countries in europe—latvia, lithuania and macedonia—convoke their</w:t>
      </w:r>
    </w:p>
    <w:p>
      <w:pPr>
        <w:spacing w:before="0" w:after="160" w:line="276" w:lineRule="auto"/>
        <w:jc w:val="both"/>
      </w:pPr>
      <w:r>
        <w:rPr>
          <w:rFonts w:ascii="Times New Roman" w:hAnsi="Times New Roman"/>
          <w:color w:val="000000"/>
          <w:sz w:val="22"/>
        </w:rPr>
        <w:t>first conventions to form National Spiritual Assemblies and thus raise the</w:t>
      </w:r>
    </w:p>
    <w:p>
      <w:pPr>
        <w:spacing w:before="280" w:after="120"/>
        <w:jc w:val="left"/>
      </w:pPr>
      <w:r>
        <w:rPr>
          <w:rFonts w:ascii="Times New Roman" w:hAnsi="Times New Roman"/>
          <w:b/>
          <w:color w:val="000000"/>
          <w:sz w:val="22"/>
        </w:rPr>
        <w:t>299.11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671festive moment is a chronology of expectations that lists, first and foremost,</w:t>
      </w:r>
    </w:p>
    <w:p>
      <w:pPr>
        <w:spacing w:before="0" w:after="160" w:line="276" w:lineRule="auto"/>
        <w:jc w:val="both"/>
      </w:pPr>
      <w:r>
        <w:rPr>
          <w:rFonts w:ascii="Times New Roman" w:hAnsi="Times New Roman"/>
          <w:color w:val="000000"/>
          <w:sz w:val="22"/>
        </w:rPr>
        <w:t>the conclusion of the four year plan at ri¤ván 2000. This will be followed</w:t>
      </w:r>
    </w:p>
    <w:p>
      <w:pPr>
        <w:spacing w:before="0" w:after="160" w:line="276" w:lineRule="auto"/>
        <w:jc w:val="both"/>
      </w:pPr>
      <w:r>
        <w:rPr>
          <w:rFonts w:ascii="Times New Roman" w:hAnsi="Times New Roman"/>
          <w:color w:val="000000"/>
          <w:sz w:val="22"/>
        </w:rPr>
        <w:t>by the commencement on the day of the covenant of that very year of a</w:t>
      </w:r>
    </w:p>
    <w:p>
      <w:pPr>
        <w:spacing w:before="0" w:after="160" w:line="276" w:lineRule="auto"/>
        <w:jc w:val="both"/>
      </w:pPr>
      <w:r>
        <w:rPr>
          <w:rFonts w:ascii="Times New Roman" w:hAnsi="Times New Roman"/>
          <w:color w:val="000000"/>
          <w:sz w:val="22"/>
        </w:rPr>
        <w:t>new term of office for the continental boards of counselors, whose mem-</w:t>
      </w:r>
    </w:p>
    <w:p>
      <w:pPr>
        <w:spacing w:before="0" w:after="160" w:line="276" w:lineRule="auto"/>
        <w:jc w:val="both"/>
      </w:pPr>
      <w:r>
        <w:rPr>
          <w:rFonts w:ascii="Times New Roman" w:hAnsi="Times New Roman"/>
          <w:color w:val="000000"/>
          <w:sz w:val="22"/>
        </w:rPr>
        <w:t>bers will soon thereafter be called to the bahá’í world center for a confer-</w:t>
      </w:r>
    </w:p>
    <w:p>
      <w:pPr>
        <w:spacing w:before="0" w:after="160" w:line="276" w:lineRule="auto"/>
        <w:jc w:val="both"/>
      </w:pPr>
      <w:r>
        <w:rPr>
          <w:rFonts w:ascii="Times New Roman" w:hAnsi="Times New Roman"/>
          <w:color w:val="000000"/>
          <w:sz w:val="22"/>
        </w:rPr>
        <w:t>ence at which, among other matters, the features of the next global teaching</w:t>
      </w:r>
    </w:p>
    <w:p>
      <w:pPr>
        <w:spacing w:before="0" w:after="160" w:line="276" w:lineRule="auto"/>
        <w:jc w:val="both"/>
      </w:pPr>
      <w:r>
        <w:rPr>
          <w:rFonts w:ascii="Times New Roman" w:hAnsi="Times New Roman"/>
          <w:color w:val="000000"/>
          <w:sz w:val="22"/>
        </w:rPr>
        <w:t>and consolidation plan will be discussed. The counselors’ conference will</w:t>
      </w:r>
    </w:p>
    <w:p>
      <w:pPr>
        <w:spacing w:before="0" w:after="160" w:line="276" w:lineRule="auto"/>
        <w:jc w:val="both"/>
      </w:pPr>
      <w:r>
        <w:rPr>
          <w:rFonts w:ascii="Times New Roman" w:hAnsi="Times New Roman"/>
          <w:color w:val="000000"/>
          <w:sz w:val="22"/>
        </w:rPr>
        <w:t>mark the occupation by the international Teaching center of its perma-</w:t>
      </w:r>
    </w:p>
    <w:p>
      <w:pPr>
        <w:spacing w:before="0" w:after="160" w:line="276" w:lineRule="auto"/>
        <w:jc w:val="both"/>
      </w:pPr>
      <w:r>
        <w:rPr>
          <w:rFonts w:ascii="Times New Roman" w:hAnsi="Times New Roman"/>
          <w:color w:val="000000"/>
          <w:sz w:val="22"/>
        </w:rPr>
        <w:t>nent seat, an occasion for which Auxiliary board members throughout the</w:t>
      </w:r>
    </w:p>
    <w:p>
      <w:pPr>
        <w:spacing w:before="0" w:after="160" w:line="276" w:lineRule="auto"/>
        <w:jc w:val="both"/>
      </w:pPr>
      <w:r>
        <w:rPr>
          <w:rFonts w:ascii="Times New Roman" w:hAnsi="Times New Roman"/>
          <w:color w:val="000000"/>
          <w:sz w:val="22"/>
        </w:rPr>
        <w:t>world will be invited to join the counselors in the holy land. The mount</w:t>
      </w:r>
    </w:p>
    <w:p>
      <w:pPr>
        <w:spacing w:before="0" w:after="160" w:line="276" w:lineRule="auto"/>
        <w:jc w:val="both"/>
      </w:pPr>
      <w:r>
        <w:rPr>
          <w:rFonts w:ascii="Times New Roman" w:hAnsi="Times New Roman"/>
          <w:color w:val="000000"/>
          <w:sz w:val="22"/>
        </w:rPr>
        <w:t>carmel projects will have been completed by this time and the preparations</w:t>
      </w:r>
    </w:p>
    <w:p>
      <w:pPr>
        <w:spacing w:before="0" w:after="160" w:line="276" w:lineRule="auto"/>
        <w:jc w:val="both"/>
      </w:pPr>
      <w:r>
        <w:rPr>
          <w:rFonts w:ascii="Times New Roman" w:hAnsi="Times New Roman"/>
          <w:color w:val="000000"/>
          <w:sz w:val="22"/>
        </w:rPr>
        <w:t>will have been well advanced for dedicatory events, scheduled to take place on 22 and 23 may 2001, to which a number of representatives from each</w:t>
      </w:r>
    </w:p>
    <w:p>
      <w:pPr>
        <w:spacing w:before="0" w:after="160" w:line="276" w:lineRule="auto"/>
        <w:jc w:val="both"/>
      </w:pPr>
      <w:r>
        <w:rPr>
          <w:rFonts w:ascii="Times New Roman" w:hAnsi="Times New Roman"/>
          <w:color w:val="000000"/>
          <w:sz w:val="22"/>
        </w:rPr>
        <w:t>national bahá’í community will be invited. The details concerning these</w:t>
      </w:r>
    </w:p>
    <w:p>
      <w:pPr>
        <w:spacing w:before="0" w:after="160" w:line="276" w:lineRule="auto"/>
        <w:jc w:val="both"/>
      </w:pPr>
      <w:r>
        <w:rPr>
          <w:rFonts w:ascii="Times New Roman" w:hAnsi="Times New Roman"/>
          <w:color w:val="000000"/>
          <w:sz w:val="22"/>
        </w:rPr>
        <w:t>events are to be announced in due course.</w:t>
      </w:r>
    </w:p>
    <w:p>
      <w:pPr>
        <w:spacing w:before="0" w:after="160" w:line="276" w:lineRule="auto"/>
        <w:jc w:val="both"/>
      </w:pPr>
      <w:r>
        <w:rPr>
          <w:rFonts w:ascii="Times New Roman" w:hAnsi="Times New Roman"/>
          <w:color w:val="000000"/>
          <w:sz w:val="22"/>
        </w:rPr>
        <w:t>This projection of portentous happenings cuts across the divide in time</w:t>
      </w:r>
    </w:p>
    <w:p>
      <w:pPr>
        <w:spacing w:before="0" w:after="160" w:line="276" w:lineRule="auto"/>
        <w:jc w:val="both"/>
      </w:pPr>
      <w:r>
        <w:rPr>
          <w:rFonts w:ascii="Times New Roman" w:hAnsi="Times New Roman"/>
          <w:color w:val="000000"/>
          <w:sz w:val="22"/>
        </w:rPr>
        <w:t>between the twentieth century and the new milennium, according to the</w:t>
      </w:r>
    </w:p>
    <w:p>
      <w:pPr>
        <w:spacing w:before="0" w:after="160" w:line="276" w:lineRule="auto"/>
        <w:jc w:val="both"/>
      </w:pPr>
      <w:r>
        <w:rPr>
          <w:rFonts w:ascii="Times New Roman" w:hAnsi="Times New Roman"/>
          <w:color w:val="000000"/>
          <w:sz w:val="22"/>
        </w:rPr>
        <w:t>reckoning of the common era. it is a projection that underscores the con-</w:t>
      </w:r>
    </w:p>
    <w:p>
      <w:pPr>
        <w:spacing w:before="0" w:after="160" w:line="276" w:lineRule="auto"/>
        <w:jc w:val="both"/>
      </w:pPr>
      <w:r>
        <w:rPr>
          <w:rFonts w:ascii="Times New Roman" w:hAnsi="Times New Roman"/>
          <w:color w:val="000000"/>
          <w:sz w:val="22"/>
        </w:rPr>
        <w:t>trast between the confident vision that propels the constructive endeavors</w:t>
      </w:r>
    </w:p>
    <w:p>
      <w:pPr>
        <w:spacing w:before="0" w:after="160" w:line="276" w:lineRule="auto"/>
        <w:jc w:val="both"/>
      </w:pPr>
      <w:r>
        <w:rPr>
          <w:rFonts w:ascii="Times New Roman" w:hAnsi="Times New Roman"/>
          <w:color w:val="000000"/>
          <w:sz w:val="22"/>
        </w:rPr>
        <w:t>of an illumined community and the tangled fears seizing the millions upon millions who are as yet unaware of the day in which they are living. bereft</w:t>
      </w:r>
    </w:p>
    <w:p>
      <w:pPr>
        <w:spacing w:before="0" w:after="160" w:line="276" w:lineRule="auto"/>
        <w:jc w:val="both"/>
      </w:pPr>
      <w:r>
        <w:rPr>
          <w:rFonts w:ascii="Times New Roman" w:hAnsi="Times New Roman"/>
          <w:color w:val="000000"/>
          <w:sz w:val="22"/>
        </w:rPr>
        <w:t>of authentic guidance, they dwell on the horrors of the century, despairing over what these could imply for the future, hardly appreciating that this very century contains a light that will be shed on centuries to come. ill-equipped</w:t>
      </w:r>
    </w:p>
    <w:p>
      <w:pPr>
        <w:spacing w:before="0" w:after="160" w:line="276" w:lineRule="auto"/>
        <w:jc w:val="both"/>
      </w:pPr>
      <w:r>
        <w:rPr>
          <w:rFonts w:ascii="Times New Roman" w:hAnsi="Times New Roman"/>
          <w:color w:val="000000"/>
          <w:sz w:val="22"/>
        </w:rPr>
        <w:t>to interpret the social commotion at play throughout the planet, they listen to the pundits of error and sink deeper into a slough of despond. T roubled by forecasts of doom, they do battle with the phantoms of a wrongly in-formed imagination. knowing nothing of the transformative vision vouch-</w:t>
      </w:r>
    </w:p>
    <w:p>
      <w:pPr>
        <w:spacing w:before="0" w:after="160" w:line="276" w:lineRule="auto"/>
        <w:jc w:val="both"/>
      </w:pPr>
      <w:r>
        <w:rPr>
          <w:rFonts w:ascii="Times New Roman" w:hAnsi="Times New Roman"/>
          <w:color w:val="000000"/>
          <w:sz w:val="22"/>
        </w:rPr>
        <w:t>safed by the lord of the Age, they stumble ahead, blind to the peerlessness</w:t>
      </w:r>
    </w:p>
    <w:p>
      <w:pPr>
        <w:spacing w:before="0" w:after="160" w:line="276" w:lineRule="auto"/>
        <w:jc w:val="both"/>
      </w:pPr>
      <w:r>
        <w:rPr>
          <w:rFonts w:ascii="Times New Roman" w:hAnsi="Times New Roman"/>
          <w:color w:val="000000"/>
          <w:sz w:val="22"/>
        </w:rPr>
        <w:t>of the new d ay of g od.</w:t>
      </w:r>
    </w:p>
    <w:p>
      <w:pPr>
        <w:spacing w:before="0" w:after="160" w:line="276" w:lineRule="auto"/>
        <w:jc w:val="both"/>
      </w:pPr>
      <w:r>
        <w:rPr>
          <w:rFonts w:ascii="Times New Roman" w:hAnsi="Times New Roman"/>
          <w:color w:val="000000"/>
          <w:sz w:val="22"/>
        </w:rPr>
        <w:t>The pitiful conditions implied by such a state of heart and mind cannot</w:t>
      </w:r>
    </w:p>
    <w:p>
      <w:pPr>
        <w:spacing w:before="0" w:after="160" w:line="276" w:lineRule="auto"/>
        <w:jc w:val="both"/>
      </w:pPr>
      <w:r>
        <w:rPr>
          <w:rFonts w:ascii="Times New Roman" w:hAnsi="Times New Roman"/>
          <w:color w:val="000000"/>
          <w:sz w:val="22"/>
        </w:rPr>
        <w:t>but prompt us all to action, unabating action, to fulfill the intentions of a</w:t>
      </w:r>
    </w:p>
    <w:p>
      <w:pPr>
        <w:spacing w:before="0" w:after="160" w:line="276" w:lineRule="auto"/>
        <w:jc w:val="both"/>
      </w:pPr>
      <w:r>
        <w:rPr>
          <w:rFonts w:ascii="Times New Roman" w:hAnsi="Times New Roman"/>
          <w:color w:val="000000"/>
          <w:sz w:val="22"/>
        </w:rPr>
        <w:t>plan whose major aim is to accelerate that process which will make it pos-</w:t>
      </w:r>
    </w:p>
    <w:p>
      <w:pPr>
        <w:spacing w:before="0" w:after="160" w:line="276" w:lineRule="auto"/>
        <w:jc w:val="both"/>
      </w:pPr>
      <w:r>
        <w:rPr>
          <w:rFonts w:ascii="Times New Roman" w:hAnsi="Times New Roman"/>
          <w:color w:val="000000"/>
          <w:sz w:val="22"/>
        </w:rPr>
        <w:t>sible for growing numbers of the world’s people to find the object of their</w:t>
      </w:r>
    </w:p>
    <w:p>
      <w:pPr>
        <w:spacing w:before="0" w:after="160" w:line="276" w:lineRule="auto"/>
        <w:jc w:val="both"/>
      </w:pPr>
      <w:r>
        <w:rPr>
          <w:rFonts w:ascii="Times New Roman" w:hAnsi="Times New Roman"/>
          <w:color w:val="000000"/>
          <w:sz w:val="22"/>
        </w:rPr>
        <w:t>quest and thus to build a united, peaceful and prosperous life.</w:t>
      </w:r>
    </w:p>
    <w:p>
      <w:pPr>
        <w:spacing w:before="0" w:after="160" w:line="276" w:lineRule="auto"/>
        <w:jc w:val="both"/>
      </w:pPr>
      <w:r>
        <w:rPr>
          <w:rFonts w:ascii="Times New Roman" w:hAnsi="Times New Roman"/>
          <w:color w:val="000000"/>
          <w:sz w:val="22"/>
        </w:rPr>
        <w:t>dear friends: The days pass swiftly as the twinkle of a star. make your</w:t>
      </w:r>
    </w:p>
    <w:p>
      <w:pPr>
        <w:spacing w:before="0" w:after="160" w:line="276" w:lineRule="auto"/>
        <w:jc w:val="both"/>
      </w:pPr>
      <w:r>
        <w:rPr>
          <w:rFonts w:ascii="Times New Roman" w:hAnsi="Times New Roman"/>
          <w:color w:val="000000"/>
          <w:sz w:val="22"/>
        </w:rPr>
        <w:t>mark now, at this crucial turning point of a juncture, the like of which</w:t>
      </w:r>
    </w:p>
    <w:p>
      <w:pPr>
        <w:spacing w:before="0" w:after="160" w:line="276" w:lineRule="auto"/>
        <w:jc w:val="both"/>
      </w:pPr>
      <w:r>
        <w:rPr>
          <w:rFonts w:ascii="Times New Roman" w:hAnsi="Times New Roman"/>
          <w:color w:val="000000"/>
          <w:sz w:val="22"/>
        </w:rPr>
        <w:t>shall never return. make that mark in deeds that will ensure for you celes-299.12</w:t>
      </w:r>
    </w:p>
    <w:p>
      <w:pPr>
        <w:spacing w:before="280" w:after="120"/>
        <w:jc w:val="left"/>
      </w:pPr>
      <w:r>
        <w:rPr>
          <w:rFonts w:ascii="Times New Roman" w:hAnsi="Times New Roman"/>
          <w:b/>
          <w:color w:val="000000"/>
          <w:sz w:val="22"/>
        </w:rPr>
        <w:t>299.13</w:t>
      </w:r>
    </w:p>
    <w:p>
      <w:pPr>
        <w:spacing w:before="280" w:after="120"/>
        <w:jc w:val="left"/>
      </w:pPr>
      <w:r>
        <w:rPr>
          <w:rFonts w:ascii="Times New Roman" w:hAnsi="Times New Roman"/>
          <w:b/>
          <w:color w:val="000000"/>
          <w:sz w:val="22"/>
        </w:rPr>
        <w:t>299.14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672tial blessings—guarantee for you, for the entire race, a future beyond any</w:t>
      </w:r>
    </w:p>
    <w:p>
      <w:pPr>
        <w:spacing w:before="0" w:after="160" w:line="276" w:lineRule="auto"/>
        <w:jc w:val="both"/>
      </w:pPr>
      <w:r>
        <w:rPr>
          <w:rFonts w:ascii="Times New Roman" w:hAnsi="Times New Roman"/>
          <w:color w:val="000000"/>
          <w:sz w:val="22"/>
        </w:rPr>
        <w:t>earthly reckoning.</w:t>
      </w:r>
    </w:p>
    <w:p>
      <w:pPr>
        <w:spacing w:before="0" w:after="160" w:line="276" w:lineRule="auto"/>
        <w:jc w:val="both"/>
      </w:pPr>
      <w:r>
        <w:rPr>
          <w:rFonts w:ascii="Times New Roman" w:hAnsi="Times New Roman"/>
          <w:color w:val="000000"/>
          <w:sz w:val="22"/>
        </w:rPr>
        <w:t>300</w:t>
      </w:r>
    </w:p>
    <w:p>
      <w:pPr>
        <w:spacing w:before="0" w:after="160" w:line="276" w:lineRule="auto"/>
        <w:jc w:val="both"/>
      </w:pPr>
      <w:r>
        <w:rPr>
          <w:rFonts w:ascii="Times New Roman" w:hAnsi="Times New Roman"/>
          <w:color w:val="000000"/>
          <w:sz w:val="22"/>
        </w:rPr>
        <w:t>Message to the First National Convention</w:t>
      </w:r>
    </w:p>
    <w:p>
      <w:pPr>
        <w:spacing w:before="0" w:after="160" w:line="276" w:lineRule="auto"/>
        <w:jc w:val="both"/>
      </w:pPr>
      <w:r>
        <w:rPr>
          <w:rFonts w:ascii="Times New Roman" w:hAnsi="Times New Roman"/>
          <w:color w:val="000000"/>
          <w:sz w:val="22"/>
        </w:rPr>
        <w:t>of the Bahá’ís of Latvia</w:t>
      </w:r>
    </w:p>
    <w:p>
      <w:pPr>
        <w:spacing w:before="0" w:after="160" w:line="276" w:lineRule="auto"/>
        <w:jc w:val="both"/>
      </w:pPr>
      <w:r>
        <w:rPr>
          <w:rFonts w:ascii="Times New Roman" w:hAnsi="Times New Roman"/>
          <w:color w:val="000000"/>
          <w:sz w:val="22"/>
        </w:rPr>
        <w:t>Ridván 156</w:t>
      </w:r>
    </w:p>
    <w:p>
      <w:pPr>
        <w:spacing w:before="0" w:after="160" w:line="276" w:lineRule="auto"/>
        <w:jc w:val="both"/>
      </w:pPr>
      <w:r>
        <w:rPr>
          <w:rFonts w:ascii="Times New Roman" w:hAnsi="Times New Roman"/>
          <w:color w:val="000000"/>
          <w:sz w:val="22"/>
        </w:rPr>
        <w:t>To the b ahá’ís of latvia</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it is with profound happiness that we greet the dear friends who are</w:t>
      </w:r>
    </w:p>
    <w:p>
      <w:pPr>
        <w:spacing w:before="0" w:after="160" w:line="276" w:lineRule="auto"/>
        <w:jc w:val="both"/>
      </w:pPr>
      <w:r>
        <w:rPr>
          <w:rFonts w:ascii="Times New Roman" w:hAnsi="Times New Roman"/>
          <w:color w:val="000000"/>
          <w:sz w:val="22"/>
        </w:rPr>
        <w:t>gathered for the first National convention of the bahá’ís of latvia. This</w:t>
      </w:r>
    </w:p>
    <w:p>
      <w:pPr>
        <w:spacing w:before="0" w:after="160" w:line="276" w:lineRule="auto"/>
        <w:jc w:val="both"/>
      </w:pPr>
      <w:r>
        <w:rPr>
          <w:rFonts w:ascii="Times New Roman" w:hAnsi="Times New Roman"/>
          <w:color w:val="000000"/>
          <w:sz w:val="22"/>
        </w:rPr>
        <w:t>significant achievement is the fruit of the united efforts of all the friends in the baltic States, together with the assistance of the many dedicated souls</w:t>
      </w:r>
    </w:p>
    <w:p>
      <w:pPr>
        <w:spacing w:before="0" w:after="160" w:line="276" w:lineRule="auto"/>
        <w:jc w:val="both"/>
      </w:pPr>
      <w:r>
        <w:rPr>
          <w:rFonts w:ascii="Times New Roman" w:hAnsi="Times New Roman"/>
          <w:color w:val="000000"/>
          <w:sz w:val="22"/>
        </w:rPr>
        <w:t>who have visited your country, beginning with miss martha root, who</w:t>
      </w:r>
    </w:p>
    <w:p>
      <w:pPr>
        <w:spacing w:before="0" w:after="160" w:line="276" w:lineRule="auto"/>
        <w:jc w:val="both"/>
      </w:pPr>
      <w:r>
        <w:rPr>
          <w:rFonts w:ascii="Times New Roman" w:hAnsi="Times New Roman"/>
          <w:color w:val="000000"/>
          <w:sz w:val="22"/>
        </w:rPr>
        <w:t>first brought the light of bahá’u’lláh’s revelation to latvia during her visit</w:t>
      </w:r>
    </w:p>
    <w:p>
      <w:pPr>
        <w:spacing w:before="0" w:after="160" w:line="276" w:lineRule="auto"/>
        <w:jc w:val="both"/>
      </w:pPr>
      <w:r>
        <w:rPr>
          <w:rFonts w:ascii="Times New Roman" w:hAnsi="Times New Roman"/>
          <w:color w:val="000000"/>
          <w:sz w:val="22"/>
        </w:rPr>
        <w:t>to riga in April 1927 . Today, your community has acquired the strength to</w:t>
      </w:r>
    </w:p>
    <w:p>
      <w:pPr>
        <w:spacing w:before="0" w:after="160" w:line="276" w:lineRule="auto"/>
        <w:jc w:val="both"/>
      </w:pPr>
      <w:r>
        <w:rPr>
          <w:rFonts w:ascii="Times New Roman" w:hAnsi="Times New Roman"/>
          <w:color w:val="000000"/>
          <w:sz w:val="22"/>
        </w:rPr>
        <w:t>elect its own National Spiritual Assembly, and stands ready to carry forward the noble work of the cause.</w:t>
      </w:r>
    </w:p>
    <w:p>
      <w:pPr>
        <w:spacing w:before="0" w:after="160" w:line="276" w:lineRule="auto"/>
        <w:jc w:val="both"/>
      </w:pPr>
      <w:r>
        <w:rPr>
          <w:rFonts w:ascii="Times New Roman" w:hAnsi="Times New Roman"/>
          <w:color w:val="000000"/>
          <w:sz w:val="22"/>
        </w:rPr>
        <w:t>dear friends, the task before you is indeed challenging. yours is the duty</w:t>
      </w:r>
    </w:p>
    <w:p>
      <w:pPr>
        <w:spacing w:before="0" w:after="160" w:line="276" w:lineRule="auto"/>
        <w:jc w:val="both"/>
      </w:pPr>
      <w:r>
        <w:rPr>
          <w:rFonts w:ascii="Times New Roman" w:hAnsi="Times New Roman"/>
          <w:color w:val="000000"/>
          <w:sz w:val="22"/>
        </w:rPr>
        <w:t>to show forth, by your words and by your deeds, the power of the word of</w:t>
      </w:r>
    </w:p>
    <w:p>
      <w:pPr>
        <w:spacing w:before="0" w:after="160" w:line="276" w:lineRule="auto"/>
        <w:jc w:val="both"/>
      </w:pPr>
      <w:r>
        <w:rPr>
          <w:rFonts w:ascii="Times New Roman" w:hAnsi="Times New Roman"/>
          <w:color w:val="000000"/>
          <w:sz w:val="22"/>
        </w:rPr>
        <w:t>god to transform human character and the ordering of society. you must</w:t>
      </w:r>
    </w:p>
    <w:p>
      <w:pPr>
        <w:spacing w:before="0" w:after="160" w:line="276" w:lineRule="auto"/>
        <w:jc w:val="both"/>
      </w:pPr>
      <w:r>
        <w:rPr>
          <w:rFonts w:ascii="Times New Roman" w:hAnsi="Times New Roman"/>
          <w:color w:val="000000"/>
          <w:sz w:val="22"/>
        </w:rPr>
        <w:t>strive, by the force of your example of harmony and of love towards all people, to play your part in obliterating the racial, religious and political animosities which have for so long plagued humankind. your countrymen</w:t>
      </w:r>
    </w:p>
    <w:p>
      <w:pPr>
        <w:spacing w:before="0" w:after="160" w:line="276" w:lineRule="auto"/>
        <w:jc w:val="both"/>
      </w:pPr>
      <w:r>
        <w:rPr>
          <w:rFonts w:ascii="Times New Roman" w:hAnsi="Times New Roman"/>
          <w:color w:val="000000"/>
          <w:sz w:val="22"/>
        </w:rPr>
        <w:t>are eagerly receptive to the gift which you can offer them, and opportuni-</w:t>
      </w:r>
    </w:p>
    <w:p>
      <w:pPr>
        <w:spacing w:before="0" w:after="160" w:line="276" w:lineRule="auto"/>
        <w:jc w:val="both"/>
      </w:pPr>
      <w:r>
        <w:rPr>
          <w:rFonts w:ascii="Times New Roman" w:hAnsi="Times New Roman"/>
          <w:color w:val="000000"/>
          <w:sz w:val="22"/>
        </w:rPr>
        <w:t>ties for advancing the cause have never been so plentiful. your National</w:t>
      </w:r>
    </w:p>
    <w:p>
      <w:pPr>
        <w:spacing w:before="0" w:after="160" w:line="276" w:lineRule="auto"/>
        <w:jc w:val="both"/>
      </w:pPr>
      <w:r>
        <w:rPr>
          <w:rFonts w:ascii="Times New Roman" w:hAnsi="Times New Roman"/>
          <w:color w:val="000000"/>
          <w:sz w:val="22"/>
        </w:rPr>
        <w:t>Assembly, as a divinely ordained institution of the Administrative order,</w:t>
      </w:r>
    </w:p>
    <w:p>
      <w:pPr>
        <w:spacing w:before="0" w:after="160" w:line="276" w:lineRule="auto"/>
        <w:jc w:val="both"/>
      </w:pPr>
      <w:r>
        <w:rPr>
          <w:rFonts w:ascii="Times New Roman" w:hAnsi="Times New Roman"/>
          <w:color w:val="000000"/>
          <w:sz w:val="22"/>
        </w:rPr>
        <w:t>is the channel for the outpouring of heavenly guidance and assistance, and</w:t>
      </w:r>
    </w:p>
    <w:p>
      <w:pPr>
        <w:spacing w:before="0" w:after="160" w:line="276" w:lineRule="auto"/>
        <w:jc w:val="both"/>
      </w:pPr>
      <w:r>
        <w:rPr>
          <w:rFonts w:ascii="Times New Roman" w:hAnsi="Times New Roman"/>
          <w:color w:val="000000"/>
          <w:sz w:val="22"/>
        </w:rPr>
        <w:t>your faithful and loving allegiance to it will be the surest means for the at-</w:t>
      </w:r>
    </w:p>
    <w:p>
      <w:pPr>
        <w:spacing w:before="0" w:after="160" w:line="276" w:lineRule="auto"/>
        <w:jc w:val="both"/>
      </w:pPr>
      <w:r>
        <w:rPr>
          <w:rFonts w:ascii="Times New Roman" w:hAnsi="Times New Roman"/>
          <w:color w:val="000000"/>
          <w:sz w:val="22"/>
        </w:rPr>
        <w:t>tainment of your highest aspirations.</w:t>
      </w:r>
    </w:p>
    <w:p>
      <w:pPr>
        <w:spacing w:before="0" w:after="160" w:line="276" w:lineRule="auto"/>
        <w:jc w:val="both"/>
      </w:pPr>
      <w:r>
        <w:rPr>
          <w:rFonts w:ascii="Times New Roman" w:hAnsi="Times New Roman"/>
          <w:color w:val="000000"/>
          <w:sz w:val="22"/>
        </w:rPr>
        <w:t>be assured that we shall offer ardent prayers in the holy Shrines that the</w:t>
      </w:r>
    </w:p>
    <w:p>
      <w:pPr>
        <w:spacing w:before="0" w:after="160" w:line="276" w:lineRule="auto"/>
        <w:jc w:val="both"/>
      </w:pPr>
      <w:r>
        <w:rPr>
          <w:rFonts w:ascii="Times New Roman" w:hAnsi="Times New Roman"/>
          <w:color w:val="000000"/>
          <w:sz w:val="22"/>
        </w:rPr>
        <w:t>believers in your dear country will put forth a great effort in their love for bahá’u’lláh. m ay h e bless and guide your every step.</w:t>
      </w:r>
    </w:p>
    <w:p>
      <w:pPr>
        <w:spacing w:before="0" w:after="160" w:line="276" w:lineRule="auto"/>
        <w:jc w:val="both"/>
      </w:pPr>
      <w:r>
        <w:rPr>
          <w:rFonts w:ascii="Times New Roman" w:hAnsi="Times New Roman"/>
          <w:color w:val="000000"/>
          <w:sz w:val="22"/>
        </w:rPr>
        <w:t>with loving b ahá’í greetings,</w:t>
      </w:r>
    </w:p>
    <w:p>
      <w:pPr>
        <w:spacing w:before="280" w:after="120"/>
        <w:jc w:val="left"/>
      </w:pPr>
      <w:r>
        <w:rPr>
          <w:rFonts w:ascii="Times New Roman" w:hAnsi="Times New Roman"/>
          <w:b/>
          <w:color w:val="000000"/>
          <w:sz w:val="22"/>
        </w:rPr>
        <w:t>300.2</w:t>
      </w:r>
    </w:p>
    <w:p>
      <w:pPr>
        <w:spacing w:before="280" w:after="120"/>
        <w:jc w:val="left"/>
      </w:pPr>
      <w:r>
        <w:rPr>
          <w:rFonts w:ascii="Times New Roman" w:hAnsi="Times New Roman"/>
          <w:b/>
          <w:color w:val="000000"/>
          <w:sz w:val="22"/>
        </w:rPr>
        <w:t>300.3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67301</w:t>
      </w:r>
    </w:p>
    <w:p>
      <w:pPr>
        <w:spacing w:before="0" w:after="160" w:line="276" w:lineRule="auto"/>
        <w:jc w:val="both"/>
      </w:pPr>
      <w:r>
        <w:rPr>
          <w:rFonts w:ascii="Times New Roman" w:hAnsi="Times New Roman"/>
          <w:color w:val="000000"/>
          <w:sz w:val="22"/>
        </w:rPr>
        <w:t>Message to the First National Convention</w:t>
      </w:r>
    </w:p>
    <w:p>
      <w:pPr>
        <w:spacing w:before="0" w:after="160" w:line="276" w:lineRule="auto"/>
        <w:jc w:val="both"/>
      </w:pPr>
      <w:r>
        <w:rPr>
          <w:rFonts w:ascii="Times New Roman" w:hAnsi="Times New Roman"/>
          <w:color w:val="000000"/>
          <w:sz w:val="22"/>
        </w:rPr>
        <w:t>of the Bahá’ís of Lithuania</w:t>
      </w:r>
    </w:p>
    <w:p>
      <w:pPr>
        <w:spacing w:before="0" w:after="160" w:line="276" w:lineRule="auto"/>
        <w:jc w:val="both"/>
      </w:pPr>
      <w:r>
        <w:rPr>
          <w:rFonts w:ascii="Times New Roman" w:hAnsi="Times New Roman"/>
          <w:color w:val="000000"/>
          <w:sz w:val="22"/>
        </w:rPr>
        <w:t>Ridván 156</w:t>
      </w:r>
    </w:p>
    <w:p>
      <w:pPr>
        <w:spacing w:before="0" w:after="160" w:line="276" w:lineRule="auto"/>
        <w:jc w:val="both"/>
      </w:pPr>
      <w:r>
        <w:rPr>
          <w:rFonts w:ascii="Times New Roman" w:hAnsi="Times New Roman"/>
          <w:color w:val="000000"/>
          <w:sz w:val="22"/>
        </w:rPr>
        <w:t>To the b ahá’ís of lithuania</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it is with exceeding gladness that we greet the dear friends of lithu-</w:t>
      </w:r>
    </w:p>
    <w:p>
      <w:pPr>
        <w:spacing w:before="0" w:after="160" w:line="276" w:lineRule="auto"/>
        <w:jc w:val="both"/>
      </w:pPr>
      <w:r>
        <w:rPr>
          <w:rFonts w:ascii="Times New Roman" w:hAnsi="Times New Roman"/>
          <w:color w:val="000000"/>
          <w:sz w:val="22"/>
        </w:rPr>
        <w:t>ania on the historic occasion of their first National bahá’í convention. The</w:t>
      </w:r>
    </w:p>
    <w:p>
      <w:pPr>
        <w:spacing w:before="0" w:after="160" w:line="276" w:lineRule="auto"/>
        <w:jc w:val="both"/>
      </w:pPr>
      <w:r>
        <w:rPr>
          <w:rFonts w:ascii="Times New Roman" w:hAnsi="Times New Roman"/>
          <w:color w:val="000000"/>
          <w:sz w:val="22"/>
        </w:rPr>
        <w:t>emergence of the independent National Spiritual Assembly of the bahá’ís</w:t>
      </w:r>
    </w:p>
    <w:p>
      <w:pPr>
        <w:spacing w:before="0" w:after="160" w:line="276" w:lineRule="auto"/>
        <w:jc w:val="both"/>
      </w:pPr>
      <w:r>
        <w:rPr>
          <w:rFonts w:ascii="Times New Roman" w:hAnsi="Times New Roman"/>
          <w:color w:val="000000"/>
          <w:sz w:val="22"/>
        </w:rPr>
        <w:t>of lithuania is a cause of rejoicing for the whole bahá’í world. This pre-</w:t>
      </w:r>
    </w:p>
    <w:p>
      <w:pPr>
        <w:spacing w:before="0" w:after="160" w:line="276" w:lineRule="auto"/>
        <w:jc w:val="both"/>
      </w:pPr>
      <w:r>
        <w:rPr>
          <w:rFonts w:ascii="Times New Roman" w:hAnsi="Times New Roman"/>
          <w:color w:val="000000"/>
          <w:sz w:val="22"/>
        </w:rPr>
        <w:t>cious victory for the cause of bahá’u’lláh is the fruit of the self-sacrificing</w:t>
      </w:r>
    </w:p>
    <w:p>
      <w:pPr>
        <w:spacing w:before="0" w:after="160" w:line="276" w:lineRule="auto"/>
        <w:jc w:val="both"/>
      </w:pPr>
      <w:r>
        <w:rPr>
          <w:rFonts w:ascii="Times New Roman" w:hAnsi="Times New Roman"/>
          <w:color w:val="000000"/>
          <w:sz w:val="22"/>
        </w:rPr>
        <w:t>endeavors of the devoted believers, whether native lithuanians, pioneers</w:t>
      </w:r>
    </w:p>
    <w:p>
      <w:pPr>
        <w:spacing w:before="0" w:after="160" w:line="276" w:lineRule="auto"/>
        <w:jc w:val="both"/>
      </w:pPr>
      <w:r>
        <w:rPr>
          <w:rFonts w:ascii="Times New Roman" w:hAnsi="Times New Roman"/>
          <w:color w:val="000000"/>
          <w:sz w:val="22"/>
        </w:rPr>
        <w:t>or traveling teachers, who have raised up a dynamic national bahá’í com-</w:t>
      </w:r>
    </w:p>
    <w:p>
      <w:pPr>
        <w:spacing w:before="0" w:after="160" w:line="276" w:lineRule="auto"/>
        <w:jc w:val="both"/>
      </w:pPr>
      <w:r>
        <w:rPr>
          <w:rFonts w:ascii="Times New Roman" w:hAnsi="Times New Roman"/>
          <w:color w:val="000000"/>
          <w:sz w:val="22"/>
        </w:rPr>
        <w:t>munity where, just a decade ago, there were only two believers in the entire</w:t>
      </w:r>
    </w:p>
    <w:p>
      <w:pPr>
        <w:spacing w:before="0" w:after="160" w:line="276" w:lineRule="auto"/>
        <w:jc w:val="both"/>
      </w:pPr>
      <w:r>
        <w:rPr>
          <w:rFonts w:ascii="Times New Roman" w:hAnsi="Times New Roman"/>
          <w:color w:val="000000"/>
          <w:sz w:val="22"/>
        </w:rPr>
        <w:t>country. looking even further back, we can see the foundations of this</w:t>
      </w:r>
    </w:p>
    <w:p>
      <w:pPr>
        <w:spacing w:before="0" w:after="160" w:line="276" w:lineRule="auto"/>
        <w:jc w:val="both"/>
      </w:pPr>
      <w:r>
        <w:rPr>
          <w:rFonts w:ascii="Times New Roman" w:hAnsi="Times New Roman"/>
          <w:color w:val="000000"/>
          <w:sz w:val="22"/>
        </w:rPr>
        <w:t>achievement in the travels of miss martha root, who planted the seeds of</w:t>
      </w:r>
    </w:p>
    <w:p>
      <w:pPr>
        <w:spacing w:before="0" w:after="160" w:line="276" w:lineRule="auto"/>
        <w:jc w:val="both"/>
      </w:pPr>
      <w:r>
        <w:rPr>
          <w:rFonts w:ascii="Times New Roman" w:hAnsi="Times New Roman"/>
          <w:color w:val="000000"/>
          <w:sz w:val="22"/>
        </w:rPr>
        <w:t>bahá’u’lláh’s Teachings in her visit to kaunas in April 1927 .</w:t>
      </w:r>
    </w:p>
    <w:p>
      <w:pPr>
        <w:spacing w:before="0" w:after="160" w:line="276" w:lineRule="auto"/>
        <w:jc w:val="both"/>
      </w:pPr>
      <w:r>
        <w:rPr>
          <w:rFonts w:ascii="Times New Roman" w:hAnsi="Times New Roman"/>
          <w:color w:val="000000"/>
          <w:sz w:val="22"/>
        </w:rPr>
        <w:t>A new chapter in the history of the faith in your country is opening.</w:t>
      </w:r>
    </w:p>
    <w:p>
      <w:pPr>
        <w:spacing w:before="0" w:after="160" w:line="276" w:lineRule="auto"/>
        <w:jc w:val="both"/>
      </w:pPr>
      <w:r>
        <w:rPr>
          <w:rFonts w:ascii="Times New Roman" w:hAnsi="Times New Roman"/>
          <w:color w:val="000000"/>
          <w:sz w:val="22"/>
        </w:rPr>
        <w:t>you can render no greater service to your people than sharing the life-giving</w:t>
      </w:r>
    </w:p>
    <w:p>
      <w:pPr>
        <w:spacing w:before="0" w:after="160" w:line="276" w:lineRule="auto"/>
        <w:jc w:val="both"/>
      </w:pPr>
      <w:r>
        <w:rPr>
          <w:rFonts w:ascii="Times New Roman" w:hAnsi="Times New Roman"/>
          <w:color w:val="000000"/>
          <w:sz w:val="22"/>
        </w:rPr>
        <w:t>message of bahá’u’lláh with your fellow citizens. it is your high privilege</w:t>
      </w:r>
    </w:p>
    <w:p>
      <w:pPr>
        <w:spacing w:before="0" w:after="160" w:line="276" w:lineRule="auto"/>
        <w:jc w:val="both"/>
      </w:pPr>
      <w:r>
        <w:rPr>
          <w:rFonts w:ascii="Times New Roman" w:hAnsi="Times New Roman"/>
          <w:color w:val="000000"/>
          <w:sz w:val="22"/>
        </w:rPr>
        <w:t>to work toward the fulfillment of such a noble goal with ever greater vigor,</w:t>
      </w:r>
    </w:p>
    <w:p>
      <w:pPr>
        <w:spacing w:before="0" w:after="160" w:line="276" w:lineRule="auto"/>
        <w:jc w:val="both"/>
      </w:pPr>
      <w:r>
        <w:rPr>
          <w:rFonts w:ascii="Times New Roman" w:hAnsi="Times New Roman"/>
          <w:color w:val="000000"/>
          <w:sz w:val="22"/>
        </w:rPr>
        <w:t>confidence and courage. The continued expansion of teaching activities, the</w:t>
      </w:r>
    </w:p>
    <w:p>
      <w:pPr>
        <w:spacing w:before="0" w:after="160" w:line="276" w:lineRule="auto"/>
        <w:jc w:val="both"/>
      </w:pPr>
      <w:r>
        <w:rPr>
          <w:rFonts w:ascii="Times New Roman" w:hAnsi="Times New Roman"/>
          <w:color w:val="000000"/>
          <w:sz w:val="22"/>
        </w:rPr>
        <w:t>steady multiplication and consolidation of your local Spiritual Assemblies,</w:t>
      </w:r>
    </w:p>
    <w:p>
      <w:pPr>
        <w:spacing w:before="0" w:after="160" w:line="276" w:lineRule="auto"/>
        <w:jc w:val="both"/>
      </w:pPr>
      <w:r>
        <w:rPr>
          <w:rFonts w:ascii="Times New Roman" w:hAnsi="Times New Roman"/>
          <w:color w:val="000000"/>
          <w:sz w:val="22"/>
        </w:rPr>
        <w:t>the encouragement of youth, the holding of regular classes for children,</w:t>
      </w:r>
    </w:p>
    <w:p>
      <w:pPr>
        <w:spacing w:before="0" w:after="160" w:line="276" w:lineRule="auto"/>
        <w:jc w:val="both"/>
      </w:pPr>
      <w:r>
        <w:rPr>
          <w:rFonts w:ascii="Times New Roman" w:hAnsi="Times New Roman"/>
          <w:color w:val="000000"/>
          <w:sz w:val="22"/>
        </w:rPr>
        <w:t>and the ever more effective use of your training institute—these stand out</w:t>
      </w:r>
    </w:p>
    <w:p>
      <w:pPr>
        <w:spacing w:before="0" w:after="160" w:line="276" w:lineRule="auto"/>
        <w:jc w:val="both"/>
      </w:pPr>
      <w:r>
        <w:rPr>
          <w:rFonts w:ascii="Times New Roman" w:hAnsi="Times New Roman"/>
          <w:color w:val="000000"/>
          <w:sz w:val="22"/>
        </w:rPr>
        <w:t>among your major tasks as you face a challenging future.</w:t>
      </w:r>
    </w:p>
    <w:p>
      <w:pPr>
        <w:spacing w:before="0" w:after="160" w:line="276" w:lineRule="auto"/>
        <w:jc w:val="both"/>
      </w:pPr>
      <w:r>
        <w:rPr>
          <w:rFonts w:ascii="Times New Roman" w:hAnsi="Times New Roman"/>
          <w:color w:val="000000"/>
          <w:sz w:val="22"/>
        </w:rPr>
        <w:t>for outward developments to properly endure and flourish, they must</w:t>
      </w:r>
    </w:p>
    <w:p>
      <w:pPr>
        <w:spacing w:before="0" w:after="160" w:line="276" w:lineRule="auto"/>
        <w:jc w:val="both"/>
      </w:pPr>
      <w:r>
        <w:rPr>
          <w:rFonts w:ascii="Times New Roman" w:hAnsi="Times New Roman"/>
          <w:color w:val="000000"/>
          <w:sz w:val="22"/>
        </w:rPr>
        <w:t>be matched by inner spiritual growth. The process of drawing ever closer</w:t>
      </w:r>
    </w:p>
    <w:p>
      <w:pPr>
        <w:spacing w:before="0" w:after="160" w:line="276" w:lineRule="auto"/>
        <w:jc w:val="both"/>
      </w:pPr>
      <w:r>
        <w:rPr>
          <w:rFonts w:ascii="Times New Roman" w:hAnsi="Times New Roman"/>
          <w:color w:val="000000"/>
          <w:sz w:val="22"/>
        </w:rPr>
        <w:t>to bahá’u’lláh in prayer and meditation, of deepening your grasp and ap-</w:t>
      </w:r>
    </w:p>
    <w:p>
      <w:pPr>
        <w:spacing w:before="0" w:after="160" w:line="276" w:lineRule="auto"/>
        <w:jc w:val="both"/>
      </w:pPr>
      <w:r>
        <w:rPr>
          <w:rFonts w:ascii="Times New Roman" w:hAnsi="Times New Roman"/>
          <w:color w:val="000000"/>
          <w:sz w:val="22"/>
        </w:rPr>
        <w:t>preciation of the fundamental verities of our faith, of transforming your</w:t>
      </w:r>
    </w:p>
    <w:p>
      <w:pPr>
        <w:spacing w:before="0" w:after="160" w:line="276" w:lineRule="auto"/>
        <w:jc w:val="both"/>
      </w:pPr>
      <w:r>
        <w:rPr>
          <w:rFonts w:ascii="Times New Roman" w:hAnsi="Times New Roman"/>
          <w:color w:val="000000"/>
          <w:sz w:val="22"/>
        </w:rPr>
        <w:t>personal lives and conduct and fostering strong bonds of unity and love</w:t>
      </w:r>
    </w:p>
    <w:p>
      <w:pPr>
        <w:spacing w:before="0" w:after="160" w:line="276" w:lineRule="auto"/>
        <w:jc w:val="both"/>
      </w:pPr>
      <w:r>
        <w:rPr>
          <w:rFonts w:ascii="Times New Roman" w:hAnsi="Times New Roman"/>
          <w:color w:val="000000"/>
          <w:sz w:val="22"/>
        </w:rPr>
        <w:t>among the believers will enable you to reach unimagined heights and lay the</w:t>
      </w:r>
    </w:p>
    <w:p>
      <w:pPr>
        <w:spacing w:before="0" w:after="160" w:line="276" w:lineRule="auto"/>
        <w:jc w:val="both"/>
      </w:pPr>
      <w:r>
        <w:rPr>
          <w:rFonts w:ascii="Times New Roman" w:hAnsi="Times New Roman"/>
          <w:color w:val="000000"/>
          <w:sz w:val="22"/>
        </w:rPr>
        <w:t>foundation for a rich and active community life which, by its example, will</w:t>
      </w:r>
    </w:p>
    <w:p>
      <w:pPr>
        <w:spacing w:before="0" w:after="160" w:line="276" w:lineRule="auto"/>
        <w:jc w:val="both"/>
      </w:pPr>
      <w:r>
        <w:rPr>
          <w:rFonts w:ascii="Times New Roman" w:hAnsi="Times New Roman"/>
          <w:color w:val="000000"/>
          <w:sz w:val="22"/>
        </w:rPr>
        <w:t>draw the souls of others to its blissful shelter.</w:t>
      </w:r>
    </w:p>
    <w:p>
      <w:pPr>
        <w:spacing w:before="0" w:after="160" w:line="276" w:lineRule="auto"/>
        <w:jc w:val="both"/>
      </w:pPr>
      <w:r>
        <w:rPr>
          <w:rFonts w:ascii="Times New Roman" w:hAnsi="Times New Roman"/>
          <w:color w:val="000000"/>
          <w:sz w:val="22"/>
        </w:rPr>
        <w:t>rest assured that we shall pray ardently in the holy Shrines that</w:t>
      </w:r>
    </w:p>
    <w:p>
      <w:pPr>
        <w:spacing w:before="0" w:after="160" w:line="276" w:lineRule="auto"/>
        <w:jc w:val="both"/>
      </w:pPr>
      <w:r>
        <w:rPr>
          <w:rFonts w:ascii="Times New Roman" w:hAnsi="Times New Roman"/>
          <w:color w:val="000000"/>
          <w:sz w:val="22"/>
        </w:rPr>
        <w:t>bahá’u’lláh may bless and strengthen you with his divine confirmations 301.1</w:t>
      </w:r>
    </w:p>
    <w:p>
      <w:pPr>
        <w:spacing w:before="280" w:after="120"/>
        <w:jc w:val="left"/>
      </w:pPr>
      <w:r>
        <w:rPr>
          <w:rFonts w:ascii="Times New Roman" w:hAnsi="Times New Roman"/>
          <w:b/>
          <w:color w:val="000000"/>
          <w:sz w:val="22"/>
        </w:rPr>
        <w:t>301.2</w:t>
      </w:r>
    </w:p>
    <w:p>
      <w:pPr>
        <w:spacing w:before="280" w:after="120"/>
        <w:jc w:val="left"/>
      </w:pPr>
      <w:r>
        <w:rPr>
          <w:rFonts w:ascii="Times New Roman" w:hAnsi="Times New Roman"/>
          <w:b/>
          <w:color w:val="000000"/>
          <w:sz w:val="22"/>
        </w:rPr>
        <w:t>301.3</w:t>
      </w:r>
    </w:p>
    <w:p>
      <w:pPr>
        <w:spacing w:before="280" w:after="120"/>
        <w:jc w:val="left"/>
      </w:pPr>
      <w:r>
        <w:rPr>
          <w:rFonts w:ascii="Times New Roman" w:hAnsi="Times New Roman"/>
          <w:b/>
          <w:color w:val="000000"/>
          <w:sz w:val="22"/>
        </w:rPr>
        <w:t>301.4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67and enable you to foster the sound growth and development of his faith</w:t>
      </w:r>
    </w:p>
    <w:p>
      <w:pPr>
        <w:spacing w:before="0" w:after="160" w:line="276" w:lineRule="auto"/>
        <w:jc w:val="both"/>
      </w:pPr>
      <w:r>
        <w:rPr>
          <w:rFonts w:ascii="Times New Roman" w:hAnsi="Times New Roman"/>
          <w:color w:val="000000"/>
          <w:sz w:val="22"/>
        </w:rPr>
        <w:t>in your land.</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302</w:t>
      </w:r>
    </w:p>
    <w:p>
      <w:pPr>
        <w:spacing w:before="0" w:after="160" w:line="276" w:lineRule="auto"/>
        <w:jc w:val="both"/>
      </w:pPr>
      <w:r>
        <w:rPr>
          <w:rFonts w:ascii="Times New Roman" w:hAnsi="Times New Roman"/>
          <w:color w:val="000000"/>
          <w:sz w:val="22"/>
        </w:rPr>
        <w:t>Primary Source Material at the Bahá’í World Center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(1999-04-15)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