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1997-08-11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our letter of 10 october 1994 conveying a paper on the external affairs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say that the coordination of the external affairs work would be effected through close collaboration between National Spiritual Assemblies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international community’s united Nations office and office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public information, and we also indicated that it would take some time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before these offices would be prepared to initiate communications with 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concerning the details of the plans to be pursued. our purpose in writing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you now is to say that the united Nations office will shortly launch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first coordinated program of diplomatic work in accordance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strategy. The program will be concerned with human rights education.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anticipation of this initial effort, the house of justice wishes us to convey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 know, the external affairs work falls into two main categories: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diplomatic and public information. The emphasis of the united Nations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office, as distinct from that of the office of public information, will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plans to be executed by your Assemblies towards building effective relations with your governments and influencing official attitudes and poli-cies on matters of global, rather than of strictly national, importance.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 thus required necessitate the exercise of skills and approaches similar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those employed in the campaign to defend our persecuted coreligionists in iran and other countries. The obvious difference with the external affairs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strategy is that your concentration will be on promoting the interests of society as a whole and not on calling attention to a need to assist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community.252.3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253.1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253.2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599important as is the external affairs work, occupation with it must not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allowed to detract from the major aim of the four year plan: namely,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 the process of entry by troops. The house of justice has already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encouraged you to devise channels through which you may carry out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work—either by the formation of committees, the setting up of offices, the assignment of tasks to capable individuals, or some combination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these. Since the activities involved are not of a kind that can be undertaken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members of the community in general, but must be engaged in by a relatively few individuals of the proper aptitude, stature and means, you can fulfill the diplomatic requirements of the external affairs strategy without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diverting attention from the teaching work. T raining will no doubt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 given to some of the individuals you appoint; this is a matter about which the u nited Nations o ffice will advise you as necessary.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number of you have already made significant advances in this special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field, and the house of justice confidently and with great anticipation looks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forward to the progress to be attained as you enter into a new phase of collaboration with the bahá’í international community’s united Nations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office.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Martyrdom of Two Believers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National Spiritual Assemblies</dc:title>
  <dc:subject>Bahá'í Guidance (1997-08-11)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