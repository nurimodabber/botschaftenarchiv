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1999-12-28</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beloved f riends,</w:t>
      </w:r>
    </w:p>
    <w:p>
      <w:pPr>
        <w:spacing w:before="0" w:after="160" w:line="276" w:lineRule="auto"/>
        <w:jc w:val="both"/>
      </w:pPr>
      <w:r>
        <w:rPr>
          <w:rFonts w:ascii="Times New Roman" w:hAnsi="Times New Roman"/>
          <w:color w:val="000000"/>
          <w:sz w:val="22"/>
        </w:rPr>
        <w:t>in the course of the four year plan, we have been reviewing those laws of</w:t>
      </w:r>
    </w:p>
    <w:p>
      <w:pPr>
        <w:spacing w:before="0" w:after="160" w:line="276" w:lineRule="auto"/>
        <w:jc w:val="both"/>
      </w:pPr>
      <w:r>
        <w:rPr>
          <w:rFonts w:ascii="Times New Roman" w:hAnsi="Times New Roman"/>
          <w:color w:val="000000"/>
          <w:sz w:val="22"/>
        </w:rPr>
        <w:t>the kitáb-i-Aqdas which are not yet universally applied, in order to deter-</w:t>
      </w:r>
    </w:p>
    <w:p>
      <w:pPr>
        <w:spacing w:before="0" w:after="160" w:line="276" w:lineRule="auto"/>
        <w:jc w:val="both"/>
      </w:pPr>
      <w:r>
        <w:rPr>
          <w:rFonts w:ascii="Times New Roman" w:hAnsi="Times New Roman"/>
          <w:color w:val="000000"/>
          <w:sz w:val="22"/>
        </w:rPr>
        <w:t>mine which of them it would be timely to implement now.</w:t>
      </w:r>
    </w:p>
    <w:p>
      <w:pPr>
        <w:spacing w:before="0" w:after="160" w:line="276" w:lineRule="auto"/>
        <w:jc w:val="both"/>
      </w:pPr>
      <w:r>
        <w:rPr>
          <w:rFonts w:ascii="Times New Roman" w:hAnsi="Times New Roman"/>
          <w:color w:val="000000"/>
          <w:sz w:val="22"/>
        </w:rPr>
        <w:t>in every land we see a growing thirst for spiritual life and moral clarity.</w:t>
      </w:r>
    </w:p>
    <w:p>
      <w:pPr>
        <w:spacing w:before="0" w:after="160" w:line="276" w:lineRule="auto"/>
        <w:jc w:val="both"/>
      </w:pPr>
      <w:r>
        <w:rPr>
          <w:rFonts w:ascii="Times New Roman" w:hAnsi="Times New Roman"/>
          <w:color w:val="000000"/>
          <w:sz w:val="22"/>
        </w:rPr>
        <w:t>There is recognition of the ineffectiveness of plans and programs for human</w:t>
      </w:r>
    </w:p>
    <w:p>
      <w:pPr>
        <w:spacing w:before="0" w:after="160" w:line="276" w:lineRule="auto"/>
        <w:jc w:val="both"/>
      </w:pPr>
      <w:r>
        <w:rPr>
          <w:rFonts w:ascii="Times New Roman" w:hAnsi="Times New Roman"/>
          <w:color w:val="000000"/>
          <w:sz w:val="22"/>
        </w:rPr>
        <w:t>betterment which are not rooted in lives of spiritual awareness and ethical virtue. who should be better equipped to satisfy this longing than those</w:t>
      </w:r>
    </w:p>
    <w:p>
      <w:pPr>
        <w:spacing w:before="0" w:after="160" w:line="276" w:lineRule="auto"/>
        <w:jc w:val="both"/>
      </w:pPr>
      <w:r>
        <w:rPr>
          <w:rFonts w:ascii="Times New Roman" w:hAnsi="Times New Roman"/>
          <w:color w:val="000000"/>
          <w:sz w:val="22"/>
        </w:rPr>
        <w:t>who are already inspired by the Teachings of bahá’u’lláh and aided by his</w:t>
      </w:r>
    </w:p>
    <w:p>
      <w:pPr>
        <w:spacing w:before="0" w:after="160" w:line="276" w:lineRule="auto"/>
        <w:jc w:val="both"/>
      </w:pPr>
      <w:r>
        <w:rPr>
          <w:rFonts w:ascii="Times New Roman" w:hAnsi="Times New Roman"/>
          <w:color w:val="000000"/>
          <w:sz w:val="22"/>
        </w:rPr>
        <w:t>power?</w:t>
      </w:r>
    </w:p>
    <w:p>
      <w:pPr>
        <w:spacing w:before="0" w:after="160" w:line="276" w:lineRule="auto"/>
        <w:jc w:val="both"/>
      </w:pPr>
      <w:r>
        <w:rPr>
          <w:rFonts w:ascii="Times New Roman" w:hAnsi="Times New Roman"/>
          <w:color w:val="000000"/>
          <w:sz w:val="22"/>
        </w:rPr>
        <w:t>we have determined, therefore, that it is imperative for all the believers to</w:t>
      </w:r>
    </w:p>
    <w:p>
      <w:pPr>
        <w:spacing w:before="0" w:after="160" w:line="276" w:lineRule="auto"/>
        <w:jc w:val="both"/>
      </w:pPr>
      <w:r>
        <w:rPr>
          <w:rFonts w:ascii="Times New Roman" w:hAnsi="Times New Roman"/>
          <w:color w:val="000000"/>
          <w:sz w:val="22"/>
        </w:rPr>
        <w:t>deepen their awareness of the blessings conferred by the laws which directly</w:t>
      </w:r>
    </w:p>
    <w:p>
      <w:pPr>
        <w:spacing w:before="0" w:after="160" w:line="276" w:lineRule="auto"/>
        <w:jc w:val="both"/>
      </w:pPr>
      <w:r>
        <w:rPr>
          <w:rFonts w:ascii="Times New Roman" w:hAnsi="Times New Roman"/>
          <w:color w:val="000000"/>
          <w:sz w:val="22"/>
        </w:rPr>
        <w:t>foster the devotional life of the individual and, thus, of the community. 314.1</w:t>
      </w:r>
    </w:p>
    <w:p>
      <w:pPr>
        <w:spacing w:before="280" w:after="120"/>
        <w:jc w:val="left"/>
      </w:pPr>
      <w:r>
        <w:rPr>
          <w:rFonts w:ascii="Times New Roman" w:hAnsi="Times New Roman"/>
          <w:b/>
          <w:color w:val="000000"/>
          <w:sz w:val="22"/>
        </w:rPr>
        <w:t>315.1</w:t>
      </w:r>
    </w:p>
    <w:p>
      <w:pPr>
        <w:spacing w:before="280" w:after="120"/>
        <w:jc w:val="left"/>
      </w:pPr>
      <w:r>
        <w:rPr>
          <w:rFonts w:ascii="Times New Roman" w:hAnsi="Times New Roman"/>
          <w:b/>
          <w:color w:val="000000"/>
          <w:sz w:val="22"/>
        </w:rPr>
        <w:t>315.2</w:t>
      </w:r>
    </w:p>
    <w:p>
      <w:pPr>
        <w:spacing w:before="280" w:after="120"/>
        <w:jc w:val="left"/>
      </w:pPr>
      <w:r>
        <w:rPr>
          <w:rFonts w:ascii="Times New Roman" w:hAnsi="Times New Roman"/>
          <w:b/>
          <w:color w:val="000000"/>
          <w:sz w:val="22"/>
        </w:rPr>
        <w:t>315.3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698The essentials of these laws are known to all bahá’ís, but acquiring greater</w:t>
      </w:r>
    </w:p>
    <w:p>
      <w:pPr>
        <w:spacing w:before="0" w:after="160" w:line="276" w:lineRule="auto"/>
        <w:jc w:val="both"/>
      </w:pPr>
      <w:r>
        <w:rPr>
          <w:rFonts w:ascii="Times New Roman" w:hAnsi="Times New Roman"/>
          <w:color w:val="000000"/>
          <w:sz w:val="22"/>
        </w:rPr>
        <w:t>insight into their significance must include carrying out all the divinely</w:t>
      </w:r>
    </w:p>
    <w:p>
      <w:pPr>
        <w:spacing w:before="0" w:after="160" w:line="276" w:lineRule="auto"/>
        <w:jc w:val="both"/>
      </w:pPr>
      <w:r>
        <w:rPr>
          <w:rFonts w:ascii="Times New Roman" w:hAnsi="Times New Roman"/>
          <w:color w:val="000000"/>
          <w:sz w:val="22"/>
        </w:rPr>
        <w:t>revealed aspects of their observance. These are the laws which pertain to</w:t>
      </w:r>
    </w:p>
    <w:p>
      <w:pPr>
        <w:spacing w:before="0" w:after="160" w:line="276" w:lineRule="auto"/>
        <w:jc w:val="both"/>
      </w:pPr>
      <w:r>
        <w:rPr>
          <w:rFonts w:ascii="Times New Roman" w:hAnsi="Times New Roman"/>
          <w:color w:val="000000"/>
          <w:sz w:val="22"/>
        </w:rPr>
        <w:t>obligatory prayer, fasting and recitation of the greatest Name ninety-five</w:t>
      </w:r>
    </w:p>
    <w:p>
      <w:pPr>
        <w:spacing w:before="0" w:after="160" w:line="276" w:lineRule="auto"/>
        <w:jc w:val="both"/>
      </w:pPr>
      <w:r>
        <w:rPr>
          <w:rFonts w:ascii="Times New Roman" w:hAnsi="Times New Roman"/>
          <w:color w:val="000000"/>
          <w:sz w:val="22"/>
        </w:rPr>
        <w:t>times a day.</w:t>
      </w:r>
    </w:p>
    <w:p>
      <w:pPr>
        <w:spacing w:before="0" w:after="160" w:line="276" w:lineRule="auto"/>
        <w:jc w:val="both"/>
      </w:pPr>
      <w:r>
        <w:rPr>
          <w:rFonts w:ascii="Times New Roman" w:hAnsi="Times New Roman"/>
          <w:color w:val="000000"/>
          <w:sz w:val="22"/>
        </w:rPr>
        <w:t>bahá’u’lláh asserts: “o ne who performeth neither good deeds nor acts</w:t>
      </w:r>
    </w:p>
    <w:p>
      <w:pPr>
        <w:spacing w:before="0" w:after="160" w:line="276" w:lineRule="auto"/>
        <w:jc w:val="both"/>
      </w:pPr>
      <w:r>
        <w:rPr>
          <w:rFonts w:ascii="Times New Roman" w:hAnsi="Times New Roman"/>
          <w:color w:val="000000"/>
          <w:sz w:val="22"/>
        </w:rPr>
        <w:t>of worship is like unto a tree which beareth no fruit, and an action which leaveth no trace. whosoever experienceth the holy ecstasy of worship will</w:t>
      </w:r>
    </w:p>
    <w:p>
      <w:pPr>
        <w:spacing w:before="0" w:after="160" w:line="276" w:lineRule="auto"/>
        <w:jc w:val="both"/>
      </w:pPr>
      <w:r>
        <w:rPr>
          <w:rFonts w:ascii="Times New Roman" w:hAnsi="Times New Roman"/>
          <w:color w:val="000000"/>
          <w:sz w:val="22"/>
        </w:rPr>
        <w:t>refuse to barter such an act or any praise of god for all that existeth in the</w:t>
      </w:r>
    </w:p>
    <w:p>
      <w:pPr>
        <w:spacing w:before="0" w:after="160" w:line="276" w:lineRule="auto"/>
        <w:jc w:val="both"/>
      </w:pPr>
      <w:r>
        <w:rPr>
          <w:rFonts w:ascii="Times New Roman" w:hAnsi="Times New Roman"/>
          <w:color w:val="000000"/>
          <w:sz w:val="22"/>
        </w:rPr>
        <w:t>world. fasting and obligatory prayer are as two wings to man’s life. blessed</w:t>
      </w:r>
    </w:p>
    <w:p>
      <w:pPr>
        <w:spacing w:before="0" w:after="160" w:line="276" w:lineRule="auto"/>
        <w:jc w:val="both"/>
      </w:pPr>
      <w:r>
        <w:rPr>
          <w:rFonts w:ascii="Times New Roman" w:hAnsi="Times New Roman"/>
          <w:color w:val="000000"/>
          <w:sz w:val="22"/>
        </w:rPr>
        <w:t>be the one who soareth with their aid in the heaven of the love of god, the</w:t>
      </w:r>
    </w:p>
    <w:p>
      <w:pPr>
        <w:spacing w:before="0" w:after="160" w:line="276" w:lineRule="auto"/>
        <w:jc w:val="both"/>
      </w:pPr>
      <w:r>
        <w:rPr>
          <w:rFonts w:ascii="Times New Roman" w:hAnsi="Times New Roman"/>
          <w:color w:val="000000"/>
          <w:sz w:val="22"/>
        </w:rPr>
        <w:t>lord of all worlds.”</w:t>
      </w:r>
    </w:p>
    <w:p>
      <w:pPr>
        <w:spacing w:before="0" w:after="160" w:line="276" w:lineRule="auto"/>
        <w:jc w:val="both"/>
      </w:pPr>
      <w:r>
        <w:rPr>
          <w:rFonts w:ascii="Times New Roman" w:hAnsi="Times New Roman"/>
          <w:color w:val="000000"/>
          <w:sz w:val="22"/>
        </w:rPr>
        <w:t>The friends have long been familiar with the great importance which</w:t>
      </w:r>
    </w:p>
    <w:p>
      <w:pPr>
        <w:spacing w:before="0" w:after="160" w:line="276" w:lineRule="auto"/>
        <w:jc w:val="both"/>
      </w:pPr>
      <w:r>
        <w:rPr>
          <w:rFonts w:ascii="Times New Roman" w:hAnsi="Times New Roman"/>
          <w:color w:val="000000"/>
          <w:sz w:val="22"/>
        </w:rPr>
        <w:t>bahá’u’lláh attaches to daily obligatory prayer and to the observance of the</w:t>
      </w:r>
    </w:p>
    <w:p>
      <w:pPr>
        <w:spacing w:before="0" w:after="160" w:line="276" w:lineRule="auto"/>
        <w:jc w:val="both"/>
      </w:pPr>
      <w:r>
        <w:rPr>
          <w:rFonts w:ascii="Times New Roman" w:hAnsi="Times New Roman"/>
          <w:color w:val="000000"/>
          <w:sz w:val="22"/>
        </w:rPr>
        <w:t>fast, but a number of aspects of the law, such as those concerning ablutions, traveling and the compensation for prayers missed, remained to be made universally applicable. This step is now taken. Thus all elements of the laws</w:t>
      </w:r>
    </w:p>
    <w:p>
      <w:pPr>
        <w:spacing w:before="0" w:after="160" w:line="276" w:lineRule="auto"/>
        <w:jc w:val="both"/>
      </w:pPr>
      <w:r>
        <w:rPr>
          <w:rFonts w:ascii="Times New Roman" w:hAnsi="Times New Roman"/>
          <w:color w:val="000000"/>
          <w:sz w:val="22"/>
        </w:rPr>
        <w:t>dealing with obligatory prayer and fasting are, without any exception, now</w:t>
      </w:r>
    </w:p>
    <w:p>
      <w:pPr>
        <w:spacing w:before="0" w:after="160" w:line="276" w:lineRule="auto"/>
        <w:jc w:val="both"/>
      </w:pPr>
      <w:r>
        <w:rPr>
          <w:rFonts w:ascii="Times New Roman" w:hAnsi="Times New Roman"/>
          <w:color w:val="000000"/>
          <w:sz w:val="22"/>
        </w:rPr>
        <w:t>applicable.</w:t>
      </w:r>
    </w:p>
    <w:p>
      <w:pPr>
        <w:spacing w:before="0" w:after="160" w:line="276" w:lineRule="auto"/>
        <w:jc w:val="both"/>
      </w:pPr>
      <w:r>
        <w:rPr>
          <w:rFonts w:ascii="Times New Roman" w:hAnsi="Times New Roman"/>
          <w:color w:val="000000"/>
          <w:sz w:val="22"/>
        </w:rPr>
        <w:t>we have also decided that it is timely for bahá’ís in every land to take</w:t>
      </w:r>
    </w:p>
    <w:p>
      <w:pPr>
        <w:spacing w:before="0" w:after="160" w:line="276" w:lineRule="auto"/>
        <w:jc w:val="both"/>
      </w:pPr>
      <w:r>
        <w:rPr>
          <w:rFonts w:ascii="Times New Roman" w:hAnsi="Times New Roman"/>
          <w:color w:val="000000"/>
          <w:sz w:val="22"/>
        </w:rPr>
        <w:t>to their hearts the words of the kitáb-i-Aqdas: “i t hath been ordained that</w:t>
      </w:r>
    </w:p>
    <w:p>
      <w:pPr>
        <w:spacing w:before="0" w:after="160" w:line="276" w:lineRule="auto"/>
        <w:jc w:val="both"/>
      </w:pPr>
      <w:r>
        <w:rPr>
          <w:rFonts w:ascii="Times New Roman" w:hAnsi="Times New Roman"/>
          <w:color w:val="000000"/>
          <w:sz w:val="22"/>
        </w:rPr>
        <w:t>every believer in god, the lord of judgment, shall, each day, having washed</w:t>
      </w:r>
    </w:p>
    <w:p>
      <w:pPr>
        <w:spacing w:before="0" w:after="160" w:line="276" w:lineRule="auto"/>
        <w:jc w:val="both"/>
      </w:pPr>
      <w:r>
        <w:rPr>
          <w:rFonts w:ascii="Times New Roman" w:hAnsi="Times New Roman"/>
          <w:color w:val="000000"/>
          <w:sz w:val="22"/>
        </w:rPr>
        <w:t>his hands and then his face, seat himself and, turning unto god, repeat</w:t>
      </w:r>
    </w:p>
    <w:p>
      <w:pPr>
        <w:spacing w:before="0" w:after="160" w:line="276" w:lineRule="auto"/>
        <w:jc w:val="both"/>
      </w:pPr>
      <w:r>
        <w:rPr>
          <w:rFonts w:ascii="Times New Roman" w:hAnsi="Times New Roman"/>
          <w:color w:val="000000"/>
          <w:sz w:val="22"/>
        </w:rPr>
        <w:t>‘Alláh-u-Abhá’ ninety-five times. Such was the decree of the maker of the</w:t>
      </w:r>
    </w:p>
    <w:p>
      <w:pPr>
        <w:spacing w:before="0" w:after="160" w:line="276" w:lineRule="auto"/>
        <w:jc w:val="both"/>
      </w:pPr>
      <w:r>
        <w:rPr>
          <w:rFonts w:ascii="Times New Roman" w:hAnsi="Times New Roman"/>
          <w:color w:val="000000"/>
          <w:sz w:val="22"/>
        </w:rPr>
        <w:t>heavens when, with majesty and power, he established himself upon</w:t>
      </w:r>
    </w:p>
    <w:p>
      <w:pPr>
        <w:spacing w:before="0" w:after="160" w:line="276" w:lineRule="auto"/>
        <w:jc w:val="both"/>
      </w:pPr>
      <w:r>
        <w:rPr>
          <w:rFonts w:ascii="Times New Roman" w:hAnsi="Times New Roman"/>
          <w:color w:val="000000"/>
          <w:sz w:val="22"/>
        </w:rPr>
        <w:t>the thrones of his Names.”</w:t>
      </w:r>
    </w:p>
    <w:p>
      <w:pPr>
        <w:spacing w:before="0" w:after="160" w:line="276" w:lineRule="auto"/>
        <w:jc w:val="both"/>
      </w:pPr>
      <w:r>
        <w:rPr>
          <w:rFonts w:ascii="Times New Roman" w:hAnsi="Times New Roman"/>
          <w:color w:val="000000"/>
          <w:sz w:val="22"/>
        </w:rPr>
        <w:t>315-1 let all experience the spiritual enrichment</w:t>
      </w:r>
    </w:p>
    <w:p>
      <w:pPr>
        <w:spacing w:before="0" w:after="160" w:line="276" w:lineRule="auto"/>
        <w:jc w:val="both"/>
      </w:pPr>
      <w:r>
        <w:rPr>
          <w:rFonts w:ascii="Times New Roman" w:hAnsi="Times New Roman"/>
          <w:color w:val="000000"/>
          <w:sz w:val="22"/>
        </w:rPr>
        <w:t>brought to their souls by this simple act of worshipful meditation.</w:t>
      </w:r>
    </w:p>
    <w:p>
      <w:pPr>
        <w:spacing w:before="0" w:after="160" w:line="276" w:lineRule="auto"/>
        <w:jc w:val="both"/>
      </w:pPr>
      <w:r>
        <w:rPr>
          <w:rFonts w:ascii="Times New Roman" w:hAnsi="Times New Roman"/>
          <w:color w:val="000000"/>
          <w:sz w:val="22"/>
        </w:rPr>
        <w:t>The spiritual growth generated by individual devotions is reinforced</w:t>
      </w:r>
    </w:p>
    <w:p>
      <w:pPr>
        <w:spacing w:before="0" w:after="160" w:line="276" w:lineRule="auto"/>
        <w:jc w:val="both"/>
      </w:pPr>
      <w:r>
        <w:rPr>
          <w:rFonts w:ascii="Times New Roman" w:hAnsi="Times New Roman"/>
          <w:color w:val="000000"/>
          <w:sz w:val="22"/>
        </w:rPr>
        <w:t>by loving association among the friends in every locality, by worship as a community and by service to the faith and to one’s fellow human be-</w:t>
      </w:r>
    </w:p>
    <w:p>
      <w:pPr>
        <w:spacing w:before="0" w:after="160" w:line="276" w:lineRule="auto"/>
        <w:jc w:val="both"/>
      </w:pPr>
      <w:r>
        <w:rPr>
          <w:rFonts w:ascii="Times New Roman" w:hAnsi="Times New Roman"/>
          <w:color w:val="000000"/>
          <w:sz w:val="22"/>
        </w:rPr>
        <w:t>ings. These communal aspects of the godly life relate to the law of the</w:t>
      </w:r>
    </w:p>
    <w:p>
      <w:pPr>
        <w:spacing w:before="0" w:after="160" w:line="276" w:lineRule="auto"/>
        <w:jc w:val="both"/>
      </w:pPr>
      <w:r>
        <w:rPr>
          <w:rFonts w:ascii="Times New Roman" w:hAnsi="Times New Roman"/>
          <w:color w:val="000000"/>
          <w:sz w:val="22"/>
        </w:rPr>
        <w:t>mashriqu’l-A dhkár which appears in the kitáb-i-Aqdas. Although the time</w:t>
      </w:r>
    </w:p>
    <w:p>
      <w:pPr>
        <w:spacing w:before="0" w:after="160" w:line="276" w:lineRule="auto"/>
        <w:jc w:val="both"/>
      </w:pPr>
      <w:r>
        <w:rPr>
          <w:rFonts w:ascii="Times New Roman" w:hAnsi="Times New Roman"/>
          <w:color w:val="000000"/>
          <w:sz w:val="22"/>
        </w:rPr>
        <w:t>has not come for the building of local mashriqu’l-A dhkárs, the holding of</w:t>
      </w:r>
    </w:p>
    <w:p>
      <w:pPr>
        <w:spacing w:before="0" w:after="160" w:line="276" w:lineRule="auto"/>
        <w:jc w:val="both"/>
      </w:pPr>
      <w:r>
        <w:rPr>
          <w:rFonts w:ascii="Times New Roman" w:hAnsi="Times New Roman"/>
          <w:color w:val="000000"/>
          <w:sz w:val="22"/>
        </w:rPr>
        <w:t>regular meetings for worship open to all and the involvement of bahá’í com-</w:t>
      </w:r>
    </w:p>
    <w:p>
      <w:pPr>
        <w:spacing w:before="0" w:after="160" w:line="276" w:lineRule="auto"/>
        <w:jc w:val="both"/>
      </w:pPr>
      <w:r>
        <w:rPr>
          <w:rFonts w:ascii="Times New Roman" w:hAnsi="Times New Roman"/>
          <w:color w:val="000000"/>
          <w:sz w:val="22"/>
        </w:rPr>
        <w:t>munities in projects of humanitarian service are expressions of this element of bahá’í life and a further step in the implementation of the law of g od.</w:t>
      </w:r>
    </w:p>
    <w:p>
      <w:pPr>
        <w:spacing w:before="0" w:after="160" w:line="276" w:lineRule="auto"/>
        <w:jc w:val="both"/>
      </w:pPr>
      <w:r>
        <w:rPr>
          <w:rFonts w:ascii="Times New Roman" w:hAnsi="Times New Roman"/>
          <w:color w:val="000000"/>
          <w:sz w:val="22"/>
        </w:rPr>
        <w:t>315-1. kA, ¶18.315.4</w:t>
      </w:r>
    </w:p>
    <w:p>
      <w:pPr>
        <w:spacing w:before="280" w:after="120"/>
        <w:jc w:val="left"/>
      </w:pPr>
      <w:r>
        <w:rPr>
          <w:rFonts w:ascii="Times New Roman" w:hAnsi="Times New Roman"/>
          <w:b/>
          <w:color w:val="000000"/>
          <w:sz w:val="22"/>
        </w:rPr>
        <w:t>315.5</w:t>
      </w:r>
    </w:p>
    <w:p>
      <w:pPr>
        <w:spacing w:before="280" w:after="120"/>
        <w:jc w:val="left"/>
      </w:pPr>
      <w:r>
        <w:rPr>
          <w:rFonts w:ascii="Times New Roman" w:hAnsi="Times New Roman"/>
          <w:b/>
          <w:color w:val="000000"/>
          <w:sz w:val="22"/>
        </w:rPr>
        <w:t>315.6</w:t>
      </w:r>
    </w:p>
    <w:p>
      <w:pPr>
        <w:spacing w:before="280" w:after="120"/>
        <w:jc w:val="left"/>
      </w:pPr>
      <w:r>
        <w:rPr>
          <w:rFonts w:ascii="Times New Roman" w:hAnsi="Times New Roman"/>
          <w:b/>
          <w:color w:val="000000"/>
          <w:sz w:val="22"/>
        </w:rPr>
        <w:t>315.7</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699bahá’u’lláh has written: “ we have adorned the heaven of utterance with</w:t>
      </w:r>
    </w:p>
    <w:p>
      <w:pPr>
        <w:spacing w:before="0" w:after="160" w:line="276" w:lineRule="auto"/>
        <w:jc w:val="both"/>
      </w:pPr>
      <w:r>
        <w:rPr>
          <w:rFonts w:ascii="Times New Roman" w:hAnsi="Times New Roman"/>
          <w:color w:val="000000"/>
          <w:sz w:val="22"/>
        </w:rPr>
        <w:t>the stars of divine wisdom and holy ordinances as a bounty on our part.</w:t>
      </w:r>
    </w:p>
    <w:p>
      <w:pPr>
        <w:spacing w:before="0" w:after="160" w:line="276" w:lineRule="auto"/>
        <w:jc w:val="both"/>
      </w:pPr>
      <w:r>
        <w:rPr>
          <w:rFonts w:ascii="Times New Roman" w:hAnsi="Times New Roman"/>
          <w:color w:val="000000"/>
          <w:sz w:val="22"/>
        </w:rPr>
        <w:t>verily, we are the ever-f orgiving, the most generous. o friends of god</w:t>
      </w:r>
    </w:p>
    <w:p>
      <w:pPr>
        <w:spacing w:before="0" w:after="160" w:line="276" w:lineRule="auto"/>
        <w:jc w:val="both"/>
      </w:pPr>
      <w:r>
        <w:rPr>
          <w:rFonts w:ascii="Times New Roman" w:hAnsi="Times New Roman"/>
          <w:color w:val="000000"/>
          <w:sz w:val="22"/>
        </w:rPr>
        <w:t>throughout the regions! know ye the value of these days and cling unto</w:t>
      </w:r>
    </w:p>
    <w:p>
      <w:pPr>
        <w:spacing w:before="0" w:after="160" w:line="276" w:lineRule="auto"/>
        <w:jc w:val="both"/>
      </w:pPr>
      <w:r>
        <w:rPr>
          <w:rFonts w:ascii="Times New Roman" w:hAnsi="Times New Roman"/>
          <w:color w:val="000000"/>
          <w:sz w:val="22"/>
        </w:rPr>
        <w:t>whatsoever hath been sent down from god, the most great, the most</w:t>
      </w:r>
    </w:p>
    <w:p>
      <w:pPr>
        <w:spacing w:before="0" w:after="160" w:line="276" w:lineRule="auto"/>
        <w:jc w:val="both"/>
      </w:pPr>
      <w:r>
        <w:rPr>
          <w:rFonts w:ascii="Times New Roman" w:hAnsi="Times New Roman"/>
          <w:color w:val="000000"/>
          <w:sz w:val="22"/>
        </w:rPr>
        <w:t>exalted. verily, he remembereth you in the most great prison, and in-</w:t>
      </w:r>
    </w:p>
    <w:p>
      <w:pPr>
        <w:spacing w:before="0" w:after="160" w:line="276" w:lineRule="auto"/>
        <w:jc w:val="both"/>
      </w:pPr>
      <w:r>
        <w:rPr>
          <w:rFonts w:ascii="Times New Roman" w:hAnsi="Times New Roman"/>
          <w:color w:val="000000"/>
          <w:sz w:val="22"/>
        </w:rPr>
        <w:t>structeth you in that which will cause you to draw nigh unto a station that</w:t>
      </w:r>
    </w:p>
    <w:p>
      <w:pPr>
        <w:spacing w:before="0" w:after="160" w:line="276" w:lineRule="auto"/>
        <w:jc w:val="both"/>
      </w:pPr>
      <w:r>
        <w:rPr>
          <w:rFonts w:ascii="Times New Roman" w:hAnsi="Times New Roman"/>
          <w:color w:val="000000"/>
          <w:sz w:val="22"/>
        </w:rPr>
        <w:t>delighteth the eyes of the pure in heart. glory rest upon you and upon those</w:t>
      </w:r>
    </w:p>
    <w:p>
      <w:pPr>
        <w:spacing w:before="0" w:after="160" w:line="276" w:lineRule="auto"/>
        <w:jc w:val="both"/>
      </w:pPr>
      <w:r>
        <w:rPr>
          <w:rFonts w:ascii="Times New Roman" w:hAnsi="Times New Roman"/>
          <w:color w:val="000000"/>
          <w:sz w:val="22"/>
        </w:rPr>
        <w:t>who have attained unto that living fountain which floweth forth from my</w:t>
      </w:r>
    </w:p>
    <w:p>
      <w:pPr>
        <w:spacing w:before="0" w:after="160" w:line="276" w:lineRule="auto"/>
        <w:jc w:val="both"/>
      </w:pPr>
      <w:r>
        <w:rPr>
          <w:rFonts w:ascii="Times New Roman" w:hAnsi="Times New Roman"/>
          <w:color w:val="000000"/>
          <w:sz w:val="22"/>
        </w:rPr>
        <w:t>wondrous p en.”</w:t>
      </w:r>
    </w:p>
    <w:p>
      <w:pPr>
        <w:spacing w:before="0" w:after="160" w:line="276" w:lineRule="auto"/>
        <w:jc w:val="both"/>
      </w:pPr>
      <w:r>
        <w:rPr>
          <w:rFonts w:ascii="Times New Roman" w:hAnsi="Times New Roman"/>
          <w:color w:val="000000"/>
          <w:sz w:val="22"/>
        </w:rPr>
        <w:t>it is our prayer at the Sacred Threshold that the greater attention to the</w:t>
      </w:r>
    </w:p>
    <w:p>
      <w:pPr>
        <w:spacing w:before="0" w:after="160" w:line="276" w:lineRule="auto"/>
        <w:jc w:val="both"/>
      </w:pPr>
      <w:r>
        <w:rPr>
          <w:rFonts w:ascii="Times New Roman" w:hAnsi="Times New Roman"/>
          <w:color w:val="000000"/>
          <w:sz w:val="22"/>
        </w:rPr>
        <w:t>spiritual heart of the Teachings which these laws express will enhance the devotion of the friends to the Source of all bounties and attract to the cause</w:t>
      </w:r>
    </w:p>
    <w:p>
      <w:pPr>
        <w:spacing w:before="0" w:after="160" w:line="276" w:lineRule="auto"/>
        <w:jc w:val="both"/>
      </w:pPr>
      <w:r>
        <w:rPr>
          <w:rFonts w:ascii="Times New Roman" w:hAnsi="Times New Roman"/>
          <w:color w:val="000000"/>
          <w:sz w:val="22"/>
        </w:rPr>
        <w:t>the receptive souls among h is spiritually famished children.</w:t>
      </w:r>
    </w:p>
    <w:p>
      <w:pPr>
        <w:spacing w:before="0" w:after="160" w:line="276" w:lineRule="auto"/>
        <w:jc w:val="both"/>
      </w:pPr>
      <w:r>
        <w:rPr>
          <w:rFonts w:ascii="Times New Roman" w:hAnsi="Times New Roman"/>
          <w:color w:val="000000"/>
          <w:sz w:val="22"/>
        </w:rPr>
        <w:t>316</w:t>
      </w:r>
    </w:p>
    <w:p>
      <w:pPr>
        <w:spacing w:before="0" w:after="160" w:line="276" w:lineRule="auto"/>
        <w:jc w:val="both"/>
      </w:pPr>
      <w:r>
        <w:rPr>
          <w:rFonts w:ascii="Times New Roman" w:hAnsi="Times New Roman"/>
          <w:color w:val="000000"/>
          <w:sz w:val="22"/>
        </w:rPr>
        <w:t>Passing of Amatu’l-Bahá Rúḥíyyih Kh ánum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(1999-12-28)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