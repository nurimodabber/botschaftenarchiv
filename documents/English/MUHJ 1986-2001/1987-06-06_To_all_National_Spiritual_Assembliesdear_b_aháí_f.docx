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1987-06-06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Assembliesdear b aháí 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Among the Six year plan goals for collaboration between national 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munities, are those concerned with the bahá’í education of our children.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goals set out in the attached statement are of three kinds: goals for systematic teacher training, for the preparation of lesson plans for all age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groups, and for the creation of teaching materials to support the educa-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tional process.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group of national communities summoned to this vital and long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overdue program of collaboration are those who are already known to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advanced in providing systematic child education, but also include some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few now asked to make a positive contribution to this cooperative venture.27 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27 .2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27 .3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labors in carrying out this collaborative project of utmost importance.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Plight of the Indigenous and Aboriginal Peoples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Assembliesdear b aháí f</dc:title>
  <dc:subject>Bahá'í Guidance (1987-06-06)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