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1998-03-04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your review of music and special materials. . . . we are to convey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reply.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memorandum on bahá’í publishing dated ri¤ván 1971,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 ustice sent to National Spiritual Assemblies, states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early stage of the cause all works by bahá’ís which deal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whether in the form of books, pamphlets, translations, poems,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songs, radio and television scripts, films, recordings, etc. must be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proved before submission for publication, whether to a bahá’í or non-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publisher. in the case of material for purely local consumption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competent authority is the local Spiritual Assembly, otherwise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Assembly (through its reviewing committee)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the approving authority.259-1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obligation, as indicated in this statement, of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ensure the appropriateness of books, music and other items intended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dissemination in the interests of the faith remains unchanged for the time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259-1. muhj, no. 94.258.7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259.2a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259.3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610being; but it will have to be carried out with flexibility in the light of chang-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circumstances. The house of justice recognizes that the volume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variety of materials being created have greatly increased with the growth in size of the bahá’í community and the rapid advance and ease of 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communication and other technologies.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Applying review standards to manuscripts is, of course, relatively straight-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forward, whereas doing so with respect to different types of music and the wide range of items categorized as “special materials” poses a particular chal-lenge to those responsible for reviewing them. Since the form, expression and effect of music are, to a great extent, determined by the cultural norms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society, the reviewing agency called upon to decide on the acceptability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proposed musical items must be sensitive and flexible in its judgment. The value of having National and local Spiritual Assemblies exercise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judgment is obvious in the fact that what may well be accepted as appropri-ate in one place may have the opposite effect in another. moreover, an aspect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flexibility called for is recognizing that all acceptable musical items are not suitable for all bahá’í occasions. for example, a distinction must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between the music employed for devotional services and that used for other occasions in the b ahá’í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Special materials, such as those listed in your letter (i.e. art prints, tee-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shirts, cards, automobile bumper stickers, book marks, calendars, jewelry,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art work that includes the greatest Name and the ringstone symbol),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so numerous, so varied and, in many instances, so ephemeral, that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be impossible for any national agency to cope with the demands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review of them all. it is necessary therefore that your National Assembly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termine what types of items must be reviewed and by what standard. As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others, you will have to allow some latitude in their production, while continuing to educate the friends as to the principles that should guide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creation of such items.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applauds your intention to mount an effort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educate the friends concerning the standards to be upheld in creating, pub-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lishing and distributing all kinds of materials involving the faith and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symbols. in time, as the friends themselves increasingly exercise wise dis-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crimination in choosing between appropriate and inappropriate items in circulation, the exertions of the institutions in promoting these standards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bring about the desired results.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secretariat259.4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259.5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259.6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611260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Hugh E. Chance, Former Member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 aháís of</dc:title>
  <dc:subject>Bahá'í Guidance (1998-03-04)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