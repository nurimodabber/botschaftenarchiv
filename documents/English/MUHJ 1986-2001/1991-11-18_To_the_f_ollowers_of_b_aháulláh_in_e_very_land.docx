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1991-11-18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f ollowers of b ahá’u’lláh in e very land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time of challenge for the stalwart upholders of the cause of god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now come upon us at the very moment when the world is grappling with tremendous problems, moral, social, economic and ecological.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 has grown in size and influence to the point where it is put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test on all sides and at all levels. The opportunities are immense but we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now face the question of whether to push forward with all speed, or to hold back because the resources available to us are inadequate for the purpose.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lands where people have accepted the faith in large numbers,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 of economic and social development, linked with the establish-ment, consolidation and strong functioning of local Spiritual Assemblies,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attaining ever greater importance and is placing upon the international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resources of the faith a heavy demand for manpower and finance.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countries of the former eastern bloc the need for assistance in the form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bahá’í literature, pioneers, traveling teachers, the establishment of local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centers, is made the more urgent by the extraordinary receptivity to the message of bahá’u’lláh shown by the spiritually thirsty populations.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opportunities for the promotion of the cause of god in these areas cannot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allowed to go unheeded.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national level, the structure of bahá’í communities is growing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complexity as the number of believers rises, and National Spiritual Assem-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blies are being increasingly invited by national governments and nongov-ernmental organizations to offer advice and assistance in upholding human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rights, in safeguarding the environment, in promoting moral education,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in overcoming the ravages of prejudice and the rising tide of lawless-120.1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120.2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120.3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25ness which are undermining the social structure. internationally a parallel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process is taking place.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world center itself, the construction work on the mount carmel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projects has begun, preparing facilities befitting the central institutions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Administrative order of bahá’u’lláh for that time when they will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shoulder the tremendous responsibilities that will be thrust upon them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lesser p eace begins to be established in the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 the past four years there was a steady increase in the contributions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friends worldwide to the international funds of the faith, and it had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our hope and expectation that this rise would continue and even be accelerated in the current year. but since last ri¤ván, on the contrary, there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has been a sudden drop in contributions both to the international funds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a whole and to the Arc projects fund, creating a crisis which must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promptly overcome. in response to the growing needs of the teaching work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Arc projects, we have for several years been drastically cutting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expenditure of the world center, canceling or postponing many activities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which, although valuable, cannot be pursued under the present condition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shortage of funds. This process cannot be taken much further without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seriously hampering the ability of the world center to function at the level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the interests of the f aith require.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if the financial needs of this year and those immediately ahead are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met, the contributions to the international funds of the cause must, far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decreasing, be substantially increased.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Such an effort will call for sacrifice on the part of individual believers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also for the diversion of funds from those local and national projects which are not essential. we are confident that the friends will respond to this call,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did to the crisis precipitated by the iranian revolution in 1979 when,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moment, 61% of the income of the international funds was cut off.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is the immediate need. beyond this there is, we believe, a worldwide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need for appreciation of this basic principle of our faith: that contributing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fund should constitute an integral part of the spiritual life of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and be regarded as the fulfillment of a fundamental spiritual obliga-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tion. in too many countries we have encountered a reluctance among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teachers of the cause to include, in their presentation of the Teachings,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support of the fund as a natural part of bahá’í life. in the kitáb-i-Aqdas,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 more than once refers to the necessity for combining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material means in achieving the purposes of the faith. Shoghi effendi,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his part, referred to the f und as the life-blood of the cause.120.4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120.5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120.6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120.7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120.8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26we urge all the friends to give deep thought to the importance of sup-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porting the cause financially and to the effect that bahá’í activities have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condition of the entire human race.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our fervent prayer at the Sacred Threshold that bahá’u’lláh will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spire his devoted followers in every land to arise unitedly in the service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cause and will reward their sacrifices with an outpouring of heavenly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bounties.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on the Day of the Covenant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f ollowers of b aháulláh in e very land</dc:title>
  <dc:subject>Bahá'í Guidance (1991-11-18)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