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1991-03-04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offering thanksgiving blessed beauty news just received all dear friends kuwait are safe.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107 The Holy Year 1992–1993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(1991-03-04)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