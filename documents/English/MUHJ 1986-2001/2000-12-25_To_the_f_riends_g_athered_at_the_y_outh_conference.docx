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2000-12-25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 riends g athered at the y outh conference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 ndian Sub-continent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 the outset of the four year plan we have observed with great plea-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sure the steadily increasing tempo of activity in the indian sub-continent 346.1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346.2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761and are well aware of the contribution that the youth have made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advances achieved in recent years. we now see an able corps of devoted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in each of your countries, touched by the spirit of the faith and fired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noble vision enshrined in the writings, ready to play a significant role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strengthening of the foundations of bahá’í communities and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regeneration of the society to which they belong.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developing distinctive bahá’í communities is a challenge you share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rest of your fellow believers in that vast and promising region. you need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exert every effort to align your thoughts and actions with the Teachings and become the source of inspiration and encouragement to others.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come across passive acceptance of the faith, respond with passion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teaching. when you see compromise of principles in the name of expedi-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ency, demonstrate an even greater sense of spiritual discipline. when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notice traces of tendencies that lead to division, show forth your ability to act as builders of unity. Aspire to the station of servitude at h is Threshold.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national institute programs will help you develop your capabilities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service, which will need to be directed not only to your own commu-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nities but to the society around you. The current generation of youth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region is experiencing social change at a phenomenal rate. This change presents your peers with a host of unprecedented challenges, and the great majority finds itself in a state of utter confusion. yet among them are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aspire to create a new society in which justice prevails. who but you,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dedicated servants of the blessed beauty, inspired and moved by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all-embracing vision of the new world order, can show these youth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direction they seek? in your deliberations you will need to think of ways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attract your fellow youth to the faith and persuade them to join you in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systematic study of the Teachings so that, galvanized by the same vision that spurs you to action, they can become active participants in your movement.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assured of our loving prayers in the holy Shrines that your efforts may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reinforced by the Supreme concourse.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347 .3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762348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Five Year Plan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 riends g athered at the y outh conference</dc:title>
  <dc:subject>Bahá'í Guidance (2000-12-25)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