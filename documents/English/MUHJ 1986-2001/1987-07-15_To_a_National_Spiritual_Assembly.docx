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1987-07-15</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conveyed in your minutes about the functioning of your executive com-</w:t>
      </w:r>
    </w:p>
    <w:p>
      <w:pPr>
        <w:spacing w:before="0" w:after="160" w:line="276" w:lineRule="auto"/>
        <w:jc w:val="both"/>
      </w:pPr>
      <w:r>
        <w:rPr>
          <w:rFonts w:ascii="Times New Roman" w:hAnsi="Times New Roman"/>
          <w:color w:val="000000"/>
          <w:sz w:val="22"/>
        </w:rPr>
        <w:t>mittee. i t has asked us to convey the following on its behalf.</w:t>
      </w:r>
    </w:p>
    <w:p>
      <w:pPr>
        <w:spacing w:before="0" w:after="160" w:line="276" w:lineRule="auto"/>
        <w:jc w:val="both"/>
      </w:pPr>
      <w:r>
        <w:rPr>
          <w:rFonts w:ascii="Times New Roman" w:hAnsi="Times New Roman"/>
          <w:color w:val="000000"/>
          <w:sz w:val="22"/>
        </w:rPr>
        <w:t>it is entirely appropriate for your Assembly to appoint an executive</w:t>
      </w:r>
    </w:p>
    <w:p>
      <w:pPr>
        <w:spacing w:before="0" w:after="160" w:line="276" w:lineRule="auto"/>
        <w:jc w:val="both"/>
      </w:pPr>
      <w:r>
        <w:rPr>
          <w:rFonts w:ascii="Times New Roman" w:hAnsi="Times New Roman"/>
          <w:color w:val="000000"/>
          <w:sz w:val="22"/>
        </w:rPr>
        <w:t>committee and to authorize it to take action between National Spiritual</w:t>
      </w:r>
    </w:p>
    <w:p>
      <w:pPr>
        <w:spacing w:before="0" w:after="160" w:line="276" w:lineRule="auto"/>
        <w:jc w:val="both"/>
      </w:pPr>
      <w:r>
        <w:rPr>
          <w:rFonts w:ascii="Times New Roman" w:hAnsi="Times New Roman"/>
          <w:color w:val="000000"/>
          <w:sz w:val="22"/>
        </w:rPr>
        <w:t>Assembly meetings. while a committee of this type can be of considerable</w:t>
      </w:r>
    </w:p>
    <w:p>
      <w:pPr>
        <w:spacing w:before="0" w:after="160" w:line="276" w:lineRule="auto"/>
        <w:jc w:val="both"/>
      </w:pPr>
      <w:r>
        <w:rPr>
          <w:rFonts w:ascii="Times New Roman" w:hAnsi="Times New Roman"/>
          <w:color w:val="000000"/>
          <w:sz w:val="22"/>
        </w:rPr>
        <w:t>value to your Assembly, great care and close monitoring is required to guard</w:t>
      </w:r>
    </w:p>
    <w:p>
      <w:pPr>
        <w:spacing w:before="0" w:after="160" w:line="276" w:lineRule="auto"/>
        <w:jc w:val="both"/>
      </w:pPr>
      <w:r>
        <w:rPr>
          <w:rFonts w:ascii="Times New Roman" w:hAnsi="Times New Roman"/>
          <w:color w:val="000000"/>
          <w:sz w:val="22"/>
        </w:rPr>
        <w:t>against its becoming a source of difficulties which could ultimately weaken</w:t>
      </w:r>
    </w:p>
    <w:p>
      <w:pPr>
        <w:spacing w:before="0" w:after="160" w:line="276" w:lineRule="auto"/>
        <w:jc w:val="both"/>
      </w:pPr>
      <w:r>
        <w:rPr>
          <w:rFonts w:ascii="Times New Roman" w:hAnsi="Times New Roman"/>
          <w:color w:val="000000"/>
          <w:sz w:val="22"/>
        </w:rPr>
        <w:t>the authority of the Assembly.</w:t>
      </w:r>
    </w:p>
    <w:p>
      <w:pPr>
        <w:spacing w:before="0" w:after="160" w:line="276" w:lineRule="auto"/>
        <w:jc w:val="both"/>
      </w:pPr>
      <w:r>
        <w:rPr>
          <w:rFonts w:ascii="Times New Roman" w:hAnsi="Times New Roman"/>
          <w:color w:val="000000"/>
          <w:sz w:val="22"/>
        </w:rPr>
        <w:t>Such a committee may be authorized to handle emergency matters which</w:t>
      </w:r>
    </w:p>
    <w:p>
      <w:pPr>
        <w:spacing w:before="0" w:after="160" w:line="276" w:lineRule="auto"/>
        <w:jc w:val="both"/>
      </w:pPr>
      <w:r>
        <w:rPr>
          <w:rFonts w:ascii="Times New Roman" w:hAnsi="Times New Roman"/>
          <w:color w:val="000000"/>
          <w:sz w:val="22"/>
        </w:rPr>
        <w:t>legitimately cannot await consultation by the full membership of the Na-tional Assembly, or matters which are of a routine nature and which can be dealt with through straightforward application of existing policy. care is</w:t>
      </w:r>
    </w:p>
    <w:p>
      <w:pPr>
        <w:spacing w:before="0" w:after="160" w:line="276" w:lineRule="auto"/>
        <w:jc w:val="both"/>
      </w:pPr>
      <w:r>
        <w:rPr>
          <w:rFonts w:ascii="Times New Roman" w:hAnsi="Times New Roman"/>
          <w:color w:val="000000"/>
          <w:sz w:val="22"/>
        </w:rPr>
        <w:t>needed to ensure that the executive committee does not stray inadvertently</w:t>
      </w:r>
    </w:p>
    <w:p>
      <w:pPr>
        <w:spacing w:before="0" w:after="160" w:line="276" w:lineRule="auto"/>
        <w:jc w:val="both"/>
      </w:pPr>
      <w:r>
        <w:rPr>
          <w:rFonts w:ascii="Times New Roman" w:hAnsi="Times New Roman"/>
          <w:color w:val="000000"/>
          <w:sz w:val="22"/>
        </w:rPr>
        <w:t>beyond these bounds, and the functioning of the committee should be a</w:t>
      </w:r>
    </w:p>
    <w:p>
      <w:pPr>
        <w:spacing w:before="0" w:after="160" w:line="276" w:lineRule="auto"/>
        <w:jc w:val="both"/>
      </w:pPr>
      <w:r>
        <w:rPr>
          <w:rFonts w:ascii="Times New Roman" w:hAnsi="Times New Roman"/>
          <w:color w:val="000000"/>
          <w:sz w:val="22"/>
        </w:rPr>
        <w:t>matter of careful review by the Assembly periodically.</w:t>
      </w:r>
    </w:p>
    <w:p>
      <w:pPr>
        <w:spacing w:before="0" w:after="160" w:line="276" w:lineRule="auto"/>
        <w:jc w:val="both"/>
      </w:pPr>
      <w:r>
        <w:rPr>
          <w:rFonts w:ascii="Times New Roman" w:hAnsi="Times New Roman"/>
          <w:color w:val="000000"/>
          <w:sz w:val="22"/>
        </w:rPr>
        <w:t>The National Assembly has the responsibility to select the Assembly</w:t>
      </w:r>
    </w:p>
    <w:p>
      <w:pPr>
        <w:spacing w:before="0" w:after="160" w:line="276" w:lineRule="auto"/>
        <w:jc w:val="both"/>
      </w:pPr>
      <w:r>
        <w:rPr>
          <w:rFonts w:ascii="Times New Roman" w:hAnsi="Times New Roman"/>
          <w:color w:val="000000"/>
          <w:sz w:val="22"/>
        </w:rPr>
        <w:t>members who are to comprise the committee. valid meetings of the ex-</w:t>
      </w:r>
    </w:p>
    <w:p>
      <w:pPr>
        <w:spacing w:before="0" w:after="160" w:line="276" w:lineRule="auto"/>
        <w:jc w:val="both"/>
      </w:pPr>
      <w:r>
        <w:rPr>
          <w:rFonts w:ascii="Times New Roman" w:hAnsi="Times New Roman"/>
          <w:color w:val="000000"/>
          <w:sz w:val="22"/>
        </w:rPr>
        <w:t>ecutive committee can take place only when all of its appointed mem-32.6</w:t>
      </w:r>
    </w:p>
    <w:p>
      <w:pPr>
        <w:spacing w:before="280" w:after="120"/>
        <w:jc w:val="left"/>
      </w:pPr>
      <w:r>
        <w:rPr>
          <w:rFonts w:ascii="Times New Roman" w:hAnsi="Times New Roman"/>
          <w:b/>
          <w:color w:val="000000"/>
          <w:sz w:val="22"/>
        </w:rPr>
        <w:t>32.7</w:t>
      </w:r>
    </w:p>
    <w:p>
      <w:pPr>
        <w:spacing w:before="280" w:after="120"/>
        <w:jc w:val="left"/>
      </w:pPr>
      <w:r>
        <w:rPr>
          <w:rFonts w:ascii="Times New Roman" w:hAnsi="Times New Roman"/>
          <w:b/>
          <w:color w:val="000000"/>
          <w:sz w:val="22"/>
        </w:rPr>
        <w:t>33.1</w:t>
      </w:r>
    </w:p>
    <w:p>
      <w:pPr>
        <w:spacing w:before="280" w:after="120"/>
        <w:jc w:val="left"/>
      </w:pPr>
      <w:r>
        <w:rPr>
          <w:rFonts w:ascii="Times New Roman" w:hAnsi="Times New Roman"/>
          <w:b/>
          <w:color w:val="000000"/>
          <w:sz w:val="22"/>
        </w:rPr>
        <w:t>33.2</w:t>
      </w:r>
    </w:p>
    <w:p>
      <w:pPr>
        <w:spacing w:before="280" w:after="120"/>
        <w:jc w:val="left"/>
      </w:pPr>
      <w:r>
        <w:rPr>
          <w:rFonts w:ascii="Times New Roman" w:hAnsi="Times New Roman"/>
          <w:b/>
          <w:color w:val="000000"/>
          <w:sz w:val="22"/>
        </w:rPr>
        <w:t>33.3</w:t>
      </w:r>
    </w:p>
    <w:p>
      <w:pPr>
        <w:spacing w:before="280" w:after="120"/>
        <w:jc w:val="left"/>
      </w:pPr>
      <w:r>
        <w:rPr>
          <w:rFonts w:ascii="Times New Roman" w:hAnsi="Times New Roman"/>
          <w:b/>
          <w:color w:val="000000"/>
          <w:sz w:val="22"/>
        </w:rPr>
        <w:t>33.4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6bers are duly notified. All members of the Assembly who have taken no</w:t>
      </w:r>
    </w:p>
    <w:p>
      <w:pPr>
        <w:spacing w:before="0" w:after="160" w:line="276" w:lineRule="auto"/>
        <w:jc w:val="both"/>
      </w:pPr>
      <w:r>
        <w:rPr>
          <w:rFonts w:ascii="Times New Roman" w:hAnsi="Times New Roman"/>
          <w:color w:val="000000"/>
          <w:sz w:val="22"/>
        </w:rPr>
        <w:t>part in the executive committee meeting should be informed of the de-</w:t>
      </w:r>
    </w:p>
    <w:p>
      <w:pPr>
        <w:spacing w:before="0" w:after="160" w:line="276" w:lineRule="auto"/>
        <w:jc w:val="both"/>
      </w:pPr>
      <w:r>
        <w:rPr>
          <w:rFonts w:ascii="Times New Roman" w:hAnsi="Times New Roman"/>
          <w:color w:val="000000"/>
          <w:sz w:val="22"/>
        </w:rPr>
        <w:t>cisions and actions taken, as soon after the meeting as practicable. This will afford them the opportunity to express the view as to whether the matter considered by the committee should properly await a full meet-</w:t>
      </w:r>
    </w:p>
    <w:p>
      <w:pPr>
        <w:spacing w:before="0" w:after="160" w:line="276" w:lineRule="auto"/>
        <w:jc w:val="both"/>
      </w:pPr>
      <w:r>
        <w:rPr>
          <w:rFonts w:ascii="Times New Roman" w:hAnsi="Times New Roman"/>
          <w:color w:val="000000"/>
          <w:sz w:val="22"/>
        </w:rPr>
        <w:t>ing of the National Assembly. There may, of course, be instances when</w:t>
      </w:r>
    </w:p>
    <w:p>
      <w:pPr>
        <w:spacing w:before="0" w:after="160" w:line="276" w:lineRule="auto"/>
        <w:jc w:val="both"/>
      </w:pPr>
      <w:r>
        <w:rPr>
          <w:rFonts w:ascii="Times New Roman" w:hAnsi="Times New Roman"/>
          <w:color w:val="000000"/>
          <w:sz w:val="22"/>
        </w:rPr>
        <w:t>the urgency of a matter is such that a committee decision has to be</w:t>
      </w:r>
    </w:p>
    <w:p>
      <w:pPr>
        <w:spacing w:before="0" w:after="160" w:line="276" w:lineRule="auto"/>
        <w:jc w:val="both"/>
      </w:pPr>
      <w:r>
        <w:rPr>
          <w:rFonts w:ascii="Times New Roman" w:hAnsi="Times New Roman"/>
          <w:color w:val="000000"/>
          <w:sz w:val="22"/>
        </w:rPr>
        <w:t>implemented before the other Assembly members can be informed; such</w:t>
      </w:r>
    </w:p>
    <w:p>
      <w:pPr>
        <w:spacing w:before="0" w:after="160" w:line="276" w:lineRule="auto"/>
        <w:jc w:val="both"/>
      </w:pPr>
      <w:r>
        <w:rPr>
          <w:rFonts w:ascii="Times New Roman" w:hAnsi="Times New Roman"/>
          <w:color w:val="000000"/>
          <w:sz w:val="22"/>
        </w:rPr>
        <w:t>instances are likely to be rare, and the committee should be prepared to</w:t>
      </w:r>
    </w:p>
    <w:p>
      <w:pPr>
        <w:spacing w:before="0" w:after="160" w:line="276" w:lineRule="auto"/>
        <w:jc w:val="both"/>
      </w:pPr>
      <w:r>
        <w:rPr>
          <w:rFonts w:ascii="Times New Roman" w:hAnsi="Times New Roman"/>
          <w:color w:val="000000"/>
          <w:sz w:val="22"/>
        </w:rPr>
        <w:t>explain to the next meeting of the Assembly why it felt it necessary to</w:t>
      </w:r>
    </w:p>
    <w:p>
      <w:pPr>
        <w:spacing w:before="0" w:after="160" w:line="276" w:lineRule="auto"/>
        <w:jc w:val="both"/>
      </w:pPr>
      <w:r>
        <w:rPr>
          <w:rFonts w:ascii="Times New Roman" w:hAnsi="Times New Roman"/>
          <w:color w:val="000000"/>
          <w:sz w:val="22"/>
        </w:rPr>
        <w:t>proceed with such speed.</w:t>
      </w:r>
    </w:p>
    <w:p>
      <w:pPr>
        <w:spacing w:before="0" w:after="160" w:line="276" w:lineRule="auto"/>
        <w:jc w:val="both"/>
      </w:pPr>
      <w:r>
        <w:rPr>
          <w:rFonts w:ascii="Times New Roman" w:hAnsi="Times New Roman"/>
          <w:color w:val="000000"/>
          <w:sz w:val="22"/>
        </w:rPr>
        <w:t>furthermore, the matters considered by the executive committee should</w:t>
      </w:r>
    </w:p>
    <w:p>
      <w:pPr>
        <w:spacing w:before="0" w:after="160" w:line="276" w:lineRule="auto"/>
        <w:jc w:val="both"/>
      </w:pPr>
      <w:r>
        <w:rPr>
          <w:rFonts w:ascii="Times New Roman" w:hAnsi="Times New Roman"/>
          <w:color w:val="000000"/>
          <w:sz w:val="22"/>
        </w:rPr>
        <w:t>be placed on the agenda for the next full meeting of the National Assembly for ratification or otherwise. The house of justice does not feel that it is</w:t>
      </w:r>
    </w:p>
    <w:p>
      <w:pPr>
        <w:spacing w:before="0" w:after="160" w:line="276" w:lineRule="auto"/>
        <w:jc w:val="both"/>
      </w:pPr>
      <w:r>
        <w:rPr>
          <w:rFonts w:ascii="Times New Roman" w:hAnsi="Times New Roman"/>
          <w:color w:val="000000"/>
          <w:sz w:val="22"/>
        </w:rPr>
        <w:t>sufficient to regard executive committee minutes as being “approved in</w:t>
      </w:r>
    </w:p>
    <w:p>
      <w:pPr>
        <w:spacing w:before="0" w:after="160" w:line="276" w:lineRule="auto"/>
        <w:jc w:val="both"/>
      </w:pPr>
      <w:r>
        <w:rPr>
          <w:rFonts w:ascii="Times New Roman" w:hAnsi="Times New Roman"/>
          <w:color w:val="000000"/>
          <w:sz w:val="22"/>
        </w:rPr>
        <w:t>principle” in the course of subsequent National Assembly consultation, nor</w:t>
      </w:r>
    </w:p>
    <w:p>
      <w:pPr>
        <w:spacing w:before="0" w:after="160" w:line="276" w:lineRule="auto"/>
        <w:jc w:val="both"/>
      </w:pPr>
      <w:r>
        <w:rPr>
          <w:rFonts w:ascii="Times New Roman" w:hAnsi="Times New Roman"/>
          <w:color w:val="000000"/>
          <w:sz w:val="22"/>
        </w:rPr>
        <w:t>does it feel that it is correct to delay submission of a full report of executive</w:t>
      </w:r>
    </w:p>
    <w:p>
      <w:pPr>
        <w:spacing w:before="0" w:after="160" w:line="276" w:lineRule="auto"/>
        <w:jc w:val="both"/>
      </w:pPr>
      <w:r>
        <w:rPr>
          <w:rFonts w:ascii="Times New Roman" w:hAnsi="Times New Roman"/>
          <w:color w:val="000000"/>
          <w:sz w:val="22"/>
        </w:rPr>
        <w:t>committee decisions to other than the next Assembly meeting.</w:t>
      </w:r>
    </w:p>
    <w:p>
      <w:pPr>
        <w:spacing w:before="0" w:after="160" w:line="276" w:lineRule="auto"/>
        <w:jc w:val="both"/>
      </w:pPr>
      <w:r>
        <w:rPr>
          <w:rFonts w:ascii="Times New Roman" w:hAnsi="Times New Roman"/>
          <w:color w:val="000000"/>
          <w:sz w:val="22"/>
        </w:rPr>
        <w:t>As stated above, the house of justice recognizes the value of your having</w:t>
      </w:r>
    </w:p>
    <w:p>
      <w:pPr>
        <w:spacing w:before="0" w:after="160" w:line="276" w:lineRule="auto"/>
        <w:jc w:val="both"/>
      </w:pPr>
      <w:r>
        <w:rPr>
          <w:rFonts w:ascii="Times New Roman" w:hAnsi="Times New Roman"/>
          <w:color w:val="000000"/>
          <w:sz w:val="22"/>
        </w:rPr>
        <w:t>an executive committee to avoid taking up the limited Assembly consul-</w:t>
      </w:r>
    </w:p>
    <w:p>
      <w:pPr>
        <w:spacing w:before="0" w:after="160" w:line="276" w:lineRule="auto"/>
        <w:jc w:val="both"/>
      </w:pPr>
      <w:r>
        <w:rPr>
          <w:rFonts w:ascii="Times New Roman" w:hAnsi="Times New Roman"/>
          <w:color w:val="000000"/>
          <w:sz w:val="22"/>
        </w:rPr>
        <w:t>tation time with routine matters, and to provide a mechanism by which</w:t>
      </w:r>
    </w:p>
    <w:p>
      <w:pPr>
        <w:spacing w:before="0" w:after="160" w:line="276" w:lineRule="auto"/>
        <w:jc w:val="both"/>
      </w:pPr>
      <w:r>
        <w:rPr>
          <w:rFonts w:ascii="Times New Roman" w:hAnsi="Times New Roman"/>
          <w:color w:val="000000"/>
          <w:sz w:val="22"/>
        </w:rPr>
        <w:t>urgent matters can be dealt with. however, it cautions you to be aware that</w:t>
      </w:r>
    </w:p>
    <w:p>
      <w:pPr>
        <w:spacing w:before="0" w:after="160" w:line="276" w:lineRule="auto"/>
        <w:jc w:val="both"/>
      </w:pPr>
      <w:r>
        <w:rPr>
          <w:rFonts w:ascii="Times New Roman" w:hAnsi="Times New Roman"/>
          <w:color w:val="000000"/>
          <w:sz w:val="22"/>
        </w:rPr>
        <w:t>there are dangers that such a committee could create a caucus within the</w:t>
      </w:r>
    </w:p>
    <w:p>
      <w:pPr>
        <w:spacing w:before="0" w:after="160" w:line="276" w:lineRule="auto"/>
        <w:jc w:val="both"/>
      </w:pPr>
      <w:r>
        <w:rPr>
          <w:rFonts w:ascii="Times New Roman" w:hAnsi="Times New Roman"/>
          <w:color w:val="000000"/>
          <w:sz w:val="22"/>
        </w:rPr>
        <w:t>Assembly membership which comes to the meetings with matters already</w:t>
      </w:r>
    </w:p>
    <w:p>
      <w:pPr>
        <w:spacing w:before="0" w:after="160" w:line="276" w:lineRule="auto"/>
        <w:jc w:val="both"/>
      </w:pPr>
      <w:r>
        <w:rPr>
          <w:rFonts w:ascii="Times New Roman" w:hAnsi="Times New Roman"/>
          <w:color w:val="000000"/>
          <w:sz w:val="22"/>
        </w:rPr>
        <w:t>discussed and minds made up. The Assembly must be vigilant to ensure</w:t>
      </w:r>
    </w:p>
    <w:p>
      <w:pPr>
        <w:spacing w:before="0" w:after="160" w:line="276" w:lineRule="auto"/>
        <w:jc w:val="both"/>
      </w:pPr>
      <w:r>
        <w:rPr>
          <w:rFonts w:ascii="Times New Roman" w:hAnsi="Times New Roman"/>
          <w:color w:val="000000"/>
          <w:sz w:val="22"/>
        </w:rPr>
        <w:t>that such an unfortunate condition does not occur, and that the execu-</w:t>
      </w:r>
    </w:p>
    <w:p>
      <w:pPr>
        <w:spacing w:before="0" w:after="160" w:line="276" w:lineRule="auto"/>
        <w:jc w:val="both"/>
      </w:pPr>
      <w:r>
        <w:rPr>
          <w:rFonts w:ascii="Times New Roman" w:hAnsi="Times New Roman"/>
          <w:color w:val="000000"/>
          <w:sz w:val="22"/>
        </w:rPr>
        <w:t>tive committee does not unintentionally take over and handle the work of</w:t>
      </w:r>
    </w:p>
    <w:p>
      <w:pPr>
        <w:spacing w:before="0" w:after="160" w:line="276" w:lineRule="auto"/>
        <w:jc w:val="both"/>
      </w:pPr>
      <w:r>
        <w:rPr>
          <w:rFonts w:ascii="Times New Roman" w:hAnsi="Times New Roman"/>
          <w:color w:val="000000"/>
          <w:sz w:val="22"/>
        </w:rPr>
        <w:t>the National Assembly itself. limits on the functioning of the committee</w:t>
      </w:r>
    </w:p>
    <w:p>
      <w:pPr>
        <w:spacing w:before="0" w:after="160" w:line="276" w:lineRule="auto"/>
        <w:jc w:val="both"/>
      </w:pPr>
      <w:r>
        <w:rPr>
          <w:rFonts w:ascii="Times New Roman" w:hAnsi="Times New Roman"/>
          <w:color w:val="000000"/>
          <w:sz w:val="22"/>
        </w:rPr>
        <w:t>should be set and observed, and the definition of what constitutes an urgent matter constantly monitored.</w:t>
      </w:r>
    </w:p>
    <w:p>
      <w:pPr>
        <w:spacing w:before="0" w:after="160" w:line="276" w:lineRule="auto"/>
        <w:jc w:val="both"/>
      </w:pPr>
      <w:r>
        <w:rPr>
          <w:rFonts w:ascii="Times New Roman" w:hAnsi="Times New Roman"/>
          <w:color w:val="000000"/>
          <w:sz w:val="22"/>
        </w:rPr>
        <w:t>with the progressive development of efficient means of communication,</w:t>
      </w:r>
    </w:p>
    <w:p>
      <w:pPr>
        <w:spacing w:before="0" w:after="160" w:line="276" w:lineRule="auto"/>
        <w:jc w:val="both"/>
      </w:pPr>
      <w:r>
        <w:rPr>
          <w:rFonts w:ascii="Times New Roman" w:hAnsi="Times New Roman"/>
          <w:color w:val="000000"/>
          <w:sz w:val="22"/>
        </w:rPr>
        <w:t>it should be possible to involve a greater number of the Assembly members,</w:t>
      </w:r>
    </w:p>
    <w:p>
      <w:pPr>
        <w:spacing w:before="0" w:after="160" w:line="276" w:lineRule="auto"/>
        <w:jc w:val="both"/>
      </w:pPr>
      <w:r>
        <w:rPr>
          <w:rFonts w:ascii="Times New Roman" w:hAnsi="Times New Roman"/>
          <w:color w:val="000000"/>
          <w:sz w:val="22"/>
        </w:rPr>
        <w:t>if not all, in consultation on emergency issues without the necessity for all</w:t>
      </w:r>
    </w:p>
    <w:p>
      <w:pPr>
        <w:spacing w:before="0" w:after="160" w:line="276" w:lineRule="auto"/>
        <w:jc w:val="both"/>
      </w:pPr>
      <w:r>
        <w:rPr>
          <w:rFonts w:ascii="Times New Roman" w:hAnsi="Times New Roman"/>
          <w:color w:val="000000"/>
          <w:sz w:val="22"/>
        </w:rPr>
        <w:t>members to be physically present in the same location. while such facilities</w:t>
      </w:r>
    </w:p>
    <w:p>
      <w:pPr>
        <w:spacing w:before="0" w:after="160" w:line="276" w:lineRule="auto"/>
        <w:jc w:val="both"/>
      </w:pPr>
      <w:r>
        <w:rPr>
          <w:rFonts w:ascii="Times New Roman" w:hAnsi="Times New Roman"/>
          <w:color w:val="000000"/>
          <w:sz w:val="22"/>
        </w:rPr>
        <w:t>may not exist at the present time in . . . , their future development will</w:t>
      </w:r>
    </w:p>
    <w:p>
      <w:pPr>
        <w:spacing w:before="0" w:after="160" w:line="276" w:lineRule="auto"/>
        <w:jc w:val="both"/>
      </w:pPr>
      <w:r>
        <w:rPr>
          <w:rFonts w:ascii="Times New Roman" w:hAnsi="Times New Roman"/>
          <w:color w:val="000000"/>
          <w:sz w:val="22"/>
        </w:rPr>
        <w:t>doubtless remove some of the difficulties associated with decisions being made on urgent matters by a committee rather than by the full Assembly.33.5</w:t>
      </w:r>
    </w:p>
    <w:p>
      <w:pPr>
        <w:spacing w:before="280" w:after="120"/>
        <w:jc w:val="left"/>
      </w:pPr>
      <w:r>
        <w:rPr>
          <w:rFonts w:ascii="Times New Roman" w:hAnsi="Times New Roman"/>
          <w:b/>
          <w:color w:val="000000"/>
          <w:sz w:val="22"/>
        </w:rPr>
        <w:t>33.6</w:t>
      </w:r>
    </w:p>
    <w:p>
      <w:pPr>
        <w:spacing w:before="280" w:after="120"/>
        <w:jc w:val="left"/>
      </w:pPr>
      <w:r>
        <w:rPr>
          <w:rFonts w:ascii="Times New Roman" w:hAnsi="Times New Roman"/>
          <w:b/>
          <w:color w:val="000000"/>
          <w:sz w:val="22"/>
        </w:rPr>
        <w:t>33.7</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65The house of justice commends to your careful attention the points</w:t>
      </w:r>
    </w:p>
    <w:p>
      <w:pPr>
        <w:spacing w:before="0" w:after="160" w:line="276" w:lineRule="auto"/>
        <w:jc w:val="both"/>
      </w:pPr>
      <w:r>
        <w:rPr>
          <w:rFonts w:ascii="Times New Roman" w:hAnsi="Times New Roman"/>
          <w:color w:val="000000"/>
          <w:sz w:val="22"/>
        </w:rPr>
        <w:t>made in this letter, and assures you of its prayers for the confirmation of</w:t>
      </w:r>
    </w:p>
    <w:p>
      <w:pPr>
        <w:spacing w:before="0" w:after="160" w:line="276" w:lineRule="auto"/>
        <w:jc w:val="both"/>
      </w:pPr>
      <w:r>
        <w:rPr>
          <w:rFonts w:ascii="Times New Roman" w:hAnsi="Times New Roman"/>
          <w:color w:val="000000"/>
          <w:sz w:val="22"/>
        </w:rPr>
        <w:t>your devoted efforts to serve the cause of b ahá’u’lláh in . . . .</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34</w:t>
      </w:r>
    </w:p>
    <w:p>
      <w:pPr>
        <w:spacing w:before="0" w:after="160" w:line="276" w:lineRule="auto"/>
        <w:jc w:val="both"/>
      </w:pPr>
      <w:r>
        <w:rPr>
          <w:rFonts w:ascii="Times New Roman" w:hAnsi="Times New Roman"/>
          <w:color w:val="000000"/>
          <w:sz w:val="22"/>
        </w:rPr>
        <w:t>Passing of Knight of Bahá’u’lláh ‘Azíz Navídí</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National Spiritual Assembly</dc:title>
  <dc:subject>Bahá'í Guidance (1987-07-15)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