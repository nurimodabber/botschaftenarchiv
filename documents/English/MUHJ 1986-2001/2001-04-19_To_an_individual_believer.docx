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2001-04-19</w:t>
      </w:r>
    </w:p>
    <w:p>
      <w:pPr>
        <w:spacing w:before="0" w:after="360"/>
        <w:jc w:val="left"/>
      </w:pPr>
      <w:r>
        <w:rPr>
          <w:rFonts w:ascii="Times New Roman" w:hAnsi="Times New Roman"/>
          <w:b w:val="0"/>
          <w:color w:val="000000"/>
          <w:sz w:val="22"/>
        </w:rPr>
        <w:t>To an individual believer</w:t>
      </w:r>
    </w:p>
    <w:p>
      <w:pPr>
        <w:spacing w:before="0" w:after="160" w:line="276" w:lineRule="auto"/>
        <w:jc w:val="both"/>
      </w:pPr>
      <w:r>
        <w:rPr>
          <w:rFonts w:ascii="Times New Roman" w:hAnsi="Times New Roman"/>
          <w:color w:val="000000"/>
          <w:sz w:val="22"/>
        </w:rPr>
        <w:t>dear b ahá’í f riend,</w:t>
      </w:r>
    </w:p>
    <w:p>
      <w:pPr>
        <w:spacing w:before="0" w:after="160" w:line="276" w:lineRule="auto"/>
        <w:jc w:val="both"/>
      </w:pPr>
      <w:r>
        <w:rPr>
          <w:rFonts w:ascii="Times New Roman" w:hAnsi="Times New Roman"/>
          <w:color w:val="000000"/>
          <w:sz w:val="22"/>
        </w:rPr>
        <w:t>The principal issue raised in your letter is that of the timing for the oc-</w:t>
      </w:r>
    </w:p>
    <w:p>
      <w:pPr>
        <w:spacing w:before="0" w:after="160" w:line="276" w:lineRule="auto"/>
        <w:jc w:val="both"/>
      </w:pPr>
      <w:r>
        <w:rPr>
          <w:rFonts w:ascii="Times New Roman" w:hAnsi="Times New Roman"/>
          <w:color w:val="000000"/>
          <w:sz w:val="22"/>
        </w:rPr>
        <w:t>currence of the lesser peace, in light of your impression that the bahá’í</w:t>
      </w:r>
    </w:p>
    <w:p>
      <w:pPr>
        <w:spacing w:before="0" w:after="160" w:line="276" w:lineRule="auto"/>
        <w:jc w:val="both"/>
      </w:pPr>
      <w:r>
        <w:rPr>
          <w:rFonts w:ascii="Times New Roman" w:hAnsi="Times New Roman"/>
          <w:color w:val="000000"/>
          <w:sz w:val="22"/>
        </w:rPr>
        <w:t>writings anticipate its coming before the conclusion of the twentieth cen-</w:t>
      </w:r>
    </w:p>
    <w:p>
      <w:pPr>
        <w:spacing w:before="0" w:after="160" w:line="276" w:lineRule="auto"/>
        <w:jc w:val="both"/>
      </w:pPr>
      <w:r>
        <w:rPr>
          <w:rFonts w:ascii="Times New Roman" w:hAnsi="Times New Roman"/>
          <w:color w:val="000000"/>
          <w:sz w:val="22"/>
        </w:rPr>
        <w:t>tury; i.e., the end of d ecember 2000.</w:t>
      </w:r>
    </w:p>
    <w:p>
      <w:pPr>
        <w:spacing w:before="0" w:after="160" w:line="276" w:lineRule="auto"/>
        <w:jc w:val="both"/>
      </w:pPr>
      <w:r>
        <w:rPr>
          <w:rFonts w:ascii="Times New Roman" w:hAnsi="Times New Roman"/>
          <w:color w:val="000000"/>
          <w:sz w:val="22"/>
        </w:rPr>
        <w:t>enclosed for your information is a copy of a memorandum prepared by</w:t>
      </w:r>
    </w:p>
    <w:p>
      <w:pPr>
        <w:spacing w:before="0" w:after="160" w:line="276" w:lineRule="auto"/>
        <w:jc w:val="both"/>
      </w:pPr>
      <w:r>
        <w:rPr>
          <w:rFonts w:ascii="Times New Roman" w:hAnsi="Times New Roman"/>
          <w:color w:val="000000"/>
          <w:sz w:val="22"/>
        </w:rPr>
        <w:t>the research department, at the request of the house of justice, on the</w:t>
      </w:r>
    </w:p>
    <w:p>
      <w:pPr>
        <w:spacing w:before="0" w:after="160" w:line="276" w:lineRule="auto"/>
        <w:jc w:val="both"/>
      </w:pPr>
      <w:r>
        <w:rPr>
          <w:rFonts w:ascii="Times New Roman" w:hAnsi="Times New Roman"/>
          <w:color w:val="000000"/>
          <w:sz w:val="22"/>
        </w:rPr>
        <w:t>subject of the attainment of the unity of nations and the lesser peace. As-</w:t>
      </w:r>
    </w:p>
    <w:p>
      <w:pPr>
        <w:spacing w:before="0" w:after="160" w:line="276" w:lineRule="auto"/>
        <w:jc w:val="both"/>
      </w:pPr>
      <w:r>
        <w:rPr>
          <w:rFonts w:ascii="Times New Roman" w:hAnsi="Times New Roman"/>
          <w:color w:val="000000"/>
          <w:sz w:val="22"/>
        </w:rPr>
        <w:t>sembled in this document are a number of pertinent passages from authori-</w:t>
      </w:r>
    </w:p>
    <w:p>
      <w:pPr>
        <w:spacing w:before="0" w:after="160" w:line="276" w:lineRule="auto"/>
        <w:jc w:val="both"/>
      </w:pPr>
      <w:r>
        <w:rPr>
          <w:rFonts w:ascii="Times New Roman" w:hAnsi="Times New Roman"/>
          <w:color w:val="000000"/>
          <w:sz w:val="22"/>
        </w:rPr>
        <w:t>tative texts of the f aith.</w:t>
      </w:r>
    </w:p>
    <w:p>
      <w:pPr>
        <w:spacing w:before="0" w:after="160" w:line="276" w:lineRule="auto"/>
        <w:jc w:val="both"/>
      </w:pPr>
      <w:r>
        <w:rPr>
          <w:rFonts w:ascii="Times New Roman" w:hAnsi="Times New Roman"/>
          <w:color w:val="000000"/>
          <w:sz w:val="22"/>
        </w:rPr>
        <w:t>in reviewing this material it becomes apparent that there is nothing in</w:t>
      </w:r>
    </w:p>
    <w:p>
      <w:pPr>
        <w:spacing w:before="0" w:after="160" w:line="276" w:lineRule="auto"/>
        <w:jc w:val="both"/>
      </w:pPr>
      <w:r>
        <w:rPr>
          <w:rFonts w:ascii="Times New Roman" w:hAnsi="Times New Roman"/>
          <w:color w:val="000000"/>
          <w:sz w:val="22"/>
        </w:rPr>
        <w:t>the authoritative b ahá’í w ritings to indicate that the lesser p eace would be</w:t>
      </w:r>
    </w:p>
    <w:p>
      <w:pPr>
        <w:spacing w:before="0" w:after="160" w:line="276" w:lineRule="auto"/>
        <w:jc w:val="both"/>
      </w:pPr>
      <w:r>
        <w:rPr>
          <w:rFonts w:ascii="Times New Roman" w:hAnsi="Times New Roman"/>
          <w:color w:val="000000"/>
          <w:sz w:val="22"/>
        </w:rPr>
        <w:t>established before the end of the twentieth century. however, there are clear</w:t>
      </w:r>
    </w:p>
    <w:p>
      <w:pPr>
        <w:spacing w:before="0" w:after="160" w:line="276" w:lineRule="auto"/>
        <w:jc w:val="both"/>
      </w:pPr>
      <w:r>
        <w:rPr>
          <w:rFonts w:ascii="Times New Roman" w:hAnsi="Times New Roman"/>
          <w:color w:val="000000"/>
          <w:sz w:val="22"/>
        </w:rPr>
        <w:t>statements affirming that the unity of nations would be, in the words of ‘Abdu’l-b ahá, “securely established” during the twentieth century.</w:t>
      </w:r>
    </w:p>
    <w:p>
      <w:pPr>
        <w:spacing w:before="0" w:after="160" w:line="276" w:lineRule="auto"/>
        <w:jc w:val="both"/>
      </w:pPr>
      <w:r>
        <w:rPr>
          <w:rFonts w:ascii="Times New Roman" w:hAnsi="Times New Roman"/>
          <w:color w:val="000000"/>
          <w:sz w:val="22"/>
        </w:rPr>
        <w:t>These statements, and others appearing in the enclosed document,</w:t>
      </w:r>
    </w:p>
    <w:p>
      <w:pPr>
        <w:spacing w:before="0" w:after="160" w:line="276" w:lineRule="auto"/>
        <w:jc w:val="both"/>
      </w:pPr>
      <w:r>
        <w:rPr>
          <w:rFonts w:ascii="Times New Roman" w:hAnsi="Times New Roman"/>
          <w:color w:val="000000"/>
          <w:sz w:val="22"/>
        </w:rPr>
        <w:t>should be viewed from the perspective that the evolution of the world</w:t>
      </w:r>
    </w:p>
    <w:p>
      <w:pPr>
        <w:spacing w:before="0" w:after="160" w:line="276" w:lineRule="auto"/>
        <w:jc w:val="both"/>
      </w:pPr>
      <w:r>
        <w:rPr>
          <w:rFonts w:ascii="Times New Roman" w:hAnsi="Times New Roman"/>
          <w:color w:val="000000"/>
          <w:sz w:val="22"/>
        </w:rPr>
        <w:t>order of bahá’u’lláh is an organic process proceeding in accordance with</w:t>
      </w:r>
    </w:p>
    <w:p>
      <w:pPr>
        <w:spacing w:before="0" w:after="160" w:line="276" w:lineRule="auto"/>
        <w:jc w:val="both"/>
      </w:pPr>
      <w:r>
        <w:rPr>
          <w:rFonts w:ascii="Times New Roman" w:hAnsi="Times New Roman"/>
          <w:color w:val="000000"/>
          <w:sz w:val="22"/>
        </w:rPr>
        <w:t>the divine will and animated by a spiritual reality. in response to a ques-</w:t>
      </w:r>
    </w:p>
    <w:p>
      <w:pPr>
        <w:spacing w:before="0" w:after="160" w:line="276" w:lineRule="auto"/>
        <w:jc w:val="both"/>
      </w:pPr>
      <w:r>
        <w:rPr>
          <w:rFonts w:ascii="Times New Roman" w:hAnsi="Times New Roman"/>
          <w:color w:val="000000"/>
          <w:sz w:val="22"/>
        </w:rPr>
        <w:t>tion, ‘Abdu’l-b ahá wrote: “The kingdom of peace, salvation, uprightness,</w:t>
      </w:r>
    </w:p>
    <w:p>
      <w:pPr>
        <w:spacing w:before="0" w:after="160" w:line="276" w:lineRule="auto"/>
        <w:jc w:val="both"/>
      </w:pPr>
      <w:r>
        <w:rPr>
          <w:rFonts w:ascii="Times New Roman" w:hAnsi="Times New Roman"/>
          <w:color w:val="000000"/>
          <w:sz w:val="22"/>
        </w:rPr>
        <w:t>and reconciliation is founded in the invisible world, and it will by degrees become manifest and apparent through the power of the word of god!” As</w:t>
      </w:r>
    </w:p>
    <w:p>
      <w:pPr>
        <w:spacing w:before="0" w:after="160" w:line="276" w:lineRule="auto"/>
        <w:jc w:val="both"/>
      </w:pPr>
      <w:r>
        <w:rPr>
          <w:rFonts w:ascii="Times New Roman" w:hAnsi="Times New Roman"/>
          <w:color w:val="000000"/>
          <w:sz w:val="22"/>
        </w:rPr>
        <w:t>a result of consecrated human endeavor over decades, and indeed centuries, this spiritual reality is gradually expressed in physical form.</w:t>
      </w:r>
    </w:p>
    <w:p>
      <w:pPr>
        <w:spacing w:before="0" w:after="160" w:line="276" w:lineRule="auto"/>
        <w:jc w:val="both"/>
      </w:pPr>
      <w:r>
        <w:rPr>
          <w:rFonts w:ascii="Times New Roman" w:hAnsi="Times New Roman"/>
          <w:color w:val="000000"/>
          <w:sz w:val="22"/>
        </w:rPr>
        <w:t>An orientation to process is apparent throughout the writings of ‘Abdu’l-</w:t>
      </w:r>
    </w:p>
    <w:p>
      <w:pPr>
        <w:spacing w:before="0" w:after="160" w:line="276" w:lineRule="auto"/>
        <w:jc w:val="both"/>
      </w:pPr>
      <w:r>
        <w:rPr>
          <w:rFonts w:ascii="Times New Roman" w:hAnsi="Times New Roman"/>
          <w:color w:val="000000"/>
          <w:sz w:val="22"/>
        </w:rPr>
        <w:t>bahá and Shoghi effendi concerning the attainment of world peace. for ex-</w:t>
      </w:r>
    </w:p>
    <w:p>
      <w:pPr>
        <w:spacing w:before="0" w:after="160" w:line="276" w:lineRule="auto"/>
        <w:jc w:val="both"/>
      </w:pPr>
      <w:r>
        <w:rPr>
          <w:rFonts w:ascii="Times New Roman" w:hAnsi="Times New Roman"/>
          <w:color w:val="000000"/>
          <w:sz w:val="22"/>
        </w:rPr>
        <w:t>ample, the guardian reported the master as having acclaimed actions taken</w:t>
      </w:r>
    </w:p>
    <w:p>
      <w:pPr>
        <w:spacing w:before="0" w:after="160" w:line="276" w:lineRule="auto"/>
        <w:jc w:val="both"/>
      </w:pPr>
      <w:r>
        <w:rPr>
          <w:rFonts w:ascii="Times New Roman" w:hAnsi="Times New Roman"/>
          <w:color w:val="000000"/>
          <w:sz w:val="22"/>
        </w:rPr>
        <w:t>at the conclusion of the first world war to have signalized “the dawn of the</w:t>
      </w:r>
    </w:p>
    <w:p>
      <w:pPr>
        <w:spacing w:before="0" w:after="160" w:line="276" w:lineRule="auto"/>
        <w:jc w:val="both"/>
      </w:pPr>
      <w:r>
        <w:rPr>
          <w:rFonts w:ascii="Times New Roman" w:hAnsi="Times New Roman"/>
          <w:color w:val="000000"/>
          <w:sz w:val="22"/>
        </w:rPr>
        <w:t>most great peace.” This stands in contrast to preoccupation with the short</w:t>
      </w:r>
    </w:p>
    <w:p>
      <w:pPr>
        <w:spacing w:before="0" w:after="160" w:line="276" w:lineRule="auto"/>
        <w:jc w:val="both"/>
      </w:pPr>
      <w:r>
        <w:rPr>
          <w:rFonts w:ascii="Times New Roman" w:hAnsi="Times New Roman"/>
          <w:color w:val="000000"/>
          <w:sz w:val="22"/>
        </w:rPr>
        <w:t>term in the wider society today which focuses exclusively on events rather</w:t>
      </w:r>
    </w:p>
    <w:p>
      <w:pPr>
        <w:spacing w:before="0" w:after="160" w:line="276" w:lineRule="auto"/>
        <w:jc w:val="both"/>
      </w:pPr>
      <w:r>
        <w:rPr>
          <w:rFonts w:ascii="Times New Roman" w:hAnsi="Times New Roman"/>
          <w:color w:val="000000"/>
          <w:sz w:val="22"/>
        </w:rPr>
        <w:t>than on evolutionary processes.356.1</w:t>
      </w:r>
    </w:p>
    <w:p>
      <w:pPr>
        <w:spacing w:before="280" w:after="120"/>
        <w:jc w:val="left"/>
      </w:pPr>
      <w:r>
        <w:rPr>
          <w:rFonts w:ascii="Times New Roman" w:hAnsi="Times New Roman"/>
          <w:b/>
          <w:color w:val="000000"/>
          <w:sz w:val="22"/>
        </w:rPr>
        <w:t>356.2</w:t>
      </w:r>
    </w:p>
    <w:p>
      <w:pPr>
        <w:spacing w:before="280" w:after="120"/>
        <w:jc w:val="left"/>
      </w:pPr>
      <w:r>
        <w:rPr>
          <w:rFonts w:ascii="Times New Roman" w:hAnsi="Times New Roman"/>
          <w:b/>
          <w:color w:val="000000"/>
          <w:sz w:val="22"/>
        </w:rPr>
        <w:t>356.3</w:t>
      </w:r>
    </w:p>
    <w:p>
      <w:pPr>
        <w:spacing w:before="280" w:after="120"/>
        <w:jc w:val="left"/>
      </w:pPr>
      <w:r>
        <w:rPr>
          <w:rFonts w:ascii="Times New Roman" w:hAnsi="Times New Roman"/>
          <w:b/>
          <w:color w:val="000000"/>
          <w:sz w:val="22"/>
        </w:rPr>
        <w:t>356.4</w:t>
      </w:r>
    </w:p>
    <w:p>
      <w:pPr>
        <w:spacing w:before="280" w:after="120"/>
        <w:jc w:val="left"/>
      </w:pPr>
      <w:r>
        <w:rPr>
          <w:rFonts w:ascii="Times New Roman" w:hAnsi="Times New Roman"/>
          <w:b/>
          <w:color w:val="000000"/>
          <w:sz w:val="22"/>
        </w:rPr>
        <w:t>356.5</w:t>
      </w:r>
    </w:p>
    <w:p>
      <w:pPr>
        <w:spacing w:before="0" w:after="160" w:line="276" w:lineRule="auto"/>
        <w:jc w:val="both"/>
      </w:pPr>
      <w:r>
        <w:rPr>
          <w:rFonts w:ascii="Times New Roman" w:hAnsi="Times New Roman"/>
          <w:color w:val="000000"/>
          <w:sz w:val="22"/>
        </w:rPr>
        <w:t>2000–2001  •  T h e  T W e lv e  m o n Th  Pl a n</w:t>
      </w:r>
    </w:p>
    <w:p>
      <w:pPr>
        <w:spacing w:before="0" w:after="160" w:line="276" w:lineRule="auto"/>
        <w:jc w:val="both"/>
      </w:pPr>
      <w:r>
        <w:rPr>
          <w:rFonts w:ascii="Times New Roman" w:hAnsi="Times New Roman"/>
          <w:color w:val="000000"/>
          <w:sz w:val="22"/>
        </w:rPr>
        <w:t>78you should also take note of the distinction between the unity of na-</w:t>
      </w:r>
    </w:p>
    <w:p>
      <w:pPr>
        <w:spacing w:before="0" w:after="160" w:line="276" w:lineRule="auto"/>
        <w:jc w:val="both"/>
      </w:pPr>
      <w:r>
        <w:rPr>
          <w:rFonts w:ascii="Times New Roman" w:hAnsi="Times New Roman"/>
          <w:color w:val="000000"/>
          <w:sz w:val="22"/>
        </w:rPr>
        <w:t>tions and the lesser peace. Shoghi effendi, in response to questions from</w:t>
      </w:r>
    </w:p>
    <w:p>
      <w:pPr>
        <w:spacing w:before="0" w:after="160" w:line="276" w:lineRule="auto"/>
        <w:jc w:val="both"/>
      </w:pPr>
      <w:r>
        <w:rPr>
          <w:rFonts w:ascii="Times New Roman" w:hAnsi="Times New Roman"/>
          <w:color w:val="000000"/>
          <w:sz w:val="22"/>
        </w:rPr>
        <w:t>believers, clarified that “unity in the political realm,” to which ‘Abdu’l-b ahá</w:t>
      </w:r>
    </w:p>
    <w:p>
      <w:pPr>
        <w:spacing w:before="0" w:after="160" w:line="276" w:lineRule="auto"/>
        <w:jc w:val="both"/>
      </w:pPr>
      <w:r>
        <w:rPr>
          <w:rFonts w:ascii="Times New Roman" w:hAnsi="Times New Roman"/>
          <w:color w:val="000000"/>
          <w:sz w:val="22"/>
        </w:rPr>
        <w:t>referred in his enunciation of the seven candles of unity, “is a unity which</w:t>
      </w:r>
    </w:p>
    <w:p>
      <w:pPr>
        <w:spacing w:before="0" w:after="160" w:line="276" w:lineRule="auto"/>
        <w:jc w:val="both"/>
      </w:pPr>
      <w:r>
        <w:rPr>
          <w:rFonts w:ascii="Times New Roman" w:hAnsi="Times New Roman"/>
          <w:color w:val="000000"/>
          <w:sz w:val="22"/>
        </w:rPr>
        <w:t>politically independent and sovereign states achieve among themselves.” As</w:t>
      </w:r>
    </w:p>
    <w:p>
      <w:pPr>
        <w:spacing w:before="0" w:after="160" w:line="276" w:lineRule="auto"/>
        <w:jc w:val="both"/>
      </w:pPr>
      <w:r>
        <w:rPr>
          <w:rFonts w:ascii="Times New Roman" w:hAnsi="Times New Roman"/>
          <w:color w:val="000000"/>
          <w:sz w:val="22"/>
        </w:rPr>
        <w:t>expressed in the passages cited in the enclosed memorandum, the lesser</w:t>
      </w:r>
    </w:p>
    <w:p>
      <w:pPr>
        <w:spacing w:before="0" w:after="160" w:line="276" w:lineRule="auto"/>
        <w:jc w:val="both"/>
      </w:pPr>
      <w:r>
        <w:rPr>
          <w:rFonts w:ascii="Times New Roman" w:hAnsi="Times New Roman"/>
          <w:color w:val="000000"/>
          <w:sz w:val="22"/>
        </w:rPr>
        <w:t>peace will initially be a political unity arrived at by decision of the various</w:t>
      </w:r>
    </w:p>
    <w:p>
      <w:pPr>
        <w:spacing w:before="0" w:after="160" w:line="276" w:lineRule="auto"/>
        <w:jc w:val="both"/>
      </w:pPr>
      <w:r>
        <w:rPr>
          <w:rFonts w:ascii="Times New Roman" w:hAnsi="Times New Roman"/>
          <w:color w:val="000000"/>
          <w:sz w:val="22"/>
        </w:rPr>
        <w:t>governments of the world. The unity of nations can be taken as that unity which arises from a recognition among the peoples of the various nations, that they are members of one common human family.</w:t>
      </w:r>
    </w:p>
    <w:p>
      <w:pPr>
        <w:spacing w:before="0" w:after="160" w:line="276" w:lineRule="auto"/>
        <w:jc w:val="both"/>
      </w:pPr>
      <w:r>
        <w:rPr>
          <w:rFonts w:ascii="Times New Roman" w:hAnsi="Times New Roman"/>
          <w:color w:val="000000"/>
          <w:sz w:val="22"/>
        </w:rPr>
        <w:t>The twentieth century has been distinguished by the emergence of the</w:t>
      </w:r>
    </w:p>
    <w:p>
      <w:pPr>
        <w:spacing w:before="0" w:after="160" w:line="276" w:lineRule="auto"/>
        <w:jc w:val="both"/>
      </w:pPr>
      <w:r>
        <w:rPr>
          <w:rFonts w:ascii="Times New Roman" w:hAnsi="Times New Roman"/>
          <w:color w:val="000000"/>
          <w:sz w:val="22"/>
        </w:rPr>
        <w:t>unity of nations, to which both Shoghi effendi and the house of justice</w:t>
      </w:r>
    </w:p>
    <w:p>
      <w:pPr>
        <w:spacing w:before="0" w:after="160" w:line="276" w:lineRule="auto"/>
        <w:jc w:val="both"/>
      </w:pPr>
      <w:r>
        <w:rPr>
          <w:rFonts w:ascii="Times New Roman" w:hAnsi="Times New Roman"/>
          <w:color w:val="000000"/>
          <w:sz w:val="22"/>
        </w:rPr>
        <w:t>have referred in the enclosed document. This movement, the evidence of</w:t>
      </w:r>
    </w:p>
    <w:p>
      <w:pPr>
        <w:spacing w:before="0" w:after="160" w:line="276" w:lineRule="auto"/>
        <w:jc w:val="both"/>
      </w:pPr>
      <w:r>
        <w:rPr>
          <w:rFonts w:ascii="Times New Roman" w:hAnsi="Times New Roman"/>
          <w:color w:val="000000"/>
          <w:sz w:val="22"/>
        </w:rPr>
        <w:t>which accumulates with each passing day, stands in sharp contrast to the</w:t>
      </w:r>
    </w:p>
    <w:p>
      <w:pPr>
        <w:spacing w:before="0" w:after="160" w:line="276" w:lineRule="auto"/>
        <w:jc w:val="both"/>
      </w:pPr>
      <w:r>
        <w:rPr>
          <w:rFonts w:ascii="Times New Roman" w:hAnsi="Times New Roman"/>
          <w:color w:val="000000"/>
          <w:sz w:val="22"/>
        </w:rPr>
        <w:t>nationalistic tenor of the nineteenth century, and is an evidence of the spirit of a new age moving in the hearts of humankind. viewed from this per-</w:t>
      </w:r>
    </w:p>
    <w:p>
      <w:pPr>
        <w:spacing w:before="0" w:after="160" w:line="276" w:lineRule="auto"/>
        <w:jc w:val="both"/>
      </w:pPr>
      <w:r>
        <w:rPr>
          <w:rFonts w:ascii="Times New Roman" w:hAnsi="Times New Roman"/>
          <w:color w:val="000000"/>
          <w:sz w:val="22"/>
        </w:rPr>
        <w:t>spective, there can be no doubt that the promise of ‘Abdu’l-b ahá has been</w:t>
      </w:r>
    </w:p>
    <w:p>
      <w:pPr>
        <w:spacing w:before="0" w:after="160" w:line="276" w:lineRule="auto"/>
        <w:jc w:val="both"/>
      </w:pPr>
      <w:r>
        <w:rPr>
          <w:rFonts w:ascii="Times New Roman" w:hAnsi="Times New Roman"/>
          <w:color w:val="000000"/>
          <w:sz w:val="22"/>
        </w:rPr>
        <w:t>fulfilled, and the unity of nations securely established in the century now concluded. The further expansion and strengthening of this consciousness of world solidarity in the years to come will have their effect in the political realm, and will influence the evolution towards world government.</w:t>
      </w:r>
    </w:p>
    <w:p>
      <w:pPr>
        <w:spacing w:before="0" w:after="160" w:line="276" w:lineRule="auto"/>
        <w:jc w:val="both"/>
      </w:pPr>
      <w:r>
        <w:rPr>
          <w:rFonts w:ascii="Times New Roman" w:hAnsi="Times New Roman"/>
          <w:color w:val="000000"/>
          <w:sz w:val="22"/>
        </w:rPr>
        <w:t>it should not be imagined that the processes now moving in the world</w:t>
      </w:r>
    </w:p>
    <w:p>
      <w:pPr>
        <w:spacing w:before="0" w:after="160" w:line="276" w:lineRule="auto"/>
        <w:jc w:val="both"/>
      </w:pPr>
      <w:r>
        <w:rPr>
          <w:rFonts w:ascii="Times New Roman" w:hAnsi="Times New Roman"/>
          <w:color w:val="000000"/>
          <w:sz w:val="22"/>
        </w:rPr>
        <w:t>will be free from challenge or difficulty. There may well be setbacks, and conflicts may erupt periodically, as humanity proceeds towards the emer-</w:t>
      </w:r>
    </w:p>
    <w:p>
      <w:pPr>
        <w:spacing w:before="0" w:after="160" w:line="276" w:lineRule="auto"/>
        <w:jc w:val="both"/>
      </w:pPr>
      <w:r>
        <w:rPr>
          <w:rFonts w:ascii="Times New Roman" w:hAnsi="Times New Roman"/>
          <w:color w:val="000000"/>
          <w:sz w:val="22"/>
        </w:rPr>
        <w:t>gence and consolidation of the lesser peace, giving rise in due course to the</w:t>
      </w:r>
    </w:p>
    <w:p>
      <w:pPr>
        <w:spacing w:before="0" w:after="160" w:line="276" w:lineRule="auto"/>
        <w:jc w:val="both"/>
      </w:pPr>
      <w:r>
        <w:rPr>
          <w:rFonts w:ascii="Times New Roman" w:hAnsi="Times New Roman"/>
          <w:color w:val="000000"/>
          <w:sz w:val="22"/>
        </w:rPr>
        <w:t>establishment of the m ost g reat p eace.</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secretariat356.6</w:t>
      </w:r>
    </w:p>
    <w:p>
      <w:pPr>
        <w:spacing w:before="280" w:after="120"/>
        <w:jc w:val="left"/>
      </w:pPr>
      <w:r>
        <w:rPr>
          <w:rFonts w:ascii="Times New Roman" w:hAnsi="Times New Roman"/>
          <w:b/>
          <w:color w:val="000000"/>
          <w:sz w:val="22"/>
        </w:rPr>
        <w:t>356.7</w:t>
      </w:r>
    </w:p>
    <w:p>
      <w:pPr>
        <w:spacing w:before="280" w:after="120"/>
        <w:jc w:val="left"/>
      </w:pPr>
      <w:r>
        <w:rPr>
          <w:rFonts w:ascii="Times New Roman" w:hAnsi="Times New Roman"/>
          <w:b/>
          <w:color w:val="000000"/>
          <w:sz w:val="22"/>
        </w:rPr>
        <w:t>356.8</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280" w:after="120"/>
        <w:jc w:val="left"/>
      </w:pPr>
      <w:r>
        <w:rPr>
          <w:rFonts w:ascii="Times New Roman" w:hAnsi="Times New Roman"/>
          <w:b/>
          <w:color w:val="000000"/>
          <w:sz w:val="22"/>
        </w:rPr>
        <w:t>78M E M O R A N D U M</w:t>
      </w:r>
    </w:p>
    <w:p>
      <w:pPr>
        <w:spacing w:before="0" w:after="160" w:line="276" w:lineRule="auto"/>
        <w:jc w:val="both"/>
      </w:pPr>
      <w:r>
        <w:rPr>
          <w:rFonts w:ascii="Times New Roman" w:hAnsi="Times New Roman"/>
          <w:color w:val="000000"/>
          <w:sz w:val="22"/>
        </w:rPr>
        <w:t>19 a pril 2001</w:t>
      </w:r>
    </w:p>
    <w:p>
      <w:pPr>
        <w:spacing w:before="0" w:after="160" w:line="276" w:lineRule="auto"/>
        <w:jc w:val="both"/>
      </w:pPr>
      <w:r>
        <w:rPr>
          <w:rFonts w:ascii="Times New Roman" w:hAnsi="Times New Roman"/>
          <w:color w:val="000000"/>
          <w:sz w:val="22"/>
        </w:rPr>
        <w:t>To the u niversal h ouse of j ustice</w:t>
      </w:r>
    </w:p>
    <w:p>
      <w:pPr>
        <w:spacing w:before="0" w:after="160" w:line="276" w:lineRule="auto"/>
        <w:jc w:val="both"/>
      </w:pPr>
      <w:r>
        <w:rPr>
          <w:rFonts w:ascii="Times New Roman" w:hAnsi="Times New Roman"/>
          <w:color w:val="000000"/>
          <w:sz w:val="22"/>
        </w:rPr>
        <w:t>from the r esearch d epartment</w:t>
      </w:r>
    </w:p>
    <w:p>
      <w:pPr>
        <w:spacing w:before="0" w:after="160" w:line="276" w:lineRule="auto"/>
        <w:jc w:val="both"/>
      </w:pPr>
      <w:r>
        <w:rPr>
          <w:rFonts w:ascii="Times New Roman" w:hAnsi="Times New Roman"/>
          <w:color w:val="000000"/>
          <w:sz w:val="22"/>
        </w:rPr>
        <w:t>Attainment of the u nity of Nations and the lesser p eace</w:t>
      </w:r>
    </w:p>
    <w:p>
      <w:pPr>
        <w:spacing w:before="0" w:after="160" w:line="276" w:lineRule="auto"/>
        <w:jc w:val="both"/>
      </w:pPr>
      <w:r>
        <w:rPr>
          <w:rFonts w:ascii="Times New Roman" w:hAnsi="Times New Roman"/>
          <w:color w:val="000000"/>
          <w:sz w:val="22"/>
        </w:rPr>
        <w:t>Introduction:</w:t>
      </w:r>
    </w:p>
    <w:p>
      <w:pPr>
        <w:spacing w:before="0" w:after="160" w:line="276" w:lineRule="auto"/>
        <w:jc w:val="both"/>
      </w:pPr>
      <w:r>
        <w:rPr>
          <w:rFonts w:ascii="Times New Roman" w:hAnsi="Times New Roman"/>
          <w:color w:val="000000"/>
          <w:sz w:val="22"/>
        </w:rPr>
        <w:t>The bahá’í writings about world peace envisage the most great peace</w:t>
      </w:r>
    </w:p>
    <w:p>
      <w:pPr>
        <w:spacing w:before="0" w:after="160" w:line="276" w:lineRule="auto"/>
        <w:jc w:val="both"/>
      </w:pPr>
      <w:r>
        <w:rPr>
          <w:rFonts w:ascii="Times New Roman" w:hAnsi="Times New Roman"/>
          <w:color w:val="000000"/>
          <w:sz w:val="22"/>
        </w:rPr>
        <w:t>coming as the culmination of two distinct processes which unfold gradu-</w:t>
      </w:r>
    </w:p>
    <w:p>
      <w:pPr>
        <w:spacing w:before="0" w:after="160" w:line="276" w:lineRule="auto"/>
        <w:jc w:val="both"/>
      </w:pPr>
      <w:r>
        <w:rPr>
          <w:rFonts w:ascii="Times New Roman" w:hAnsi="Times New Roman"/>
          <w:color w:val="000000"/>
          <w:sz w:val="22"/>
        </w:rPr>
        <w:t>ally over a lengthy period. one of these processes concerns the growth and</w:t>
      </w:r>
    </w:p>
    <w:p>
      <w:pPr>
        <w:spacing w:before="0" w:after="160" w:line="276" w:lineRule="auto"/>
        <w:jc w:val="both"/>
      </w:pPr>
      <w:r>
        <w:rPr>
          <w:rFonts w:ascii="Times New Roman" w:hAnsi="Times New Roman"/>
          <w:color w:val="000000"/>
          <w:sz w:val="22"/>
        </w:rPr>
        <w:t>development of the bahá’í community, with the evolution of the Adminis-</w:t>
      </w:r>
    </w:p>
    <w:p>
      <w:pPr>
        <w:spacing w:before="0" w:after="160" w:line="276" w:lineRule="auto"/>
        <w:jc w:val="both"/>
      </w:pPr>
      <w:r>
        <w:rPr>
          <w:rFonts w:ascii="Times New Roman" w:hAnsi="Times New Roman"/>
          <w:color w:val="000000"/>
          <w:sz w:val="22"/>
        </w:rPr>
        <w:t>trative order and its efflorescence in the world order of bahá’u’lláh. The</w:t>
      </w:r>
    </w:p>
    <w:p>
      <w:pPr>
        <w:spacing w:before="0" w:after="160" w:line="276" w:lineRule="auto"/>
        <w:jc w:val="both"/>
      </w:pPr>
      <w:r>
        <w:rPr>
          <w:rFonts w:ascii="Times New Roman" w:hAnsi="Times New Roman"/>
          <w:color w:val="000000"/>
          <w:sz w:val="22"/>
        </w:rPr>
        <w:t>other process, the subject of this memorandum, is associated with develop-ments in the wider society, notably the attainment of the unity of nations</w:t>
      </w:r>
    </w:p>
    <w:p>
      <w:pPr>
        <w:spacing w:before="0" w:after="160" w:line="276" w:lineRule="auto"/>
        <w:jc w:val="both"/>
      </w:pPr>
      <w:r>
        <w:rPr>
          <w:rFonts w:ascii="Times New Roman" w:hAnsi="Times New Roman"/>
          <w:color w:val="000000"/>
          <w:sz w:val="22"/>
        </w:rPr>
        <w:t>and the establishment of the lesser p eace.</w:t>
      </w:r>
    </w:p>
    <w:p>
      <w:pPr>
        <w:spacing w:before="0" w:after="160" w:line="276" w:lineRule="auto"/>
        <w:jc w:val="both"/>
      </w:pPr>
      <w:r>
        <w:rPr>
          <w:rFonts w:ascii="Times New Roman" w:hAnsi="Times New Roman"/>
          <w:color w:val="000000"/>
          <w:sz w:val="22"/>
        </w:rPr>
        <w:t>Unity of Nations and the Lesser Peace:</w:t>
      </w:r>
    </w:p>
    <w:p>
      <w:pPr>
        <w:spacing w:before="0" w:after="160" w:line="276" w:lineRule="auto"/>
        <w:jc w:val="both"/>
      </w:pPr>
      <w:r>
        <w:rPr>
          <w:rFonts w:ascii="Times New Roman" w:hAnsi="Times New Roman"/>
          <w:color w:val="000000"/>
          <w:sz w:val="22"/>
        </w:rPr>
        <w:t>Shoghi effendi refers to bahá’u’lláh addressing “all the kings of the earth,</w:t>
      </w:r>
    </w:p>
    <w:p>
      <w:pPr>
        <w:spacing w:before="0" w:after="160" w:line="276" w:lineRule="auto"/>
        <w:jc w:val="both"/>
      </w:pPr>
      <w:r>
        <w:rPr>
          <w:rFonts w:ascii="Times New Roman" w:hAnsi="Times New Roman"/>
          <w:color w:val="000000"/>
          <w:sz w:val="22"/>
        </w:rPr>
        <w:t>summoning them to cleave to the lesser peace, as distinct from that most</w:t>
      </w:r>
    </w:p>
    <w:p>
      <w:pPr>
        <w:spacing w:before="0" w:after="160" w:line="276" w:lineRule="auto"/>
        <w:jc w:val="both"/>
      </w:pPr>
      <w:r>
        <w:rPr>
          <w:rFonts w:ascii="Times New Roman" w:hAnsi="Times New Roman"/>
          <w:color w:val="000000"/>
          <w:sz w:val="22"/>
        </w:rPr>
        <w:t>great peace which those who are fully conscious of the power of his revela-</w:t>
      </w:r>
    </w:p>
    <w:p>
      <w:pPr>
        <w:spacing w:before="0" w:after="160" w:line="276" w:lineRule="auto"/>
        <w:jc w:val="both"/>
      </w:pPr>
      <w:r>
        <w:rPr>
          <w:rFonts w:ascii="Times New Roman" w:hAnsi="Times New Roman"/>
          <w:color w:val="000000"/>
          <w:sz w:val="22"/>
        </w:rPr>
        <w:t>tion and avowedly profess the tenets of his faith can alone proclaim and</w:t>
      </w:r>
    </w:p>
    <w:p>
      <w:pPr>
        <w:spacing w:before="0" w:after="160" w:line="276" w:lineRule="auto"/>
        <w:jc w:val="both"/>
      </w:pPr>
      <w:r>
        <w:rPr>
          <w:rFonts w:ascii="Times New Roman" w:hAnsi="Times New Roman"/>
          <w:color w:val="000000"/>
          <w:sz w:val="22"/>
        </w:rPr>
        <w:t>must eventually establish. . . .”</w:t>
      </w:r>
    </w:p>
    <w:p>
      <w:pPr>
        <w:spacing w:before="0" w:after="160" w:line="276" w:lineRule="auto"/>
        <w:jc w:val="both"/>
      </w:pPr>
      <w:r>
        <w:rPr>
          <w:rFonts w:ascii="Times New Roman" w:hAnsi="Times New Roman"/>
          <w:color w:val="000000"/>
          <w:sz w:val="22"/>
        </w:rPr>
        <w:t>356-1 in the words of b ahá’u’lláh:</w:t>
      </w:r>
    </w:p>
    <w:p>
      <w:pPr>
        <w:spacing w:before="0" w:after="160" w:line="276" w:lineRule="auto"/>
        <w:jc w:val="both"/>
      </w:pPr>
      <w:r>
        <w:rPr>
          <w:rFonts w:ascii="Times New Roman" w:hAnsi="Times New Roman"/>
          <w:color w:val="000000"/>
          <w:sz w:val="22"/>
        </w:rPr>
        <w:t>Now that ye have refused the most great peace, hold ye fast unto</w:t>
      </w:r>
    </w:p>
    <w:p>
      <w:pPr>
        <w:spacing w:before="0" w:after="160" w:line="276" w:lineRule="auto"/>
        <w:jc w:val="both"/>
      </w:pPr>
      <w:r>
        <w:rPr>
          <w:rFonts w:ascii="Times New Roman" w:hAnsi="Times New Roman"/>
          <w:color w:val="000000"/>
          <w:sz w:val="22"/>
        </w:rPr>
        <w:t>this, the lesser peace, that haply ye may in some degree better your</w:t>
      </w:r>
    </w:p>
    <w:p>
      <w:pPr>
        <w:spacing w:before="0" w:after="160" w:line="276" w:lineRule="auto"/>
        <w:jc w:val="both"/>
      </w:pPr>
      <w:r>
        <w:rPr>
          <w:rFonts w:ascii="Times New Roman" w:hAnsi="Times New Roman"/>
          <w:color w:val="000000"/>
          <w:sz w:val="22"/>
        </w:rPr>
        <w:t>own condition and that of your dependents.</w:t>
      </w:r>
    </w:p>
    <w:p>
      <w:pPr>
        <w:spacing w:before="0" w:after="160" w:line="276" w:lineRule="auto"/>
        <w:jc w:val="both"/>
      </w:pPr>
      <w:r>
        <w:rPr>
          <w:rFonts w:ascii="Times New Roman" w:hAnsi="Times New Roman"/>
          <w:color w:val="000000"/>
          <w:sz w:val="22"/>
        </w:rPr>
        <w:t>o rulers of the earth! be reconciled among yourselves, that ye may</w:t>
      </w:r>
    </w:p>
    <w:p>
      <w:pPr>
        <w:spacing w:before="0" w:after="160" w:line="276" w:lineRule="auto"/>
        <w:jc w:val="both"/>
      </w:pPr>
      <w:r>
        <w:rPr>
          <w:rFonts w:ascii="Times New Roman" w:hAnsi="Times New Roman"/>
          <w:color w:val="000000"/>
          <w:sz w:val="22"/>
        </w:rPr>
        <w:t>need no more armaments save in a measure to safeguard your ter-</w:t>
      </w:r>
    </w:p>
    <w:p>
      <w:pPr>
        <w:spacing w:before="0" w:after="160" w:line="276" w:lineRule="auto"/>
        <w:jc w:val="both"/>
      </w:pPr>
      <w:r>
        <w:rPr>
          <w:rFonts w:ascii="Times New Roman" w:hAnsi="Times New Roman"/>
          <w:color w:val="000000"/>
          <w:sz w:val="22"/>
        </w:rPr>
        <w:t>ritories and dominions. beware lest ye disregard the counsel of the</w:t>
      </w:r>
    </w:p>
    <w:p>
      <w:pPr>
        <w:spacing w:before="0" w:after="160" w:line="276" w:lineRule="auto"/>
        <w:jc w:val="both"/>
      </w:pPr>
      <w:r>
        <w:rPr>
          <w:rFonts w:ascii="Times New Roman" w:hAnsi="Times New Roman"/>
          <w:color w:val="000000"/>
          <w:sz w:val="22"/>
        </w:rPr>
        <w:t>All-knowing, the f aithful.</w:t>
      </w:r>
    </w:p>
    <w:p>
      <w:pPr>
        <w:spacing w:before="0" w:after="160" w:line="276" w:lineRule="auto"/>
        <w:jc w:val="both"/>
      </w:pPr>
      <w:r>
        <w:rPr>
          <w:rFonts w:ascii="Times New Roman" w:hAnsi="Times New Roman"/>
          <w:color w:val="000000"/>
          <w:sz w:val="22"/>
        </w:rPr>
        <w:t>be united, o kings of the earth, for thereby will the tempest of</w:t>
      </w:r>
    </w:p>
    <w:p>
      <w:pPr>
        <w:spacing w:before="0" w:after="160" w:line="276" w:lineRule="auto"/>
        <w:jc w:val="both"/>
      </w:pPr>
      <w:r>
        <w:rPr>
          <w:rFonts w:ascii="Times New Roman" w:hAnsi="Times New Roman"/>
          <w:color w:val="000000"/>
          <w:sz w:val="22"/>
        </w:rPr>
        <w:t>discord be stilled amongst you, and your peoples find rest, if ye be of them that comprehend. Should anyone among you take up arms</w:t>
      </w:r>
    </w:p>
    <w:p>
      <w:pPr>
        <w:spacing w:before="0" w:after="160" w:line="276" w:lineRule="auto"/>
        <w:jc w:val="both"/>
      </w:pPr>
      <w:r>
        <w:rPr>
          <w:rFonts w:ascii="Times New Roman" w:hAnsi="Times New Roman"/>
          <w:color w:val="000000"/>
          <w:sz w:val="22"/>
        </w:rPr>
        <w:t>356-1. pdc, ¶58.356.9</w:t>
      </w:r>
    </w:p>
    <w:p>
      <w:pPr>
        <w:spacing w:before="280" w:after="120"/>
        <w:jc w:val="left"/>
      </w:pPr>
      <w:r>
        <w:rPr>
          <w:rFonts w:ascii="Times New Roman" w:hAnsi="Times New Roman"/>
          <w:b/>
          <w:color w:val="000000"/>
          <w:sz w:val="22"/>
        </w:rPr>
        <w:t>356.10</w:t>
      </w:r>
    </w:p>
    <w:p>
      <w:pPr>
        <w:spacing w:before="280" w:after="120"/>
        <w:jc w:val="left"/>
      </w:pPr>
      <w:r>
        <w:rPr>
          <w:rFonts w:ascii="Times New Roman" w:hAnsi="Times New Roman"/>
          <w:b/>
          <w:color w:val="000000"/>
          <w:sz w:val="22"/>
        </w:rPr>
        <w:t>356.10a</w:t>
      </w:r>
    </w:p>
    <w:p>
      <w:pPr>
        <w:spacing w:before="280" w:after="120"/>
        <w:jc w:val="left"/>
      </w:pPr>
      <w:r>
        <w:rPr>
          <w:rFonts w:ascii="Times New Roman" w:hAnsi="Times New Roman"/>
          <w:b/>
          <w:color w:val="000000"/>
          <w:sz w:val="22"/>
        </w:rPr>
        <w:t>356.10b</w:t>
      </w:r>
    </w:p>
    <w:p>
      <w:pPr>
        <w:spacing w:before="280" w:after="120"/>
        <w:jc w:val="left"/>
      </w:pPr>
      <w:r>
        <w:rPr>
          <w:rFonts w:ascii="Times New Roman" w:hAnsi="Times New Roman"/>
          <w:b/>
          <w:color w:val="000000"/>
          <w:sz w:val="22"/>
        </w:rPr>
        <w:t>356.10c</w:t>
      </w:r>
    </w:p>
    <w:p>
      <w:pPr>
        <w:spacing w:before="0" w:after="160" w:line="276" w:lineRule="auto"/>
        <w:jc w:val="both"/>
      </w:pPr>
      <w:r>
        <w:rPr>
          <w:rFonts w:ascii="Times New Roman" w:hAnsi="Times New Roman"/>
          <w:color w:val="000000"/>
          <w:sz w:val="22"/>
        </w:rPr>
        <w:t>2000–2001  •  T h e  T W e lv e  m o n Th  Pl a n</w:t>
      </w:r>
    </w:p>
    <w:p>
      <w:pPr>
        <w:spacing w:before="0" w:after="160" w:line="276" w:lineRule="auto"/>
        <w:jc w:val="both"/>
      </w:pPr>
      <w:r>
        <w:rPr>
          <w:rFonts w:ascii="Times New Roman" w:hAnsi="Times New Roman"/>
          <w:color w:val="000000"/>
          <w:sz w:val="22"/>
        </w:rPr>
        <w:t>785against another, rise ye all against him, for this is naught but manifest</w:t>
      </w:r>
    </w:p>
    <w:p>
      <w:pPr>
        <w:spacing w:before="0" w:after="160" w:line="276" w:lineRule="auto"/>
        <w:jc w:val="both"/>
      </w:pPr>
      <w:r>
        <w:rPr>
          <w:rFonts w:ascii="Times New Roman" w:hAnsi="Times New Roman"/>
          <w:color w:val="000000"/>
          <w:sz w:val="22"/>
        </w:rPr>
        <w:t>justice.356-2</w:t>
      </w:r>
    </w:p>
    <w:p>
      <w:pPr>
        <w:spacing w:before="0" w:after="160" w:line="276" w:lineRule="auto"/>
        <w:jc w:val="both"/>
      </w:pPr>
      <w:r>
        <w:rPr>
          <w:rFonts w:ascii="Times New Roman" w:hAnsi="Times New Roman"/>
          <w:color w:val="000000"/>
          <w:sz w:val="22"/>
        </w:rPr>
        <w:t>in another passage, bahá’u’lláh has related the lesser peace to the gather-</w:t>
      </w:r>
    </w:p>
    <w:p>
      <w:pPr>
        <w:spacing w:before="0" w:after="160" w:line="276" w:lineRule="auto"/>
        <w:jc w:val="both"/>
      </w:pPr>
      <w:r>
        <w:rPr>
          <w:rFonts w:ascii="Times New Roman" w:hAnsi="Times New Roman"/>
          <w:color w:val="000000"/>
          <w:sz w:val="22"/>
        </w:rPr>
        <w:t>ing together of world leaders at a convocation in which measures for unity</w:t>
      </w:r>
    </w:p>
    <w:p>
      <w:pPr>
        <w:spacing w:before="0" w:after="160" w:line="276" w:lineRule="auto"/>
        <w:jc w:val="both"/>
      </w:pPr>
      <w:r>
        <w:rPr>
          <w:rFonts w:ascii="Times New Roman" w:hAnsi="Times New Roman"/>
          <w:color w:val="000000"/>
          <w:sz w:val="22"/>
        </w:rPr>
        <w:t>and concord would be devised.</w:t>
      </w:r>
    </w:p>
    <w:p>
      <w:pPr>
        <w:spacing w:before="0" w:after="160" w:line="276" w:lineRule="auto"/>
        <w:jc w:val="both"/>
      </w:pPr>
      <w:r>
        <w:rPr>
          <w:rFonts w:ascii="Times New Roman" w:hAnsi="Times New Roman"/>
          <w:color w:val="000000"/>
          <w:sz w:val="22"/>
        </w:rPr>
        <w:t>we pray god—exalted be his glory—and cherish the hope that</w:t>
      </w:r>
    </w:p>
    <w:p>
      <w:pPr>
        <w:spacing w:before="0" w:after="160" w:line="276" w:lineRule="auto"/>
        <w:jc w:val="both"/>
      </w:pPr>
      <w:r>
        <w:rPr>
          <w:rFonts w:ascii="Times New Roman" w:hAnsi="Times New Roman"/>
          <w:color w:val="000000"/>
          <w:sz w:val="22"/>
        </w:rPr>
        <w:t>he may graciously assist the manifestations of affluence and power</w:t>
      </w:r>
    </w:p>
    <w:p>
      <w:pPr>
        <w:spacing w:before="0" w:after="160" w:line="276" w:lineRule="auto"/>
        <w:jc w:val="both"/>
      </w:pPr>
      <w:r>
        <w:rPr>
          <w:rFonts w:ascii="Times New Roman" w:hAnsi="Times New Roman"/>
          <w:color w:val="000000"/>
          <w:sz w:val="22"/>
        </w:rPr>
        <w:t>and the daysprings of sovereignty and glory, the kings of the earth—</w:t>
      </w:r>
    </w:p>
    <w:p>
      <w:pPr>
        <w:spacing w:before="0" w:after="160" w:line="276" w:lineRule="auto"/>
        <w:jc w:val="both"/>
      </w:pPr>
      <w:r>
        <w:rPr>
          <w:rFonts w:ascii="Times New Roman" w:hAnsi="Times New Roman"/>
          <w:color w:val="000000"/>
          <w:sz w:val="22"/>
        </w:rPr>
        <w:t>may god aid them through his strengthening grace—to establish</w:t>
      </w:r>
    </w:p>
    <w:p>
      <w:pPr>
        <w:spacing w:before="0" w:after="160" w:line="276" w:lineRule="auto"/>
        <w:jc w:val="both"/>
      </w:pPr>
      <w:r>
        <w:rPr>
          <w:rFonts w:ascii="Times New Roman" w:hAnsi="Times New Roman"/>
          <w:color w:val="000000"/>
          <w:sz w:val="22"/>
        </w:rPr>
        <w:t>the lesser peace. This, indeed, is the greatest means for insuring the</w:t>
      </w:r>
    </w:p>
    <w:p>
      <w:pPr>
        <w:spacing w:before="0" w:after="160" w:line="276" w:lineRule="auto"/>
        <w:jc w:val="both"/>
      </w:pPr>
      <w:r>
        <w:rPr>
          <w:rFonts w:ascii="Times New Roman" w:hAnsi="Times New Roman"/>
          <w:color w:val="000000"/>
          <w:sz w:val="22"/>
        </w:rPr>
        <w:t>tranquillity of the nations. it is incumbent upon the Sovereigns of the</w:t>
      </w:r>
    </w:p>
    <w:p>
      <w:pPr>
        <w:spacing w:before="0" w:after="160" w:line="276" w:lineRule="auto"/>
        <w:jc w:val="both"/>
      </w:pPr>
      <w:r>
        <w:rPr>
          <w:rFonts w:ascii="Times New Roman" w:hAnsi="Times New Roman"/>
          <w:color w:val="000000"/>
          <w:sz w:val="22"/>
        </w:rPr>
        <w:t>world—may god assist them—unitedly to hold fast unto this peace,</w:t>
      </w:r>
    </w:p>
    <w:p>
      <w:pPr>
        <w:spacing w:before="0" w:after="160" w:line="276" w:lineRule="auto"/>
        <w:jc w:val="both"/>
      </w:pPr>
      <w:r>
        <w:rPr>
          <w:rFonts w:ascii="Times New Roman" w:hAnsi="Times New Roman"/>
          <w:color w:val="000000"/>
          <w:sz w:val="22"/>
        </w:rPr>
        <w:t>which is the chief instrument for the protection of all mankind. it</w:t>
      </w:r>
    </w:p>
    <w:p>
      <w:pPr>
        <w:spacing w:before="0" w:after="160" w:line="276" w:lineRule="auto"/>
        <w:jc w:val="both"/>
      </w:pPr>
      <w:r>
        <w:rPr>
          <w:rFonts w:ascii="Times New Roman" w:hAnsi="Times New Roman"/>
          <w:color w:val="000000"/>
          <w:sz w:val="22"/>
        </w:rPr>
        <w:t>is our hope that they will arise to achieve what will be conducive</w:t>
      </w:r>
    </w:p>
    <w:p>
      <w:pPr>
        <w:spacing w:before="0" w:after="160" w:line="276" w:lineRule="auto"/>
        <w:jc w:val="both"/>
      </w:pPr>
      <w:r>
        <w:rPr>
          <w:rFonts w:ascii="Times New Roman" w:hAnsi="Times New Roman"/>
          <w:color w:val="000000"/>
          <w:sz w:val="22"/>
        </w:rPr>
        <w:t>to the well-being of man. it is their duty to convene an all-inclusive</w:t>
      </w:r>
    </w:p>
    <w:p>
      <w:pPr>
        <w:spacing w:before="0" w:after="160" w:line="276" w:lineRule="auto"/>
        <w:jc w:val="both"/>
      </w:pPr>
      <w:r>
        <w:rPr>
          <w:rFonts w:ascii="Times New Roman" w:hAnsi="Times New Roman"/>
          <w:color w:val="000000"/>
          <w:sz w:val="22"/>
        </w:rPr>
        <w:t>assembly, which either they themselves or their ministers will attend, and to enforce whatever measures are required to establish unity and concord amongst men. They must put away the weapons of war, and</w:t>
      </w:r>
    </w:p>
    <w:p>
      <w:pPr>
        <w:spacing w:before="0" w:after="160" w:line="276" w:lineRule="auto"/>
        <w:jc w:val="both"/>
      </w:pPr>
      <w:r>
        <w:rPr>
          <w:rFonts w:ascii="Times New Roman" w:hAnsi="Times New Roman"/>
          <w:color w:val="000000"/>
          <w:sz w:val="22"/>
        </w:rPr>
        <w:t>turn to the instruments of universal reconstruction. Should one king</w:t>
      </w:r>
    </w:p>
    <w:p>
      <w:pPr>
        <w:spacing w:before="0" w:after="160" w:line="276" w:lineRule="auto"/>
        <w:jc w:val="both"/>
      </w:pPr>
      <w:r>
        <w:rPr>
          <w:rFonts w:ascii="Times New Roman" w:hAnsi="Times New Roman"/>
          <w:color w:val="000000"/>
          <w:sz w:val="22"/>
        </w:rPr>
        <w:t>rise up against another, all the other kings must arise to deter him. Arms and armaments will, then, be no more needed beyond that which is necessary to insure the internal security of their respective</w:t>
      </w:r>
    </w:p>
    <w:p>
      <w:pPr>
        <w:spacing w:before="0" w:after="160" w:line="276" w:lineRule="auto"/>
        <w:jc w:val="both"/>
      </w:pPr>
      <w:r>
        <w:rPr>
          <w:rFonts w:ascii="Times New Roman" w:hAnsi="Times New Roman"/>
          <w:color w:val="000000"/>
          <w:sz w:val="22"/>
        </w:rPr>
        <w:t>countries. if they attain unto this all-surpassing blessing, the people</w:t>
      </w:r>
    </w:p>
    <w:p>
      <w:pPr>
        <w:spacing w:before="0" w:after="160" w:line="276" w:lineRule="auto"/>
        <w:jc w:val="both"/>
      </w:pPr>
      <w:r>
        <w:rPr>
          <w:rFonts w:ascii="Times New Roman" w:hAnsi="Times New Roman"/>
          <w:color w:val="000000"/>
          <w:sz w:val="22"/>
        </w:rPr>
        <w:t>of each nation will pursue, with tranquillity and contentment, their</w:t>
      </w:r>
    </w:p>
    <w:p>
      <w:pPr>
        <w:spacing w:before="0" w:after="160" w:line="276" w:lineRule="auto"/>
        <w:jc w:val="both"/>
      </w:pPr>
      <w:r>
        <w:rPr>
          <w:rFonts w:ascii="Times New Roman" w:hAnsi="Times New Roman"/>
          <w:color w:val="000000"/>
          <w:sz w:val="22"/>
        </w:rPr>
        <w:t>own occupations, and the groanings and lamentations of most men</w:t>
      </w:r>
    </w:p>
    <w:p>
      <w:pPr>
        <w:spacing w:before="0" w:after="160" w:line="276" w:lineRule="auto"/>
        <w:jc w:val="both"/>
      </w:pPr>
      <w:r>
        <w:rPr>
          <w:rFonts w:ascii="Times New Roman" w:hAnsi="Times New Roman"/>
          <w:color w:val="000000"/>
          <w:sz w:val="22"/>
        </w:rPr>
        <w:t>would be silenced.</w:t>
      </w:r>
    </w:p>
    <w:p>
      <w:pPr>
        <w:spacing w:before="0" w:after="160" w:line="276" w:lineRule="auto"/>
        <w:jc w:val="both"/>
      </w:pPr>
      <w:r>
        <w:rPr>
          <w:rFonts w:ascii="Times New Roman" w:hAnsi="Times New Roman"/>
          <w:color w:val="000000"/>
          <w:sz w:val="22"/>
        </w:rPr>
        <w:t>356-3</w:t>
      </w:r>
    </w:p>
    <w:p>
      <w:pPr>
        <w:spacing w:before="0" w:after="160" w:line="276" w:lineRule="auto"/>
        <w:jc w:val="both"/>
      </w:pPr>
      <w:r>
        <w:rPr>
          <w:rFonts w:ascii="Times New Roman" w:hAnsi="Times New Roman"/>
          <w:color w:val="000000"/>
          <w:sz w:val="22"/>
        </w:rPr>
        <w:t>The theme of a gathering to deliberate on the measures required for an</w:t>
      </w:r>
    </w:p>
    <w:p>
      <w:pPr>
        <w:spacing w:before="0" w:after="160" w:line="276" w:lineRule="auto"/>
        <w:jc w:val="both"/>
      </w:pPr>
      <w:r>
        <w:rPr>
          <w:rFonts w:ascii="Times New Roman" w:hAnsi="Times New Roman"/>
          <w:color w:val="000000"/>
          <w:sz w:val="22"/>
        </w:rPr>
        <w:t>enduring world peace is referred to in several other places in the writings of</w:t>
      </w:r>
    </w:p>
    <w:p>
      <w:pPr>
        <w:spacing w:before="0" w:after="160" w:line="276" w:lineRule="auto"/>
        <w:jc w:val="both"/>
      </w:pPr>
      <w:r>
        <w:rPr>
          <w:rFonts w:ascii="Times New Roman" w:hAnsi="Times New Roman"/>
          <w:color w:val="000000"/>
          <w:sz w:val="22"/>
        </w:rPr>
        <w:t>bahá’u’lláh, including:</w:t>
      </w:r>
    </w:p>
    <w:p>
      <w:pPr>
        <w:spacing w:before="0" w:after="160" w:line="276" w:lineRule="auto"/>
        <w:jc w:val="both"/>
      </w:pPr>
      <w:r>
        <w:rPr>
          <w:rFonts w:ascii="Times New Roman" w:hAnsi="Times New Roman"/>
          <w:color w:val="000000"/>
          <w:sz w:val="22"/>
        </w:rPr>
        <w:t>The time must come when the imperative necessity for the holding of</w:t>
      </w:r>
    </w:p>
    <w:p>
      <w:pPr>
        <w:spacing w:before="0" w:after="160" w:line="276" w:lineRule="auto"/>
        <w:jc w:val="both"/>
      </w:pPr>
      <w:r>
        <w:rPr>
          <w:rFonts w:ascii="Times New Roman" w:hAnsi="Times New Roman"/>
          <w:color w:val="000000"/>
          <w:sz w:val="22"/>
        </w:rPr>
        <w:t>a vast, an all-embracing assemblage of men will be universally realized.</w:t>
      </w:r>
    </w:p>
    <w:p>
      <w:pPr>
        <w:spacing w:before="0" w:after="160" w:line="276" w:lineRule="auto"/>
        <w:jc w:val="both"/>
      </w:pPr>
      <w:r>
        <w:rPr>
          <w:rFonts w:ascii="Times New Roman" w:hAnsi="Times New Roman"/>
          <w:color w:val="000000"/>
          <w:sz w:val="22"/>
        </w:rPr>
        <w:t>356-2. pdc, ¶60–62.</w:t>
      </w:r>
    </w:p>
    <w:p>
      <w:pPr>
        <w:spacing w:before="0" w:after="160" w:line="276" w:lineRule="auto"/>
        <w:jc w:val="both"/>
      </w:pPr>
      <w:r>
        <w:rPr>
          <w:rFonts w:ascii="Times New Roman" w:hAnsi="Times New Roman"/>
          <w:color w:val="000000"/>
          <w:sz w:val="22"/>
        </w:rPr>
        <w:t>356-3. eSw , pp. 30–31.356.11</w:t>
      </w:r>
    </w:p>
    <w:p>
      <w:pPr>
        <w:spacing w:before="280" w:after="120"/>
        <w:jc w:val="left"/>
      </w:pPr>
      <w:r>
        <w:rPr>
          <w:rFonts w:ascii="Times New Roman" w:hAnsi="Times New Roman"/>
          <w:b/>
          <w:color w:val="000000"/>
          <w:sz w:val="22"/>
        </w:rPr>
        <w:t>356.11a</w:t>
      </w:r>
    </w:p>
    <w:p>
      <w:pPr>
        <w:spacing w:before="280" w:after="120"/>
        <w:jc w:val="left"/>
      </w:pPr>
      <w:r>
        <w:rPr>
          <w:rFonts w:ascii="Times New Roman" w:hAnsi="Times New Roman"/>
          <w:b/>
          <w:color w:val="000000"/>
          <w:sz w:val="22"/>
        </w:rPr>
        <w:t>356.12</w:t>
      </w:r>
    </w:p>
    <w:p>
      <w:pPr>
        <w:spacing w:before="280" w:after="120"/>
        <w:jc w:val="left"/>
      </w:pPr>
      <w:r>
        <w:rPr>
          <w:rFonts w:ascii="Times New Roman" w:hAnsi="Times New Roman"/>
          <w:b/>
          <w:color w:val="000000"/>
          <w:sz w:val="22"/>
        </w:rPr>
        <w:t>356.12a</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786The rulers and kings of the earth must needs attend it, and, participat-</w:t>
      </w:r>
    </w:p>
    <w:p>
      <w:pPr>
        <w:spacing w:before="0" w:after="160" w:line="276" w:lineRule="auto"/>
        <w:jc w:val="both"/>
      </w:pPr>
      <w:r>
        <w:rPr>
          <w:rFonts w:ascii="Times New Roman" w:hAnsi="Times New Roman"/>
          <w:color w:val="000000"/>
          <w:sz w:val="22"/>
        </w:rPr>
        <w:t>ing in its deliberations, must consider such ways and means as will</w:t>
      </w:r>
    </w:p>
    <w:p>
      <w:pPr>
        <w:spacing w:before="0" w:after="160" w:line="276" w:lineRule="auto"/>
        <w:jc w:val="both"/>
      </w:pPr>
      <w:r>
        <w:rPr>
          <w:rFonts w:ascii="Times New Roman" w:hAnsi="Times New Roman"/>
          <w:color w:val="000000"/>
          <w:sz w:val="22"/>
        </w:rPr>
        <w:t>lay the foundations of the world’s great peace amongst men. Such a</w:t>
      </w:r>
    </w:p>
    <w:p>
      <w:pPr>
        <w:spacing w:before="0" w:after="160" w:line="276" w:lineRule="auto"/>
        <w:jc w:val="both"/>
      </w:pPr>
      <w:r>
        <w:rPr>
          <w:rFonts w:ascii="Times New Roman" w:hAnsi="Times New Roman"/>
          <w:color w:val="000000"/>
          <w:sz w:val="22"/>
        </w:rPr>
        <w:t>peace demandeth that the great powers should resolve, for the sake</w:t>
      </w:r>
    </w:p>
    <w:p>
      <w:pPr>
        <w:spacing w:before="0" w:after="160" w:line="276" w:lineRule="auto"/>
        <w:jc w:val="both"/>
      </w:pPr>
      <w:r>
        <w:rPr>
          <w:rFonts w:ascii="Times New Roman" w:hAnsi="Times New Roman"/>
          <w:color w:val="000000"/>
          <w:sz w:val="22"/>
        </w:rPr>
        <w:t>of the tranquillity of the peoples of the earth, to be fully reconciled</w:t>
      </w:r>
    </w:p>
    <w:p>
      <w:pPr>
        <w:spacing w:before="0" w:after="160" w:line="276" w:lineRule="auto"/>
        <w:jc w:val="both"/>
      </w:pPr>
      <w:r>
        <w:rPr>
          <w:rFonts w:ascii="Times New Roman" w:hAnsi="Times New Roman"/>
          <w:color w:val="000000"/>
          <w:sz w:val="22"/>
        </w:rPr>
        <w:t>among themselves. Should any king take up arms against another, all</w:t>
      </w:r>
    </w:p>
    <w:p>
      <w:pPr>
        <w:spacing w:before="0" w:after="160" w:line="276" w:lineRule="auto"/>
        <w:jc w:val="both"/>
      </w:pPr>
      <w:r>
        <w:rPr>
          <w:rFonts w:ascii="Times New Roman" w:hAnsi="Times New Roman"/>
          <w:color w:val="000000"/>
          <w:sz w:val="22"/>
        </w:rPr>
        <w:t>should unitedly arise and prevent him. if this be done, the nations</w:t>
      </w:r>
    </w:p>
    <w:p>
      <w:pPr>
        <w:spacing w:before="0" w:after="160" w:line="276" w:lineRule="auto"/>
        <w:jc w:val="both"/>
      </w:pPr>
      <w:r>
        <w:rPr>
          <w:rFonts w:ascii="Times New Roman" w:hAnsi="Times New Roman"/>
          <w:color w:val="000000"/>
          <w:sz w:val="22"/>
        </w:rPr>
        <w:t>of the world will no longer require any armaments, except for the</w:t>
      </w:r>
    </w:p>
    <w:p>
      <w:pPr>
        <w:spacing w:before="0" w:after="160" w:line="276" w:lineRule="auto"/>
        <w:jc w:val="both"/>
      </w:pPr>
      <w:r>
        <w:rPr>
          <w:rFonts w:ascii="Times New Roman" w:hAnsi="Times New Roman"/>
          <w:color w:val="000000"/>
          <w:sz w:val="22"/>
        </w:rPr>
        <w:t>purpose of preserving the security of their realms and of maintaining internal order within their territories. This will ensure the peace and</w:t>
      </w:r>
    </w:p>
    <w:p>
      <w:pPr>
        <w:spacing w:before="0" w:after="160" w:line="276" w:lineRule="auto"/>
        <w:jc w:val="both"/>
      </w:pPr>
      <w:r>
        <w:rPr>
          <w:rFonts w:ascii="Times New Roman" w:hAnsi="Times New Roman"/>
          <w:color w:val="000000"/>
          <w:sz w:val="22"/>
        </w:rPr>
        <w:t>composure of every people, government and nation.</w:t>
      </w:r>
    </w:p>
    <w:p>
      <w:pPr>
        <w:spacing w:before="0" w:after="160" w:line="276" w:lineRule="auto"/>
        <w:jc w:val="both"/>
      </w:pPr>
      <w:r>
        <w:rPr>
          <w:rFonts w:ascii="Times New Roman" w:hAnsi="Times New Roman"/>
          <w:color w:val="000000"/>
          <w:sz w:val="22"/>
        </w:rPr>
        <w:t>356-4</w:t>
      </w:r>
    </w:p>
    <w:p>
      <w:pPr>
        <w:spacing w:before="0" w:after="160" w:line="276" w:lineRule="auto"/>
        <w:jc w:val="both"/>
      </w:pPr>
      <w:r>
        <w:rPr>
          <w:rFonts w:ascii="Times New Roman" w:hAnsi="Times New Roman"/>
          <w:color w:val="000000"/>
          <w:sz w:val="22"/>
        </w:rPr>
        <w:t>Subsequently ‘Abdu’l-b ahá specified one of the outcomes of this con-</w:t>
      </w:r>
    </w:p>
    <w:p>
      <w:pPr>
        <w:spacing w:before="0" w:after="160" w:line="276" w:lineRule="auto"/>
        <w:jc w:val="both"/>
      </w:pPr>
      <w:r>
        <w:rPr>
          <w:rFonts w:ascii="Times New Roman" w:hAnsi="Times New Roman"/>
          <w:color w:val="000000"/>
          <w:sz w:val="22"/>
        </w:rPr>
        <w:t>vocation to be a comprehensive treaty, the provisions of which would be binding on all governments:</w:t>
      </w:r>
    </w:p>
    <w:p>
      <w:pPr>
        <w:spacing w:before="0" w:after="160" w:line="276" w:lineRule="auto"/>
        <w:jc w:val="both"/>
      </w:pPr>
      <w:r>
        <w:rPr>
          <w:rFonts w:ascii="Times New Roman" w:hAnsi="Times New Roman"/>
          <w:color w:val="000000"/>
          <w:sz w:val="22"/>
        </w:rPr>
        <w:t>T rue civilization will unfurl its banner in the midmost heart of</w:t>
      </w:r>
    </w:p>
    <w:p>
      <w:pPr>
        <w:spacing w:before="0" w:after="160" w:line="276" w:lineRule="auto"/>
        <w:jc w:val="both"/>
      </w:pPr>
      <w:r>
        <w:rPr>
          <w:rFonts w:ascii="Times New Roman" w:hAnsi="Times New Roman"/>
          <w:color w:val="000000"/>
          <w:sz w:val="22"/>
        </w:rPr>
        <w:t>the world whenever a certain number of its distinguished and high-minded sovereigns—the shining exemplars of devotion and determi-</w:t>
      </w:r>
    </w:p>
    <w:p>
      <w:pPr>
        <w:spacing w:before="0" w:after="160" w:line="276" w:lineRule="auto"/>
        <w:jc w:val="both"/>
      </w:pPr>
      <w:r>
        <w:rPr>
          <w:rFonts w:ascii="Times New Roman" w:hAnsi="Times New Roman"/>
          <w:color w:val="000000"/>
          <w:sz w:val="22"/>
        </w:rPr>
        <w:t>nation—shall, for the good and happiness of all mankind, arise, with firm resolve and clear vision, to establish the cause of universal peace.</w:t>
      </w:r>
    </w:p>
    <w:p>
      <w:pPr>
        <w:spacing w:before="0" w:after="160" w:line="276" w:lineRule="auto"/>
        <w:jc w:val="both"/>
      </w:pPr>
      <w:r>
        <w:rPr>
          <w:rFonts w:ascii="Times New Roman" w:hAnsi="Times New Roman"/>
          <w:color w:val="000000"/>
          <w:sz w:val="22"/>
        </w:rPr>
        <w:t>They must make the cause of peace the object of general consulta-</w:t>
      </w:r>
    </w:p>
    <w:p>
      <w:pPr>
        <w:spacing w:before="0" w:after="160" w:line="276" w:lineRule="auto"/>
        <w:jc w:val="both"/>
      </w:pPr>
      <w:r>
        <w:rPr>
          <w:rFonts w:ascii="Times New Roman" w:hAnsi="Times New Roman"/>
          <w:color w:val="000000"/>
          <w:sz w:val="22"/>
        </w:rPr>
        <w:t>tion, and seek by every means in their power to establish a union of</w:t>
      </w:r>
    </w:p>
    <w:p>
      <w:pPr>
        <w:spacing w:before="0" w:after="160" w:line="276" w:lineRule="auto"/>
        <w:jc w:val="both"/>
      </w:pPr>
      <w:r>
        <w:rPr>
          <w:rFonts w:ascii="Times New Roman" w:hAnsi="Times New Roman"/>
          <w:color w:val="000000"/>
          <w:sz w:val="22"/>
        </w:rPr>
        <w:t>the nations of the world. They must conclude a binding treaty and establish a covenant, the provisions of which shall be sound, invio-</w:t>
      </w:r>
    </w:p>
    <w:p>
      <w:pPr>
        <w:spacing w:before="0" w:after="160" w:line="276" w:lineRule="auto"/>
        <w:jc w:val="both"/>
      </w:pPr>
      <w:r>
        <w:rPr>
          <w:rFonts w:ascii="Times New Roman" w:hAnsi="Times New Roman"/>
          <w:color w:val="000000"/>
          <w:sz w:val="22"/>
        </w:rPr>
        <w:t>lable and definite. They must proclaim it to all the world and obtain</w:t>
      </w:r>
    </w:p>
    <w:p>
      <w:pPr>
        <w:spacing w:before="0" w:after="160" w:line="276" w:lineRule="auto"/>
        <w:jc w:val="both"/>
      </w:pPr>
      <w:r>
        <w:rPr>
          <w:rFonts w:ascii="Times New Roman" w:hAnsi="Times New Roman"/>
          <w:color w:val="000000"/>
          <w:sz w:val="22"/>
        </w:rPr>
        <w:t>for it the sanction of all the human race. This supreme and noble undertaking—the real source of the peace and well-being of all the world—should be regarded as sacred by all that dwell on earth. All</w:t>
      </w:r>
    </w:p>
    <w:p>
      <w:pPr>
        <w:spacing w:before="0" w:after="160" w:line="276" w:lineRule="auto"/>
        <w:jc w:val="both"/>
      </w:pPr>
      <w:r>
        <w:rPr>
          <w:rFonts w:ascii="Times New Roman" w:hAnsi="Times New Roman"/>
          <w:color w:val="000000"/>
          <w:sz w:val="22"/>
        </w:rPr>
        <w:t>the forces of humanity must be mobilized to ensure the stability and</w:t>
      </w:r>
    </w:p>
    <w:p>
      <w:pPr>
        <w:spacing w:before="0" w:after="160" w:line="276" w:lineRule="auto"/>
        <w:jc w:val="both"/>
      </w:pPr>
      <w:r>
        <w:rPr>
          <w:rFonts w:ascii="Times New Roman" w:hAnsi="Times New Roman"/>
          <w:color w:val="000000"/>
          <w:sz w:val="22"/>
        </w:rPr>
        <w:t>permanence of this most great covenant. in this all-embracing pact</w:t>
      </w:r>
    </w:p>
    <w:p>
      <w:pPr>
        <w:spacing w:before="0" w:after="160" w:line="276" w:lineRule="auto"/>
        <w:jc w:val="both"/>
      </w:pPr>
      <w:r>
        <w:rPr>
          <w:rFonts w:ascii="Times New Roman" w:hAnsi="Times New Roman"/>
          <w:color w:val="000000"/>
          <w:sz w:val="22"/>
        </w:rPr>
        <w:t>the limits and frontiers of each and every nation should be clearly fixed, the principles underlying the relations of governments towards</w:t>
      </w:r>
    </w:p>
    <w:p>
      <w:pPr>
        <w:spacing w:before="0" w:after="160" w:line="276" w:lineRule="auto"/>
        <w:jc w:val="both"/>
      </w:pPr>
      <w:r>
        <w:rPr>
          <w:rFonts w:ascii="Times New Roman" w:hAnsi="Times New Roman"/>
          <w:color w:val="000000"/>
          <w:sz w:val="22"/>
        </w:rPr>
        <w:t>one another definitely laid down, and all international agreements and</w:t>
      </w:r>
    </w:p>
    <w:p>
      <w:pPr>
        <w:spacing w:before="0" w:after="160" w:line="276" w:lineRule="auto"/>
        <w:jc w:val="both"/>
      </w:pPr>
      <w:r>
        <w:rPr>
          <w:rFonts w:ascii="Times New Roman" w:hAnsi="Times New Roman"/>
          <w:color w:val="000000"/>
          <w:sz w:val="22"/>
        </w:rPr>
        <w:t>obligations ascertained. in like manner, the size of the armaments of</w:t>
      </w:r>
    </w:p>
    <w:p>
      <w:pPr>
        <w:spacing w:before="0" w:after="160" w:line="276" w:lineRule="auto"/>
        <w:jc w:val="both"/>
      </w:pPr>
      <w:r>
        <w:rPr>
          <w:rFonts w:ascii="Times New Roman" w:hAnsi="Times New Roman"/>
          <w:color w:val="000000"/>
          <w:sz w:val="22"/>
        </w:rPr>
        <w:t>356-4. gwb, no. 117 .1.356.13</w:t>
      </w:r>
    </w:p>
    <w:p>
      <w:pPr>
        <w:spacing w:before="280" w:after="120"/>
        <w:jc w:val="left"/>
      </w:pPr>
      <w:r>
        <w:rPr>
          <w:rFonts w:ascii="Times New Roman" w:hAnsi="Times New Roman"/>
          <w:b/>
          <w:color w:val="000000"/>
          <w:sz w:val="22"/>
        </w:rPr>
        <w:t>356.13a</w:t>
      </w:r>
    </w:p>
    <w:p>
      <w:pPr>
        <w:spacing w:before="0" w:after="160" w:line="276" w:lineRule="auto"/>
        <w:jc w:val="both"/>
      </w:pPr>
      <w:r>
        <w:rPr>
          <w:rFonts w:ascii="Times New Roman" w:hAnsi="Times New Roman"/>
          <w:color w:val="000000"/>
          <w:sz w:val="22"/>
        </w:rPr>
        <w:t>2000–2001  •  T h e  T W e lv e  m o n Th  Pl a n</w:t>
      </w:r>
    </w:p>
    <w:p>
      <w:pPr>
        <w:spacing w:before="0" w:after="160" w:line="276" w:lineRule="auto"/>
        <w:jc w:val="both"/>
      </w:pPr>
      <w:r>
        <w:rPr>
          <w:rFonts w:ascii="Times New Roman" w:hAnsi="Times New Roman"/>
          <w:color w:val="000000"/>
          <w:sz w:val="22"/>
        </w:rPr>
        <w:t>787every government should be strictly limited, for if the preparations</w:t>
      </w:r>
    </w:p>
    <w:p>
      <w:pPr>
        <w:spacing w:before="0" w:after="160" w:line="276" w:lineRule="auto"/>
        <w:jc w:val="both"/>
      </w:pPr>
      <w:r>
        <w:rPr>
          <w:rFonts w:ascii="Times New Roman" w:hAnsi="Times New Roman"/>
          <w:color w:val="000000"/>
          <w:sz w:val="22"/>
        </w:rPr>
        <w:t>for war and the military forces of any nation should be allowed to</w:t>
      </w:r>
    </w:p>
    <w:p>
      <w:pPr>
        <w:spacing w:before="0" w:after="160" w:line="276" w:lineRule="auto"/>
        <w:jc w:val="both"/>
      </w:pPr>
      <w:r>
        <w:rPr>
          <w:rFonts w:ascii="Times New Roman" w:hAnsi="Times New Roman"/>
          <w:color w:val="000000"/>
          <w:sz w:val="22"/>
        </w:rPr>
        <w:t>increase, they will arouse the suspicion of others. The fundamental</w:t>
      </w:r>
    </w:p>
    <w:p>
      <w:pPr>
        <w:spacing w:before="0" w:after="160" w:line="276" w:lineRule="auto"/>
        <w:jc w:val="both"/>
      </w:pPr>
      <w:r>
        <w:rPr>
          <w:rFonts w:ascii="Times New Roman" w:hAnsi="Times New Roman"/>
          <w:color w:val="000000"/>
          <w:sz w:val="22"/>
        </w:rPr>
        <w:t>principle underlying this solemn pact should be so fixed that if any</w:t>
      </w:r>
    </w:p>
    <w:p>
      <w:pPr>
        <w:spacing w:before="0" w:after="160" w:line="276" w:lineRule="auto"/>
        <w:jc w:val="both"/>
      </w:pPr>
      <w:r>
        <w:rPr>
          <w:rFonts w:ascii="Times New Roman" w:hAnsi="Times New Roman"/>
          <w:color w:val="000000"/>
          <w:sz w:val="22"/>
        </w:rPr>
        <w:t>government later violate any one of its provisions, all the governments on earth should arise to reduce it to utter submission, nay the human</w:t>
      </w:r>
    </w:p>
    <w:p>
      <w:pPr>
        <w:spacing w:before="0" w:after="160" w:line="276" w:lineRule="auto"/>
        <w:jc w:val="both"/>
      </w:pPr>
      <w:r>
        <w:rPr>
          <w:rFonts w:ascii="Times New Roman" w:hAnsi="Times New Roman"/>
          <w:color w:val="000000"/>
          <w:sz w:val="22"/>
        </w:rPr>
        <w:t>race as a whole should resolve, with every power at its disposal, to de-</w:t>
      </w:r>
    </w:p>
    <w:p>
      <w:pPr>
        <w:spacing w:before="0" w:after="160" w:line="276" w:lineRule="auto"/>
        <w:jc w:val="both"/>
      </w:pPr>
      <w:r>
        <w:rPr>
          <w:rFonts w:ascii="Times New Roman" w:hAnsi="Times New Roman"/>
          <w:color w:val="000000"/>
          <w:sz w:val="22"/>
        </w:rPr>
        <w:t>stroy that government. Should this greatest of all remedies be applied to the sick body of the world, it will assuredly recover from its ills and will remain eternally safe and secure.</w:t>
      </w:r>
    </w:p>
    <w:p>
      <w:pPr>
        <w:spacing w:before="0" w:after="160" w:line="276" w:lineRule="auto"/>
        <w:jc w:val="both"/>
      </w:pPr>
      <w:r>
        <w:rPr>
          <w:rFonts w:ascii="Times New Roman" w:hAnsi="Times New Roman"/>
          <w:color w:val="000000"/>
          <w:sz w:val="22"/>
        </w:rPr>
        <w:t>356-5</w:t>
      </w:r>
    </w:p>
    <w:p>
      <w:pPr>
        <w:spacing w:before="0" w:after="160" w:line="276" w:lineRule="auto"/>
        <w:jc w:val="both"/>
      </w:pPr>
      <w:r>
        <w:rPr>
          <w:rFonts w:ascii="Times New Roman" w:hAnsi="Times New Roman"/>
          <w:color w:val="000000"/>
          <w:sz w:val="22"/>
        </w:rPr>
        <w:t>distinct from, but closely related to, this theme is the promise by ‘Abdu’l-</w:t>
      </w:r>
    </w:p>
    <w:p>
      <w:pPr>
        <w:spacing w:before="0" w:after="160" w:line="276" w:lineRule="auto"/>
        <w:jc w:val="both"/>
      </w:pPr>
      <w:r>
        <w:rPr>
          <w:rFonts w:ascii="Times New Roman" w:hAnsi="Times New Roman"/>
          <w:color w:val="000000"/>
          <w:sz w:val="22"/>
        </w:rPr>
        <w:t>bahá, both orally and in writing, that the unity of nations will be established</w:t>
      </w:r>
    </w:p>
    <w:p>
      <w:pPr>
        <w:spacing w:before="0" w:after="160" w:line="276" w:lineRule="auto"/>
        <w:jc w:val="both"/>
      </w:pPr>
      <w:r>
        <w:rPr>
          <w:rFonts w:ascii="Times New Roman" w:hAnsi="Times New Roman"/>
          <w:color w:val="000000"/>
          <w:sz w:val="22"/>
        </w:rPr>
        <w:t>during the twentieth century, as an essential foundation for world peace.</w:t>
      </w:r>
    </w:p>
    <w:p>
      <w:pPr>
        <w:spacing w:before="0" w:after="160" w:line="276" w:lineRule="auto"/>
        <w:jc w:val="both"/>
      </w:pPr>
      <w:r>
        <w:rPr>
          <w:rFonts w:ascii="Times New Roman" w:hAnsi="Times New Roman"/>
          <w:color w:val="000000"/>
          <w:sz w:val="22"/>
        </w:rPr>
        <w:t>in one of h is talks, h e stated:</w:t>
      </w:r>
    </w:p>
    <w:p>
      <w:pPr>
        <w:spacing w:before="0" w:after="160" w:line="276" w:lineRule="auto"/>
        <w:jc w:val="both"/>
      </w:pPr>
      <w:r>
        <w:rPr>
          <w:rFonts w:ascii="Times New Roman" w:hAnsi="Times New Roman"/>
          <w:color w:val="000000"/>
          <w:sz w:val="22"/>
        </w:rPr>
        <w:t>i am most hopeful that in this century these lofty thoughts shall be</w:t>
      </w:r>
    </w:p>
    <w:p>
      <w:pPr>
        <w:spacing w:before="0" w:after="160" w:line="276" w:lineRule="auto"/>
        <w:jc w:val="both"/>
      </w:pPr>
      <w:r>
        <w:rPr>
          <w:rFonts w:ascii="Times New Roman" w:hAnsi="Times New Roman"/>
          <w:color w:val="000000"/>
          <w:sz w:val="22"/>
        </w:rPr>
        <w:t>conducive to human welfare. let this century be the sun of previous</w:t>
      </w:r>
    </w:p>
    <w:p>
      <w:pPr>
        <w:spacing w:before="0" w:after="160" w:line="276" w:lineRule="auto"/>
        <w:jc w:val="both"/>
      </w:pPr>
      <w:r>
        <w:rPr>
          <w:rFonts w:ascii="Times New Roman" w:hAnsi="Times New Roman"/>
          <w:color w:val="000000"/>
          <w:sz w:val="22"/>
        </w:rPr>
        <w:t>centuries, the effulgences of which shall last forever, so that in times</w:t>
      </w:r>
    </w:p>
    <w:p>
      <w:pPr>
        <w:spacing w:before="0" w:after="160" w:line="276" w:lineRule="auto"/>
        <w:jc w:val="both"/>
      </w:pPr>
      <w:r>
        <w:rPr>
          <w:rFonts w:ascii="Times New Roman" w:hAnsi="Times New Roman"/>
          <w:color w:val="000000"/>
          <w:sz w:val="22"/>
        </w:rPr>
        <w:t>to come they shall glorify the twentieth century, saying the twentieth century was the century of lights, the twentieth century was the cen-</w:t>
      </w:r>
    </w:p>
    <w:p>
      <w:pPr>
        <w:spacing w:before="0" w:after="160" w:line="276" w:lineRule="auto"/>
        <w:jc w:val="both"/>
      </w:pPr>
      <w:r>
        <w:rPr>
          <w:rFonts w:ascii="Times New Roman" w:hAnsi="Times New Roman"/>
          <w:color w:val="000000"/>
          <w:sz w:val="22"/>
        </w:rPr>
        <w:t>tury of life, the twentieth century was the century of international</w:t>
      </w:r>
    </w:p>
    <w:p>
      <w:pPr>
        <w:spacing w:before="0" w:after="160" w:line="276" w:lineRule="auto"/>
        <w:jc w:val="both"/>
      </w:pPr>
      <w:r>
        <w:rPr>
          <w:rFonts w:ascii="Times New Roman" w:hAnsi="Times New Roman"/>
          <w:color w:val="000000"/>
          <w:sz w:val="22"/>
        </w:rPr>
        <w:t>peace. . . .</w:t>
      </w:r>
    </w:p>
    <w:p>
      <w:pPr>
        <w:spacing w:before="0" w:after="160" w:line="276" w:lineRule="auto"/>
        <w:jc w:val="both"/>
      </w:pPr>
      <w:r>
        <w:rPr>
          <w:rFonts w:ascii="Times New Roman" w:hAnsi="Times New Roman"/>
          <w:color w:val="000000"/>
          <w:sz w:val="22"/>
        </w:rPr>
        <w:t>356-6</w:t>
      </w:r>
    </w:p>
    <w:p>
      <w:pPr>
        <w:spacing w:before="0" w:after="160" w:line="276" w:lineRule="auto"/>
        <w:jc w:val="both"/>
      </w:pPr>
      <w:r>
        <w:rPr>
          <w:rFonts w:ascii="Times New Roman" w:hAnsi="Times New Roman"/>
          <w:color w:val="000000"/>
          <w:sz w:val="22"/>
        </w:rPr>
        <w:t>As was reported in the Montreal Daily Star newspaper:</w:t>
      </w:r>
    </w:p>
    <w:p>
      <w:pPr>
        <w:spacing w:before="0" w:after="160" w:line="276" w:lineRule="auto"/>
        <w:jc w:val="both"/>
      </w:pPr>
      <w:r>
        <w:rPr>
          <w:rFonts w:ascii="Times New Roman" w:hAnsi="Times New Roman"/>
          <w:color w:val="000000"/>
          <w:sz w:val="22"/>
        </w:rPr>
        <w:t>“Are there any signs that the permanent peace of the world will be</w:t>
      </w:r>
    </w:p>
    <w:p>
      <w:pPr>
        <w:spacing w:before="0" w:after="160" w:line="276" w:lineRule="auto"/>
        <w:jc w:val="both"/>
      </w:pPr>
      <w:r>
        <w:rPr>
          <w:rFonts w:ascii="Times New Roman" w:hAnsi="Times New Roman"/>
          <w:color w:val="000000"/>
          <w:sz w:val="22"/>
        </w:rPr>
        <w:t>established in anything like a reasonable period?” ‘Abdu’l-b ahá was</w:t>
      </w:r>
    </w:p>
    <w:p>
      <w:pPr>
        <w:spacing w:before="0" w:after="160" w:line="276" w:lineRule="auto"/>
        <w:jc w:val="both"/>
      </w:pPr>
      <w:r>
        <w:rPr>
          <w:rFonts w:ascii="Times New Roman" w:hAnsi="Times New Roman"/>
          <w:color w:val="000000"/>
          <w:sz w:val="22"/>
        </w:rPr>
        <w:t>asked. “i t will be established in this century,” he answered. “i t will</w:t>
      </w:r>
    </w:p>
    <w:p>
      <w:pPr>
        <w:spacing w:before="0" w:after="160" w:line="276" w:lineRule="auto"/>
        <w:jc w:val="both"/>
      </w:pPr>
      <w:r>
        <w:rPr>
          <w:rFonts w:ascii="Times New Roman" w:hAnsi="Times New Roman"/>
          <w:color w:val="000000"/>
          <w:sz w:val="22"/>
        </w:rPr>
        <w:t>be universal in the twentieth century. All nations will be forced into</w:t>
      </w:r>
    </w:p>
    <w:p>
      <w:pPr>
        <w:spacing w:before="0" w:after="160" w:line="276" w:lineRule="auto"/>
        <w:jc w:val="both"/>
      </w:pPr>
      <w:r>
        <w:rPr>
          <w:rFonts w:ascii="Times New Roman" w:hAnsi="Times New Roman"/>
          <w:color w:val="000000"/>
          <w:sz w:val="22"/>
        </w:rPr>
        <w:t>it.”356-7</w:t>
      </w:r>
    </w:p>
    <w:p>
      <w:pPr>
        <w:spacing w:before="0" w:after="160" w:line="276" w:lineRule="auto"/>
        <w:jc w:val="both"/>
      </w:pPr>
      <w:r>
        <w:rPr>
          <w:rFonts w:ascii="Times New Roman" w:hAnsi="Times New Roman"/>
          <w:color w:val="000000"/>
          <w:sz w:val="22"/>
        </w:rPr>
        <w:t>356-5. wob, pp. 37–38.</w:t>
      </w:r>
    </w:p>
    <w:p>
      <w:pPr>
        <w:spacing w:before="0" w:after="160" w:line="276" w:lineRule="auto"/>
        <w:jc w:val="both"/>
      </w:pPr>
      <w:r>
        <w:rPr>
          <w:rFonts w:ascii="Times New Roman" w:hAnsi="Times New Roman"/>
          <w:color w:val="000000"/>
          <w:sz w:val="22"/>
        </w:rPr>
        <w:t>356-6. pup , p. 174.</w:t>
      </w:r>
    </w:p>
    <w:p>
      <w:pPr>
        <w:spacing w:before="0" w:after="160" w:line="276" w:lineRule="auto"/>
        <w:jc w:val="both"/>
      </w:pPr>
      <w:r>
        <w:rPr>
          <w:rFonts w:ascii="Times New Roman" w:hAnsi="Times New Roman"/>
          <w:color w:val="000000"/>
          <w:sz w:val="22"/>
        </w:rPr>
        <w:t>356-7 . Abc, p. 35.356.14</w:t>
      </w:r>
    </w:p>
    <w:p>
      <w:pPr>
        <w:spacing w:before="280" w:after="120"/>
        <w:jc w:val="left"/>
      </w:pPr>
      <w:r>
        <w:rPr>
          <w:rFonts w:ascii="Times New Roman" w:hAnsi="Times New Roman"/>
          <w:b/>
          <w:color w:val="000000"/>
          <w:sz w:val="22"/>
        </w:rPr>
        <w:t>356.15</w:t>
      </w:r>
    </w:p>
    <w:p>
      <w:pPr>
        <w:spacing w:before="280" w:after="120"/>
        <w:jc w:val="left"/>
      </w:pPr>
      <w:r>
        <w:rPr>
          <w:rFonts w:ascii="Times New Roman" w:hAnsi="Times New Roman"/>
          <w:b/>
          <w:color w:val="000000"/>
          <w:sz w:val="22"/>
        </w:rPr>
        <w:t>356.15a</w:t>
      </w:r>
    </w:p>
    <w:p>
      <w:pPr>
        <w:spacing w:before="280" w:after="120"/>
        <w:jc w:val="left"/>
      </w:pPr>
      <w:r>
        <w:rPr>
          <w:rFonts w:ascii="Times New Roman" w:hAnsi="Times New Roman"/>
          <w:b/>
          <w:color w:val="000000"/>
          <w:sz w:val="22"/>
        </w:rPr>
        <w:t>356.16</w:t>
      </w:r>
    </w:p>
    <w:p>
      <w:pPr>
        <w:spacing w:before="280" w:after="120"/>
        <w:jc w:val="left"/>
      </w:pPr>
      <w:r>
        <w:rPr>
          <w:rFonts w:ascii="Times New Roman" w:hAnsi="Times New Roman"/>
          <w:b/>
          <w:color w:val="000000"/>
          <w:sz w:val="22"/>
        </w:rPr>
        <w:t>356.16a</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788in commenting on other pronouncements of the master on this theme,</w:t>
      </w:r>
    </w:p>
    <w:p>
      <w:pPr>
        <w:spacing w:before="0" w:after="160" w:line="276" w:lineRule="auto"/>
        <w:jc w:val="both"/>
      </w:pPr>
      <w:r>
        <w:rPr>
          <w:rFonts w:ascii="Times New Roman" w:hAnsi="Times New Roman"/>
          <w:color w:val="000000"/>
          <w:sz w:val="22"/>
        </w:rPr>
        <w:t>the house of justice stated the following in a letter written on its behalf on</w:t>
      </w:r>
    </w:p>
    <w:p>
      <w:pPr>
        <w:spacing w:before="0" w:after="160" w:line="276" w:lineRule="auto"/>
        <w:jc w:val="both"/>
      </w:pPr>
      <w:r>
        <w:rPr>
          <w:rFonts w:ascii="Times New Roman" w:hAnsi="Times New Roman"/>
          <w:color w:val="000000"/>
          <w:sz w:val="22"/>
        </w:rPr>
        <w:t>29 july 1974:</w:t>
      </w:r>
    </w:p>
    <w:p>
      <w:pPr>
        <w:spacing w:before="0" w:after="160" w:line="276" w:lineRule="auto"/>
        <w:jc w:val="both"/>
      </w:pPr>
      <w:r>
        <w:rPr>
          <w:rFonts w:ascii="Times New Roman" w:hAnsi="Times New Roman"/>
          <w:color w:val="000000"/>
          <w:sz w:val="22"/>
        </w:rPr>
        <w:t>it is true that ‘Abdu’l-b ahá made statements linking the establish-</w:t>
      </w:r>
    </w:p>
    <w:p>
      <w:pPr>
        <w:spacing w:before="0" w:after="160" w:line="276" w:lineRule="auto"/>
        <w:jc w:val="both"/>
      </w:pPr>
      <w:r>
        <w:rPr>
          <w:rFonts w:ascii="Times New Roman" w:hAnsi="Times New Roman"/>
          <w:color w:val="000000"/>
          <w:sz w:val="22"/>
        </w:rPr>
        <w:t>ment of the unity of nations to the twentieth century. for example:</w:t>
      </w:r>
    </w:p>
    <w:p>
      <w:pPr>
        <w:spacing w:before="0" w:after="160" w:line="276" w:lineRule="auto"/>
        <w:jc w:val="both"/>
      </w:pPr>
      <w:r>
        <w:rPr>
          <w:rFonts w:ascii="Times New Roman" w:hAnsi="Times New Roman"/>
          <w:color w:val="000000"/>
          <w:sz w:val="22"/>
        </w:rPr>
        <w:t>“The fifth candle is the unity of nations—a unity which, in this cen-</w:t>
      </w:r>
    </w:p>
    <w:p>
      <w:pPr>
        <w:spacing w:before="0" w:after="160" w:line="276" w:lineRule="auto"/>
        <w:jc w:val="both"/>
      </w:pPr>
      <w:r>
        <w:rPr>
          <w:rFonts w:ascii="Times New Roman" w:hAnsi="Times New Roman"/>
          <w:color w:val="000000"/>
          <w:sz w:val="22"/>
        </w:rPr>
        <w:t>tury, will be securely established, causing all the peoples of the world to regard themselves as citizens of one common fatherland.” And, in The Promised Day Is Come, following a similar statement quoted from</w:t>
      </w:r>
    </w:p>
    <w:p>
      <w:pPr>
        <w:spacing w:before="0" w:after="160" w:line="276" w:lineRule="auto"/>
        <w:jc w:val="both"/>
      </w:pPr>
      <w:r>
        <w:rPr>
          <w:rFonts w:ascii="Times New Roman" w:hAnsi="Times New Roman"/>
          <w:color w:val="000000"/>
          <w:sz w:val="22"/>
        </w:rPr>
        <w:t>Some Answered Questions, Shoghi effendi makes this comment: “This</w:t>
      </w:r>
    </w:p>
    <w:p>
      <w:pPr>
        <w:spacing w:before="0" w:after="160" w:line="276" w:lineRule="auto"/>
        <w:jc w:val="both"/>
      </w:pPr>
      <w:r>
        <w:rPr>
          <w:rFonts w:ascii="Times New Roman" w:hAnsi="Times New Roman"/>
          <w:color w:val="000000"/>
          <w:sz w:val="22"/>
        </w:rPr>
        <w:t>is the stage which the world is now approaching, the stage of world</w:t>
      </w:r>
    </w:p>
    <w:p>
      <w:pPr>
        <w:spacing w:before="0" w:after="160" w:line="276" w:lineRule="auto"/>
        <w:jc w:val="both"/>
      </w:pPr>
      <w:r>
        <w:rPr>
          <w:rFonts w:ascii="Times New Roman" w:hAnsi="Times New Roman"/>
          <w:color w:val="000000"/>
          <w:sz w:val="22"/>
        </w:rPr>
        <w:t>unity, which, as ‘Abdu’l-b ahá assures us, will, in this century, be se-</w:t>
      </w:r>
    </w:p>
    <w:p>
      <w:pPr>
        <w:spacing w:before="0" w:after="160" w:line="276" w:lineRule="auto"/>
        <w:jc w:val="both"/>
      </w:pPr>
      <w:r>
        <w:rPr>
          <w:rFonts w:ascii="Times New Roman" w:hAnsi="Times New Roman"/>
          <w:color w:val="000000"/>
          <w:sz w:val="22"/>
        </w:rPr>
        <w:t>curely established.”</w:t>
      </w:r>
    </w:p>
    <w:p>
      <w:pPr>
        <w:spacing w:before="0" w:after="160" w:line="276" w:lineRule="auto"/>
        <w:jc w:val="both"/>
      </w:pPr>
      <w:r>
        <w:rPr>
          <w:rFonts w:ascii="Times New Roman" w:hAnsi="Times New Roman"/>
          <w:color w:val="000000"/>
          <w:sz w:val="22"/>
        </w:rPr>
        <w:t>however, attainment of the unity of nations should not be regarded as</w:t>
      </w:r>
    </w:p>
    <w:p>
      <w:pPr>
        <w:spacing w:before="0" w:after="160" w:line="276" w:lineRule="auto"/>
        <w:jc w:val="both"/>
      </w:pPr>
      <w:r>
        <w:rPr>
          <w:rFonts w:ascii="Times New Roman" w:hAnsi="Times New Roman"/>
          <w:color w:val="000000"/>
          <w:sz w:val="22"/>
        </w:rPr>
        <w:t>being synonymous with the establishment of the lesser peace. in answer to</w:t>
      </w:r>
    </w:p>
    <w:p>
      <w:pPr>
        <w:spacing w:before="0" w:after="160" w:line="276" w:lineRule="auto"/>
        <w:jc w:val="both"/>
      </w:pPr>
      <w:r>
        <w:rPr>
          <w:rFonts w:ascii="Times New Roman" w:hAnsi="Times New Roman"/>
          <w:color w:val="000000"/>
          <w:sz w:val="22"/>
        </w:rPr>
        <w:t>a question about the timing of the lesser peace, Shoghi effendi stated, in</w:t>
      </w:r>
    </w:p>
    <w:p>
      <w:pPr>
        <w:spacing w:before="0" w:after="160" w:line="276" w:lineRule="auto"/>
        <w:jc w:val="both"/>
      </w:pPr>
      <w:r>
        <w:rPr>
          <w:rFonts w:ascii="Times New Roman" w:hAnsi="Times New Roman"/>
          <w:color w:val="000000"/>
          <w:sz w:val="22"/>
        </w:rPr>
        <w:t>a letter written on his behalf in 1946, that: “All we know is that the lesser</w:t>
      </w:r>
    </w:p>
    <w:p>
      <w:pPr>
        <w:spacing w:before="0" w:after="160" w:line="276" w:lineRule="auto"/>
        <w:jc w:val="both"/>
      </w:pPr>
      <w:r>
        <w:rPr>
          <w:rFonts w:ascii="Times New Roman" w:hAnsi="Times New Roman"/>
          <w:color w:val="000000"/>
          <w:sz w:val="22"/>
        </w:rPr>
        <w:t>peace and the most great peace will come—their exact dates we do not</w:t>
      </w:r>
    </w:p>
    <w:p>
      <w:pPr>
        <w:spacing w:before="0" w:after="160" w:line="276" w:lineRule="auto"/>
        <w:jc w:val="both"/>
      </w:pPr>
      <w:r>
        <w:rPr>
          <w:rFonts w:ascii="Times New Roman" w:hAnsi="Times New Roman"/>
          <w:color w:val="000000"/>
          <w:sz w:val="22"/>
        </w:rPr>
        <w:t>know.”</w:t>
      </w:r>
    </w:p>
    <w:p>
      <w:pPr>
        <w:spacing w:before="0" w:after="160" w:line="276" w:lineRule="auto"/>
        <w:jc w:val="both"/>
      </w:pPr>
      <w:r>
        <w:rPr>
          <w:rFonts w:ascii="Times New Roman" w:hAnsi="Times New Roman"/>
          <w:color w:val="000000"/>
          <w:sz w:val="22"/>
        </w:rPr>
        <w:t>356-8</w:t>
      </w:r>
    </w:p>
    <w:p>
      <w:pPr>
        <w:spacing w:before="0" w:after="160" w:line="276" w:lineRule="auto"/>
        <w:jc w:val="both"/>
      </w:pPr>
      <w:r>
        <w:rPr>
          <w:rFonts w:ascii="Times New Roman" w:hAnsi="Times New Roman"/>
          <w:color w:val="000000"/>
          <w:sz w:val="22"/>
        </w:rPr>
        <w:t>Nevertheless, the unity of nations can quite properly be regarded as one</w:t>
      </w:r>
    </w:p>
    <w:p>
      <w:pPr>
        <w:spacing w:before="0" w:after="160" w:line="276" w:lineRule="auto"/>
        <w:jc w:val="both"/>
      </w:pPr>
      <w:r>
        <w:rPr>
          <w:rFonts w:ascii="Times New Roman" w:hAnsi="Times New Roman"/>
          <w:color w:val="000000"/>
          <w:sz w:val="22"/>
        </w:rPr>
        <w:t>stage—and indeed a highly significant step—in the lengthy process of the</w:t>
      </w:r>
    </w:p>
    <w:p>
      <w:pPr>
        <w:spacing w:before="0" w:after="160" w:line="276" w:lineRule="auto"/>
        <w:jc w:val="both"/>
      </w:pPr>
      <w:r>
        <w:rPr>
          <w:rFonts w:ascii="Times New Roman" w:hAnsi="Times New Roman"/>
          <w:color w:val="000000"/>
          <w:sz w:val="22"/>
        </w:rPr>
        <w:t>establishment of the lesser peace. in response to a question from an indi-</w:t>
      </w:r>
    </w:p>
    <w:p>
      <w:pPr>
        <w:spacing w:before="0" w:after="160" w:line="276" w:lineRule="auto"/>
        <w:jc w:val="both"/>
      </w:pPr>
      <w:r>
        <w:rPr>
          <w:rFonts w:ascii="Times New Roman" w:hAnsi="Times New Roman"/>
          <w:color w:val="000000"/>
          <w:sz w:val="22"/>
        </w:rPr>
        <w:t>vidual, the house of justice stated, in a letter written on its behalf on 31</w:t>
      </w:r>
    </w:p>
    <w:p>
      <w:pPr>
        <w:spacing w:before="0" w:after="160" w:line="276" w:lineRule="auto"/>
        <w:jc w:val="both"/>
      </w:pPr>
      <w:r>
        <w:rPr>
          <w:rFonts w:ascii="Times New Roman" w:hAnsi="Times New Roman"/>
          <w:color w:val="000000"/>
          <w:sz w:val="22"/>
        </w:rPr>
        <w:t>january 1985, that:</w:t>
      </w:r>
    </w:p>
    <w:p>
      <w:pPr>
        <w:spacing w:before="0" w:after="160" w:line="276" w:lineRule="auto"/>
        <w:jc w:val="both"/>
      </w:pPr>
      <w:r>
        <w:rPr>
          <w:rFonts w:ascii="Times New Roman" w:hAnsi="Times New Roman"/>
          <w:color w:val="000000"/>
          <w:sz w:val="22"/>
        </w:rPr>
        <w:t>bahá’u’lláh’s principal mission in appearing at this time in human</w:t>
      </w:r>
    </w:p>
    <w:p>
      <w:pPr>
        <w:spacing w:before="0" w:after="160" w:line="276" w:lineRule="auto"/>
        <w:jc w:val="both"/>
      </w:pPr>
      <w:r>
        <w:rPr>
          <w:rFonts w:ascii="Times New Roman" w:hAnsi="Times New Roman"/>
          <w:color w:val="000000"/>
          <w:sz w:val="22"/>
        </w:rPr>
        <w:t>history is the realization of the oneness of mankind and the establish-ment of peace among the nations; therefore, all the forces which are</w:t>
      </w:r>
    </w:p>
    <w:p>
      <w:pPr>
        <w:spacing w:before="0" w:after="160" w:line="276" w:lineRule="auto"/>
        <w:jc w:val="both"/>
      </w:pPr>
      <w:r>
        <w:rPr>
          <w:rFonts w:ascii="Times New Roman" w:hAnsi="Times New Roman"/>
          <w:color w:val="000000"/>
          <w:sz w:val="22"/>
        </w:rPr>
        <w:t>focused on accomplishing these ends are influenced by his revela-</w:t>
      </w:r>
    </w:p>
    <w:p>
      <w:pPr>
        <w:spacing w:before="0" w:after="160" w:line="276" w:lineRule="auto"/>
        <w:jc w:val="both"/>
      </w:pPr>
      <w:r>
        <w:rPr>
          <w:rFonts w:ascii="Times New Roman" w:hAnsi="Times New Roman"/>
          <w:color w:val="000000"/>
          <w:sz w:val="22"/>
        </w:rPr>
        <w:t>tion. we know, however, that peace will come in stages. first, there</w:t>
      </w:r>
    </w:p>
    <w:p>
      <w:pPr>
        <w:spacing w:before="0" w:after="160" w:line="276" w:lineRule="auto"/>
        <w:jc w:val="both"/>
      </w:pPr>
      <w:r>
        <w:rPr>
          <w:rFonts w:ascii="Times New Roman" w:hAnsi="Times New Roman"/>
          <w:color w:val="000000"/>
          <w:sz w:val="22"/>
        </w:rPr>
        <w:t>will come the lesser peace, when the unity of nations will be achieved,</w:t>
      </w:r>
    </w:p>
    <w:p>
      <w:pPr>
        <w:spacing w:before="0" w:after="160" w:line="276" w:lineRule="auto"/>
        <w:jc w:val="both"/>
      </w:pPr>
      <w:r>
        <w:rPr>
          <w:rFonts w:ascii="Times New Roman" w:hAnsi="Times New Roman"/>
          <w:color w:val="000000"/>
          <w:sz w:val="22"/>
        </w:rPr>
        <w:t>then gradually the most great peace—the spiritual as well as social</w:t>
      </w:r>
    </w:p>
    <w:p>
      <w:pPr>
        <w:spacing w:before="0" w:after="160" w:line="276" w:lineRule="auto"/>
        <w:jc w:val="both"/>
      </w:pPr>
      <w:r>
        <w:rPr>
          <w:rFonts w:ascii="Times New Roman" w:hAnsi="Times New Roman"/>
          <w:color w:val="000000"/>
          <w:sz w:val="22"/>
        </w:rPr>
        <w:t>356-8. lg, no. 1425.356.17</w:t>
      </w:r>
    </w:p>
    <w:p>
      <w:pPr>
        <w:spacing w:before="280" w:after="120"/>
        <w:jc w:val="left"/>
      </w:pPr>
      <w:r>
        <w:rPr>
          <w:rFonts w:ascii="Times New Roman" w:hAnsi="Times New Roman"/>
          <w:b/>
          <w:color w:val="000000"/>
          <w:sz w:val="22"/>
        </w:rPr>
        <w:t>356.17a</w:t>
      </w:r>
    </w:p>
    <w:p>
      <w:pPr>
        <w:spacing w:before="280" w:after="120"/>
        <w:jc w:val="left"/>
      </w:pPr>
      <w:r>
        <w:rPr>
          <w:rFonts w:ascii="Times New Roman" w:hAnsi="Times New Roman"/>
          <w:b/>
          <w:color w:val="000000"/>
          <w:sz w:val="22"/>
        </w:rPr>
        <w:t>356.18</w:t>
      </w:r>
    </w:p>
    <w:p>
      <w:pPr>
        <w:spacing w:before="280" w:after="120"/>
        <w:jc w:val="left"/>
      </w:pPr>
      <w:r>
        <w:rPr>
          <w:rFonts w:ascii="Times New Roman" w:hAnsi="Times New Roman"/>
          <w:b/>
          <w:color w:val="000000"/>
          <w:sz w:val="22"/>
        </w:rPr>
        <w:t>356.19</w:t>
      </w:r>
    </w:p>
    <w:p>
      <w:pPr>
        <w:spacing w:before="280" w:after="120"/>
        <w:jc w:val="left"/>
      </w:pPr>
      <w:r>
        <w:rPr>
          <w:rFonts w:ascii="Times New Roman" w:hAnsi="Times New Roman"/>
          <w:b/>
          <w:color w:val="000000"/>
          <w:sz w:val="22"/>
        </w:rPr>
        <w:t>356.19a</w:t>
      </w:r>
    </w:p>
    <w:p>
      <w:pPr>
        <w:spacing w:before="0" w:after="160" w:line="276" w:lineRule="auto"/>
        <w:jc w:val="both"/>
      </w:pPr>
      <w:r>
        <w:rPr>
          <w:rFonts w:ascii="Times New Roman" w:hAnsi="Times New Roman"/>
          <w:color w:val="000000"/>
          <w:sz w:val="22"/>
        </w:rPr>
        <w:t>2000–2001  •  T h e  T W e lv e  m o n Th  Pl a n</w:t>
      </w:r>
    </w:p>
    <w:p>
      <w:pPr>
        <w:spacing w:before="0" w:after="160" w:line="276" w:lineRule="auto"/>
        <w:jc w:val="both"/>
      </w:pPr>
      <w:r>
        <w:rPr>
          <w:rFonts w:ascii="Times New Roman" w:hAnsi="Times New Roman"/>
          <w:color w:val="000000"/>
          <w:sz w:val="22"/>
        </w:rPr>
        <w:t>789and political unity of mankind, when the bahá’í world common-</w:t>
      </w:r>
    </w:p>
    <w:p>
      <w:pPr>
        <w:spacing w:before="0" w:after="160" w:line="276" w:lineRule="auto"/>
        <w:jc w:val="both"/>
      </w:pPr>
      <w:r>
        <w:rPr>
          <w:rFonts w:ascii="Times New Roman" w:hAnsi="Times New Roman"/>
          <w:color w:val="000000"/>
          <w:sz w:val="22"/>
        </w:rPr>
        <w:t>wealth, operating in strict accordance with the laws and ordinances of</w:t>
      </w:r>
    </w:p>
    <w:p>
      <w:pPr>
        <w:spacing w:before="0" w:after="160" w:line="276" w:lineRule="auto"/>
        <w:jc w:val="both"/>
      </w:pPr>
      <w:r>
        <w:rPr>
          <w:rFonts w:ascii="Times New Roman" w:hAnsi="Times New Roman"/>
          <w:color w:val="000000"/>
          <w:sz w:val="22"/>
        </w:rPr>
        <w:t>the most holy book of the bahá’í revelation, will have been estab-</w:t>
      </w:r>
    </w:p>
    <w:p>
      <w:pPr>
        <w:spacing w:before="0" w:after="160" w:line="276" w:lineRule="auto"/>
        <w:jc w:val="both"/>
      </w:pPr>
      <w:r>
        <w:rPr>
          <w:rFonts w:ascii="Times New Roman" w:hAnsi="Times New Roman"/>
          <w:color w:val="000000"/>
          <w:sz w:val="22"/>
        </w:rPr>
        <w:t>lished through the efforts of the b ahá’ís.</w:t>
      </w:r>
    </w:p>
    <w:p>
      <w:pPr>
        <w:spacing w:before="0" w:after="160" w:line="276" w:lineRule="auto"/>
        <w:jc w:val="both"/>
      </w:pPr>
      <w:r>
        <w:rPr>
          <w:rFonts w:ascii="Times New Roman" w:hAnsi="Times New Roman"/>
          <w:color w:val="000000"/>
          <w:sz w:val="22"/>
        </w:rPr>
        <w:t>As to the lesser peace, Shoghi effendi has explained that this will</w:t>
      </w:r>
    </w:p>
    <w:p>
      <w:pPr>
        <w:spacing w:before="0" w:after="160" w:line="276" w:lineRule="auto"/>
        <w:jc w:val="both"/>
      </w:pPr>
      <w:r>
        <w:rPr>
          <w:rFonts w:ascii="Times New Roman" w:hAnsi="Times New Roman"/>
          <w:color w:val="000000"/>
          <w:sz w:val="22"/>
        </w:rPr>
        <w:t>initially be a political unity arrived at by decision of the governments of various nations; it will not be established by direct action of the</w:t>
      </w:r>
    </w:p>
    <w:p>
      <w:pPr>
        <w:spacing w:before="0" w:after="160" w:line="276" w:lineRule="auto"/>
        <w:jc w:val="both"/>
      </w:pPr>
      <w:r>
        <w:rPr>
          <w:rFonts w:ascii="Times New Roman" w:hAnsi="Times New Roman"/>
          <w:color w:val="000000"/>
          <w:sz w:val="22"/>
        </w:rPr>
        <w:t>bahá’í community. . . .</w:t>
      </w:r>
    </w:p>
    <w:p>
      <w:pPr>
        <w:spacing w:before="0" w:after="160" w:line="276" w:lineRule="auto"/>
        <w:jc w:val="both"/>
      </w:pPr>
      <w:r>
        <w:rPr>
          <w:rFonts w:ascii="Times New Roman" w:hAnsi="Times New Roman"/>
          <w:color w:val="000000"/>
          <w:sz w:val="22"/>
        </w:rPr>
        <w:t>The lesser peace itself will pass through stages; at the initial stage</w:t>
      </w:r>
    </w:p>
    <w:p>
      <w:pPr>
        <w:spacing w:before="0" w:after="160" w:line="276" w:lineRule="auto"/>
        <w:jc w:val="both"/>
      </w:pPr>
      <w:r>
        <w:rPr>
          <w:rFonts w:ascii="Times New Roman" w:hAnsi="Times New Roman"/>
          <w:color w:val="000000"/>
          <w:sz w:val="22"/>
        </w:rPr>
        <w:t>the governments will act entirely on their own without the conscious</w:t>
      </w:r>
    </w:p>
    <w:p>
      <w:pPr>
        <w:spacing w:before="0" w:after="160" w:line="276" w:lineRule="auto"/>
        <w:jc w:val="both"/>
      </w:pPr>
      <w:r>
        <w:rPr>
          <w:rFonts w:ascii="Times New Roman" w:hAnsi="Times New Roman"/>
          <w:color w:val="000000"/>
          <w:sz w:val="22"/>
        </w:rPr>
        <w:t>involvement of the faith; later on, in god’s good time, the faith will</w:t>
      </w:r>
    </w:p>
    <w:p>
      <w:pPr>
        <w:spacing w:before="0" w:after="160" w:line="276" w:lineRule="auto"/>
        <w:jc w:val="both"/>
      </w:pPr>
      <w:r>
        <w:rPr>
          <w:rFonts w:ascii="Times New Roman" w:hAnsi="Times New Roman"/>
          <w:color w:val="000000"/>
          <w:sz w:val="22"/>
        </w:rPr>
        <w:t>have a direct influence on it in ways indicated by Shoghi effendi in his</w:t>
      </w:r>
    </w:p>
    <w:p>
      <w:pPr>
        <w:spacing w:before="0" w:after="160" w:line="276" w:lineRule="auto"/>
        <w:jc w:val="both"/>
      </w:pPr>
      <w:r>
        <w:rPr>
          <w:rFonts w:ascii="Times New Roman" w:hAnsi="Times New Roman"/>
          <w:color w:val="000000"/>
          <w:sz w:val="22"/>
        </w:rPr>
        <w:t>“The g oal of a New w orld o rder.”</w:t>
      </w:r>
    </w:p>
    <w:p>
      <w:pPr>
        <w:spacing w:before="0" w:after="160" w:line="276" w:lineRule="auto"/>
        <w:jc w:val="both"/>
      </w:pPr>
      <w:r>
        <w:rPr>
          <w:rFonts w:ascii="Times New Roman" w:hAnsi="Times New Roman"/>
          <w:color w:val="000000"/>
          <w:sz w:val="22"/>
        </w:rPr>
        <w:t>356-9</w:t>
      </w:r>
    </w:p>
    <w:p>
      <w:pPr>
        <w:spacing w:before="0" w:after="160" w:line="276" w:lineRule="auto"/>
        <w:jc w:val="both"/>
      </w:pPr>
      <w:r>
        <w:rPr>
          <w:rFonts w:ascii="Times New Roman" w:hAnsi="Times New Roman"/>
          <w:color w:val="000000"/>
          <w:sz w:val="22"/>
        </w:rPr>
        <w:t>The progressive development of the lesser peace, including its consoli-</w:t>
      </w:r>
    </w:p>
    <w:p>
      <w:pPr>
        <w:spacing w:before="0" w:after="160" w:line="276" w:lineRule="auto"/>
        <w:jc w:val="both"/>
      </w:pPr>
      <w:r>
        <w:rPr>
          <w:rFonts w:ascii="Times New Roman" w:hAnsi="Times New Roman"/>
          <w:color w:val="000000"/>
          <w:sz w:val="22"/>
        </w:rPr>
        <w:t>dation, is clarified by the statement of the guardian, in his letter of ri¤ván</w:t>
      </w:r>
    </w:p>
    <w:p>
      <w:pPr>
        <w:spacing w:before="0" w:after="160" w:line="276" w:lineRule="auto"/>
        <w:jc w:val="both"/>
      </w:pPr>
      <w:r>
        <w:rPr>
          <w:rFonts w:ascii="Times New Roman" w:hAnsi="Times New Roman"/>
          <w:color w:val="000000"/>
          <w:sz w:val="22"/>
        </w:rPr>
        <w:t>105 b.e. to the friends in the east, concerning the duration of the forma-</w:t>
      </w:r>
    </w:p>
    <w:p>
      <w:pPr>
        <w:spacing w:before="0" w:after="160" w:line="276" w:lineRule="auto"/>
        <w:jc w:val="both"/>
      </w:pPr>
      <w:r>
        <w:rPr>
          <w:rFonts w:ascii="Times New Roman" w:hAnsi="Times New Roman"/>
          <w:color w:val="000000"/>
          <w:sz w:val="22"/>
        </w:rPr>
        <w:t>tive Age:</w:t>
      </w:r>
    </w:p>
    <w:p>
      <w:pPr>
        <w:spacing w:before="0" w:after="160" w:line="276" w:lineRule="auto"/>
        <w:jc w:val="both"/>
      </w:pPr>
      <w:r>
        <w:rPr>
          <w:rFonts w:ascii="Times New Roman" w:hAnsi="Times New Roman"/>
          <w:color w:val="000000"/>
          <w:sz w:val="22"/>
        </w:rPr>
        <w:t>its duration is unknown and lies concealed within the treasury of</w:t>
      </w:r>
    </w:p>
    <w:p>
      <w:pPr>
        <w:spacing w:before="0" w:after="160" w:line="276" w:lineRule="auto"/>
        <w:jc w:val="both"/>
      </w:pPr>
      <w:r>
        <w:rPr>
          <w:rFonts w:ascii="Times New Roman" w:hAnsi="Times New Roman"/>
          <w:color w:val="000000"/>
          <w:sz w:val="22"/>
        </w:rPr>
        <w:t>god’s knowledge. its termination will coincide with the establishment</w:t>
      </w:r>
    </w:p>
    <w:p>
      <w:pPr>
        <w:spacing w:before="0" w:after="160" w:line="276" w:lineRule="auto"/>
        <w:jc w:val="both"/>
      </w:pPr>
      <w:r>
        <w:rPr>
          <w:rFonts w:ascii="Times New Roman" w:hAnsi="Times New Roman"/>
          <w:color w:val="000000"/>
          <w:sz w:val="22"/>
        </w:rPr>
        <w:t>of this most perfect, this most mighty order throughout the east</w:t>
      </w:r>
    </w:p>
    <w:p>
      <w:pPr>
        <w:spacing w:before="0" w:after="160" w:line="276" w:lineRule="auto"/>
        <w:jc w:val="both"/>
      </w:pPr>
      <w:r>
        <w:rPr>
          <w:rFonts w:ascii="Times New Roman" w:hAnsi="Times New Roman"/>
          <w:color w:val="000000"/>
          <w:sz w:val="22"/>
        </w:rPr>
        <w:t>and the west, the resplendent emergence of organic unity among</w:t>
      </w:r>
    </w:p>
    <w:p>
      <w:pPr>
        <w:spacing w:before="0" w:after="160" w:line="276" w:lineRule="auto"/>
        <w:jc w:val="both"/>
      </w:pPr>
      <w:r>
        <w:rPr>
          <w:rFonts w:ascii="Times New Roman" w:hAnsi="Times New Roman"/>
          <w:color w:val="000000"/>
          <w:sz w:val="22"/>
        </w:rPr>
        <w:t>the component parts of human society, and the consolidation of the foundations of the lesser peace among the governments and nations</w:t>
      </w:r>
    </w:p>
    <w:p>
      <w:pPr>
        <w:spacing w:before="0" w:after="160" w:line="276" w:lineRule="auto"/>
        <w:jc w:val="both"/>
      </w:pPr>
      <w:r>
        <w:rPr>
          <w:rFonts w:ascii="Times New Roman" w:hAnsi="Times New Roman"/>
          <w:color w:val="000000"/>
          <w:sz w:val="22"/>
        </w:rPr>
        <w:t>of the world.</w:t>
      </w:r>
    </w:p>
    <w:p>
      <w:pPr>
        <w:spacing w:before="0" w:after="160" w:line="276" w:lineRule="auto"/>
        <w:jc w:val="both"/>
      </w:pPr>
      <w:r>
        <w:rPr>
          <w:rFonts w:ascii="Times New Roman" w:hAnsi="Times New Roman"/>
          <w:color w:val="000000"/>
          <w:sz w:val="22"/>
        </w:rPr>
        <w:t>further elaboration was provided by the house of justice when requested</w:t>
      </w:r>
    </w:p>
    <w:p>
      <w:pPr>
        <w:spacing w:before="0" w:after="160" w:line="276" w:lineRule="auto"/>
        <w:jc w:val="both"/>
      </w:pPr>
      <w:r>
        <w:rPr>
          <w:rFonts w:ascii="Times New Roman" w:hAnsi="Times New Roman"/>
          <w:color w:val="000000"/>
          <w:sz w:val="22"/>
        </w:rPr>
        <w:t>by an individual believer to clarify the following passage from the 1996</w:t>
      </w:r>
    </w:p>
    <w:p>
      <w:pPr>
        <w:spacing w:before="0" w:after="160" w:line="276" w:lineRule="auto"/>
        <w:jc w:val="both"/>
      </w:pPr>
      <w:r>
        <w:rPr>
          <w:rFonts w:ascii="Times New Roman" w:hAnsi="Times New Roman"/>
          <w:color w:val="000000"/>
          <w:sz w:val="22"/>
        </w:rPr>
        <w:t>ri¤ván message:</w:t>
      </w:r>
    </w:p>
    <w:p>
      <w:pPr>
        <w:spacing w:before="0" w:after="160" w:line="276" w:lineRule="auto"/>
        <w:jc w:val="both"/>
      </w:pPr>
      <w:r>
        <w:rPr>
          <w:rFonts w:ascii="Times New Roman" w:hAnsi="Times New Roman"/>
          <w:color w:val="000000"/>
          <w:sz w:val="22"/>
        </w:rPr>
        <w:t>however short the path to peace, it will be tortuous; however</w:t>
      </w:r>
    </w:p>
    <w:p>
      <w:pPr>
        <w:spacing w:before="0" w:after="160" w:line="276" w:lineRule="auto"/>
        <w:jc w:val="both"/>
      </w:pPr>
      <w:r>
        <w:rPr>
          <w:rFonts w:ascii="Times New Roman" w:hAnsi="Times New Roman"/>
          <w:color w:val="000000"/>
          <w:sz w:val="22"/>
        </w:rPr>
        <w:t>promising the anticipated event that will set its course, it must mature through a long period of evolution, with its attendant tests, setbacks</w:t>
      </w:r>
    </w:p>
    <w:p>
      <w:pPr>
        <w:spacing w:before="0" w:after="160" w:line="276" w:lineRule="auto"/>
        <w:jc w:val="both"/>
      </w:pPr>
      <w:r>
        <w:rPr>
          <w:rFonts w:ascii="Times New Roman" w:hAnsi="Times New Roman"/>
          <w:color w:val="000000"/>
          <w:sz w:val="22"/>
        </w:rPr>
        <w:t>356-9. muhj, no. 422.356.19b</w:t>
      </w:r>
    </w:p>
    <w:p>
      <w:pPr>
        <w:spacing w:before="280" w:after="120"/>
        <w:jc w:val="left"/>
      </w:pPr>
      <w:r>
        <w:rPr>
          <w:rFonts w:ascii="Times New Roman" w:hAnsi="Times New Roman"/>
          <w:b/>
          <w:color w:val="000000"/>
          <w:sz w:val="22"/>
        </w:rPr>
        <w:t>356.19c</w:t>
      </w:r>
    </w:p>
    <w:p>
      <w:pPr>
        <w:spacing w:before="280" w:after="120"/>
        <w:jc w:val="left"/>
      </w:pPr>
      <w:r>
        <w:rPr>
          <w:rFonts w:ascii="Times New Roman" w:hAnsi="Times New Roman"/>
          <w:b/>
          <w:color w:val="000000"/>
          <w:sz w:val="22"/>
        </w:rPr>
        <w:t>356.20</w:t>
      </w:r>
    </w:p>
    <w:p>
      <w:pPr>
        <w:spacing w:before="280" w:after="120"/>
        <w:jc w:val="left"/>
      </w:pPr>
      <w:r>
        <w:rPr>
          <w:rFonts w:ascii="Times New Roman" w:hAnsi="Times New Roman"/>
          <w:b/>
          <w:color w:val="000000"/>
          <w:sz w:val="22"/>
        </w:rPr>
        <w:t>356.20a</w:t>
      </w:r>
    </w:p>
    <w:p>
      <w:pPr>
        <w:spacing w:before="280" w:after="120"/>
        <w:jc w:val="left"/>
      </w:pPr>
      <w:r>
        <w:rPr>
          <w:rFonts w:ascii="Times New Roman" w:hAnsi="Times New Roman"/>
          <w:b/>
          <w:color w:val="000000"/>
          <w:sz w:val="22"/>
        </w:rPr>
        <w:t>356.21</w:t>
      </w:r>
    </w:p>
    <w:p>
      <w:pPr>
        <w:spacing w:before="280" w:after="120"/>
        <w:jc w:val="left"/>
      </w:pPr>
      <w:r>
        <w:rPr>
          <w:rFonts w:ascii="Times New Roman" w:hAnsi="Times New Roman"/>
          <w:b/>
          <w:color w:val="000000"/>
          <w:sz w:val="22"/>
        </w:rPr>
        <w:t>356.21a</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790and conflicts, towards the moment when it will have emerged, under</w:t>
      </w:r>
    </w:p>
    <w:p>
      <w:pPr>
        <w:spacing w:before="0" w:after="160" w:line="276" w:lineRule="auto"/>
        <w:jc w:val="both"/>
      </w:pPr>
      <w:r>
        <w:rPr>
          <w:rFonts w:ascii="Times New Roman" w:hAnsi="Times New Roman"/>
          <w:color w:val="000000"/>
          <w:sz w:val="22"/>
        </w:rPr>
        <w:t>the direct influences of g od’s f aith, as the m ost g reat p eace.</w:t>
      </w:r>
    </w:p>
    <w:p>
      <w:pPr>
        <w:spacing w:before="0" w:after="160" w:line="276" w:lineRule="auto"/>
        <w:jc w:val="both"/>
      </w:pPr>
      <w:r>
        <w:rPr>
          <w:rFonts w:ascii="Times New Roman" w:hAnsi="Times New Roman"/>
          <w:color w:val="000000"/>
          <w:sz w:val="22"/>
        </w:rPr>
        <w:t>in the letter of 29 july 1996 sent on its behalf in reply to that individual,</w:t>
      </w:r>
    </w:p>
    <w:p>
      <w:pPr>
        <w:spacing w:before="0" w:after="160" w:line="276" w:lineRule="auto"/>
        <w:jc w:val="both"/>
      </w:pPr>
      <w:r>
        <w:rPr>
          <w:rFonts w:ascii="Times New Roman" w:hAnsi="Times New Roman"/>
          <w:color w:val="000000"/>
          <w:sz w:val="22"/>
        </w:rPr>
        <w:t>the h ouse of j ustice wrote:</w:t>
      </w:r>
    </w:p>
    <w:p>
      <w:pPr>
        <w:spacing w:before="0" w:after="160" w:line="276" w:lineRule="auto"/>
        <w:jc w:val="both"/>
      </w:pPr>
      <w:r>
        <w:rPr>
          <w:rFonts w:ascii="Times New Roman" w:hAnsi="Times New Roman"/>
          <w:color w:val="000000"/>
          <w:sz w:val="22"/>
        </w:rPr>
        <w:t>clearly, the emergence of the lesser peace will be a gradual process</w:t>
      </w:r>
    </w:p>
    <w:p>
      <w:pPr>
        <w:spacing w:before="0" w:after="160" w:line="276" w:lineRule="auto"/>
        <w:jc w:val="both"/>
      </w:pPr>
      <w:r>
        <w:rPr>
          <w:rFonts w:ascii="Times New Roman" w:hAnsi="Times New Roman"/>
          <w:color w:val="000000"/>
          <w:sz w:val="22"/>
        </w:rPr>
        <w:t>and its various stages will no doubt witness tests and setbacks, as well as great advances. it will certainly include, however, a development of</w:t>
      </w:r>
    </w:p>
    <w:p>
      <w:pPr>
        <w:spacing w:before="0" w:after="160" w:line="276" w:lineRule="auto"/>
        <w:jc w:val="both"/>
      </w:pPr>
      <w:r>
        <w:rPr>
          <w:rFonts w:ascii="Times New Roman" w:hAnsi="Times New Roman"/>
          <w:color w:val="000000"/>
          <w:sz w:val="22"/>
        </w:rPr>
        <w:t>historic importance: that point at which the majority of the world’s</w:t>
      </w:r>
    </w:p>
    <w:p>
      <w:pPr>
        <w:spacing w:before="0" w:after="160" w:line="276" w:lineRule="auto"/>
        <w:jc w:val="both"/>
      </w:pPr>
      <w:r>
        <w:rPr>
          <w:rFonts w:ascii="Times New Roman" w:hAnsi="Times New Roman"/>
          <w:color w:val="000000"/>
          <w:sz w:val="22"/>
        </w:rPr>
        <w:t>nation-states formally commit themselves to a global order comprising</w:t>
      </w:r>
    </w:p>
    <w:p>
      <w:pPr>
        <w:spacing w:before="0" w:after="160" w:line="276" w:lineRule="auto"/>
        <w:jc w:val="both"/>
      </w:pPr>
      <w:r>
        <w:rPr>
          <w:rFonts w:ascii="Times New Roman" w:hAnsi="Times New Roman"/>
          <w:color w:val="000000"/>
          <w:sz w:val="22"/>
        </w:rPr>
        <w:t>institutions and laws, and equipped with the means by which collec-tive decisions can be enforced. while we cannot at present foresee the</w:t>
      </w:r>
    </w:p>
    <w:p>
      <w:pPr>
        <w:spacing w:before="0" w:after="160" w:line="276" w:lineRule="auto"/>
        <w:jc w:val="both"/>
      </w:pPr>
      <w:r>
        <w:rPr>
          <w:rFonts w:ascii="Times New Roman" w:hAnsi="Times New Roman"/>
          <w:color w:val="000000"/>
          <w:sz w:val="22"/>
        </w:rPr>
        <w:t>precise form that this development will take, much less the point at which it will occur, we recognize that it is a feature of the process of the lesser p eace.</w:t>
      </w:r>
    </w:p>
    <w:p>
      <w:pPr>
        <w:spacing w:before="0" w:after="160" w:line="276" w:lineRule="auto"/>
        <w:jc w:val="both"/>
      </w:pPr>
      <w:r>
        <w:rPr>
          <w:rFonts w:ascii="Times New Roman" w:hAnsi="Times New Roman"/>
          <w:color w:val="000000"/>
          <w:sz w:val="22"/>
        </w:rPr>
        <w:t>with the emphasis being given in recent years to the comple-</w:t>
      </w:r>
    </w:p>
    <w:p>
      <w:pPr>
        <w:spacing w:before="0" w:after="160" w:line="276" w:lineRule="auto"/>
        <w:jc w:val="both"/>
      </w:pPr>
      <w:r>
        <w:rPr>
          <w:rFonts w:ascii="Times New Roman" w:hAnsi="Times New Roman"/>
          <w:color w:val="000000"/>
          <w:sz w:val="22"/>
        </w:rPr>
        <w:t>tion of the present phase in the construction of the edifices of the</w:t>
      </w:r>
    </w:p>
    <w:p>
      <w:pPr>
        <w:spacing w:before="0" w:after="160" w:line="276" w:lineRule="auto"/>
        <w:jc w:val="both"/>
      </w:pPr>
      <w:r>
        <w:rPr>
          <w:rFonts w:ascii="Times New Roman" w:hAnsi="Times New Roman"/>
          <w:color w:val="000000"/>
          <w:sz w:val="22"/>
        </w:rPr>
        <w:t>Administrative order on the slopes of mount carmel, some believ-</w:t>
      </w:r>
    </w:p>
    <w:p>
      <w:pPr>
        <w:spacing w:before="0" w:after="160" w:line="276" w:lineRule="auto"/>
        <w:jc w:val="both"/>
      </w:pPr>
      <w:r>
        <w:rPr>
          <w:rFonts w:ascii="Times New Roman" w:hAnsi="Times New Roman"/>
          <w:color w:val="000000"/>
          <w:sz w:val="22"/>
        </w:rPr>
        <w:t>ers have enquired whether there is a causative relationship between</w:t>
      </w:r>
    </w:p>
    <w:p>
      <w:pPr>
        <w:spacing w:before="0" w:after="160" w:line="276" w:lineRule="auto"/>
        <w:jc w:val="both"/>
      </w:pPr>
      <w:r>
        <w:rPr>
          <w:rFonts w:ascii="Times New Roman" w:hAnsi="Times New Roman"/>
          <w:color w:val="000000"/>
          <w:sz w:val="22"/>
        </w:rPr>
        <w:t>the accomplishment of this construction program and the establishment of the lesser peace. The Secretariat of the house of justice responded to one</w:t>
      </w:r>
    </w:p>
    <w:p>
      <w:pPr>
        <w:spacing w:before="0" w:after="160" w:line="276" w:lineRule="auto"/>
        <w:jc w:val="both"/>
      </w:pPr>
      <w:r>
        <w:rPr>
          <w:rFonts w:ascii="Times New Roman" w:hAnsi="Times New Roman"/>
          <w:color w:val="000000"/>
          <w:sz w:val="22"/>
        </w:rPr>
        <w:t>such enquiry, in a letter of 14 d ecember 1987, as follows:</w:t>
      </w:r>
    </w:p>
    <w:p>
      <w:pPr>
        <w:spacing w:before="0" w:after="160" w:line="276" w:lineRule="auto"/>
        <w:jc w:val="both"/>
      </w:pPr>
      <w:r>
        <w:rPr>
          <w:rFonts w:ascii="Times New Roman" w:hAnsi="Times New Roman"/>
          <w:color w:val="000000"/>
          <w:sz w:val="22"/>
        </w:rPr>
        <w:t>it knows of nothing in the writings of the faith to indicate that the</w:t>
      </w:r>
    </w:p>
    <w:p>
      <w:pPr>
        <w:spacing w:before="0" w:after="160" w:line="276" w:lineRule="auto"/>
        <w:jc w:val="both"/>
      </w:pPr>
      <w:r>
        <w:rPr>
          <w:rFonts w:ascii="Times New Roman" w:hAnsi="Times New Roman"/>
          <w:color w:val="000000"/>
          <w:sz w:val="22"/>
        </w:rPr>
        <w:t>establishment of the lesser peace depends on the completion of the</w:t>
      </w:r>
    </w:p>
    <w:p>
      <w:pPr>
        <w:spacing w:before="0" w:after="160" w:line="276" w:lineRule="auto"/>
        <w:jc w:val="both"/>
      </w:pPr>
      <w:r>
        <w:rPr>
          <w:rFonts w:ascii="Times New Roman" w:hAnsi="Times New Roman"/>
          <w:color w:val="000000"/>
          <w:sz w:val="22"/>
        </w:rPr>
        <w:t>Arc on m ount carmel.</w:t>
      </w:r>
    </w:p>
    <w:p>
      <w:pPr>
        <w:spacing w:before="0" w:after="160" w:line="276" w:lineRule="auto"/>
        <w:jc w:val="both"/>
      </w:pPr>
      <w:r>
        <w:rPr>
          <w:rFonts w:ascii="Times New Roman" w:hAnsi="Times New Roman"/>
          <w:color w:val="000000"/>
          <w:sz w:val="22"/>
        </w:rPr>
        <w:t>The passage which may have given rise to this conception may</w:t>
      </w:r>
    </w:p>
    <w:p>
      <w:pPr>
        <w:spacing w:before="0" w:after="160" w:line="276" w:lineRule="auto"/>
        <w:jc w:val="both"/>
      </w:pPr>
      <w:r>
        <w:rPr>
          <w:rFonts w:ascii="Times New Roman" w:hAnsi="Times New Roman"/>
          <w:color w:val="000000"/>
          <w:sz w:val="22"/>
        </w:rPr>
        <w:t>well be the statement made by the beloved guardian which is pub-</w:t>
      </w:r>
    </w:p>
    <w:p>
      <w:pPr>
        <w:spacing w:before="0" w:after="160" w:line="276" w:lineRule="auto"/>
        <w:jc w:val="both"/>
      </w:pPr>
      <w:r>
        <w:rPr>
          <w:rFonts w:ascii="Times New Roman" w:hAnsi="Times New Roman"/>
          <w:color w:val="000000"/>
          <w:sz w:val="22"/>
        </w:rPr>
        <w:t>lished on pages 74–75 of Messages to the Bahá’í World. . . . you will</w:t>
      </w:r>
    </w:p>
    <w:p>
      <w:pPr>
        <w:spacing w:before="0" w:after="160" w:line="276" w:lineRule="auto"/>
        <w:jc w:val="both"/>
      </w:pPr>
      <w:r>
        <w:rPr>
          <w:rFonts w:ascii="Times New Roman" w:hAnsi="Times New Roman"/>
          <w:color w:val="000000"/>
          <w:sz w:val="22"/>
        </w:rPr>
        <w:t>note that in this passage the guardian describes three things which</w:t>
      </w:r>
    </w:p>
    <w:p>
      <w:pPr>
        <w:spacing w:before="0" w:after="160" w:line="276" w:lineRule="auto"/>
        <w:jc w:val="both"/>
      </w:pPr>
      <w:r>
        <w:rPr>
          <w:rFonts w:ascii="Times New Roman" w:hAnsi="Times New Roman"/>
          <w:color w:val="000000"/>
          <w:sz w:val="22"/>
        </w:rPr>
        <w:t>will synchronize. it is important to note that he is describing, not</w:t>
      </w:r>
    </w:p>
    <w:p>
      <w:pPr>
        <w:spacing w:before="0" w:after="160" w:line="276" w:lineRule="auto"/>
        <w:jc w:val="both"/>
      </w:pPr>
      <w:r>
        <w:rPr>
          <w:rFonts w:ascii="Times New Roman" w:hAnsi="Times New Roman"/>
          <w:color w:val="000000"/>
          <w:sz w:val="22"/>
        </w:rPr>
        <w:t>events, but processes or developments and, although he says they will</w:t>
      </w:r>
    </w:p>
    <w:p>
      <w:pPr>
        <w:spacing w:before="0" w:after="160" w:line="276" w:lineRule="auto"/>
        <w:jc w:val="both"/>
      </w:pPr>
      <w:r>
        <w:rPr>
          <w:rFonts w:ascii="Times New Roman" w:hAnsi="Times New Roman"/>
          <w:color w:val="000000"/>
          <w:sz w:val="22"/>
        </w:rPr>
        <w:t>synchronize—a statement which in itself provides important guid-</w:t>
      </w:r>
    </w:p>
    <w:p>
      <w:pPr>
        <w:spacing w:before="0" w:after="160" w:line="276" w:lineRule="auto"/>
        <w:jc w:val="both"/>
      </w:pPr>
      <w:r>
        <w:rPr>
          <w:rFonts w:ascii="Times New Roman" w:hAnsi="Times New Roman"/>
          <w:color w:val="000000"/>
          <w:sz w:val="22"/>
        </w:rPr>
        <w:t>ance for the institutions of the cause—he does not state that they are</w:t>
      </w:r>
    </w:p>
    <w:p>
      <w:pPr>
        <w:spacing w:before="0" w:after="160" w:line="276" w:lineRule="auto"/>
        <w:jc w:val="both"/>
      </w:pPr>
      <w:r>
        <w:rPr>
          <w:rFonts w:ascii="Times New Roman" w:hAnsi="Times New Roman"/>
          <w:color w:val="000000"/>
          <w:sz w:val="22"/>
        </w:rPr>
        <w:t>dependent one upon the other.356.22</w:t>
      </w:r>
    </w:p>
    <w:p>
      <w:pPr>
        <w:spacing w:before="280" w:after="120"/>
        <w:jc w:val="left"/>
      </w:pPr>
      <w:r>
        <w:rPr>
          <w:rFonts w:ascii="Times New Roman" w:hAnsi="Times New Roman"/>
          <w:b/>
          <w:color w:val="000000"/>
          <w:sz w:val="22"/>
        </w:rPr>
        <w:t>356.22a</w:t>
      </w:r>
    </w:p>
    <w:p>
      <w:pPr>
        <w:spacing w:before="280" w:after="120"/>
        <w:jc w:val="left"/>
      </w:pPr>
      <w:r>
        <w:rPr>
          <w:rFonts w:ascii="Times New Roman" w:hAnsi="Times New Roman"/>
          <w:b/>
          <w:color w:val="000000"/>
          <w:sz w:val="22"/>
        </w:rPr>
        <w:t>356.23</w:t>
      </w:r>
    </w:p>
    <w:p>
      <w:pPr>
        <w:spacing w:before="280" w:after="120"/>
        <w:jc w:val="left"/>
      </w:pPr>
      <w:r>
        <w:rPr>
          <w:rFonts w:ascii="Times New Roman" w:hAnsi="Times New Roman"/>
          <w:b/>
          <w:color w:val="000000"/>
          <w:sz w:val="22"/>
        </w:rPr>
        <w:t>356.23a</w:t>
      </w:r>
    </w:p>
    <w:p>
      <w:pPr>
        <w:spacing w:before="280" w:after="120"/>
        <w:jc w:val="left"/>
      </w:pPr>
      <w:r>
        <w:rPr>
          <w:rFonts w:ascii="Times New Roman" w:hAnsi="Times New Roman"/>
          <w:b/>
          <w:color w:val="000000"/>
          <w:sz w:val="22"/>
        </w:rPr>
        <w:t>356.23b</w:t>
      </w:r>
    </w:p>
    <w:p>
      <w:pPr>
        <w:spacing w:before="0" w:after="160" w:line="276" w:lineRule="auto"/>
        <w:jc w:val="both"/>
      </w:pPr>
      <w:r>
        <w:rPr>
          <w:rFonts w:ascii="Times New Roman" w:hAnsi="Times New Roman"/>
          <w:color w:val="000000"/>
          <w:sz w:val="22"/>
        </w:rPr>
        <w:t>2000–2001  •  T h e  T W e lv e  m o n Th  Pl a n</w:t>
      </w:r>
    </w:p>
    <w:p>
      <w:pPr>
        <w:spacing w:before="0" w:after="160" w:line="276" w:lineRule="auto"/>
        <w:jc w:val="both"/>
      </w:pPr>
      <w:r>
        <w:rPr>
          <w:rFonts w:ascii="Times New Roman" w:hAnsi="Times New Roman"/>
          <w:color w:val="000000"/>
          <w:sz w:val="22"/>
        </w:rPr>
        <w:t>791The Events of the Twentieth Century:</w:t>
      </w:r>
    </w:p>
    <w:p>
      <w:pPr>
        <w:spacing w:before="0" w:after="160" w:line="276" w:lineRule="auto"/>
        <w:jc w:val="both"/>
      </w:pPr>
      <w:r>
        <w:rPr>
          <w:rFonts w:ascii="Times New Roman" w:hAnsi="Times New Roman"/>
          <w:color w:val="000000"/>
          <w:sz w:val="22"/>
        </w:rPr>
        <w:t>it is useful to review some of the statements appearing in the bahá’í</w:t>
      </w:r>
    </w:p>
    <w:p>
      <w:pPr>
        <w:spacing w:before="0" w:after="160" w:line="276" w:lineRule="auto"/>
        <w:jc w:val="both"/>
      </w:pPr>
      <w:r>
        <w:rPr>
          <w:rFonts w:ascii="Times New Roman" w:hAnsi="Times New Roman"/>
          <w:color w:val="000000"/>
          <w:sz w:val="22"/>
        </w:rPr>
        <w:t>writings concerning the events in the twentieth century which represent</w:t>
      </w:r>
    </w:p>
    <w:p>
      <w:pPr>
        <w:spacing w:before="0" w:after="160" w:line="276" w:lineRule="auto"/>
        <w:jc w:val="both"/>
      </w:pPr>
      <w:r>
        <w:rPr>
          <w:rFonts w:ascii="Times New Roman" w:hAnsi="Times New Roman"/>
          <w:color w:val="000000"/>
          <w:sz w:val="22"/>
        </w:rPr>
        <w:t>stages in the progression of humanity towards the unity of nations and the</w:t>
      </w:r>
    </w:p>
    <w:p>
      <w:pPr>
        <w:spacing w:before="0" w:after="160" w:line="276" w:lineRule="auto"/>
        <w:jc w:val="both"/>
      </w:pPr>
      <w:r>
        <w:rPr>
          <w:rFonts w:ascii="Times New Roman" w:hAnsi="Times New Roman"/>
          <w:color w:val="000000"/>
          <w:sz w:val="22"/>
        </w:rPr>
        <w:t>lesser peace. in 1931 Shoghi effendi characterizes the emergence of world</w:t>
      </w:r>
    </w:p>
    <w:p>
      <w:pPr>
        <w:spacing w:before="0" w:after="160" w:line="276" w:lineRule="auto"/>
        <w:jc w:val="both"/>
      </w:pPr>
      <w:r>
        <w:rPr>
          <w:rFonts w:ascii="Times New Roman" w:hAnsi="Times New Roman"/>
          <w:color w:val="000000"/>
          <w:sz w:val="22"/>
        </w:rPr>
        <w:t>mindedness in the following terms:</w:t>
      </w:r>
    </w:p>
    <w:p>
      <w:pPr>
        <w:spacing w:before="0" w:after="160" w:line="276" w:lineRule="auto"/>
        <w:jc w:val="both"/>
      </w:pPr>
      <w:r>
        <w:rPr>
          <w:rFonts w:ascii="Times New Roman" w:hAnsi="Times New Roman"/>
          <w:color w:val="000000"/>
          <w:sz w:val="22"/>
        </w:rPr>
        <w:t>To the states and principalities just emerging from the welter of the great Napoleonic upheaval, whose chief preoccupation was either to recover their rights to an independent existence or to achieve their</w:t>
      </w:r>
    </w:p>
    <w:p>
      <w:pPr>
        <w:spacing w:before="0" w:after="160" w:line="276" w:lineRule="auto"/>
        <w:jc w:val="both"/>
      </w:pPr>
      <w:r>
        <w:rPr>
          <w:rFonts w:ascii="Times New Roman" w:hAnsi="Times New Roman"/>
          <w:color w:val="000000"/>
          <w:sz w:val="22"/>
        </w:rPr>
        <w:t>national unity, the conception of world solidarity seemed not only re-</w:t>
      </w:r>
    </w:p>
    <w:p>
      <w:pPr>
        <w:spacing w:before="0" w:after="160" w:line="276" w:lineRule="auto"/>
        <w:jc w:val="both"/>
      </w:pPr>
      <w:r>
        <w:rPr>
          <w:rFonts w:ascii="Times New Roman" w:hAnsi="Times New Roman"/>
          <w:color w:val="000000"/>
          <w:sz w:val="22"/>
        </w:rPr>
        <w:t>mote but inconceivable. it was not until the forces of nationalism had</w:t>
      </w:r>
    </w:p>
    <w:p>
      <w:pPr>
        <w:spacing w:before="0" w:after="160" w:line="276" w:lineRule="auto"/>
        <w:jc w:val="both"/>
      </w:pPr>
      <w:r>
        <w:rPr>
          <w:rFonts w:ascii="Times New Roman" w:hAnsi="Times New Roman"/>
          <w:color w:val="000000"/>
          <w:sz w:val="22"/>
        </w:rPr>
        <w:t>succeeded in overthrowing the foundations of the holy Alliance that</w:t>
      </w:r>
    </w:p>
    <w:p>
      <w:pPr>
        <w:spacing w:before="0" w:after="160" w:line="276" w:lineRule="auto"/>
        <w:jc w:val="both"/>
      </w:pPr>
      <w:r>
        <w:rPr>
          <w:rFonts w:ascii="Times New Roman" w:hAnsi="Times New Roman"/>
          <w:color w:val="000000"/>
          <w:sz w:val="22"/>
        </w:rPr>
        <w:t>had sought to curb their rising power, that the possibility of a world order, transcending in its range the political institutions these nations had established, came to be seriously entertained. it was not until after</w:t>
      </w:r>
    </w:p>
    <w:p>
      <w:pPr>
        <w:spacing w:before="0" w:after="160" w:line="276" w:lineRule="auto"/>
        <w:jc w:val="both"/>
      </w:pPr>
      <w:r>
        <w:rPr>
          <w:rFonts w:ascii="Times New Roman" w:hAnsi="Times New Roman"/>
          <w:color w:val="000000"/>
          <w:sz w:val="22"/>
        </w:rPr>
        <w:t>the world war that these exponents of arrogant nationalism came to</w:t>
      </w:r>
    </w:p>
    <w:p>
      <w:pPr>
        <w:spacing w:before="0" w:after="160" w:line="276" w:lineRule="auto"/>
        <w:jc w:val="both"/>
      </w:pPr>
      <w:r>
        <w:rPr>
          <w:rFonts w:ascii="Times New Roman" w:hAnsi="Times New Roman"/>
          <w:color w:val="000000"/>
          <w:sz w:val="22"/>
        </w:rPr>
        <w:t>regard such an order as the object of a pernicious doctrine tending to sap that essential loyalty upon which the continued existence of their national life depended.</w:t>
      </w:r>
    </w:p>
    <w:p>
      <w:pPr>
        <w:spacing w:before="0" w:after="160" w:line="276" w:lineRule="auto"/>
        <w:jc w:val="both"/>
      </w:pPr>
      <w:r>
        <w:rPr>
          <w:rFonts w:ascii="Times New Roman" w:hAnsi="Times New Roman"/>
          <w:color w:val="000000"/>
          <w:sz w:val="22"/>
        </w:rPr>
        <w:t>356-10</w:t>
      </w:r>
    </w:p>
    <w:p>
      <w:pPr>
        <w:spacing w:before="0" w:after="160" w:line="276" w:lineRule="auto"/>
        <w:jc w:val="both"/>
      </w:pPr>
      <w:r>
        <w:rPr>
          <w:rFonts w:ascii="Times New Roman" w:hAnsi="Times New Roman"/>
          <w:color w:val="000000"/>
          <w:sz w:val="22"/>
        </w:rPr>
        <w:t>A highly significant milestone in this process was the formation of the</w:t>
      </w:r>
    </w:p>
    <w:p>
      <w:pPr>
        <w:spacing w:before="0" w:after="160" w:line="276" w:lineRule="auto"/>
        <w:jc w:val="both"/>
      </w:pPr>
      <w:r>
        <w:rPr>
          <w:rFonts w:ascii="Times New Roman" w:hAnsi="Times New Roman"/>
          <w:color w:val="000000"/>
          <w:sz w:val="22"/>
        </w:rPr>
        <w:t>league of Nations after the first world war, an event which was praised by</w:t>
      </w:r>
    </w:p>
    <w:p>
      <w:pPr>
        <w:spacing w:before="0" w:after="160" w:line="276" w:lineRule="auto"/>
        <w:jc w:val="both"/>
      </w:pPr>
      <w:r>
        <w:rPr>
          <w:rFonts w:ascii="Times New Roman" w:hAnsi="Times New Roman"/>
          <w:color w:val="000000"/>
          <w:sz w:val="22"/>
        </w:rPr>
        <w:t>‘Abdu’l-b ahá, despite h is warning that:</w:t>
      </w:r>
    </w:p>
    <w:p>
      <w:pPr>
        <w:spacing w:before="0" w:after="160" w:line="276" w:lineRule="auto"/>
        <w:jc w:val="both"/>
      </w:pPr>
      <w:r>
        <w:rPr>
          <w:rFonts w:ascii="Times New Roman" w:hAnsi="Times New Roman"/>
          <w:color w:val="000000"/>
          <w:sz w:val="22"/>
        </w:rPr>
        <w:t>. . . although the league of Nations has been brought into existence,</w:t>
      </w:r>
    </w:p>
    <w:p>
      <w:pPr>
        <w:spacing w:before="0" w:after="160" w:line="276" w:lineRule="auto"/>
        <w:jc w:val="both"/>
      </w:pPr>
      <w:r>
        <w:rPr>
          <w:rFonts w:ascii="Times New Roman" w:hAnsi="Times New Roman"/>
          <w:color w:val="000000"/>
          <w:sz w:val="22"/>
        </w:rPr>
        <w:t>yet it is incapable of establishing universal peace.356-11</w:t>
      </w:r>
    </w:p>
    <w:p>
      <w:pPr>
        <w:spacing w:before="0" w:after="160" w:line="276" w:lineRule="auto"/>
        <w:jc w:val="both"/>
      </w:pPr>
      <w:r>
        <w:rPr>
          <w:rFonts w:ascii="Times New Roman" w:hAnsi="Times New Roman"/>
          <w:color w:val="000000"/>
          <w:sz w:val="22"/>
        </w:rPr>
        <w:t>in the years leading up to the outbreak of the Second world war, Shoghi</w:t>
      </w:r>
    </w:p>
    <w:p>
      <w:pPr>
        <w:spacing w:before="0" w:after="160" w:line="276" w:lineRule="auto"/>
        <w:jc w:val="both"/>
      </w:pPr>
      <w:r>
        <w:rPr>
          <w:rFonts w:ascii="Times New Roman" w:hAnsi="Times New Roman"/>
          <w:color w:val="000000"/>
          <w:sz w:val="22"/>
        </w:rPr>
        <w:t>effendi affirmed that:</w:t>
      </w:r>
    </w:p>
    <w:p>
      <w:pPr>
        <w:spacing w:before="0" w:after="160" w:line="276" w:lineRule="auto"/>
        <w:jc w:val="both"/>
      </w:pPr>
      <w:r>
        <w:rPr>
          <w:rFonts w:ascii="Times New Roman" w:hAnsi="Times New Roman"/>
          <w:color w:val="000000"/>
          <w:sz w:val="22"/>
        </w:rPr>
        <w:t>Though the great outcry raised by post-war nationalism is growing louder and more insistent every day, the league of Nations is as yet in</w:t>
      </w:r>
    </w:p>
    <w:p>
      <w:pPr>
        <w:spacing w:before="0" w:after="160" w:line="276" w:lineRule="auto"/>
        <w:jc w:val="both"/>
      </w:pPr>
      <w:r>
        <w:rPr>
          <w:rFonts w:ascii="Times New Roman" w:hAnsi="Times New Roman"/>
          <w:color w:val="000000"/>
          <w:sz w:val="22"/>
        </w:rPr>
        <w:t>its embryonic state, and the storm clouds that are gathering may for</w:t>
      </w:r>
    </w:p>
    <w:p>
      <w:pPr>
        <w:spacing w:before="0" w:after="160" w:line="276" w:lineRule="auto"/>
        <w:jc w:val="both"/>
      </w:pPr>
      <w:r>
        <w:rPr>
          <w:rFonts w:ascii="Times New Roman" w:hAnsi="Times New Roman"/>
          <w:color w:val="000000"/>
          <w:sz w:val="22"/>
        </w:rPr>
        <w:t>a time totally eclipse its powers and obliterate its machinery, yet the</w:t>
      </w:r>
    </w:p>
    <w:p>
      <w:pPr>
        <w:spacing w:before="0" w:after="160" w:line="276" w:lineRule="auto"/>
        <w:jc w:val="both"/>
      </w:pPr>
      <w:r>
        <w:rPr>
          <w:rFonts w:ascii="Times New Roman" w:hAnsi="Times New Roman"/>
          <w:color w:val="000000"/>
          <w:sz w:val="22"/>
        </w:rPr>
        <w:t>356-10. wob, p. 44.</w:t>
      </w:r>
    </w:p>
    <w:p>
      <w:pPr>
        <w:spacing w:before="0" w:after="160" w:line="276" w:lineRule="auto"/>
        <w:jc w:val="both"/>
      </w:pPr>
      <w:r>
        <w:rPr>
          <w:rFonts w:ascii="Times New Roman" w:hAnsi="Times New Roman"/>
          <w:color w:val="000000"/>
          <w:sz w:val="22"/>
        </w:rPr>
        <w:t>356-11. Sw Ab, no. 227 .31.356.24</w:t>
      </w:r>
    </w:p>
    <w:p>
      <w:pPr>
        <w:spacing w:before="280" w:after="120"/>
        <w:jc w:val="left"/>
      </w:pPr>
      <w:r>
        <w:rPr>
          <w:rFonts w:ascii="Times New Roman" w:hAnsi="Times New Roman"/>
          <w:b/>
          <w:color w:val="000000"/>
          <w:sz w:val="22"/>
        </w:rPr>
        <w:t>356.24a</w:t>
      </w:r>
    </w:p>
    <w:p>
      <w:pPr>
        <w:spacing w:before="280" w:after="120"/>
        <w:jc w:val="left"/>
      </w:pPr>
      <w:r>
        <w:rPr>
          <w:rFonts w:ascii="Times New Roman" w:hAnsi="Times New Roman"/>
          <w:b/>
          <w:color w:val="000000"/>
          <w:sz w:val="22"/>
        </w:rPr>
        <w:t>356.25</w:t>
      </w:r>
    </w:p>
    <w:p>
      <w:pPr>
        <w:spacing w:before="280" w:after="120"/>
        <w:jc w:val="left"/>
      </w:pPr>
      <w:r>
        <w:rPr>
          <w:rFonts w:ascii="Times New Roman" w:hAnsi="Times New Roman"/>
          <w:b/>
          <w:color w:val="000000"/>
          <w:sz w:val="22"/>
        </w:rPr>
        <w:t>356.25a</w:t>
      </w:r>
    </w:p>
    <w:p>
      <w:pPr>
        <w:spacing w:before="280" w:after="120"/>
        <w:jc w:val="left"/>
      </w:pPr>
      <w:r>
        <w:rPr>
          <w:rFonts w:ascii="Times New Roman" w:hAnsi="Times New Roman"/>
          <w:b/>
          <w:color w:val="000000"/>
          <w:sz w:val="22"/>
        </w:rPr>
        <w:t>356.26</w:t>
      </w:r>
    </w:p>
    <w:p>
      <w:pPr>
        <w:spacing w:before="280" w:after="120"/>
        <w:jc w:val="left"/>
      </w:pPr>
      <w:r>
        <w:rPr>
          <w:rFonts w:ascii="Times New Roman" w:hAnsi="Times New Roman"/>
          <w:b/>
          <w:color w:val="000000"/>
          <w:sz w:val="22"/>
        </w:rPr>
        <w:t>356.26a</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792direction in which the institution itself is operating is most significant.</w:t>
      </w:r>
    </w:p>
    <w:p>
      <w:pPr>
        <w:spacing w:before="0" w:after="160" w:line="276" w:lineRule="auto"/>
        <w:jc w:val="both"/>
      </w:pPr>
      <w:r>
        <w:rPr>
          <w:rFonts w:ascii="Times New Roman" w:hAnsi="Times New Roman"/>
          <w:color w:val="000000"/>
          <w:sz w:val="22"/>
        </w:rPr>
        <w:t>The voices that have been raised ever since its inception, the efforts</w:t>
      </w:r>
    </w:p>
    <w:p>
      <w:pPr>
        <w:spacing w:before="0" w:after="160" w:line="276" w:lineRule="auto"/>
        <w:jc w:val="both"/>
      </w:pPr>
      <w:r>
        <w:rPr>
          <w:rFonts w:ascii="Times New Roman" w:hAnsi="Times New Roman"/>
          <w:color w:val="000000"/>
          <w:sz w:val="22"/>
        </w:rPr>
        <w:t>that have been exerted, the work that has already been accomplished,</w:t>
      </w:r>
    </w:p>
    <w:p>
      <w:pPr>
        <w:spacing w:before="0" w:after="160" w:line="276" w:lineRule="auto"/>
        <w:jc w:val="both"/>
      </w:pPr>
      <w:r>
        <w:rPr>
          <w:rFonts w:ascii="Times New Roman" w:hAnsi="Times New Roman"/>
          <w:color w:val="000000"/>
          <w:sz w:val="22"/>
        </w:rPr>
        <w:t>foreshadow the triumphs which this presently constituted institution, or any other body that may supersede it, is destined to achieve.</w:t>
      </w:r>
    </w:p>
    <w:p>
      <w:pPr>
        <w:spacing w:before="0" w:after="160" w:line="276" w:lineRule="auto"/>
        <w:jc w:val="both"/>
      </w:pPr>
      <w:r>
        <w:rPr>
          <w:rFonts w:ascii="Times New Roman" w:hAnsi="Times New Roman"/>
          <w:color w:val="000000"/>
          <w:sz w:val="22"/>
        </w:rPr>
        <w:t>356-12</w:t>
      </w:r>
    </w:p>
    <w:p>
      <w:pPr>
        <w:spacing w:before="0" w:after="160" w:line="276" w:lineRule="auto"/>
        <w:jc w:val="both"/>
      </w:pPr>
      <w:r>
        <w:rPr>
          <w:rFonts w:ascii="Times New Roman" w:hAnsi="Times New Roman"/>
          <w:color w:val="000000"/>
          <w:sz w:val="22"/>
        </w:rPr>
        <w:t>he drew attention to “the most significant landmarks in its checkered</w:t>
      </w:r>
    </w:p>
    <w:p>
      <w:pPr>
        <w:spacing w:before="0" w:after="160" w:line="276" w:lineRule="auto"/>
        <w:jc w:val="both"/>
      </w:pPr>
      <w:r>
        <w:rPr>
          <w:rFonts w:ascii="Times New Roman" w:hAnsi="Times New Roman"/>
          <w:color w:val="000000"/>
          <w:sz w:val="22"/>
        </w:rPr>
        <w:t>history,” outstanding among which was its decision to impose collective</w:t>
      </w:r>
    </w:p>
    <w:p>
      <w:pPr>
        <w:spacing w:before="0" w:after="160" w:line="276" w:lineRule="auto"/>
        <w:jc w:val="both"/>
      </w:pPr>
      <w:r>
        <w:rPr>
          <w:rFonts w:ascii="Times New Roman" w:hAnsi="Times New Roman"/>
          <w:color w:val="000000"/>
          <w:sz w:val="22"/>
        </w:rPr>
        <w:t>sanctions upon a member which the league deemed to have committed an</w:t>
      </w:r>
    </w:p>
    <w:p>
      <w:pPr>
        <w:spacing w:before="0" w:after="160" w:line="276" w:lineRule="auto"/>
        <w:jc w:val="both"/>
      </w:pPr>
      <w:r>
        <w:rPr>
          <w:rFonts w:ascii="Times New Roman" w:hAnsi="Times New Roman"/>
          <w:color w:val="000000"/>
          <w:sz w:val="22"/>
        </w:rPr>
        <w:t>act of aggression. Shoghi e ffendi pointed out that:</w:t>
      </w:r>
    </w:p>
    <w:p>
      <w:pPr>
        <w:spacing w:before="0" w:after="160" w:line="276" w:lineRule="auto"/>
        <w:jc w:val="both"/>
      </w:pPr>
      <w:r>
        <w:rPr>
          <w:rFonts w:ascii="Times New Roman" w:hAnsi="Times New Roman"/>
          <w:color w:val="000000"/>
          <w:sz w:val="22"/>
        </w:rPr>
        <w:t>for the first time in the history of humanity the system of collec-</w:t>
      </w:r>
    </w:p>
    <w:p>
      <w:pPr>
        <w:spacing w:before="0" w:after="160" w:line="276" w:lineRule="auto"/>
        <w:jc w:val="both"/>
      </w:pPr>
      <w:r>
        <w:rPr>
          <w:rFonts w:ascii="Times New Roman" w:hAnsi="Times New Roman"/>
          <w:color w:val="000000"/>
          <w:sz w:val="22"/>
        </w:rPr>
        <w:t>tive security, foreshadowed by bahá’u’lláh and explained by ‘Abdu’l-</w:t>
      </w:r>
    </w:p>
    <w:p>
      <w:pPr>
        <w:spacing w:before="0" w:after="160" w:line="276" w:lineRule="auto"/>
        <w:jc w:val="both"/>
      </w:pPr>
      <w:r>
        <w:rPr>
          <w:rFonts w:ascii="Times New Roman" w:hAnsi="Times New Roman"/>
          <w:color w:val="000000"/>
          <w:sz w:val="22"/>
        </w:rPr>
        <w:t>bahá, has been seriously envisaged, discussed and tested. for the first</w:t>
      </w:r>
    </w:p>
    <w:p>
      <w:pPr>
        <w:spacing w:before="0" w:after="160" w:line="276" w:lineRule="auto"/>
        <w:jc w:val="both"/>
      </w:pPr>
      <w:r>
        <w:rPr>
          <w:rFonts w:ascii="Times New Roman" w:hAnsi="Times New Roman"/>
          <w:color w:val="000000"/>
          <w:sz w:val="22"/>
        </w:rPr>
        <w:t>time in history it has been officially recognized and publicly stated</w:t>
      </w:r>
    </w:p>
    <w:p>
      <w:pPr>
        <w:spacing w:before="0" w:after="160" w:line="276" w:lineRule="auto"/>
        <w:jc w:val="both"/>
      </w:pPr>
      <w:r>
        <w:rPr>
          <w:rFonts w:ascii="Times New Roman" w:hAnsi="Times New Roman"/>
          <w:color w:val="000000"/>
          <w:sz w:val="22"/>
        </w:rPr>
        <w:t>that for this system of collective security to be effectively established</w:t>
      </w:r>
    </w:p>
    <w:p>
      <w:pPr>
        <w:spacing w:before="0" w:after="160" w:line="276" w:lineRule="auto"/>
        <w:jc w:val="both"/>
      </w:pPr>
      <w:r>
        <w:rPr>
          <w:rFonts w:ascii="Times New Roman" w:hAnsi="Times New Roman"/>
          <w:color w:val="000000"/>
          <w:sz w:val="22"/>
        </w:rPr>
        <w:t>strength and elasticity are both essential—strength involving the use</w:t>
      </w:r>
    </w:p>
    <w:p>
      <w:pPr>
        <w:spacing w:before="0" w:after="160" w:line="276" w:lineRule="auto"/>
        <w:jc w:val="both"/>
      </w:pPr>
      <w:r>
        <w:rPr>
          <w:rFonts w:ascii="Times New Roman" w:hAnsi="Times New Roman"/>
          <w:color w:val="000000"/>
          <w:sz w:val="22"/>
        </w:rPr>
        <w:t>of an adequate force to ensure the efficacy of the proposed system, and elasticity to enable the machinery that has been devised to meet</w:t>
      </w:r>
    </w:p>
    <w:p>
      <w:pPr>
        <w:spacing w:before="0" w:after="160" w:line="276" w:lineRule="auto"/>
        <w:jc w:val="both"/>
      </w:pPr>
      <w:r>
        <w:rPr>
          <w:rFonts w:ascii="Times New Roman" w:hAnsi="Times New Roman"/>
          <w:color w:val="000000"/>
          <w:sz w:val="22"/>
        </w:rPr>
        <w:t>the legitimate needs and aspirations of its aggrieved upholders. for</w:t>
      </w:r>
    </w:p>
    <w:p>
      <w:pPr>
        <w:spacing w:before="0" w:after="160" w:line="276" w:lineRule="auto"/>
        <w:jc w:val="both"/>
      </w:pPr>
      <w:r>
        <w:rPr>
          <w:rFonts w:ascii="Times New Roman" w:hAnsi="Times New Roman"/>
          <w:color w:val="000000"/>
          <w:sz w:val="22"/>
        </w:rPr>
        <w:t>the first time in human history tentative efforts have been exerted by</w:t>
      </w:r>
    </w:p>
    <w:p>
      <w:pPr>
        <w:spacing w:before="0" w:after="160" w:line="276" w:lineRule="auto"/>
        <w:jc w:val="both"/>
      </w:pPr>
      <w:r>
        <w:rPr>
          <w:rFonts w:ascii="Times New Roman" w:hAnsi="Times New Roman"/>
          <w:color w:val="000000"/>
          <w:sz w:val="22"/>
        </w:rPr>
        <w:t>the nations of the world to assume collective responsibility, and to supplement their verbal pledges by actual preparation for collective</w:t>
      </w:r>
    </w:p>
    <w:p>
      <w:pPr>
        <w:spacing w:before="0" w:after="160" w:line="276" w:lineRule="auto"/>
        <w:jc w:val="both"/>
      </w:pPr>
      <w:r>
        <w:rPr>
          <w:rFonts w:ascii="Times New Roman" w:hAnsi="Times New Roman"/>
          <w:color w:val="000000"/>
          <w:sz w:val="22"/>
        </w:rPr>
        <w:t>action. And again, for the first time in history, a movement of public</w:t>
      </w:r>
    </w:p>
    <w:p>
      <w:pPr>
        <w:spacing w:before="0" w:after="160" w:line="276" w:lineRule="auto"/>
        <w:jc w:val="both"/>
      </w:pPr>
      <w:r>
        <w:rPr>
          <w:rFonts w:ascii="Times New Roman" w:hAnsi="Times New Roman"/>
          <w:color w:val="000000"/>
          <w:sz w:val="22"/>
        </w:rPr>
        <w:t>opinion has manifested itself in support of the verdict which the lead-ers and representatives of nations have pronounced, and for securing collective action in pursuance of such a decision.</w:t>
      </w:r>
    </w:p>
    <w:p>
      <w:pPr>
        <w:spacing w:before="0" w:after="160" w:line="276" w:lineRule="auto"/>
        <w:jc w:val="both"/>
      </w:pPr>
      <w:r>
        <w:rPr>
          <w:rFonts w:ascii="Times New Roman" w:hAnsi="Times New Roman"/>
          <w:color w:val="000000"/>
          <w:sz w:val="22"/>
        </w:rPr>
        <w:t>356-13</w:t>
      </w:r>
    </w:p>
    <w:p>
      <w:pPr>
        <w:spacing w:before="0" w:after="160" w:line="276" w:lineRule="auto"/>
        <w:jc w:val="both"/>
      </w:pPr>
      <w:r>
        <w:rPr>
          <w:rFonts w:ascii="Times New Roman" w:hAnsi="Times New Roman"/>
          <w:color w:val="000000"/>
          <w:sz w:val="22"/>
        </w:rPr>
        <w:t>his vision of the significance of this action was not obscured by the appar-</w:t>
      </w:r>
    </w:p>
    <w:p>
      <w:pPr>
        <w:spacing w:before="0" w:after="160" w:line="276" w:lineRule="auto"/>
        <w:jc w:val="both"/>
      </w:pPr>
      <w:r>
        <w:rPr>
          <w:rFonts w:ascii="Times New Roman" w:hAnsi="Times New Roman"/>
          <w:color w:val="000000"/>
          <w:sz w:val="22"/>
        </w:rPr>
        <w:t>ent failure of the collective sanctions to accomplish their stated objective.</w:t>
      </w:r>
    </w:p>
    <w:p>
      <w:pPr>
        <w:spacing w:before="0" w:after="160" w:line="276" w:lineRule="auto"/>
        <w:jc w:val="both"/>
      </w:pPr>
      <w:r>
        <w:rPr>
          <w:rFonts w:ascii="Times New Roman" w:hAnsi="Times New Roman"/>
          <w:color w:val="000000"/>
          <w:sz w:val="22"/>
        </w:rPr>
        <w:t>Shoghi effendi affirmed that the goal of the process by which the league</w:t>
      </w:r>
    </w:p>
    <w:p>
      <w:pPr>
        <w:spacing w:before="0" w:after="160" w:line="276" w:lineRule="auto"/>
        <w:jc w:val="both"/>
      </w:pPr>
      <w:r>
        <w:rPr>
          <w:rFonts w:ascii="Times New Roman" w:hAnsi="Times New Roman"/>
          <w:color w:val="000000"/>
          <w:sz w:val="22"/>
        </w:rPr>
        <w:t>of Nations was established was that of attainment to “. . . the stage at which</w:t>
      </w:r>
    </w:p>
    <w:p>
      <w:pPr>
        <w:spacing w:before="0" w:after="160" w:line="276" w:lineRule="auto"/>
        <w:jc w:val="both"/>
      </w:pPr>
      <w:r>
        <w:rPr>
          <w:rFonts w:ascii="Times New Roman" w:hAnsi="Times New Roman"/>
          <w:color w:val="000000"/>
          <w:sz w:val="22"/>
        </w:rPr>
        <w:t>the oneness of the whole body of nations will be made the ruling principle of international life.”</w:t>
      </w:r>
    </w:p>
    <w:p>
      <w:pPr>
        <w:spacing w:before="0" w:after="160" w:line="276" w:lineRule="auto"/>
        <w:jc w:val="both"/>
      </w:pPr>
      <w:r>
        <w:rPr>
          <w:rFonts w:ascii="Times New Roman" w:hAnsi="Times New Roman"/>
          <w:color w:val="000000"/>
          <w:sz w:val="22"/>
        </w:rPr>
        <w:t>356-14</w:t>
      </w:r>
    </w:p>
    <w:p>
      <w:pPr>
        <w:spacing w:before="0" w:after="160" w:line="276" w:lineRule="auto"/>
        <w:jc w:val="both"/>
      </w:pPr>
      <w:r>
        <w:rPr>
          <w:rFonts w:ascii="Times New Roman" w:hAnsi="Times New Roman"/>
          <w:color w:val="000000"/>
          <w:sz w:val="22"/>
        </w:rPr>
        <w:t>356-12. wob, p. 191.</w:t>
      </w:r>
    </w:p>
    <w:p>
      <w:pPr>
        <w:spacing w:before="0" w:after="160" w:line="276" w:lineRule="auto"/>
        <w:jc w:val="both"/>
      </w:pPr>
      <w:r>
        <w:rPr>
          <w:rFonts w:ascii="Times New Roman" w:hAnsi="Times New Roman"/>
          <w:color w:val="000000"/>
          <w:sz w:val="22"/>
        </w:rPr>
        <w:t>356-13. wob, pp. 191–92.356-14. wob, p. 193. 356.27</w:t>
      </w:r>
    </w:p>
    <w:p>
      <w:pPr>
        <w:spacing w:before="280" w:after="120"/>
        <w:jc w:val="left"/>
      </w:pPr>
      <w:r>
        <w:rPr>
          <w:rFonts w:ascii="Times New Roman" w:hAnsi="Times New Roman"/>
          <w:b/>
          <w:color w:val="000000"/>
          <w:sz w:val="22"/>
        </w:rPr>
        <w:t>356.27a</w:t>
      </w:r>
    </w:p>
    <w:p>
      <w:pPr>
        <w:spacing w:before="280" w:after="120"/>
        <w:jc w:val="left"/>
      </w:pPr>
      <w:r>
        <w:rPr>
          <w:rFonts w:ascii="Times New Roman" w:hAnsi="Times New Roman"/>
          <w:b/>
          <w:color w:val="000000"/>
          <w:sz w:val="22"/>
        </w:rPr>
        <w:t>356.28</w:t>
      </w:r>
    </w:p>
    <w:p>
      <w:pPr>
        <w:spacing w:before="0" w:after="160" w:line="276" w:lineRule="auto"/>
        <w:jc w:val="both"/>
      </w:pPr>
      <w:r>
        <w:rPr>
          <w:rFonts w:ascii="Times New Roman" w:hAnsi="Times New Roman"/>
          <w:color w:val="000000"/>
          <w:sz w:val="22"/>
        </w:rPr>
        <w:t>2000–2001  •  T h e  T W e lv e  m o n Th  Pl a n</w:t>
      </w:r>
    </w:p>
    <w:p>
      <w:pPr>
        <w:spacing w:before="0" w:after="160" w:line="276" w:lineRule="auto"/>
        <w:jc w:val="both"/>
      </w:pPr>
      <w:r>
        <w:rPr>
          <w:rFonts w:ascii="Times New Roman" w:hAnsi="Times New Roman"/>
          <w:color w:val="000000"/>
          <w:sz w:val="22"/>
        </w:rPr>
        <w:t>79he elaborated on the details of this process some two decades later in</w:t>
      </w:r>
    </w:p>
    <w:p>
      <w:pPr>
        <w:spacing w:before="0" w:after="160" w:line="276" w:lineRule="auto"/>
        <w:jc w:val="both"/>
      </w:pPr>
      <w:r>
        <w:rPr>
          <w:rFonts w:ascii="Times New Roman" w:hAnsi="Times New Roman"/>
          <w:color w:val="000000"/>
          <w:sz w:val="22"/>
        </w:rPr>
        <w:t>1947, when the united Nations organization had replaced the league of</w:t>
      </w:r>
    </w:p>
    <w:p>
      <w:pPr>
        <w:spacing w:before="0" w:after="160" w:line="276" w:lineRule="auto"/>
        <w:jc w:val="both"/>
      </w:pPr>
      <w:r>
        <w:rPr>
          <w:rFonts w:ascii="Times New Roman" w:hAnsi="Times New Roman"/>
          <w:color w:val="000000"/>
          <w:sz w:val="22"/>
        </w:rPr>
        <w:t>Nations and was itself proceeding along the path of development of its</w:t>
      </w:r>
    </w:p>
    <w:p>
      <w:pPr>
        <w:spacing w:before="0" w:after="160" w:line="276" w:lineRule="auto"/>
        <w:jc w:val="both"/>
      </w:pPr>
      <w:r>
        <w:rPr>
          <w:rFonts w:ascii="Times New Roman" w:hAnsi="Times New Roman"/>
          <w:color w:val="000000"/>
          <w:sz w:val="22"/>
        </w:rPr>
        <w:t>powers and functions, with his anticipation that this process:</w:t>
      </w:r>
    </w:p>
    <w:p>
      <w:pPr>
        <w:spacing w:before="0" w:after="160" w:line="276" w:lineRule="auto"/>
        <w:jc w:val="both"/>
      </w:pPr>
      <w:r>
        <w:rPr>
          <w:rFonts w:ascii="Times New Roman" w:hAnsi="Times New Roman"/>
          <w:color w:val="000000"/>
          <w:sz w:val="22"/>
        </w:rPr>
        <w:t>. . . must, however long and tortuous the way, lead, through a series</w:t>
      </w:r>
    </w:p>
    <w:p>
      <w:pPr>
        <w:spacing w:before="0" w:after="160" w:line="276" w:lineRule="auto"/>
        <w:jc w:val="both"/>
      </w:pPr>
      <w:r>
        <w:rPr>
          <w:rFonts w:ascii="Times New Roman" w:hAnsi="Times New Roman"/>
          <w:color w:val="000000"/>
          <w:sz w:val="22"/>
        </w:rPr>
        <w:t>of victories and reverses, to the political unification of the eastern and</w:t>
      </w:r>
    </w:p>
    <w:p>
      <w:pPr>
        <w:spacing w:before="0" w:after="160" w:line="276" w:lineRule="auto"/>
        <w:jc w:val="both"/>
      </w:pPr>
      <w:r>
        <w:rPr>
          <w:rFonts w:ascii="Times New Roman" w:hAnsi="Times New Roman"/>
          <w:color w:val="000000"/>
          <w:sz w:val="22"/>
        </w:rPr>
        <w:t>western hemispheres, to the emergence of a world government and</w:t>
      </w:r>
    </w:p>
    <w:p>
      <w:pPr>
        <w:spacing w:before="0" w:after="160" w:line="276" w:lineRule="auto"/>
        <w:jc w:val="both"/>
      </w:pPr>
      <w:r>
        <w:rPr>
          <w:rFonts w:ascii="Times New Roman" w:hAnsi="Times New Roman"/>
          <w:color w:val="000000"/>
          <w:sz w:val="22"/>
        </w:rPr>
        <w:t>the establishment of the lesser peace, as foretold by bahá’u’lláh and</w:t>
      </w:r>
    </w:p>
    <w:p>
      <w:pPr>
        <w:spacing w:before="0" w:after="160" w:line="276" w:lineRule="auto"/>
        <w:jc w:val="both"/>
      </w:pPr>
      <w:r>
        <w:rPr>
          <w:rFonts w:ascii="Times New Roman" w:hAnsi="Times New Roman"/>
          <w:color w:val="000000"/>
          <w:sz w:val="22"/>
        </w:rPr>
        <w:t>foreshadowed by the p rophet i saiah.356-15</w:t>
      </w:r>
    </w:p>
    <w:p>
      <w:pPr>
        <w:spacing w:before="0" w:after="160" w:line="276" w:lineRule="auto"/>
        <w:jc w:val="both"/>
      </w:pPr>
      <w:r>
        <w:rPr>
          <w:rFonts w:ascii="Times New Roman" w:hAnsi="Times New Roman"/>
          <w:color w:val="000000"/>
          <w:sz w:val="22"/>
        </w:rPr>
        <w:t>distinct from, but closely related to, this process of organizational devel-</w:t>
      </w:r>
    </w:p>
    <w:p>
      <w:pPr>
        <w:spacing w:before="0" w:after="160" w:line="276" w:lineRule="auto"/>
        <w:jc w:val="both"/>
      </w:pPr>
      <w:r>
        <w:rPr>
          <w:rFonts w:ascii="Times New Roman" w:hAnsi="Times New Roman"/>
          <w:color w:val="000000"/>
          <w:sz w:val="22"/>
        </w:rPr>
        <w:t>opment has been the emergence of a world consciousness. As long ago as 1931, the g uardian referred to:</w:t>
      </w:r>
    </w:p>
    <w:p>
      <w:pPr>
        <w:spacing w:before="0" w:after="160" w:line="276" w:lineRule="auto"/>
        <w:jc w:val="both"/>
      </w:pPr>
      <w:r>
        <w:rPr>
          <w:rFonts w:ascii="Times New Roman" w:hAnsi="Times New Roman"/>
          <w:color w:val="000000"/>
          <w:sz w:val="22"/>
        </w:rPr>
        <w:t>. . . the gradual diffusion of the spirit of world solidarity which is</w:t>
      </w:r>
    </w:p>
    <w:p>
      <w:pPr>
        <w:spacing w:before="0" w:after="160" w:line="276" w:lineRule="auto"/>
        <w:jc w:val="both"/>
      </w:pPr>
      <w:r>
        <w:rPr>
          <w:rFonts w:ascii="Times New Roman" w:hAnsi="Times New Roman"/>
          <w:color w:val="000000"/>
          <w:sz w:val="22"/>
        </w:rPr>
        <w:t>spontaneously arising out of the welter of a disorganized society.</w:t>
      </w:r>
    </w:p>
    <w:p>
      <w:pPr>
        <w:spacing w:before="0" w:after="160" w:line="276" w:lineRule="auto"/>
        <w:jc w:val="both"/>
      </w:pPr>
      <w:r>
        <w:rPr>
          <w:rFonts w:ascii="Times New Roman" w:hAnsi="Times New Roman"/>
          <w:color w:val="000000"/>
          <w:sz w:val="22"/>
        </w:rPr>
        <w:t>356-16</w:t>
      </w:r>
    </w:p>
    <w:p>
      <w:pPr>
        <w:spacing w:before="0" w:after="160" w:line="276" w:lineRule="auto"/>
        <w:jc w:val="both"/>
      </w:pPr>
      <w:r>
        <w:rPr>
          <w:rFonts w:ascii="Times New Roman" w:hAnsi="Times New Roman"/>
          <w:color w:val="000000"/>
          <w:sz w:val="22"/>
        </w:rPr>
        <w:t>one decade later, he commented that:</w:t>
      </w:r>
    </w:p>
    <w:p>
      <w:pPr>
        <w:spacing w:before="0" w:after="160" w:line="276" w:lineRule="auto"/>
        <w:jc w:val="both"/>
      </w:pPr>
      <w:r>
        <w:rPr>
          <w:rFonts w:ascii="Times New Roman" w:hAnsi="Times New Roman"/>
          <w:color w:val="000000"/>
          <w:sz w:val="22"/>
        </w:rPr>
        <w:t>The world is, in truth, moving on towards its destiny. The inter-</w:t>
      </w:r>
    </w:p>
    <w:p>
      <w:pPr>
        <w:spacing w:before="0" w:after="160" w:line="276" w:lineRule="auto"/>
        <w:jc w:val="both"/>
      </w:pPr>
      <w:r>
        <w:rPr>
          <w:rFonts w:ascii="Times New Roman" w:hAnsi="Times New Roman"/>
          <w:color w:val="000000"/>
          <w:sz w:val="22"/>
        </w:rPr>
        <w:t>dependence of the peoples and nations of the earth, whatever the leaders of the divisive forces of the world may say or do, is already an accomplished fact. its unity in the economic sphere is now understood</w:t>
      </w:r>
    </w:p>
    <w:p>
      <w:pPr>
        <w:spacing w:before="0" w:after="160" w:line="276" w:lineRule="auto"/>
        <w:jc w:val="both"/>
      </w:pPr>
      <w:r>
        <w:rPr>
          <w:rFonts w:ascii="Times New Roman" w:hAnsi="Times New Roman"/>
          <w:color w:val="000000"/>
          <w:sz w:val="22"/>
        </w:rPr>
        <w:t>and recognized.</w:t>
      </w:r>
    </w:p>
    <w:p>
      <w:pPr>
        <w:spacing w:before="0" w:after="160" w:line="276" w:lineRule="auto"/>
        <w:jc w:val="both"/>
      </w:pPr>
      <w:r>
        <w:rPr>
          <w:rFonts w:ascii="Times New Roman" w:hAnsi="Times New Roman"/>
          <w:color w:val="000000"/>
          <w:sz w:val="22"/>
        </w:rPr>
        <w:t>356-17</w:t>
      </w:r>
    </w:p>
    <w:p>
      <w:pPr>
        <w:spacing w:before="0" w:after="160" w:line="276" w:lineRule="auto"/>
        <w:jc w:val="both"/>
      </w:pPr>
      <w:r>
        <w:rPr>
          <w:rFonts w:ascii="Times New Roman" w:hAnsi="Times New Roman"/>
          <w:color w:val="000000"/>
          <w:sz w:val="22"/>
        </w:rPr>
        <w:t>As humanity was plunged into a world war which Shoghi effendi de-</w:t>
      </w:r>
    </w:p>
    <w:p>
      <w:pPr>
        <w:spacing w:before="0" w:after="160" w:line="276" w:lineRule="auto"/>
        <w:jc w:val="both"/>
      </w:pPr>
      <w:r>
        <w:rPr>
          <w:rFonts w:ascii="Times New Roman" w:hAnsi="Times New Roman"/>
          <w:color w:val="000000"/>
          <w:sz w:val="22"/>
        </w:rPr>
        <w:t>scribed as “the titanic upheaval foreshadowed seventy years ago by the</w:t>
      </w:r>
    </w:p>
    <w:p>
      <w:pPr>
        <w:spacing w:before="0" w:after="160" w:line="276" w:lineRule="auto"/>
        <w:jc w:val="both"/>
      </w:pPr>
      <w:r>
        <w:rPr>
          <w:rFonts w:ascii="Times New Roman" w:hAnsi="Times New Roman"/>
          <w:color w:val="000000"/>
          <w:sz w:val="22"/>
        </w:rPr>
        <w:t>prophetic pen of bahá’u’lláh” and as the “long-predicted world-encircling</w:t>
      </w:r>
    </w:p>
    <w:p>
      <w:pPr>
        <w:spacing w:before="0" w:after="160" w:line="276" w:lineRule="auto"/>
        <w:jc w:val="both"/>
      </w:pPr>
      <w:r>
        <w:rPr>
          <w:rFonts w:ascii="Times New Roman" w:hAnsi="Times New Roman"/>
          <w:color w:val="000000"/>
          <w:sz w:val="22"/>
        </w:rPr>
        <w:t>conflagration,” he pointed out to the bahá’ís that this great conflict was an</w:t>
      </w:r>
    </w:p>
    <w:p>
      <w:pPr>
        <w:spacing w:before="0" w:after="160" w:line="276" w:lineRule="auto"/>
        <w:jc w:val="both"/>
      </w:pPr>
      <w:r>
        <w:rPr>
          <w:rFonts w:ascii="Times New Roman" w:hAnsi="Times New Roman"/>
          <w:color w:val="000000"/>
          <w:sz w:val="22"/>
        </w:rPr>
        <w:t>“essential prerequisite to world unification.”356-18</w:t>
      </w:r>
    </w:p>
    <w:p>
      <w:pPr>
        <w:spacing w:before="0" w:after="160" w:line="276" w:lineRule="auto"/>
        <w:jc w:val="both"/>
      </w:pPr>
      <w:r>
        <w:rPr>
          <w:rFonts w:ascii="Times New Roman" w:hAnsi="Times New Roman"/>
          <w:color w:val="000000"/>
          <w:sz w:val="22"/>
        </w:rPr>
        <w:t>356-15. cf , p. 33.</w:t>
      </w:r>
    </w:p>
    <w:p>
      <w:pPr>
        <w:spacing w:before="0" w:after="160" w:line="276" w:lineRule="auto"/>
        <w:jc w:val="both"/>
      </w:pPr>
      <w:r>
        <w:rPr>
          <w:rFonts w:ascii="Times New Roman" w:hAnsi="Times New Roman"/>
          <w:color w:val="000000"/>
          <w:sz w:val="22"/>
        </w:rPr>
        <w:t>356-16. wob, p. 44.</w:t>
      </w:r>
    </w:p>
    <w:p>
      <w:pPr>
        <w:spacing w:before="0" w:after="160" w:line="276" w:lineRule="auto"/>
        <w:jc w:val="both"/>
      </w:pPr>
      <w:r>
        <w:rPr>
          <w:rFonts w:ascii="Times New Roman" w:hAnsi="Times New Roman"/>
          <w:color w:val="000000"/>
          <w:sz w:val="22"/>
        </w:rPr>
        <w:t>356-17 . pdc, p. 200.356-18. muhj, no. 438.1–7 . 356.29</w:t>
      </w:r>
    </w:p>
    <w:p>
      <w:pPr>
        <w:spacing w:before="280" w:after="120"/>
        <w:jc w:val="left"/>
      </w:pPr>
      <w:r>
        <w:rPr>
          <w:rFonts w:ascii="Times New Roman" w:hAnsi="Times New Roman"/>
          <w:b/>
          <w:color w:val="000000"/>
          <w:sz w:val="22"/>
        </w:rPr>
        <w:t>356.29a</w:t>
      </w:r>
    </w:p>
    <w:p>
      <w:pPr>
        <w:spacing w:before="280" w:after="120"/>
        <w:jc w:val="left"/>
      </w:pPr>
      <w:r>
        <w:rPr>
          <w:rFonts w:ascii="Times New Roman" w:hAnsi="Times New Roman"/>
          <w:b/>
          <w:color w:val="000000"/>
          <w:sz w:val="22"/>
        </w:rPr>
        <w:t>356.30</w:t>
      </w:r>
    </w:p>
    <w:p>
      <w:pPr>
        <w:spacing w:before="280" w:after="120"/>
        <w:jc w:val="left"/>
      </w:pPr>
      <w:r>
        <w:rPr>
          <w:rFonts w:ascii="Times New Roman" w:hAnsi="Times New Roman"/>
          <w:b/>
          <w:color w:val="000000"/>
          <w:sz w:val="22"/>
        </w:rPr>
        <w:t>356.30a</w:t>
      </w:r>
    </w:p>
    <w:p>
      <w:pPr>
        <w:spacing w:before="280" w:after="120"/>
        <w:jc w:val="left"/>
      </w:pPr>
      <w:r>
        <w:rPr>
          <w:rFonts w:ascii="Times New Roman" w:hAnsi="Times New Roman"/>
          <w:b/>
          <w:color w:val="000000"/>
          <w:sz w:val="22"/>
        </w:rPr>
        <w:t>356.31</w:t>
      </w:r>
    </w:p>
    <w:p>
      <w:pPr>
        <w:spacing w:before="280" w:after="120"/>
        <w:jc w:val="left"/>
      </w:pPr>
      <w:r>
        <w:rPr>
          <w:rFonts w:ascii="Times New Roman" w:hAnsi="Times New Roman"/>
          <w:b/>
          <w:color w:val="000000"/>
          <w:sz w:val="22"/>
        </w:rPr>
        <w:t>356.31a</w:t>
      </w:r>
    </w:p>
    <w:p>
      <w:pPr>
        <w:spacing w:before="280" w:after="120"/>
        <w:jc w:val="left"/>
      </w:pPr>
      <w:r>
        <w:rPr>
          <w:rFonts w:ascii="Times New Roman" w:hAnsi="Times New Roman"/>
          <w:b/>
          <w:color w:val="000000"/>
          <w:sz w:val="22"/>
        </w:rPr>
        <w:t>356.32</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79Recent Developments:</w:t>
      </w:r>
    </w:p>
    <w:p>
      <w:pPr>
        <w:spacing w:before="0" w:after="160" w:line="276" w:lineRule="auto"/>
        <w:jc w:val="both"/>
      </w:pPr>
      <w:r>
        <w:rPr>
          <w:rFonts w:ascii="Times New Roman" w:hAnsi="Times New Roman"/>
          <w:color w:val="000000"/>
          <w:sz w:val="22"/>
        </w:rPr>
        <w:t>in recent years, the house of justice has taken the opportunity provided</w:t>
      </w:r>
    </w:p>
    <w:p>
      <w:pPr>
        <w:spacing w:before="0" w:after="160" w:line="276" w:lineRule="auto"/>
        <w:jc w:val="both"/>
      </w:pPr>
      <w:r>
        <w:rPr>
          <w:rFonts w:ascii="Times New Roman" w:hAnsi="Times New Roman"/>
          <w:color w:val="000000"/>
          <w:sz w:val="22"/>
        </w:rPr>
        <w:t>by its ri¤ván messages to draw the attention of the worldwide bahá’í com-</w:t>
      </w:r>
    </w:p>
    <w:p>
      <w:pPr>
        <w:spacing w:before="0" w:after="160" w:line="276" w:lineRule="auto"/>
        <w:jc w:val="both"/>
      </w:pPr>
      <w:r>
        <w:rPr>
          <w:rFonts w:ascii="Times New Roman" w:hAnsi="Times New Roman"/>
          <w:color w:val="000000"/>
          <w:sz w:val="22"/>
        </w:rPr>
        <w:t>munity to the profound significance of the events occurring in the wider</w:t>
      </w:r>
    </w:p>
    <w:p>
      <w:pPr>
        <w:spacing w:before="0" w:after="160" w:line="276" w:lineRule="auto"/>
        <w:jc w:val="both"/>
      </w:pPr>
      <w:r>
        <w:rPr>
          <w:rFonts w:ascii="Times New Roman" w:hAnsi="Times New Roman"/>
          <w:color w:val="000000"/>
          <w:sz w:val="22"/>
        </w:rPr>
        <w:t>society as humanity exhibits a growing consciousness of the unity of the nations and peoples of the planet.</w:t>
      </w:r>
    </w:p>
    <w:p>
      <w:pPr>
        <w:spacing w:before="0" w:after="160" w:line="276" w:lineRule="auto"/>
        <w:jc w:val="both"/>
      </w:pPr>
      <w:r>
        <w:rPr>
          <w:rFonts w:ascii="Times New Roman" w:hAnsi="Times New Roman"/>
          <w:color w:val="000000"/>
          <w:sz w:val="22"/>
        </w:rPr>
        <w:t>particularly significant are the following passages taken from the october</w:t>
      </w:r>
    </w:p>
    <w:p>
      <w:pPr>
        <w:spacing w:before="0" w:after="160" w:line="276" w:lineRule="auto"/>
        <w:jc w:val="both"/>
      </w:pPr>
      <w:r>
        <w:rPr>
          <w:rFonts w:ascii="Times New Roman" w:hAnsi="Times New Roman"/>
          <w:color w:val="000000"/>
          <w:sz w:val="22"/>
        </w:rPr>
        <w:t>1985 statement The Promise of  World Peace addressed to the peoples of the</w:t>
      </w:r>
    </w:p>
    <w:p>
      <w:pPr>
        <w:spacing w:before="0" w:after="160" w:line="276" w:lineRule="auto"/>
        <w:jc w:val="both"/>
      </w:pPr>
      <w:r>
        <w:rPr>
          <w:rFonts w:ascii="Times New Roman" w:hAnsi="Times New Roman"/>
          <w:color w:val="000000"/>
          <w:sz w:val="22"/>
        </w:rPr>
        <w:t>world:</w:t>
      </w:r>
    </w:p>
    <w:p>
      <w:pPr>
        <w:spacing w:before="0" w:after="160" w:line="276" w:lineRule="auto"/>
        <w:jc w:val="both"/>
      </w:pPr>
      <w:r>
        <w:rPr>
          <w:rFonts w:ascii="Times New Roman" w:hAnsi="Times New Roman"/>
          <w:color w:val="000000"/>
          <w:sz w:val="22"/>
        </w:rPr>
        <w:t>Among the favorable signs are the steadily growing strength of the</w:t>
      </w:r>
    </w:p>
    <w:p>
      <w:pPr>
        <w:spacing w:before="0" w:after="160" w:line="276" w:lineRule="auto"/>
        <w:jc w:val="both"/>
      </w:pPr>
      <w:r>
        <w:rPr>
          <w:rFonts w:ascii="Times New Roman" w:hAnsi="Times New Roman"/>
          <w:color w:val="000000"/>
          <w:sz w:val="22"/>
        </w:rPr>
        <w:t>steps towards world order taken initially near the beginning of this century in the creation of the league of Nations, succeeded by the</w:t>
      </w:r>
    </w:p>
    <w:p>
      <w:pPr>
        <w:spacing w:before="0" w:after="160" w:line="276" w:lineRule="auto"/>
        <w:jc w:val="both"/>
      </w:pPr>
      <w:r>
        <w:rPr>
          <w:rFonts w:ascii="Times New Roman" w:hAnsi="Times New Roman"/>
          <w:color w:val="000000"/>
          <w:sz w:val="22"/>
        </w:rPr>
        <w:t>more broadly based united Nations organization; the achievement</w:t>
      </w:r>
    </w:p>
    <w:p>
      <w:pPr>
        <w:spacing w:before="0" w:after="160" w:line="276" w:lineRule="auto"/>
        <w:jc w:val="both"/>
      </w:pPr>
      <w:r>
        <w:rPr>
          <w:rFonts w:ascii="Times New Roman" w:hAnsi="Times New Roman"/>
          <w:color w:val="000000"/>
          <w:sz w:val="22"/>
        </w:rPr>
        <w:t>since the Second world war of independence by the majority of all</w:t>
      </w:r>
    </w:p>
    <w:p>
      <w:pPr>
        <w:spacing w:before="0" w:after="160" w:line="276" w:lineRule="auto"/>
        <w:jc w:val="both"/>
      </w:pPr>
      <w:r>
        <w:rPr>
          <w:rFonts w:ascii="Times New Roman" w:hAnsi="Times New Roman"/>
          <w:color w:val="000000"/>
          <w:sz w:val="22"/>
        </w:rPr>
        <w:t>the nations on earth, indicating the completion of the process of na-tion building, and the involvement of these fledgling nations with</w:t>
      </w:r>
    </w:p>
    <w:p>
      <w:pPr>
        <w:spacing w:before="0" w:after="160" w:line="276" w:lineRule="auto"/>
        <w:jc w:val="both"/>
      </w:pPr>
      <w:r>
        <w:rPr>
          <w:rFonts w:ascii="Times New Roman" w:hAnsi="Times New Roman"/>
          <w:color w:val="000000"/>
          <w:sz w:val="22"/>
        </w:rPr>
        <w:t>older ones in matters of mutual concern; the consequent vast increase</w:t>
      </w:r>
    </w:p>
    <w:p>
      <w:pPr>
        <w:spacing w:before="0" w:after="160" w:line="276" w:lineRule="auto"/>
        <w:jc w:val="both"/>
      </w:pPr>
      <w:r>
        <w:rPr>
          <w:rFonts w:ascii="Times New Roman" w:hAnsi="Times New Roman"/>
          <w:color w:val="000000"/>
          <w:sz w:val="22"/>
        </w:rPr>
        <w:t>in cooperation among hitherto isolated and antagonistic peoples and groups in international undertakings in the scientific, educational, legal, economic and cultural fields; the rise in recent decades of an</w:t>
      </w:r>
    </w:p>
    <w:p>
      <w:pPr>
        <w:spacing w:before="0" w:after="160" w:line="276" w:lineRule="auto"/>
        <w:jc w:val="both"/>
      </w:pPr>
      <w:r>
        <w:rPr>
          <w:rFonts w:ascii="Times New Roman" w:hAnsi="Times New Roman"/>
          <w:color w:val="000000"/>
          <w:sz w:val="22"/>
        </w:rPr>
        <w:t>unprecedented number of international humanitarian organizations;</w:t>
      </w:r>
    </w:p>
    <w:p>
      <w:pPr>
        <w:spacing w:before="0" w:after="160" w:line="276" w:lineRule="auto"/>
        <w:jc w:val="both"/>
      </w:pPr>
      <w:r>
        <w:rPr>
          <w:rFonts w:ascii="Times New Roman" w:hAnsi="Times New Roman"/>
          <w:color w:val="000000"/>
          <w:sz w:val="22"/>
        </w:rPr>
        <w:t>the spread of women’s and youth movements calling for an end to war; and the spontaneous spawning of widening networks of ordinary</w:t>
      </w:r>
    </w:p>
    <w:p>
      <w:pPr>
        <w:spacing w:before="0" w:after="160" w:line="276" w:lineRule="auto"/>
        <w:jc w:val="both"/>
      </w:pPr>
      <w:r>
        <w:rPr>
          <w:rFonts w:ascii="Times New Roman" w:hAnsi="Times New Roman"/>
          <w:color w:val="000000"/>
          <w:sz w:val="22"/>
        </w:rPr>
        <w:t>people seeking understanding through personal communication.</w:t>
      </w:r>
    </w:p>
    <w:p>
      <w:pPr>
        <w:spacing w:before="0" w:after="160" w:line="276" w:lineRule="auto"/>
        <w:jc w:val="both"/>
      </w:pPr>
      <w:r>
        <w:rPr>
          <w:rFonts w:ascii="Times New Roman" w:hAnsi="Times New Roman"/>
          <w:color w:val="000000"/>
          <w:sz w:val="22"/>
        </w:rPr>
        <w:t>356-19</w:t>
      </w:r>
    </w:p>
    <w:p>
      <w:pPr>
        <w:spacing w:before="0" w:after="160" w:line="276" w:lineRule="auto"/>
        <w:jc w:val="both"/>
      </w:pPr>
      <w:r>
        <w:rPr>
          <w:rFonts w:ascii="Times New Roman" w:hAnsi="Times New Roman"/>
          <w:color w:val="000000"/>
          <w:sz w:val="22"/>
        </w:rPr>
        <w:t>The tentative steps towards world order, especially since world war</w:t>
      </w:r>
    </w:p>
    <w:p>
      <w:pPr>
        <w:spacing w:before="0" w:after="160" w:line="276" w:lineRule="auto"/>
        <w:jc w:val="both"/>
      </w:pPr>
      <w:r>
        <w:rPr>
          <w:rFonts w:ascii="Times New Roman" w:hAnsi="Times New Roman"/>
          <w:color w:val="000000"/>
          <w:sz w:val="22"/>
        </w:rPr>
        <w:t>ii, give hopeful signs. The increasing tendency of groups of nations to formalize relationships which enable them to cooperate in matters</w:t>
      </w:r>
    </w:p>
    <w:p>
      <w:pPr>
        <w:spacing w:before="0" w:after="160" w:line="276" w:lineRule="auto"/>
        <w:jc w:val="both"/>
      </w:pPr>
      <w:r>
        <w:rPr>
          <w:rFonts w:ascii="Times New Roman" w:hAnsi="Times New Roman"/>
          <w:color w:val="000000"/>
          <w:sz w:val="22"/>
        </w:rPr>
        <w:t>of mutual interest suggests that eventually all nations could overcome this paralysis. The Association of South east Asian Nations, the ca-</w:t>
      </w:r>
    </w:p>
    <w:p>
      <w:pPr>
        <w:spacing w:before="0" w:after="160" w:line="276" w:lineRule="auto"/>
        <w:jc w:val="both"/>
      </w:pPr>
      <w:r>
        <w:rPr>
          <w:rFonts w:ascii="Times New Roman" w:hAnsi="Times New Roman"/>
          <w:color w:val="000000"/>
          <w:sz w:val="22"/>
        </w:rPr>
        <w:t>ribbean community and common market, the central American</w:t>
      </w:r>
    </w:p>
    <w:p>
      <w:pPr>
        <w:spacing w:before="0" w:after="160" w:line="276" w:lineRule="auto"/>
        <w:jc w:val="both"/>
      </w:pPr>
      <w:r>
        <w:rPr>
          <w:rFonts w:ascii="Times New Roman" w:hAnsi="Times New Roman"/>
          <w:color w:val="000000"/>
          <w:sz w:val="22"/>
        </w:rPr>
        <w:t>common market, the council for mutual economic Assistance, the</w:t>
      </w:r>
    </w:p>
    <w:p>
      <w:pPr>
        <w:spacing w:before="0" w:after="160" w:line="276" w:lineRule="auto"/>
        <w:jc w:val="both"/>
      </w:pPr>
      <w:r>
        <w:rPr>
          <w:rFonts w:ascii="Times New Roman" w:hAnsi="Times New Roman"/>
          <w:color w:val="000000"/>
          <w:sz w:val="22"/>
        </w:rPr>
        <w:t>european communities, the league of Arab States, the organization</w:t>
      </w:r>
    </w:p>
    <w:p>
      <w:pPr>
        <w:spacing w:before="0" w:after="160" w:line="276" w:lineRule="auto"/>
        <w:jc w:val="both"/>
      </w:pPr>
      <w:r>
        <w:rPr>
          <w:rFonts w:ascii="Times New Roman" w:hAnsi="Times New Roman"/>
          <w:color w:val="000000"/>
          <w:sz w:val="22"/>
        </w:rPr>
        <w:t>of African unity, the organization of American States, the South</w:t>
      </w:r>
    </w:p>
    <w:p>
      <w:pPr>
        <w:spacing w:before="0" w:after="160" w:line="276" w:lineRule="auto"/>
        <w:jc w:val="both"/>
      </w:pPr>
      <w:r>
        <w:rPr>
          <w:rFonts w:ascii="Times New Roman" w:hAnsi="Times New Roman"/>
          <w:color w:val="000000"/>
          <w:sz w:val="22"/>
        </w:rPr>
        <w:t>356-19. muhj, no. 438.1–7 .356.33</w:t>
      </w:r>
    </w:p>
    <w:p>
      <w:pPr>
        <w:spacing w:before="280" w:after="120"/>
        <w:jc w:val="left"/>
      </w:pPr>
      <w:r>
        <w:rPr>
          <w:rFonts w:ascii="Times New Roman" w:hAnsi="Times New Roman"/>
          <w:b/>
          <w:color w:val="000000"/>
          <w:sz w:val="22"/>
        </w:rPr>
        <w:t>356.34</w:t>
      </w:r>
    </w:p>
    <w:p>
      <w:pPr>
        <w:spacing w:before="280" w:after="120"/>
        <w:jc w:val="left"/>
      </w:pPr>
      <w:r>
        <w:rPr>
          <w:rFonts w:ascii="Times New Roman" w:hAnsi="Times New Roman"/>
          <w:b/>
          <w:color w:val="000000"/>
          <w:sz w:val="22"/>
        </w:rPr>
        <w:t>356.34a</w:t>
      </w:r>
    </w:p>
    <w:p>
      <w:pPr>
        <w:spacing w:before="280" w:after="120"/>
        <w:jc w:val="left"/>
      </w:pPr>
      <w:r>
        <w:rPr>
          <w:rFonts w:ascii="Times New Roman" w:hAnsi="Times New Roman"/>
          <w:b/>
          <w:color w:val="000000"/>
          <w:sz w:val="22"/>
        </w:rPr>
        <w:t>356.34b</w:t>
      </w:r>
    </w:p>
    <w:p>
      <w:pPr>
        <w:spacing w:before="0" w:after="160" w:line="276" w:lineRule="auto"/>
        <w:jc w:val="both"/>
      </w:pPr>
      <w:r>
        <w:rPr>
          <w:rFonts w:ascii="Times New Roman" w:hAnsi="Times New Roman"/>
          <w:color w:val="000000"/>
          <w:sz w:val="22"/>
        </w:rPr>
        <w:t>2000–2001  •  T h e  T W e lv e  m o n Th  Pl a n</w:t>
      </w:r>
    </w:p>
    <w:p>
      <w:pPr>
        <w:spacing w:before="0" w:after="160" w:line="276" w:lineRule="auto"/>
        <w:jc w:val="both"/>
      </w:pPr>
      <w:r>
        <w:rPr>
          <w:rFonts w:ascii="Times New Roman" w:hAnsi="Times New Roman"/>
          <w:color w:val="000000"/>
          <w:sz w:val="22"/>
        </w:rPr>
        <w:t>795pacific forum—all the joint endeavors represented by such organiza-</w:t>
      </w:r>
    </w:p>
    <w:p>
      <w:pPr>
        <w:spacing w:before="0" w:after="160" w:line="276" w:lineRule="auto"/>
        <w:jc w:val="both"/>
      </w:pPr>
      <w:r>
        <w:rPr>
          <w:rFonts w:ascii="Times New Roman" w:hAnsi="Times New Roman"/>
          <w:color w:val="000000"/>
          <w:sz w:val="22"/>
        </w:rPr>
        <w:t>tions prepare the path to world order.356-20</w:t>
      </w:r>
    </w:p>
    <w:p>
      <w:pPr>
        <w:spacing w:before="0" w:after="160" w:line="276" w:lineRule="auto"/>
        <w:jc w:val="both"/>
      </w:pPr>
      <w:r>
        <w:rPr>
          <w:rFonts w:ascii="Times New Roman" w:hAnsi="Times New Roman"/>
          <w:color w:val="000000"/>
          <w:sz w:val="22"/>
        </w:rPr>
        <w:t>The army of men and women, drawn from virtually every culture,</w:t>
      </w:r>
    </w:p>
    <w:p>
      <w:pPr>
        <w:spacing w:before="0" w:after="160" w:line="276" w:lineRule="auto"/>
        <w:jc w:val="both"/>
      </w:pPr>
      <w:r>
        <w:rPr>
          <w:rFonts w:ascii="Times New Roman" w:hAnsi="Times New Roman"/>
          <w:color w:val="000000"/>
          <w:sz w:val="22"/>
        </w:rPr>
        <w:t>race and nation on earth, who serve the multifarious agencies of the</w:t>
      </w:r>
    </w:p>
    <w:p>
      <w:pPr>
        <w:spacing w:before="0" w:after="160" w:line="276" w:lineRule="auto"/>
        <w:jc w:val="both"/>
      </w:pPr>
      <w:r>
        <w:rPr>
          <w:rFonts w:ascii="Times New Roman" w:hAnsi="Times New Roman"/>
          <w:color w:val="000000"/>
          <w:sz w:val="22"/>
        </w:rPr>
        <w:t>united Nations, represent a planetary “civil service” whose impres-</w:t>
      </w:r>
    </w:p>
    <w:p>
      <w:pPr>
        <w:spacing w:before="0" w:after="160" w:line="276" w:lineRule="auto"/>
        <w:jc w:val="both"/>
      </w:pPr>
      <w:r>
        <w:rPr>
          <w:rFonts w:ascii="Times New Roman" w:hAnsi="Times New Roman"/>
          <w:color w:val="000000"/>
          <w:sz w:val="22"/>
        </w:rPr>
        <w:t>sive accomplishments are indicative of the degree of cooperation that</w:t>
      </w:r>
    </w:p>
    <w:p>
      <w:pPr>
        <w:spacing w:before="0" w:after="160" w:line="276" w:lineRule="auto"/>
        <w:jc w:val="both"/>
      </w:pPr>
      <w:r>
        <w:rPr>
          <w:rFonts w:ascii="Times New Roman" w:hAnsi="Times New Roman"/>
          <w:color w:val="000000"/>
          <w:sz w:val="22"/>
        </w:rPr>
        <w:t>can be attained even under discouraging conditions. An urge towards unity, like a spiritual springtime, struggles to express itself through</w:t>
      </w:r>
    </w:p>
    <w:p>
      <w:pPr>
        <w:spacing w:before="0" w:after="160" w:line="276" w:lineRule="auto"/>
        <w:jc w:val="both"/>
      </w:pPr>
      <w:r>
        <w:rPr>
          <w:rFonts w:ascii="Times New Roman" w:hAnsi="Times New Roman"/>
          <w:color w:val="000000"/>
          <w:sz w:val="22"/>
        </w:rPr>
        <w:t>countless international congresses that bring together people from a</w:t>
      </w:r>
    </w:p>
    <w:p>
      <w:pPr>
        <w:spacing w:before="0" w:after="160" w:line="276" w:lineRule="auto"/>
        <w:jc w:val="both"/>
      </w:pPr>
      <w:r>
        <w:rPr>
          <w:rFonts w:ascii="Times New Roman" w:hAnsi="Times New Roman"/>
          <w:color w:val="000000"/>
          <w:sz w:val="22"/>
        </w:rPr>
        <w:t>vast array of disciplines. it motivates appeals for international projects</w:t>
      </w:r>
    </w:p>
    <w:p>
      <w:pPr>
        <w:spacing w:before="0" w:after="160" w:line="276" w:lineRule="auto"/>
        <w:jc w:val="both"/>
      </w:pPr>
      <w:r>
        <w:rPr>
          <w:rFonts w:ascii="Times New Roman" w:hAnsi="Times New Roman"/>
          <w:color w:val="000000"/>
          <w:sz w:val="22"/>
        </w:rPr>
        <w:t>involving children and youth. indeed, it is the real source of the re-</w:t>
      </w:r>
    </w:p>
    <w:p>
      <w:pPr>
        <w:spacing w:before="0" w:after="160" w:line="276" w:lineRule="auto"/>
        <w:jc w:val="both"/>
      </w:pPr>
      <w:r>
        <w:rPr>
          <w:rFonts w:ascii="Times New Roman" w:hAnsi="Times New Roman"/>
          <w:color w:val="000000"/>
          <w:sz w:val="22"/>
        </w:rPr>
        <w:t>markable movement towards ecumenism by which members of histor-</w:t>
      </w:r>
    </w:p>
    <w:p>
      <w:pPr>
        <w:spacing w:before="0" w:after="160" w:line="276" w:lineRule="auto"/>
        <w:jc w:val="both"/>
      </w:pPr>
      <w:r>
        <w:rPr>
          <w:rFonts w:ascii="Times New Roman" w:hAnsi="Times New Roman"/>
          <w:color w:val="000000"/>
          <w:sz w:val="22"/>
        </w:rPr>
        <w:t>ically antagonistic religions and sects seem irresistibly drawn towards</w:t>
      </w:r>
    </w:p>
    <w:p>
      <w:pPr>
        <w:spacing w:before="0" w:after="160" w:line="276" w:lineRule="auto"/>
        <w:jc w:val="both"/>
      </w:pPr>
      <w:r>
        <w:rPr>
          <w:rFonts w:ascii="Times New Roman" w:hAnsi="Times New Roman"/>
          <w:color w:val="000000"/>
          <w:sz w:val="22"/>
        </w:rPr>
        <w:t>one another. Together with the opposing tendency to warfare and self-aggrandizement against which it ceaselessly struggles, the drive</w:t>
      </w:r>
    </w:p>
    <w:p>
      <w:pPr>
        <w:spacing w:before="0" w:after="160" w:line="276" w:lineRule="auto"/>
        <w:jc w:val="both"/>
      </w:pPr>
      <w:r>
        <w:rPr>
          <w:rFonts w:ascii="Times New Roman" w:hAnsi="Times New Roman"/>
          <w:color w:val="000000"/>
          <w:sz w:val="22"/>
        </w:rPr>
        <w:t>towards world unity is one of the dominant, pervasive features of life</w:t>
      </w:r>
    </w:p>
    <w:p>
      <w:pPr>
        <w:spacing w:before="0" w:after="160" w:line="276" w:lineRule="auto"/>
        <w:jc w:val="both"/>
      </w:pPr>
      <w:r>
        <w:rPr>
          <w:rFonts w:ascii="Times New Roman" w:hAnsi="Times New Roman"/>
          <w:color w:val="000000"/>
          <w:sz w:val="22"/>
        </w:rPr>
        <w:t>on the planet during the closing years of the twentieth century.</w:t>
      </w:r>
    </w:p>
    <w:p>
      <w:pPr>
        <w:spacing w:before="0" w:after="160" w:line="276" w:lineRule="auto"/>
        <w:jc w:val="both"/>
      </w:pPr>
      <w:r>
        <w:rPr>
          <w:rFonts w:ascii="Times New Roman" w:hAnsi="Times New Roman"/>
          <w:color w:val="000000"/>
          <w:sz w:val="22"/>
        </w:rPr>
        <w:t>356-21</w:t>
      </w:r>
    </w:p>
    <w:p>
      <w:pPr>
        <w:spacing w:before="0" w:after="160" w:line="276" w:lineRule="auto"/>
        <w:jc w:val="both"/>
      </w:pPr>
      <w:r>
        <w:rPr>
          <w:rFonts w:ascii="Times New Roman" w:hAnsi="Times New Roman"/>
          <w:color w:val="000000"/>
          <w:sz w:val="22"/>
        </w:rPr>
        <w:t>The pace of change accelerated as the twentieth century approached its</w:t>
      </w:r>
    </w:p>
    <w:p>
      <w:pPr>
        <w:spacing w:before="0" w:after="160" w:line="276" w:lineRule="auto"/>
        <w:jc w:val="both"/>
      </w:pPr>
      <w:r>
        <w:rPr>
          <w:rFonts w:ascii="Times New Roman" w:hAnsi="Times New Roman"/>
          <w:color w:val="000000"/>
          <w:sz w:val="22"/>
        </w:rPr>
        <w:t>conclusion. i n 1996 the h ouse of j ustice wrote:</w:t>
      </w:r>
    </w:p>
    <w:p>
      <w:pPr>
        <w:spacing w:before="0" w:after="160" w:line="276" w:lineRule="auto"/>
        <w:jc w:val="both"/>
      </w:pPr>
      <w:r>
        <w:rPr>
          <w:rFonts w:ascii="Times New Roman" w:hAnsi="Times New Roman"/>
          <w:color w:val="000000"/>
          <w:sz w:val="22"/>
        </w:rPr>
        <w:t>. . . world leaders are often taking collective actions that, to a bahá’í</w:t>
      </w:r>
    </w:p>
    <w:p>
      <w:pPr>
        <w:spacing w:before="0" w:after="160" w:line="276" w:lineRule="auto"/>
        <w:jc w:val="both"/>
      </w:pPr>
      <w:r>
        <w:rPr>
          <w:rFonts w:ascii="Times New Roman" w:hAnsi="Times New Roman"/>
          <w:color w:val="000000"/>
          <w:sz w:val="22"/>
        </w:rPr>
        <w:t>observer, signify a tendency towards a common approach by nations to solving world problems. consider, for instance, the unusual fre-</w:t>
      </w:r>
    </w:p>
    <w:p>
      <w:pPr>
        <w:spacing w:before="0" w:after="160" w:line="276" w:lineRule="auto"/>
        <w:jc w:val="both"/>
      </w:pPr>
      <w:r>
        <w:rPr>
          <w:rFonts w:ascii="Times New Roman" w:hAnsi="Times New Roman"/>
          <w:color w:val="000000"/>
          <w:sz w:val="22"/>
        </w:rPr>
        <w:t>quency of the global occasions on which these leaders have gathered since the holy year four years ago, such as the one in observance of</w:t>
      </w:r>
    </w:p>
    <w:p>
      <w:pPr>
        <w:spacing w:before="0" w:after="160" w:line="276" w:lineRule="auto"/>
        <w:jc w:val="both"/>
      </w:pPr>
      <w:r>
        <w:rPr>
          <w:rFonts w:ascii="Times New Roman" w:hAnsi="Times New Roman"/>
          <w:color w:val="000000"/>
          <w:sz w:val="22"/>
        </w:rPr>
        <w:t>the fiftieth Anniversary of the united Nations, at which the attending</w:t>
      </w:r>
    </w:p>
    <w:p>
      <w:pPr>
        <w:spacing w:before="0" w:after="160" w:line="276" w:lineRule="auto"/>
        <w:jc w:val="both"/>
      </w:pPr>
      <w:r>
        <w:rPr>
          <w:rFonts w:ascii="Times New Roman" w:hAnsi="Times New Roman"/>
          <w:color w:val="000000"/>
          <w:sz w:val="22"/>
        </w:rPr>
        <w:t>heads of state and heads of government asserted their commitment</w:t>
      </w:r>
    </w:p>
    <w:p>
      <w:pPr>
        <w:spacing w:before="0" w:after="160" w:line="276" w:lineRule="auto"/>
        <w:jc w:val="both"/>
      </w:pPr>
      <w:r>
        <w:rPr>
          <w:rFonts w:ascii="Times New Roman" w:hAnsi="Times New Roman"/>
          <w:color w:val="000000"/>
          <w:sz w:val="22"/>
        </w:rPr>
        <w:t>to world peace. Noteworthy, too, are the promptitude and spontane-</w:t>
      </w:r>
    </w:p>
    <w:p>
      <w:pPr>
        <w:spacing w:before="0" w:after="160" w:line="276" w:lineRule="auto"/>
        <w:jc w:val="both"/>
      </w:pPr>
      <w:r>
        <w:rPr>
          <w:rFonts w:ascii="Times New Roman" w:hAnsi="Times New Roman"/>
          <w:color w:val="000000"/>
          <w:sz w:val="22"/>
        </w:rPr>
        <w:t>ity with which these government leaders have been acting together in responding to a variety of crises in different parts of the world.</w:t>
      </w:r>
    </w:p>
    <w:p>
      <w:pPr>
        <w:spacing w:before="0" w:after="160" w:line="276" w:lineRule="auto"/>
        <w:jc w:val="both"/>
      </w:pPr>
      <w:r>
        <w:rPr>
          <w:rFonts w:ascii="Times New Roman" w:hAnsi="Times New Roman"/>
          <w:color w:val="000000"/>
          <w:sz w:val="22"/>
        </w:rPr>
        <w:t>Such trends coincide with the increasing cries from enlightened circles</w:t>
      </w:r>
    </w:p>
    <w:p>
      <w:pPr>
        <w:spacing w:before="0" w:after="160" w:line="276" w:lineRule="auto"/>
        <w:jc w:val="both"/>
      </w:pPr>
      <w:r>
        <w:rPr>
          <w:rFonts w:ascii="Times New Roman" w:hAnsi="Times New Roman"/>
          <w:color w:val="000000"/>
          <w:sz w:val="22"/>
        </w:rPr>
        <w:t>for attention to be given to the feasibility of achieving some form</w:t>
      </w:r>
    </w:p>
    <w:p>
      <w:pPr>
        <w:spacing w:before="0" w:after="160" w:line="276" w:lineRule="auto"/>
        <w:jc w:val="both"/>
      </w:pPr>
      <w:r>
        <w:rPr>
          <w:rFonts w:ascii="Times New Roman" w:hAnsi="Times New Roman"/>
          <w:color w:val="000000"/>
          <w:sz w:val="22"/>
        </w:rPr>
        <w:t>356-20. muhj, no. 438.25–28.</w:t>
      </w:r>
    </w:p>
    <w:p>
      <w:pPr>
        <w:spacing w:before="0" w:after="160" w:line="276" w:lineRule="auto"/>
        <w:jc w:val="both"/>
      </w:pPr>
      <w:r>
        <w:rPr>
          <w:rFonts w:ascii="Times New Roman" w:hAnsi="Times New Roman"/>
          <w:color w:val="000000"/>
          <w:sz w:val="22"/>
        </w:rPr>
        <w:t>356-21. muhj, no. 438.54–55.356.34c</w:t>
      </w:r>
    </w:p>
    <w:p>
      <w:pPr>
        <w:spacing w:before="280" w:after="120"/>
        <w:jc w:val="left"/>
      </w:pPr>
      <w:r>
        <w:rPr>
          <w:rFonts w:ascii="Times New Roman" w:hAnsi="Times New Roman"/>
          <w:b/>
          <w:color w:val="000000"/>
          <w:sz w:val="22"/>
        </w:rPr>
        <w:t>356.35</w:t>
      </w:r>
    </w:p>
    <w:p>
      <w:pPr>
        <w:spacing w:before="280" w:after="120"/>
        <w:jc w:val="left"/>
      </w:pPr>
      <w:r>
        <w:rPr>
          <w:rFonts w:ascii="Times New Roman" w:hAnsi="Times New Roman"/>
          <w:b/>
          <w:color w:val="000000"/>
          <w:sz w:val="22"/>
        </w:rPr>
        <w:t>356.35a</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796of global governance. might we not see in these swiftly developing</w:t>
      </w:r>
    </w:p>
    <w:p>
      <w:pPr>
        <w:spacing w:before="0" w:after="160" w:line="276" w:lineRule="auto"/>
        <w:jc w:val="both"/>
      </w:pPr>
      <w:r>
        <w:rPr>
          <w:rFonts w:ascii="Times New Roman" w:hAnsi="Times New Roman"/>
          <w:color w:val="000000"/>
          <w:sz w:val="22"/>
        </w:rPr>
        <w:t>occurrences the workings of the hand of providence, indeed the very</w:t>
      </w:r>
    </w:p>
    <w:p>
      <w:pPr>
        <w:spacing w:before="0" w:after="160" w:line="276" w:lineRule="auto"/>
        <w:jc w:val="both"/>
      </w:pPr>
      <w:r>
        <w:rPr>
          <w:rFonts w:ascii="Times New Roman" w:hAnsi="Times New Roman"/>
          <w:color w:val="000000"/>
          <w:sz w:val="22"/>
        </w:rPr>
        <w:t>harbinger of the monumental occasion forecast in our w ritings?356-22</w:t>
      </w:r>
    </w:p>
    <w:p>
      <w:pPr>
        <w:spacing w:before="0" w:after="160" w:line="276" w:lineRule="auto"/>
        <w:jc w:val="both"/>
      </w:pPr>
      <w:r>
        <w:rPr>
          <w:rFonts w:ascii="Times New Roman" w:hAnsi="Times New Roman"/>
          <w:color w:val="000000"/>
          <w:sz w:val="22"/>
        </w:rPr>
        <w:t>while in 1998 it commented that:</w:t>
      </w:r>
    </w:p>
    <w:p>
      <w:pPr>
        <w:spacing w:before="0" w:after="160" w:line="276" w:lineRule="auto"/>
        <w:jc w:val="both"/>
      </w:pPr>
      <w:r>
        <w:rPr>
          <w:rFonts w:ascii="Times New Roman" w:hAnsi="Times New Roman"/>
          <w:color w:val="000000"/>
          <w:sz w:val="22"/>
        </w:rPr>
        <w:t>. . . amid the din of a society in turmoil can be discerned an unmistak-</w:t>
      </w:r>
    </w:p>
    <w:p>
      <w:pPr>
        <w:spacing w:before="0" w:after="160" w:line="276" w:lineRule="auto"/>
        <w:jc w:val="both"/>
      </w:pPr>
      <w:r>
        <w:rPr>
          <w:rFonts w:ascii="Times New Roman" w:hAnsi="Times New Roman"/>
          <w:color w:val="000000"/>
          <w:sz w:val="22"/>
        </w:rPr>
        <w:t>able trend towards the lesser peace. An intriguing inkling is provided</w:t>
      </w:r>
    </w:p>
    <w:p>
      <w:pPr>
        <w:spacing w:before="0" w:after="160" w:line="276" w:lineRule="auto"/>
        <w:jc w:val="both"/>
      </w:pPr>
      <w:r>
        <w:rPr>
          <w:rFonts w:ascii="Times New Roman" w:hAnsi="Times New Roman"/>
          <w:color w:val="000000"/>
          <w:sz w:val="22"/>
        </w:rPr>
        <w:t>by the greater involvement of the united Nations, with the backing</w:t>
      </w:r>
    </w:p>
    <w:p>
      <w:pPr>
        <w:spacing w:before="0" w:after="160" w:line="276" w:lineRule="auto"/>
        <w:jc w:val="both"/>
      </w:pPr>
      <w:r>
        <w:rPr>
          <w:rFonts w:ascii="Times New Roman" w:hAnsi="Times New Roman"/>
          <w:color w:val="000000"/>
          <w:sz w:val="22"/>
        </w:rPr>
        <w:t>of powerful governments, in attending to long-standing and urgent</w:t>
      </w:r>
    </w:p>
    <w:p>
      <w:pPr>
        <w:spacing w:before="0" w:after="160" w:line="276" w:lineRule="auto"/>
        <w:jc w:val="both"/>
      </w:pPr>
      <w:r>
        <w:rPr>
          <w:rFonts w:ascii="Times New Roman" w:hAnsi="Times New Roman"/>
          <w:color w:val="000000"/>
          <w:sz w:val="22"/>
        </w:rPr>
        <w:t>world problems; another derives from the dramatic recognition by</w:t>
      </w:r>
    </w:p>
    <w:p>
      <w:pPr>
        <w:spacing w:before="0" w:after="160" w:line="276" w:lineRule="auto"/>
        <w:jc w:val="both"/>
      </w:pPr>
      <w:r>
        <w:rPr>
          <w:rFonts w:ascii="Times New Roman" w:hAnsi="Times New Roman"/>
          <w:color w:val="000000"/>
          <w:sz w:val="22"/>
        </w:rPr>
        <w:t>world leaders in only recent months of what the interconnectedness of all nations in the matter of trade and finance really implies—a condition which Shoghi effendi anticipated as an essential aspect of</w:t>
      </w:r>
    </w:p>
    <w:p>
      <w:pPr>
        <w:spacing w:before="0" w:after="160" w:line="276" w:lineRule="auto"/>
        <w:jc w:val="both"/>
      </w:pPr>
      <w:r>
        <w:rPr>
          <w:rFonts w:ascii="Times New Roman" w:hAnsi="Times New Roman"/>
          <w:color w:val="000000"/>
          <w:sz w:val="22"/>
        </w:rPr>
        <w:t>an organically unified world.</w:t>
      </w:r>
    </w:p>
    <w:p>
      <w:pPr>
        <w:spacing w:before="0" w:after="160" w:line="276" w:lineRule="auto"/>
        <w:jc w:val="both"/>
      </w:pPr>
      <w:r>
        <w:rPr>
          <w:rFonts w:ascii="Times New Roman" w:hAnsi="Times New Roman"/>
          <w:color w:val="000000"/>
          <w:sz w:val="22"/>
        </w:rPr>
        <w:t>356-23</w:t>
      </w:r>
    </w:p>
    <w:p>
      <w:pPr>
        <w:spacing w:before="0" w:after="160" w:line="276" w:lineRule="auto"/>
        <w:jc w:val="both"/>
      </w:pPr>
      <w:r>
        <w:rPr>
          <w:rFonts w:ascii="Times New Roman" w:hAnsi="Times New Roman"/>
          <w:color w:val="000000"/>
          <w:sz w:val="22"/>
        </w:rPr>
        <w:t>reviewing the significant events which occurred in the world over the</w:t>
      </w:r>
    </w:p>
    <w:p>
      <w:pPr>
        <w:spacing w:before="0" w:after="160" w:line="276" w:lineRule="auto"/>
        <w:jc w:val="both"/>
      </w:pPr>
      <w:r>
        <w:rPr>
          <w:rFonts w:ascii="Times New Roman" w:hAnsi="Times New Roman"/>
          <w:color w:val="000000"/>
          <w:sz w:val="22"/>
        </w:rPr>
        <w:t>past four years, the house of justice stated at ri¤ván 2000 that “world</w:t>
      </w:r>
    </w:p>
    <w:p>
      <w:pPr>
        <w:spacing w:before="0" w:after="160" w:line="276" w:lineRule="auto"/>
        <w:jc w:val="both"/>
      </w:pPr>
      <w:r>
        <w:rPr>
          <w:rFonts w:ascii="Times New Roman" w:hAnsi="Times New Roman"/>
          <w:color w:val="000000"/>
          <w:sz w:val="22"/>
        </w:rPr>
        <w:t>leaders took bold steps towards fashioning the structures of a global political peace” and that:</w:t>
      </w:r>
    </w:p>
    <w:p>
      <w:pPr>
        <w:spacing w:before="0" w:after="160" w:line="276" w:lineRule="auto"/>
        <w:jc w:val="both"/>
      </w:pPr>
      <w:r>
        <w:rPr>
          <w:rFonts w:ascii="Times New Roman" w:hAnsi="Times New Roman"/>
          <w:color w:val="000000"/>
          <w:sz w:val="22"/>
        </w:rPr>
        <w:t>. . . attempts at implementing and elaborating the methods of col-</w:t>
      </w:r>
    </w:p>
    <w:p>
      <w:pPr>
        <w:spacing w:before="0" w:after="160" w:line="276" w:lineRule="auto"/>
        <w:jc w:val="both"/>
      </w:pPr>
      <w:r>
        <w:rPr>
          <w:rFonts w:ascii="Times New Roman" w:hAnsi="Times New Roman"/>
          <w:color w:val="000000"/>
          <w:sz w:val="22"/>
        </w:rPr>
        <w:t>lective security were earnestly made, bringing to mind one of</w:t>
      </w:r>
    </w:p>
    <w:p>
      <w:pPr>
        <w:spacing w:before="0" w:after="160" w:line="276" w:lineRule="auto"/>
        <w:jc w:val="both"/>
      </w:pPr>
      <w:r>
        <w:rPr>
          <w:rFonts w:ascii="Times New Roman" w:hAnsi="Times New Roman"/>
          <w:color w:val="000000"/>
          <w:sz w:val="22"/>
        </w:rPr>
        <w:t>bahá’u’lláh’s prescriptions for maintaining peace; a call was raised for</w:t>
      </w:r>
    </w:p>
    <w:p>
      <w:pPr>
        <w:spacing w:before="0" w:after="160" w:line="276" w:lineRule="auto"/>
        <w:jc w:val="both"/>
      </w:pPr>
      <w:r>
        <w:rPr>
          <w:rFonts w:ascii="Times New Roman" w:hAnsi="Times New Roman"/>
          <w:color w:val="000000"/>
          <w:sz w:val="22"/>
        </w:rPr>
        <w:t>an international criminal court to be established, another action that accords with bahá’í expectations; to focus attention on the imperative</w:t>
      </w:r>
    </w:p>
    <w:p>
      <w:pPr>
        <w:spacing w:before="0" w:after="160" w:line="276" w:lineRule="auto"/>
        <w:jc w:val="both"/>
      </w:pPr>
      <w:r>
        <w:rPr>
          <w:rFonts w:ascii="Times New Roman" w:hAnsi="Times New Roman"/>
          <w:color w:val="000000"/>
          <w:sz w:val="22"/>
        </w:rPr>
        <w:t>need for an adequate system to deal with global issues, world leaders are scheduled to meet in a millennium Summit; new methods of com-</w:t>
      </w:r>
    </w:p>
    <w:p>
      <w:pPr>
        <w:spacing w:before="0" w:after="160" w:line="276" w:lineRule="auto"/>
        <w:jc w:val="both"/>
      </w:pPr>
      <w:r>
        <w:rPr>
          <w:rFonts w:ascii="Times New Roman" w:hAnsi="Times New Roman"/>
          <w:color w:val="000000"/>
          <w:sz w:val="22"/>
        </w:rPr>
        <w:t>munications have opened the way for everyone to communicate with</w:t>
      </w:r>
    </w:p>
    <w:p>
      <w:pPr>
        <w:spacing w:before="0" w:after="160" w:line="276" w:lineRule="auto"/>
        <w:jc w:val="both"/>
      </w:pPr>
      <w:r>
        <w:rPr>
          <w:rFonts w:ascii="Times New Roman" w:hAnsi="Times New Roman"/>
          <w:color w:val="000000"/>
          <w:sz w:val="22"/>
        </w:rPr>
        <w:t>anyone on the planet.</w:t>
      </w:r>
    </w:p>
    <w:p>
      <w:pPr>
        <w:spacing w:before="0" w:after="160" w:line="276" w:lineRule="auto"/>
        <w:jc w:val="both"/>
      </w:pPr>
      <w:r>
        <w:rPr>
          <w:rFonts w:ascii="Times New Roman" w:hAnsi="Times New Roman"/>
          <w:color w:val="000000"/>
          <w:sz w:val="22"/>
        </w:rPr>
        <w:t>356-24</w:t>
      </w:r>
    </w:p>
    <w:p>
      <w:pPr>
        <w:spacing w:before="0" w:after="160" w:line="276" w:lineRule="auto"/>
        <w:jc w:val="both"/>
      </w:pPr>
      <w:r>
        <w:rPr>
          <w:rFonts w:ascii="Times New Roman" w:hAnsi="Times New Roman"/>
          <w:color w:val="000000"/>
          <w:sz w:val="22"/>
        </w:rPr>
        <w:t>A few months later, in reporting on millennial gatherings held in New</w:t>
      </w:r>
    </w:p>
    <w:p>
      <w:pPr>
        <w:spacing w:before="0" w:after="160" w:line="276" w:lineRule="auto"/>
        <w:jc w:val="both"/>
      </w:pPr>
      <w:r>
        <w:rPr>
          <w:rFonts w:ascii="Times New Roman" w:hAnsi="Times New Roman"/>
          <w:color w:val="000000"/>
          <w:sz w:val="22"/>
        </w:rPr>
        <w:t>york during the year 2000 to address global issues pertaining to peace—the</w:t>
      </w:r>
    </w:p>
    <w:p>
      <w:pPr>
        <w:spacing w:before="0" w:after="160" w:line="276" w:lineRule="auto"/>
        <w:jc w:val="both"/>
      </w:pPr>
      <w:r>
        <w:rPr>
          <w:rFonts w:ascii="Times New Roman" w:hAnsi="Times New Roman"/>
          <w:color w:val="000000"/>
          <w:sz w:val="22"/>
        </w:rPr>
        <w:t>356-22. See no. 216, pp. 480–95, ri¤ván message 153 b.e.</w:t>
      </w:r>
    </w:p>
    <w:p>
      <w:pPr>
        <w:spacing w:before="0" w:after="160" w:line="276" w:lineRule="auto"/>
        <w:jc w:val="both"/>
      </w:pPr>
      <w:r>
        <w:rPr>
          <w:rFonts w:ascii="Times New Roman" w:hAnsi="Times New Roman"/>
          <w:color w:val="000000"/>
          <w:sz w:val="22"/>
        </w:rPr>
        <w:t>356-23. See no. 263, pp. 612–17, ri¤ván message 155 b.e.356-24. See no. 331, pp. 716–29, 2000 ri¤ván message.356.36</w:t>
      </w:r>
    </w:p>
    <w:p>
      <w:pPr>
        <w:spacing w:before="280" w:after="120"/>
        <w:jc w:val="left"/>
      </w:pPr>
      <w:r>
        <w:rPr>
          <w:rFonts w:ascii="Times New Roman" w:hAnsi="Times New Roman"/>
          <w:b/>
          <w:color w:val="000000"/>
          <w:sz w:val="22"/>
        </w:rPr>
        <w:t>356.36a</w:t>
      </w:r>
    </w:p>
    <w:p>
      <w:pPr>
        <w:spacing w:before="280" w:after="120"/>
        <w:jc w:val="left"/>
      </w:pPr>
      <w:r>
        <w:rPr>
          <w:rFonts w:ascii="Times New Roman" w:hAnsi="Times New Roman"/>
          <w:b/>
          <w:color w:val="000000"/>
          <w:sz w:val="22"/>
        </w:rPr>
        <w:t>356.37</w:t>
      </w:r>
    </w:p>
    <w:p>
      <w:pPr>
        <w:spacing w:before="280" w:after="120"/>
        <w:jc w:val="left"/>
      </w:pPr>
      <w:r>
        <w:rPr>
          <w:rFonts w:ascii="Times New Roman" w:hAnsi="Times New Roman"/>
          <w:b/>
          <w:color w:val="000000"/>
          <w:sz w:val="22"/>
        </w:rPr>
        <w:t>356.37a</w:t>
      </w:r>
    </w:p>
    <w:p>
      <w:pPr>
        <w:spacing w:before="280" w:after="120"/>
        <w:jc w:val="left"/>
      </w:pPr>
      <w:r>
        <w:rPr>
          <w:rFonts w:ascii="Times New Roman" w:hAnsi="Times New Roman"/>
          <w:b/>
          <w:color w:val="000000"/>
          <w:sz w:val="22"/>
        </w:rPr>
        <w:t>356.38</w:t>
      </w:r>
    </w:p>
    <w:p>
      <w:pPr>
        <w:spacing w:before="0" w:after="160" w:line="276" w:lineRule="auto"/>
        <w:jc w:val="both"/>
      </w:pPr>
      <w:r>
        <w:rPr>
          <w:rFonts w:ascii="Times New Roman" w:hAnsi="Times New Roman"/>
          <w:color w:val="000000"/>
          <w:sz w:val="22"/>
        </w:rPr>
        <w:t>2000–2001  •  T h e  T W e lv e  m o n Th  Pl a n</w:t>
      </w:r>
    </w:p>
    <w:p>
      <w:pPr>
        <w:spacing w:before="0" w:after="160" w:line="276" w:lineRule="auto"/>
        <w:jc w:val="both"/>
      </w:pPr>
      <w:r>
        <w:rPr>
          <w:rFonts w:ascii="Times New Roman" w:hAnsi="Times New Roman"/>
          <w:color w:val="000000"/>
          <w:sz w:val="22"/>
        </w:rPr>
        <w:t>797millennium forum in may, the millennium peace Summit of religious and</w:t>
      </w:r>
    </w:p>
    <w:p>
      <w:pPr>
        <w:spacing w:before="0" w:after="160" w:line="276" w:lineRule="auto"/>
        <w:jc w:val="both"/>
      </w:pPr>
      <w:r>
        <w:rPr>
          <w:rFonts w:ascii="Times New Roman" w:hAnsi="Times New Roman"/>
          <w:color w:val="000000"/>
          <w:sz w:val="22"/>
        </w:rPr>
        <w:t>Spiritual leaders in August, and the millennium Summit of the leaders</w:t>
      </w:r>
    </w:p>
    <w:p>
      <w:pPr>
        <w:spacing w:before="0" w:after="160" w:line="276" w:lineRule="auto"/>
        <w:jc w:val="both"/>
      </w:pPr>
      <w:r>
        <w:rPr>
          <w:rFonts w:ascii="Times New Roman" w:hAnsi="Times New Roman"/>
          <w:color w:val="000000"/>
          <w:sz w:val="22"/>
        </w:rPr>
        <w:t>of more than 150 nations held in September—the house of justice com-</w:t>
      </w:r>
    </w:p>
    <w:p>
      <w:pPr>
        <w:spacing w:before="0" w:after="160" w:line="276" w:lineRule="auto"/>
        <w:jc w:val="both"/>
      </w:pPr>
      <w:r>
        <w:rPr>
          <w:rFonts w:ascii="Times New Roman" w:hAnsi="Times New Roman"/>
          <w:color w:val="000000"/>
          <w:sz w:val="22"/>
        </w:rPr>
        <w:t>mented, in its message of 24 September 2000, that:</w:t>
      </w:r>
    </w:p>
    <w:p>
      <w:pPr>
        <w:spacing w:before="0" w:after="160" w:line="276" w:lineRule="auto"/>
        <w:jc w:val="both"/>
      </w:pPr>
      <w:r>
        <w:rPr>
          <w:rFonts w:ascii="Times New Roman" w:hAnsi="Times New Roman"/>
          <w:color w:val="000000"/>
          <w:sz w:val="22"/>
        </w:rPr>
        <w:t>for any observer imbued with the bahá’í vision of peace and its</w:t>
      </w:r>
    </w:p>
    <w:p>
      <w:pPr>
        <w:spacing w:before="0" w:after="160" w:line="276" w:lineRule="auto"/>
        <w:jc w:val="both"/>
      </w:pPr>
      <w:r>
        <w:rPr>
          <w:rFonts w:ascii="Times New Roman" w:hAnsi="Times New Roman"/>
          <w:color w:val="000000"/>
          <w:sz w:val="22"/>
        </w:rPr>
        <w:t>inherent processes, the substance and implications of these recent</w:t>
      </w:r>
    </w:p>
    <w:p>
      <w:pPr>
        <w:spacing w:before="0" w:after="160" w:line="276" w:lineRule="auto"/>
        <w:jc w:val="both"/>
      </w:pPr>
      <w:r>
        <w:rPr>
          <w:rFonts w:ascii="Times New Roman" w:hAnsi="Times New Roman"/>
          <w:color w:val="000000"/>
          <w:sz w:val="22"/>
        </w:rPr>
        <w:t>events, seen together with previous world conferences that during the last decade also involved leaders of nations, must be gratifying indeed to contemplate. it must, too, be doubly thrilling to realize that at so</w:t>
      </w:r>
    </w:p>
    <w:p>
      <w:pPr>
        <w:spacing w:before="0" w:after="160" w:line="276" w:lineRule="auto"/>
        <w:jc w:val="both"/>
      </w:pPr>
      <w:r>
        <w:rPr>
          <w:rFonts w:ascii="Times New Roman" w:hAnsi="Times New Roman"/>
          <w:color w:val="000000"/>
          <w:sz w:val="22"/>
        </w:rPr>
        <w:t>early a stage in the bahá’í era, representatives of our international</w:t>
      </w:r>
    </w:p>
    <w:p>
      <w:pPr>
        <w:spacing w:before="0" w:after="160" w:line="276" w:lineRule="auto"/>
        <w:jc w:val="both"/>
      </w:pPr>
      <w:r>
        <w:rPr>
          <w:rFonts w:ascii="Times New Roman" w:hAnsi="Times New Roman"/>
          <w:color w:val="000000"/>
          <w:sz w:val="22"/>
        </w:rPr>
        <w:t>community took part so notably in these occurrences that have set down milestones along the way towards that new world order so</w:t>
      </w:r>
    </w:p>
    <w:p>
      <w:pPr>
        <w:spacing w:before="0" w:after="160" w:line="276" w:lineRule="auto"/>
        <w:jc w:val="both"/>
      </w:pPr>
      <w:r>
        <w:rPr>
          <w:rFonts w:ascii="Times New Roman" w:hAnsi="Times New Roman"/>
          <w:color w:val="000000"/>
          <w:sz w:val="22"/>
        </w:rPr>
        <w:t>clearly foreshadowed by the p en of b ahá’u’lláh.</w:t>
      </w:r>
    </w:p>
    <w:p>
      <w:pPr>
        <w:spacing w:before="0" w:after="160" w:line="276" w:lineRule="auto"/>
        <w:jc w:val="both"/>
      </w:pPr>
      <w:r>
        <w:rPr>
          <w:rFonts w:ascii="Times New Roman" w:hAnsi="Times New Roman"/>
          <w:color w:val="000000"/>
          <w:sz w:val="22"/>
        </w:rPr>
        <w:t>357</w:t>
      </w:r>
    </w:p>
    <w:p>
      <w:pPr>
        <w:spacing w:before="0" w:after="160" w:line="276" w:lineRule="auto"/>
        <w:jc w:val="both"/>
      </w:pPr>
      <w:r>
        <w:rPr>
          <w:rFonts w:ascii="Times New Roman" w:hAnsi="Times New Roman"/>
          <w:color w:val="000000"/>
          <w:sz w:val="22"/>
        </w:rPr>
        <w:t>Riḍván Message 2001</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believer</dc:title>
  <dc:subject>Bahá'í Guidance (2001-04-19)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