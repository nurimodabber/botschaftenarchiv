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1999-04-06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has asked us to respond as follows.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is deeply concerned about the condition and needs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indigenous people . . . Although there is no doubt that increased ma-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terial resources would be helpful in resolving some of the problems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exist there, they will not suffice to bring about a fundamental and enduring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solution. This can only come about through a realization that, at a basic level, the issues which you face are essentially spiritual, dealing with values, attitudes, and behavior. h ence, a spiritual solution is required.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message of the bahá’í faith is that bahá’u’lláh has brought teach-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ings which are infused with a dynamic spiritual power with which the most formidable barriers can be overcome and the most sweeping transformation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effected. you, dear friends, who have been privileged to accept these divine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teachings in this day can best meet your own needs and those of the wider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society . . . by giving first priority to your endeavors to put the bahá’í teach-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ings into practice. Through your obedience to bahá’í law, your striving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spiritualize your lives, and your continuing effort to deepen your under-standing of the holy writings, you can most appropriately respond to the 294.2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294.3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295.1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295.2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295.3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660needs of the present time. it is most important that you strive to make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local Spiritual Assembly strong and effective, through its holding regular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meetings, its development of the skills of consultation, and through its at-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tention to pressing needs such as the holding of the Nineteen day feast,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establishment of regular children’s classes, and the provision of guidance to bahá’í youth in their personal development and education.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you persevere in such aims, you will find that your bahá’í community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grow in unity and cohesion, and will attract the attention of those around you because of its shining qualities. on such a foundation you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able to embark on a wide range of social and economic development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projects which will improve the material life of the people, and solve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problems to which you have drawn attention in your letter. your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Assembly should not hesitate to turn to your National Spiritual Assembly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guidance in carrying out your functions, and should make every possible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 to implement the directions it gives you. in addition, the Auxiliary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board members assigned to serve your area are a most valuable source of advice and counsel.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are assured of the prayers of the house of justice in the holy Shrines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your behalf as you strive to carry out your duties.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Release of Compilation on Internal Opposition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Bahá’í Faith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 local Spiritual Assembly</dc:title>
  <dc:subject>Bahá'í Guidance (1999-04-06)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