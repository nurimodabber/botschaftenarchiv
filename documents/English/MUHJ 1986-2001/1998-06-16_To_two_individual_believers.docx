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1998-06-16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April 1998 regarding the responsibility of parents for their children’s behav-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ior, and we have been asked to convey the following.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some opportunities for service in the Administrative order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clearly reserved for those who are over twenty-one years of age, at age fifteen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individual has the privilege of affirming, in his own name, his faith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bahá’u’lláh. The importance of attaining spiritual maturity at the age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fifteen is that it marks that point in life at which the believer takes into his own hands the responsibility for his spiritual destiny.272.7e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272.7f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60The following extract from a Tablet of ‘Abdu’l-b ahá links the attainment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maturity with the deepening of one’s understanding and comprehen-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of the realities of life, and the enhancement of one’s very capacity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 thou that before maturity man liveth from day to day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comprehendeth only such matters as are superficial and outwardly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obvious. however, when he cometh of age he understandeth the reali-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of things and the inner truths. indeed, in his comprehension,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feelings, his deductions and his discoveries, every day of his life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maturity is equal to a year before it.273-1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parents may grieve at some of the choices their children make,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 of maturity a son or daughter is then essentially responsible for the deci-sions he or she takes and becomes answerable to god accordingly. parents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continue in every way possible to help, encourage, and guide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children, but they should recognize clearly the basic change in account-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 that has occurred.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of Continental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two individual believers</dc:title>
  <dc:subject>Bahá'í Guidance (1998-06-16)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