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1998-06-01</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recently a number of questions have been raised regarding the deputi-</w:t>
      </w:r>
    </w:p>
    <w:p>
      <w:pPr>
        <w:spacing w:before="0" w:after="160" w:line="276" w:lineRule="auto"/>
        <w:jc w:val="both"/>
      </w:pPr>
      <w:r>
        <w:rPr>
          <w:rFonts w:ascii="Times New Roman" w:hAnsi="Times New Roman"/>
          <w:color w:val="000000"/>
          <w:sz w:val="22"/>
        </w:rPr>
        <w:t>zation of institute teachers and coordinators, and the universal house of</w:t>
      </w:r>
    </w:p>
    <w:p>
      <w:pPr>
        <w:spacing w:before="0" w:after="160" w:line="276" w:lineRule="auto"/>
        <w:jc w:val="both"/>
      </w:pPr>
      <w:r>
        <w:rPr>
          <w:rFonts w:ascii="Times New Roman" w:hAnsi="Times New Roman"/>
          <w:color w:val="000000"/>
          <w:sz w:val="22"/>
        </w:rPr>
        <w:t>justice has instructed us to bring to your attention the passage below from</w:t>
      </w:r>
    </w:p>
    <w:p>
      <w:pPr>
        <w:spacing w:before="0" w:after="160" w:line="276" w:lineRule="auto"/>
        <w:jc w:val="both"/>
      </w:pPr>
      <w:r>
        <w:rPr>
          <w:rFonts w:ascii="Times New Roman" w:hAnsi="Times New Roman"/>
          <w:color w:val="000000"/>
          <w:sz w:val="22"/>
        </w:rPr>
        <w:t>its ri¤ván 1996 message and to comment on it as follows.</w:t>
      </w:r>
    </w:p>
    <w:p>
      <w:pPr>
        <w:spacing w:before="0" w:after="160" w:line="276" w:lineRule="auto"/>
        <w:jc w:val="both"/>
      </w:pPr>
      <w:r>
        <w:rPr>
          <w:rFonts w:ascii="Times New Roman" w:hAnsi="Times New Roman"/>
          <w:color w:val="000000"/>
          <w:sz w:val="22"/>
        </w:rPr>
        <w:t>“center your energies in the propagation of the faith of god,”</w:t>
      </w:r>
    </w:p>
    <w:p>
      <w:pPr>
        <w:spacing w:before="0" w:after="160" w:line="276" w:lineRule="auto"/>
        <w:jc w:val="both"/>
      </w:pPr>
      <w:r>
        <w:rPr>
          <w:rFonts w:ascii="Times New Roman" w:hAnsi="Times New Roman"/>
          <w:color w:val="000000"/>
          <w:sz w:val="22"/>
        </w:rPr>
        <w:t>bahá’u’lláh thus instructs his servants, adding, “ whoso is worthy of</w:t>
      </w:r>
    </w:p>
    <w:p>
      <w:pPr>
        <w:spacing w:before="0" w:after="160" w:line="276" w:lineRule="auto"/>
        <w:jc w:val="both"/>
      </w:pPr>
      <w:r>
        <w:rPr>
          <w:rFonts w:ascii="Times New Roman" w:hAnsi="Times New Roman"/>
          <w:color w:val="000000"/>
          <w:sz w:val="22"/>
        </w:rPr>
        <w:t>so high a calling, let him arise and promote it. whoso is unable, it is</w:t>
      </w:r>
    </w:p>
    <w:p>
      <w:pPr>
        <w:spacing w:before="0" w:after="160" w:line="276" w:lineRule="auto"/>
        <w:jc w:val="both"/>
      </w:pPr>
      <w:r>
        <w:rPr>
          <w:rFonts w:ascii="Times New Roman" w:hAnsi="Times New Roman"/>
          <w:color w:val="000000"/>
          <w:sz w:val="22"/>
        </w:rPr>
        <w:t>his duty to appoint him who will, in his stead, proclaim this revela-</w:t>
      </w:r>
    </w:p>
    <w:p>
      <w:pPr>
        <w:spacing w:before="0" w:after="160" w:line="276" w:lineRule="auto"/>
        <w:jc w:val="both"/>
      </w:pPr>
      <w:r>
        <w:rPr>
          <w:rFonts w:ascii="Times New Roman" w:hAnsi="Times New Roman"/>
          <w:color w:val="000000"/>
          <w:sz w:val="22"/>
        </w:rPr>
        <w:t>tion. . . .” just as one deputizes another to teach in one’s stead by cov-</w:t>
      </w:r>
    </w:p>
    <w:p>
      <w:pPr>
        <w:spacing w:before="0" w:after="160" w:line="276" w:lineRule="auto"/>
        <w:jc w:val="both"/>
      </w:pPr>
      <w:r>
        <w:rPr>
          <w:rFonts w:ascii="Times New Roman" w:hAnsi="Times New Roman"/>
          <w:color w:val="000000"/>
          <w:sz w:val="22"/>
        </w:rPr>
        <w:t>ering the expenses of a pioneer or traveling teacher, one can deputize a</w:t>
      </w:r>
    </w:p>
    <w:p>
      <w:pPr>
        <w:spacing w:before="0" w:after="160" w:line="276" w:lineRule="auto"/>
        <w:jc w:val="both"/>
      </w:pPr>
      <w:r>
        <w:rPr>
          <w:rFonts w:ascii="Times New Roman" w:hAnsi="Times New Roman"/>
          <w:color w:val="000000"/>
          <w:sz w:val="22"/>
        </w:rPr>
        <w:t>teacher serving an institute, who is, of course, a teacher of teachers. To</w:t>
      </w:r>
    </w:p>
    <w:p>
      <w:pPr>
        <w:spacing w:before="0" w:after="160" w:line="276" w:lineRule="auto"/>
        <w:jc w:val="both"/>
      </w:pPr>
      <w:r>
        <w:rPr>
          <w:rFonts w:ascii="Times New Roman" w:hAnsi="Times New Roman"/>
          <w:color w:val="000000"/>
          <w:sz w:val="22"/>
        </w:rPr>
        <w:t>do so, one may make contributions to the continental bahá’í fund,</w:t>
      </w:r>
    </w:p>
    <w:p>
      <w:pPr>
        <w:spacing w:before="0" w:after="160" w:line="276" w:lineRule="auto"/>
        <w:jc w:val="both"/>
      </w:pPr>
      <w:r>
        <w:rPr>
          <w:rFonts w:ascii="Times New Roman" w:hAnsi="Times New Roman"/>
          <w:color w:val="000000"/>
          <w:sz w:val="22"/>
        </w:rPr>
        <w:t>as well as to the local, National and international funds, earmarked</w:t>
      </w:r>
    </w:p>
    <w:p>
      <w:pPr>
        <w:spacing w:before="0" w:after="160" w:line="276" w:lineRule="auto"/>
        <w:jc w:val="both"/>
      </w:pPr>
      <w:r>
        <w:rPr>
          <w:rFonts w:ascii="Times New Roman" w:hAnsi="Times New Roman"/>
          <w:color w:val="000000"/>
          <w:sz w:val="22"/>
        </w:rPr>
        <w:t>for this purpose.270-1</w:t>
      </w:r>
    </w:p>
    <w:p>
      <w:pPr>
        <w:spacing w:before="0" w:after="160" w:line="276" w:lineRule="auto"/>
        <w:jc w:val="both"/>
      </w:pPr>
      <w:r>
        <w:rPr>
          <w:rFonts w:ascii="Times New Roman" w:hAnsi="Times New Roman"/>
          <w:color w:val="000000"/>
          <w:sz w:val="22"/>
        </w:rPr>
        <w:t>referring to this passage in its letter of 6 August 1996,270-2 the house of</w:t>
      </w:r>
    </w:p>
    <w:p>
      <w:pPr>
        <w:spacing w:before="0" w:after="160" w:line="276" w:lineRule="auto"/>
        <w:jc w:val="both"/>
      </w:pPr>
      <w:r>
        <w:rPr>
          <w:rFonts w:ascii="Times New Roman" w:hAnsi="Times New Roman"/>
          <w:color w:val="000000"/>
          <w:sz w:val="22"/>
        </w:rPr>
        <w:t>justice informed the bahá’í world of its decision to contribute uS$300,000</w:t>
      </w:r>
    </w:p>
    <w:p>
      <w:pPr>
        <w:spacing w:before="0" w:after="160" w:line="276" w:lineRule="auto"/>
        <w:jc w:val="both"/>
      </w:pPr>
      <w:r>
        <w:rPr>
          <w:rFonts w:ascii="Times New Roman" w:hAnsi="Times New Roman"/>
          <w:color w:val="000000"/>
          <w:sz w:val="22"/>
        </w:rPr>
        <w:t>for the deputization of institute teachers, to be divided among the five con-</w:t>
      </w:r>
    </w:p>
    <w:p>
      <w:pPr>
        <w:spacing w:before="0" w:after="160" w:line="276" w:lineRule="auto"/>
        <w:jc w:val="both"/>
      </w:pPr>
      <w:r>
        <w:rPr>
          <w:rFonts w:ascii="Times New Roman" w:hAnsi="Times New Roman"/>
          <w:color w:val="000000"/>
          <w:sz w:val="22"/>
        </w:rPr>
        <w:t>tinental funds, and expressed the hope that the friends, especially those</w:t>
      </w:r>
    </w:p>
    <w:p>
      <w:pPr>
        <w:spacing w:before="0" w:after="160" w:line="276" w:lineRule="auto"/>
        <w:jc w:val="both"/>
      </w:pPr>
      <w:r>
        <w:rPr>
          <w:rFonts w:ascii="Times New Roman" w:hAnsi="Times New Roman"/>
          <w:color w:val="000000"/>
          <w:sz w:val="22"/>
        </w:rPr>
        <w:t>with means, would follow suit and would give adequate attention to this area of urgent need. in that letter, it was indicated that the counselors</w:t>
      </w:r>
    </w:p>
    <w:p>
      <w:pPr>
        <w:spacing w:before="0" w:after="160" w:line="276" w:lineRule="auto"/>
        <w:jc w:val="both"/>
      </w:pPr>
      <w:r>
        <w:rPr>
          <w:rFonts w:ascii="Times New Roman" w:hAnsi="Times New Roman"/>
          <w:color w:val="000000"/>
          <w:sz w:val="22"/>
        </w:rPr>
        <w:t>would be asked to keep their Auxiliary board members apprised of the level</w:t>
      </w:r>
    </w:p>
    <w:p>
      <w:pPr>
        <w:spacing w:before="0" w:after="160" w:line="276" w:lineRule="auto"/>
        <w:jc w:val="both"/>
      </w:pPr>
      <w:r>
        <w:rPr>
          <w:rFonts w:ascii="Times New Roman" w:hAnsi="Times New Roman"/>
          <w:color w:val="000000"/>
          <w:sz w:val="22"/>
        </w:rPr>
        <w:t>of deputization required by institutes in various regions so that they could make this information available to those who wished to pursue this new possibility.</w:t>
      </w:r>
    </w:p>
    <w:p>
      <w:pPr>
        <w:spacing w:before="0" w:after="160" w:line="276" w:lineRule="auto"/>
        <w:jc w:val="both"/>
      </w:pPr>
      <w:r>
        <w:rPr>
          <w:rFonts w:ascii="Times New Roman" w:hAnsi="Times New Roman"/>
          <w:color w:val="000000"/>
          <w:sz w:val="22"/>
        </w:rPr>
        <w:t>270-1. See no. 216, pp. 480–95.</w:t>
      </w:r>
    </w:p>
    <w:p>
      <w:pPr>
        <w:spacing w:before="0" w:after="160" w:line="276" w:lineRule="auto"/>
        <w:jc w:val="both"/>
      </w:pPr>
      <w:r>
        <w:rPr>
          <w:rFonts w:ascii="Times New Roman" w:hAnsi="Times New Roman"/>
          <w:color w:val="000000"/>
          <w:sz w:val="22"/>
        </w:rPr>
        <w:t>270-2. See no. 231, pp. 546–47 .270.1</w:t>
      </w:r>
    </w:p>
    <w:p>
      <w:pPr>
        <w:spacing w:before="280" w:after="120"/>
        <w:jc w:val="left"/>
      </w:pPr>
      <w:r>
        <w:rPr>
          <w:rFonts w:ascii="Times New Roman" w:hAnsi="Times New Roman"/>
          <w:b/>
          <w:color w:val="000000"/>
          <w:sz w:val="22"/>
        </w:rPr>
        <w:t>270.1a</w:t>
      </w:r>
    </w:p>
    <w:p>
      <w:pPr>
        <w:spacing w:before="280" w:after="120"/>
        <w:jc w:val="left"/>
      </w:pPr>
      <w:r>
        <w:rPr>
          <w:rFonts w:ascii="Times New Roman" w:hAnsi="Times New Roman"/>
          <w:b/>
          <w:color w:val="000000"/>
          <w:sz w:val="22"/>
        </w:rPr>
        <w:t>270.2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625clearly, the individual believer has a number of options available to him</w:t>
      </w:r>
    </w:p>
    <w:p>
      <w:pPr>
        <w:spacing w:before="0" w:after="160" w:line="276" w:lineRule="auto"/>
        <w:jc w:val="both"/>
      </w:pPr>
      <w:r>
        <w:rPr>
          <w:rFonts w:ascii="Times New Roman" w:hAnsi="Times New Roman"/>
          <w:color w:val="000000"/>
          <w:sz w:val="22"/>
        </w:rPr>
        <w:t>or her in complying with bahá’u’lláh’s injunction. funds can be given di-</w:t>
      </w:r>
    </w:p>
    <w:p>
      <w:pPr>
        <w:spacing w:before="0" w:after="160" w:line="276" w:lineRule="auto"/>
        <w:jc w:val="both"/>
      </w:pPr>
      <w:r>
        <w:rPr>
          <w:rFonts w:ascii="Times New Roman" w:hAnsi="Times New Roman"/>
          <w:color w:val="000000"/>
          <w:sz w:val="22"/>
        </w:rPr>
        <w:t>rectly to a specific believer who has been selected to act as one’s deputy or</w:t>
      </w:r>
    </w:p>
    <w:p>
      <w:pPr>
        <w:spacing w:before="0" w:after="160" w:line="276" w:lineRule="auto"/>
        <w:jc w:val="both"/>
      </w:pPr>
      <w:r>
        <w:rPr>
          <w:rFonts w:ascii="Times New Roman" w:hAnsi="Times New Roman"/>
          <w:color w:val="000000"/>
          <w:sz w:val="22"/>
        </w:rPr>
        <w:t>can be contributed to one of the various funds of the faith, as mentioned</w:t>
      </w:r>
    </w:p>
    <w:p>
      <w:pPr>
        <w:spacing w:before="0" w:after="160" w:line="276" w:lineRule="auto"/>
        <w:jc w:val="both"/>
      </w:pPr>
      <w:r>
        <w:rPr>
          <w:rFonts w:ascii="Times New Roman" w:hAnsi="Times New Roman"/>
          <w:color w:val="000000"/>
          <w:sz w:val="22"/>
        </w:rPr>
        <w:t>above. however, for the deputization of institute teachers, the house of</w:t>
      </w:r>
    </w:p>
    <w:p>
      <w:pPr>
        <w:spacing w:before="0" w:after="160" w:line="276" w:lineRule="auto"/>
        <w:jc w:val="both"/>
      </w:pPr>
      <w:r>
        <w:rPr>
          <w:rFonts w:ascii="Times New Roman" w:hAnsi="Times New Roman"/>
          <w:color w:val="000000"/>
          <w:sz w:val="22"/>
        </w:rPr>
        <w:t>justice wished to ensure that contributions and needs would be matched in</w:t>
      </w:r>
    </w:p>
    <w:p>
      <w:pPr>
        <w:spacing w:before="0" w:after="160" w:line="276" w:lineRule="auto"/>
        <w:jc w:val="both"/>
      </w:pPr>
      <w:r>
        <w:rPr>
          <w:rFonts w:ascii="Times New Roman" w:hAnsi="Times New Roman"/>
          <w:color w:val="000000"/>
          <w:sz w:val="22"/>
        </w:rPr>
        <w:t>such a way that national communities whose resources are meager would benefit from the assistance of those in communities with more resources at their disposal, whether in the same continent or another. Since the conti-</w:t>
      </w:r>
    </w:p>
    <w:p>
      <w:pPr>
        <w:spacing w:before="0" w:after="160" w:line="276" w:lineRule="auto"/>
        <w:jc w:val="both"/>
      </w:pPr>
      <w:r>
        <w:rPr>
          <w:rFonts w:ascii="Times New Roman" w:hAnsi="Times New Roman"/>
          <w:color w:val="000000"/>
          <w:sz w:val="22"/>
        </w:rPr>
        <w:t>nental boards of counselors are in the best position to know the needs of</w:t>
      </w:r>
    </w:p>
    <w:p>
      <w:pPr>
        <w:spacing w:before="0" w:after="160" w:line="276" w:lineRule="auto"/>
        <w:jc w:val="both"/>
      </w:pPr>
      <w:r>
        <w:rPr>
          <w:rFonts w:ascii="Times New Roman" w:hAnsi="Times New Roman"/>
          <w:color w:val="000000"/>
          <w:sz w:val="22"/>
        </w:rPr>
        <w:t>institutes in various regions, it was felt that contributing to the continental</w:t>
      </w:r>
    </w:p>
    <w:p>
      <w:pPr>
        <w:spacing w:before="0" w:after="160" w:line="276" w:lineRule="auto"/>
        <w:jc w:val="both"/>
      </w:pPr>
      <w:r>
        <w:rPr>
          <w:rFonts w:ascii="Times New Roman" w:hAnsi="Times New Roman"/>
          <w:color w:val="000000"/>
          <w:sz w:val="22"/>
        </w:rPr>
        <w:t>fund is an efficient way for an individual believer to perform this service.</w:t>
      </w:r>
    </w:p>
    <w:p>
      <w:pPr>
        <w:spacing w:before="0" w:after="160" w:line="276" w:lineRule="auto"/>
        <w:jc w:val="both"/>
      </w:pPr>
      <w:r>
        <w:rPr>
          <w:rFonts w:ascii="Times New Roman" w:hAnsi="Times New Roman"/>
          <w:color w:val="000000"/>
          <w:sz w:val="22"/>
        </w:rPr>
        <w:t>with this in mind, the house of justice requested the international</w:t>
      </w:r>
    </w:p>
    <w:p>
      <w:pPr>
        <w:spacing w:before="0" w:after="160" w:line="276" w:lineRule="auto"/>
        <w:jc w:val="both"/>
      </w:pPr>
      <w:r>
        <w:rPr>
          <w:rFonts w:ascii="Times New Roman" w:hAnsi="Times New Roman"/>
          <w:color w:val="000000"/>
          <w:sz w:val="22"/>
        </w:rPr>
        <w:t>Teaching center to compile and organize the necessary information and</w:t>
      </w:r>
    </w:p>
    <w:p>
      <w:pPr>
        <w:spacing w:before="0" w:after="160" w:line="276" w:lineRule="auto"/>
        <w:jc w:val="both"/>
      </w:pPr>
      <w:r>
        <w:rPr>
          <w:rFonts w:ascii="Times New Roman" w:hAnsi="Times New Roman"/>
          <w:color w:val="000000"/>
          <w:sz w:val="22"/>
        </w:rPr>
        <w:t>to share it with all counselors. Accordingly, the Teaching center identified</w:t>
      </w:r>
    </w:p>
    <w:p>
      <w:pPr>
        <w:spacing w:before="0" w:after="160" w:line="276" w:lineRule="auto"/>
        <w:jc w:val="both"/>
      </w:pPr>
      <w:r>
        <w:rPr>
          <w:rFonts w:ascii="Times New Roman" w:hAnsi="Times New Roman"/>
          <w:color w:val="000000"/>
          <w:sz w:val="22"/>
        </w:rPr>
        <w:t>three figures around which the deputization needs worldwide seemed to be clustered: uS$1,200, uS$3,600 and uS$7,200 per staff member per year.</w:t>
      </w:r>
    </w:p>
    <w:p>
      <w:pPr>
        <w:spacing w:before="0" w:after="160" w:line="276" w:lineRule="auto"/>
        <w:jc w:val="both"/>
      </w:pPr>
      <w:r>
        <w:rPr>
          <w:rFonts w:ascii="Times New Roman" w:hAnsi="Times New Roman"/>
          <w:color w:val="000000"/>
          <w:sz w:val="22"/>
        </w:rPr>
        <w:t>it also drew up a list of countries, in groups by continent, where institute</w:t>
      </w:r>
    </w:p>
    <w:p>
      <w:pPr>
        <w:spacing w:before="0" w:after="160" w:line="276" w:lineRule="auto"/>
        <w:jc w:val="both"/>
      </w:pPr>
      <w:r>
        <w:rPr>
          <w:rFonts w:ascii="Times New Roman" w:hAnsi="Times New Roman"/>
          <w:color w:val="000000"/>
          <w:sz w:val="22"/>
        </w:rPr>
        <w:t>teachers and coordinators could benefit from deputization. it was suggested</w:t>
      </w:r>
    </w:p>
    <w:p>
      <w:pPr>
        <w:spacing w:before="0" w:after="160" w:line="276" w:lineRule="auto"/>
        <w:jc w:val="both"/>
      </w:pPr>
      <w:r>
        <w:rPr>
          <w:rFonts w:ascii="Times New Roman" w:hAnsi="Times New Roman"/>
          <w:color w:val="000000"/>
          <w:sz w:val="22"/>
        </w:rPr>
        <w:t>to the counselors that they provide this list and the figures to the Auxiliary</w:t>
      </w:r>
    </w:p>
    <w:p>
      <w:pPr>
        <w:spacing w:before="0" w:after="160" w:line="276" w:lineRule="auto"/>
        <w:jc w:val="both"/>
      </w:pPr>
      <w:r>
        <w:rPr>
          <w:rFonts w:ascii="Times New Roman" w:hAnsi="Times New Roman"/>
          <w:color w:val="000000"/>
          <w:sz w:val="22"/>
        </w:rPr>
        <w:t>board members to use in their consultations with those wishing to sup-</w:t>
      </w:r>
    </w:p>
    <w:p>
      <w:pPr>
        <w:spacing w:before="0" w:after="160" w:line="276" w:lineRule="auto"/>
        <w:jc w:val="both"/>
      </w:pPr>
      <w:r>
        <w:rPr>
          <w:rFonts w:ascii="Times New Roman" w:hAnsi="Times New Roman"/>
          <w:color w:val="000000"/>
          <w:sz w:val="22"/>
        </w:rPr>
        <w:t>port one or more staff members of an institute for a given period of time,</w:t>
      </w:r>
    </w:p>
    <w:p>
      <w:pPr>
        <w:spacing w:before="0" w:after="160" w:line="276" w:lineRule="auto"/>
        <w:jc w:val="both"/>
      </w:pPr>
      <w:r>
        <w:rPr>
          <w:rFonts w:ascii="Times New Roman" w:hAnsi="Times New Roman"/>
          <w:color w:val="000000"/>
          <w:sz w:val="22"/>
        </w:rPr>
        <w:t>allowing the friends to choose the region to which their funds should be channelled. The T rustees of the continental funds were asked to see to</w:t>
      </w:r>
    </w:p>
    <w:p>
      <w:pPr>
        <w:spacing w:before="0" w:after="160" w:line="276" w:lineRule="auto"/>
        <w:jc w:val="both"/>
      </w:pPr>
      <w:r>
        <w:rPr>
          <w:rFonts w:ascii="Times New Roman" w:hAnsi="Times New Roman"/>
          <w:color w:val="000000"/>
          <w:sz w:val="22"/>
        </w:rPr>
        <w:t>it is envisioned that the Teaching center will bring the list of countries up</w:t>
      </w:r>
    </w:p>
    <w:p>
      <w:pPr>
        <w:spacing w:before="0" w:after="160" w:line="276" w:lineRule="auto"/>
        <w:jc w:val="both"/>
      </w:pPr>
      <w:r>
        <w:rPr>
          <w:rFonts w:ascii="Times New Roman" w:hAnsi="Times New Roman"/>
          <w:color w:val="000000"/>
          <w:sz w:val="22"/>
        </w:rPr>
        <w:t>to date from time to time and revise the figures as necessary.</w:t>
      </w:r>
    </w:p>
    <w:p>
      <w:pPr>
        <w:spacing w:before="0" w:after="160" w:line="276" w:lineRule="auto"/>
        <w:jc w:val="both"/>
      </w:pPr>
      <w:r>
        <w:rPr>
          <w:rFonts w:ascii="Times New Roman" w:hAnsi="Times New Roman"/>
          <w:color w:val="000000"/>
          <w:sz w:val="22"/>
        </w:rPr>
        <w:t>while the Auxiliary board members are not being asked to solicit funds,</w:t>
      </w:r>
    </w:p>
    <w:p>
      <w:pPr>
        <w:spacing w:before="0" w:after="160" w:line="276" w:lineRule="auto"/>
        <w:jc w:val="both"/>
      </w:pPr>
      <w:r>
        <w:rPr>
          <w:rFonts w:ascii="Times New Roman" w:hAnsi="Times New Roman"/>
          <w:color w:val="000000"/>
          <w:sz w:val="22"/>
        </w:rPr>
        <w:t>they are expected to go beyond the general promotion of deputization among the believers and to discuss the specific details with them when it is appropri-ate to do so. The arrangements needed to ensure that the contributions reach</w:t>
      </w:r>
    </w:p>
    <w:p>
      <w:pPr>
        <w:spacing w:before="0" w:after="160" w:line="276" w:lineRule="auto"/>
        <w:jc w:val="both"/>
      </w:pPr>
      <w:r>
        <w:rPr>
          <w:rFonts w:ascii="Times New Roman" w:hAnsi="Times New Roman"/>
          <w:color w:val="000000"/>
          <w:sz w:val="22"/>
        </w:rPr>
        <w:t>the proper continental funds vary from country to country. Therefore, you</w:t>
      </w:r>
    </w:p>
    <w:p>
      <w:pPr>
        <w:spacing w:before="0" w:after="160" w:line="276" w:lineRule="auto"/>
        <w:jc w:val="both"/>
      </w:pPr>
      <w:r>
        <w:rPr>
          <w:rFonts w:ascii="Times New Roman" w:hAnsi="Times New Roman"/>
          <w:color w:val="000000"/>
          <w:sz w:val="22"/>
        </w:rPr>
        <w:t>may wish to consult with the counselors to determine what measures can be</w:t>
      </w:r>
    </w:p>
    <w:p>
      <w:pPr>
        <w:spacing w:before="0" w:after="160" w:line="276" w:lineRule="auto"/>
        <w:jc w:val="both"/>
      </w:pPr>
      <w:r>
        <w:rPr>
          <w:rFonts w:ascii="Times New Roman" w:hAnsi="Times New Roman"/>
          <w:color w:val="000000"/>
          <w:sz w:val="22"/>
        </w:rPr>
        <w:t>taken to advance this important endeavor in your community.</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secretariat270.3</w:t>
      </w:r>
    </w:p>
    <w:p>
      <w:pPr>
        <w:spacing w:before="280" w:after="120"/>
        <w:jc w:val="left"/>
      </w:pPr>
      <w:r>
        <w:rPr>
          <w:rFonts w:ascii="Times New Roman" w:hAnsi="Times New Roman"/>
          <w:b/>
          <w:color w:val="000000"/>
          <w:sz w:val="22"/>
        </w:rPr>
        <w:t>270.4</w:t>
      </w:r>
    </w:p>
    <w:p>
      <w:pPr>
        <w:spacing w:before="280" w:after="120"/>
        <w:jc w:val="left"/>
      </w:pPr>
      <w:r>
        <w:rPr>
          <w:rFonts w:ascii="Times New Roman" w:hAnsi="Times New Roman"/>
          <w:b/>
          <w:color w:val="000000"/>
          <w:sz w:val="22"/>
        </w:rPr>
        <w:t>270.5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626271</w:t>
      </w:r>
    </w:p>
    <w:p>
      <w:pPr>
        <w:spacing w:before="0" w:after="160" w:line="276" w:lineRule="auto"/>
        <w:jc w:val="both"/>
      </w:pPr>
      <w:r>
        <w:rPr>
          <w:rFonts w:ascii="Times New Roman" w:hAnsi="Times New Roman"/>
          <w:color w:val="000000"/>
          <w:sz w:val="22"/>
        </w:rPr>
        <w:t>Passing of Peter Vuyiya, Former Counselor</w:t>
      </w:r>
    </w:p>
    <w:p>
      <w:pPr>
        <w:spacing w:before="0" w:after="160" w:line="276" w:lineRule="auto"/>
        <w:jc w:val="both"/>
      </w:pPr>
      <w:r>
        <w:rPr>
          <w:rFonts w:ascii="Times New Roman" w:hAnsi="Times New Roman"/>
          <w:color w:val="000000"/>
          <w:sz w:val="22"/>
        </w:rPr>
        <w:t>Member of the International Teaching Center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(1998-06-01)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