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1995-12-31</w:t>
      </w:r>
    </w:p>
    <w:p>
      <w:pPr>
        <w:spacing w:before="0" w:after="360"/>
        <w:jc w:val="left"/>
      </w:pPr>
      <w:r>
        <w:rPr>
          <w:rFonts w:ascii="Times New Roman" w:hAnsi="Times New Roman"/>
          <w:b w:val="0"/>
          <w:color w:val="000000"/>
          <w:sz w:val="22"/>
        </w:rPr>
        <w:t>To the b ahá’ís of the w orld</w:t>
      </w:r>
    </w:p>
    <w:p>
      <w:pPr>
        <w:spacing w:before="0" w:after="180"/>
        <w:jc w:val="left"/>
      </w:pPr>
      <w:r>
        <w:rPr>
          <w:rFonts w:ascii="Times New Roman" w:hAnsi="Times New Roman"/>
          <w:b w:val="0"/>
          <w:color w:val="000000"/>
          <w:sz w:val="22"/>
        </w:rPr>
        <w:t>dearly loved f riends,</w:t>
      </w:r>
    </w:p>
    <w:p>
      <w:pPr>
        <w:spacing w:before="0" w:after="160" w:line="276" w:lineRule="auto"/>
        <w:jc w:val="both"/>
      </w:pPr>
      <w:r>
        <w:rPr>
          <w:rFonts w:ascii="Times New Roman" w:hAnsi="Times New Roman"/>
          <w:color w:val="000000"/>
          <w:sz w:val="22"/>
        </w:rPr>
        <w:t>in the wake of the dynamic spirit animating the six-day-long counselors’</w:t>
      </w:r>
    </w:p>
    <w:p>
      <w:pPr>
        <w:spacing w:before="0" w:after="160" w:line="276" w:lineRule="auto"/>
        <w:jc w:val="both"/>
      </w:pPr>
      <w:r>
        <w:rPr>
          <w:rFonts w:ascii="Times New Roman" w:hAnsi="Times New Roman"/>
          <w:color w:val="000000"/>
          <w:sz w:val="22"/>
        </w:rPr>
        <w:t>conference at the world center, now in its final session as we address you,</w:t>
      </w:r>
    </w:p>
    <w:p>
      <w:pPr>
        <w:spacing w:before="0" w:after="160" w:line="276" w:lineRule="auto"/>
        <w:jc w:val="both"/>
      </w:pPr>
      <w:r>
        <w:rPr>
          <w:rFonts w:ascii="Times New Roman" w:hAnsi="Times New Roman"/>
          <w:color w:val="000000"/>
          <w:sz w:val="22"/>
        </w:rPr>
        <w:t>we take the occasion to announce our decision which has been the subject</w:t>
      </w:r>
    </w:p>
    <w:p>
      <w:pPr>
        <w:spacing w:before="0" w:after="160" w:line="276" w:lineRule="auto"/>
        <w:jc w:val="both"/>
      </w:pPr>
      <w:r>
        <w:rPr>
          <w:rFonts w:ascii="Times New Roman" w:hAnsi="Times New Roman"/>
          <w:color w:val="000000"/>
          <w:sz w:val="22"/>
        </w:rPr>
        <w:t>of their deliberations: At ri¤ván 1996 a global plan of expansion and con-</w:t>
      </w:r>
    </w:p>
    <w:p>
      <w:pPr>
        <w:spacing w:before="0" w:after="160" w:line="276" w:lineRule="auto"/>
        <w:jc w:val="both"/>
      </w:pPr>
      <w:r>
        <w:rPr>
          <w:rFonts w:ascii="Times New Roman" w:hAnsi="Times New Roman"/>
          <w:color w:val="000000"/>
          <w:sz w:val="22"/>
        </w:rPr>
        <w:t>solidation will be launched, to end four years later at ri¤ván 2000.</w:t>
      </w:r>
    </w:p>
    <w:p>
      <w:pPr>
        <w:spacing w:before="0" w:after="160" w:line="276" w:lineRule="auto"/>
        <w:jc w:val="both"/>
      </w:pPr>
      <w:r>
        <w:rPr>
          <w:rFonts w:ascii="Times New Roman" w:hAnsi="Times New Roman"/>
          <w:color w:val="000000"/>
          <w:sz w:val="22"/>
        </w:rPr>
        <w:t>it is this anticipation that has focused the thoughts of the seventy-eight</w:t>
      </w:r>
    </w:p>
    <w:p>
      <w:pPr>
        <w:spacing w:before="0" w:after="160" w:line="276" w:lineRule="auto"/>
        <w:jc w:val="both"/>
      </w:pPr>
      <w:r>
        <w:rPr>
          <w:rFonts w:ascii="Times New Roman" w:hAnsi="Times New Roman"/>
          <w:color w:val="000000"/>
          <w:sz w:val="22"/>
        </w:rPr>
        <w:t>counselors from the five continents, who have been conferring together in the presence of the hands of the cause of god Amatu’l-b ahá rú¥íyyih</w:t>
      </w:r>
    </w:p>
    <w:p>
      <w:pPr>
        <w:spacing w:before="0" w:after="160" w:line="276" w:lineRule="auto"/>
        <w:jc w:val="both"/>
      </w:pPr>
      <w:r>
        <w:rPr>
          <w:rFonts w:ascii="Times New Roman" w:hAnsi="Times New Roman"/>
          <w:color w:val="000000"/>
          <w:sz w:val="22"/>
        </w:rPr>
        <w:t>khánum, ‘Alí-Akbar furútan and ‘Alí-m u¥ammad varqá, the members of</w:t>
      </w:r>
    </w:p>
    <w:p>
      <w:pPr>
        <w:spacing w:before="0" w:after="160" w:line="276" w:lineRule="auto"/>
        <w:jc w:val="both"/>
      </w:pPr>
      <w:r>
        <w:rPr>
          <w:rFonts w:ascii="Times New Roman" w:hAnsi="Times New Roman"/>
          <w:color w:val="000000"/>
          <w:sz w:val="22"/>
        </w:rPr>
        <w:t>tional Teaching center. Their consultations on the challenges and prospects</w:t>
      </w:r>
    </w:p>
    <w:p>
      <w:pPr>
        <w:spacing w:before="0" w:after="160" w:line="276" w:lineRule="auto"/>
        <w:jc w:val="both"/>
      </w:pPr>
      <w:r>
        <w:rPr>
          <w:rFonts w:ascii="Times New Roman" w:hAnsi="Times New Roman"/>
          <w:color w:val="000000"/>
          <w:sz w:val="22"/>
        </w:rPr>
        <w:t>facing the bahá’í world community have been of such caliber and content</w:t>
      </w:r>
    </w:p>
    <w:p>
      <w:pPr>
        <w:spacing w:before="0" w:after="160" w:line="276" w:lineRule="auto"/>
        <w:jc w:val="both"/>
      </w:pPr>
      <w:r>
        <w:rPr>
          <w:rFonts w:ascii="Times New Roman" w:hAnsi="Times New Roman"/>
          <w:color w:val="000000"/>
          <w:sz w:val="22"/>
        </w:rPr>
        <w:t>as to have emboldened our expectations of a mighty thrust in the growth and development of that community during the crucial years immediately ahead.</w:t>
      </w:r>
    </w:p>
    <w:p>
      <w:pPr>
        <w:spacing w:before="0" w:after="160" w:line="276" w:lineRule="auto"/>
        <w:jc w:val="both"/>
      </w:pPr>
      <w:r>
        <w:rPr>
          <w:rFonts w:ascii="Times New Roman" w:hAnsi="Times New Roman"/>
          <w:color w:val="000000"/>
          <w:sz w:val="22"/>
        </w:rPr>
        <w:t>The whole plan will be announced at ri¤ván. however, we wish you to</w:t>
      </w:r>
    </w:p>
    <w:p>
      <w:pPr>
        <w:spacing w:before="0" w:after="160" w:line="276" w:lineRule="auto"/>
        <w:jc w:val="both"/>
      </w:pPr>
      <w:r>
        <w:rPr>
          <w:rFonts w:ascii="Times New Roman" w:hAnsi="Times New Roman"/>
          <w:color w:val="000000"/>
          <w:sz w:val="22"/>
        </w:rPr>
        <w:t>have some information about it now within the measure of the discussions which have been taking place at the counselors’ conference.211.3</w:t>
      </w:r>
    </w:p>
    <w:p>
      <w:pPr>
        <w:spacing w:before="280" w:after="120"/>
        <w:jc w:val="left"/>
      </w:pPr>
      <w:r>
        <w:rPr>
          <w:rFonts w:ascii="Times New Roman" w:hAnsi="Times New Roman"/>
          <w:b/>
          <w:color w:val="000000"/>
          <w:sz w:val="22"/>
        </w:rPr>
        <w:t>211.4</w:t>
      </w:r>
    </w:p>
    <w:p>
      <w:pPr>
        <w:spacing w:before="280" w:after="120"/>
        <w:jc w:val="left"/>
      </w:pPr>
      <w:r>
        <w:rPr>
          <w:rFonts w:ascii="Times New Roman" w:hAnsi="Times New Roman"/>
          <w:b/>
          <w:color w:val="000000"/>
          <w:sz w:val="22"/>
        </w:rPr>
        <w:t>212.1</w:t>
      </w:r>
    </w:p>
    <w:p>
      <w:pPr>
        <w:spacing w:before="280" w:after="120"/>
        <w:jc w:val="left"/>
      </w:pPr>
      <w:r>
        <w:rPr>
          <w:rFonts w:ascii="Times New Roman" w:hAnsi="Times New Roman"/>
          <w:b/>
          <w:color w:val="000000"/>
          <w:sz w:val="22"/>
        </w:rPr>
        <w:t>212.2</w:t>
      </w:r>
    </w:p>
    <w:p>
      <w:pPr>
        <w:spacing w:before="280" w:after="120"/>
        <w:jc w:val="left"/>
      </w:pPr>
      <w:r>
        <w:rPr>
          <w:rFonts w:ascii="Times New Roman" w:hAnsi="Times New Roman"/>
          <w:b/>
          <w:color w:val="000000"/>
          <w:sz w:val="22"/>
        </w:rPr>
        <w:t>212.3</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61The four year plan will aim at one major accomplishment: a significant</w:t>
      </w:r>
    </w:p>
    <w:p>
      <w:pPr>
        <w:spacing w:before="0" w:after="160" w:line="276" w:lineRule="auto"/>
        <w:jc w:val="both"/>
      </w:pPr>
      <w:r>
        <w:rPr>
          <w:rFonts w:ascii="Times New Roman" w:hAnsi="Times New Roman"/>
          <w:color w:val="000000"/>
          <w:sz w:val="22"/>
        </w:rPr>
        <w:t>advance in the process of entry by troops. This is to be achieved through</w:t>
      </w:r>
    </w:p>
    <w:p>
      <w:pPr>
        <w:spacing w:before="0" w:after="160" w:line="276" w:lineRule="auto"/>
        <w:jc w:val="both"/>
      </w:pPr>
      <w:r>
        <w:rPr>
          <w:rFonts w:ascii="Times New Roman" w:hAnsi="Times New Roman"/>
          <w:color w:val="000000"/>
          <w:sz w:val="22"/>
        </w:rPr>
        <w:t>marked progress in the activity and development of the individual believer,</w:t>
      </w:r>
    </w:p>
    <w:p>
      <w:pPr>
        <w:spacing w:before="0" w:after="160" w:line="276" w:lineRule="auto"/>
        <w:jc w:val="both"/>
      </w:pPr>
      <w:r>
        <w:rPr>
          <w:rFonts w:ascii="Times New Roman" w:hAnsi="Times New Roman"/>
          <w:color w:val="000000"/>
          <w:sz w:val="22"/>
        </w:rPr>
        <w:t>of the institutions, and of the local community. keen attention to all three</w:t>
      </w:r>
    </w:p>
    <w:p>
      <w:pPr>
        <w:spacing w:before="0" w:after="160" w:line="276" w:lineRule="auto"/>
        <w:jc w:val="both"/>
      </w:pPr>
      <w:r>
        <w:rPr>
          <w:rFonts w:ascii="Times New Roman" w:hAnsi="Times New Roman"/>
          <w:color w:val="000000"/>
          <w:sz w:val="22"/>
        </w:rPr>
        <w:t>will ensure a greatly expanded, visibly united, vibrant and cohesive interna-tional community by the end of the twentieth century. The basic requisites</w:t>
      </w:r>
    </w:p>
    <w:p>
      <w:pPr>
        <w:spacing w:before="0" w:after="160" w:line="276" w:lineRule="auto"/>
        <w:jc w:val="both"/>
      </w:pPr>
      <w:r>
        <w:rPr>
          <w:rFonts w:ascii="Times New Roman" w:hAnsi="Times New Roman"/>
          <w:color w:val="000000"/>
          <w:sz w:val="22"/>
        </w:rPr>
        <w:t>can be summarized as follows.</w:t>
      </w:r>
    </w:p>
    <w:p>
      <w:pPr>
        <w:spacing w:before="0" w:after="160" w:line="276" w:lineRule="auto"/>
        <w:jc w:val="both"/>
      </w:pPr>
      <w:r>
        <w:rPr>
          <w:rFonts w:ascii="Times New Roman" w:hAnsi="Times New Roman"/>
          <w:color w:val="000000"/>
          <w:sz w:val="22"/>
        </w:rPr>
        <w:t>The first calls for a vitality of the faith of each believer that is expressed</w:t>
      </w:r>
    </w:p>
    <w:p>
      <w:pPr>
        <w:spacing w:before="0" w:after="160" w:line="276" w:lineRule="auto"/>
        <w:jc w:val="both"/>
      </w:pPr>
      <w:r>
        <w:rPr>
          <w:rFonts w:ascii="Times New Roman" w:hAnsi="Times New Roman"/>
          <w:color w:val="000000"/>
          <w:sz w:val="22"/>
        </w:rPr>
        <w:t>through personal initiative and constancy in teaching the cause to others,</w:t>
      </w:r>
    </w:p>
    <w:p>
      <w:pPr>
        <w:spacing w:before="0" w:after="160" w:line="276" w:lineRule="auto"/>
        <w:jc w:val="both"/>
      </w:pPr>
      <w:r>
        <w:rPr>
          <w:rFonts w:ascii="Times New Roman" w:hAnsi="Times New Roman"/>
          <w:color w:val="000000"/>
          <w:sz w:val="22"/>
        </w:rPr>
        <w:t>and through conscientious, individual effort to provide energy and resources to upbuild the community, to uphold the authority of its institutions, and to</w:t>
      </w:r>
    </w:p>
    <w:p>
      <w:pPr>
        <w:spacing w:before="0" w:after="160" w:line="276" w:lineRule="auto"/>
        <w:jc w:val="both"/>
      </w:pPr>
      <w:r>
        <w:rPr>
          <w:rFonts w:ascii="Times New Roman" w:hAnsi="Times New Roman"/>
          <w:color w:val="000000"/>
          <w:sz w:val="22"/>
        </w:rPr>
        <w:t>support local and regional plans and teaching projects. The second requires that local and national bahá’í institutions evolve more rapidly into a proper</w:t>
      </w:r>
    </w:p>
    <w:p>
      <w:pPr>
        <w:spacing w:before="0" w:after="160" w:line="276" w:lineRule="auto"/>
        <w:jc w:val="both"/>
      </w:pPr>
      <w:r>
        <w:rPr>
          <w:rFonts w:ascii="Times New Roman" w:hAnsi="Times New Roman"/>
          <w:color w:val="000000"/>
          <w:sz w:val="22"/>
        </w:rPr>
        <w:t>exercise of their responsibilities as channels of guidance, planners of the teaching work, developers of human resources, builders of communities, and loving shepherds of the multitudes. The third, the flourishing of the community especially at the local level, demands a significant enhancement</w:t>
      </w:r>
    </w:p>
    <w:p>
      <w:pPr>
        <w:spacing w:before="0" w:after="160" w:line="276" w:lineRule="auto"/>
        <w:jc w:val="both"/>
      </w:pPr>
      <w:r>
        <w:rPr>
          <w:rFonts w:ascii="Times New Roman" w:hAnsi="Times New Roman"/>
          <w:color w:val="000000"/>
          <w:sz w:val="22"/>
        </w:rPr>
        <w:t>in patterns of behavior by which the collective expression of the virtues of</w:t>
      </w:r>
    </w:p>
    <w:p>
      <w:pPr>
        <w:spacing w:before="0" w:after="160" w:line="276" w:lineRule="auto"/>
        <w:jc w:val="both"/>
      </w:pPr>
      <w:r>
        <w:rPr>
          <w:rFonts w:ascii="Times New Roman" w:hAnsi="Times New Roman"/>
          <w:color w:val="000000"/>
          <w:sz w:val="22"/>
        </w:rPr>
        <w:t>the individual members and the functioning of the Spiritual Assembly is manifest in the unity and fellowship of the community and the dynamism of its activity and growth.</w:t>
      </w:r>
    </w:p>
    <w:p>
      <w:pPr>
        <w:spacing w:before="0" w:after="160" w:line="276" w:lineRule="auto"/>
        <w:jc w:val="both"/>
      </w:pPr>
      <w:r>
        <w:rPr>
          <w:rFonts w:ascii="Times New Roman" w:hAnsi="Times New Roman"/>
          <w:color w:val="000000"/>
          <w:sz w:val="22"/>
        </w:rPr>
        <w:t>Towards these ends, the work of the continental counselors must as-</w:t>
      </w:r>
    </w:p>
    <w:p>
      <w:pPr>
        <w:spacing w:before="0" w:after="160" w:line="276" w:lineRule="auto"/>
        <w:jc w:val="both"/>
      </w:pPr>
      <w:r>
        <w:rPr>
          <w:rFonts w:ascii="Times New Roman" w:hAnsi="Times New Roman"/>
          <w:color w:val="000000"/>
          <w:sz w:val="22"/>
        </w:rPr>
        <w:t>sume new dimensions. Thus, at their conference, they have been deliberat-ing on such matters as:</w:t>
      </w:r>
    </w:p>
    <w:p>
      <w:pPr>
        <w:spacing w:before="0" w:after="160" w:line="276" w:lineRule="auto"/>
        <w:jc w:val="both"/>
      </w:pPr>
      <w:r>
        <w:rPr>
          <w:rFonts w:ascii="Times New Roman" w:hAnsi="Times New Roman"/>
          <w:color w:val="000000"/>
          <w:sz w:val="22"/>
        </w:rPr>
        <w:t>– d evelopments in the mode of the functioning of the continental</w:t>
      </w:r>
    </w:p>
    <w:p>
      <w:pPr>
        <w:spacing w:before="0" w:after="160" w:line="276" w:lineRule="auto"/>
        <w:jc w:val="both"/>
      </w:pPr>
      <w:r>
        <w:rPr>
          <w:rFonts w:ascii="Times New Roman" w:hAnsi="Times New Roman"/>
          <w:color w:val="000000"/>
          <w:sz w:val="22"/>
        </w:rPr>
        <w:t>boards of counselors.</w:t>
      </w:r>
    </w:p>
    <w:p>
      <w:pPr>
        <w:spacing w:before="0" w:after="160" w:line="276" w:lineRule="auto"/>
        <w:jc w:val="both"/>
      </w:pPr>
      <w:r>
        <w:rPr>
          <w:rFonts w:ascii="Times New Roman" w:hAnsi="Times New Roman"/>
          <w:color w:val="000000"/>
          <w:sz w:val="22"/>
        </w:rPr>
        <w:t>– The process for the elaboration of the plan through the formulation</w:t>
      </w:r>
    </w:p>
    <w:p>
      <w:pPr>
        <w:spacing w:before="0" w:after="160" w:line="276" w:lineRule="auto"/>
        <w:jc w:val="both"/>
      </w:pPr>
      <w:r>
        <w:rPr>
          <w:rFonts w:ascii="Times New Roman" w:hAnsi="Times New Roman"/>
          <w:color w:val="000000"/>
          <w:sz w:val="22"/>
        </w:rPr>
        <w:t>of derivative plans and strategies at the national, regional, and local</w:t>
      </w:r>
    </w:p>
    <w:p>
      <w:pPr>
        <w:spacing w:before="0" w:after="160" w:line="276" w:lineRule="auto"/>
        <w:jc w:val="both"/>
      </w:pPr>
      <w:r>
        <w:rPr>
          <w:rFonts w:ascii="Times New Roman" w:hAnsi="Times New Roman"/>
          <w:color w:val="000000"/>
          <w:sz w:val="22"/>
        </w:rPr>
        <w:t>levels. joint consultations between the continental counselors and</w:t>
      </w:r>
    </w:p>
    <w:p>
      <w:pPr>
        <w:spacing w:before="0" w:after="160" w:line="276" w:lineRule="auto"/>
        <w:jc w:val="both"/>
      </w:pPr>
      <w:r>
        <w:rPr>
          <w:rFonts w:ascii="Times New Roman" w:hAnsi="Times New Roman"/>
          <w:color w:val="000000"/>
          <w:sz w:val="22"/>
        </w:rPr>
        <w:t>National Spiritual Assemblies will begin immediately after ri¤ván,</w:t>
      </w:r>
    </w:p>
    <w:p>
      <w:pPr>
        <w:spacing w:before="0" w:after="160" w:line="276" w:lineRule="auto"/>
        <w:jc w:val="both"/>
      </w:pPr>
      <w:r>
        <w:rPr>
          <w:rFonts w:ascii="Times New Roman" w:hAnsi="Times New Roman"/>
          <w:color w:val="000000"/>
          <w:sz w:val="22"/>
        </w:rPr>
        <w:t>and the planning process will move quickly to the regional level,</w:t>
      </w:r>
    </w:p>
    <w:p>
      <w:pPr>
        <w:spacing w:before="0" w:after="160" w:line="276" w:lineRule="auto"/>
        <w:jc w:val="both"/>
      </w:pPr>
      <w:r>
        <w:rPr>
          <w:rFonts w:ascii="Times New Roman" w:hAnsi="Times New Roman"/>
          <w:color w:val="000000"/>
          <w:sz w:val="22"/>
        </w:rPr>
        <w:t>involving Auxiliary board members, local Spiritual Assemblies</w:t>
      </w:r>
    </w:p>
    <w:p>
      <w:pPr>
        <w:spacing w:before="0" w:after="160" w:line="276" w:lineRule="auto"/>
        <w:jc w:val="both"/>
      </w:pPr>
      <w:r>
        <w:rPr>
          <w:rFonts w:ascii="Times New Roman" w:hAnsi="Times New Roman"/>
          <w:color w:val="000000"/>
          <w:sz w:val="22"/>
        </w:rPr>
        <w:t>and committees.</w:t>
      </w:r>
    </w:p>
    <w:p>
      <w:pPr>
        <w:spacing w:before="0" w:after="160" w:line="276" w:lineRule="auto"/>
        <w:jc w:val="both"/>
      </w:pPr>
      <w:r>
        <w:rPr>
          <w:rFonts w:ascii="Times New Roman" w:hAnsi="Times New Roman"/>
          <w:color w:val="000000"/>
          <w:sz w:val="22"/>
        </w:rPr>
        <w:t>– The development of human resources to meet the needs of a rap-idly expanding community. large-scale growth necessitates sus-</w:t>
      </w:r>
    </w:p>
    <w:p>
      <w:pPr>
        <w:spacing w:before="0" w:after="160" w:line="276" w:lineRule="auto"/>
        <w:jc w:val="both"/>
      </w:pPr>
      <w:r>
        <w:rPr>
          <w:rFonts w:ascii="Times New Roman" w:hAnsi="Times New Roman"/>
          <w:color w:val="000000"/>
          <w:sz w:val="22"/>
        </w:rPr>
        <w:t>tained measures of consolidation. The urgent requirement is for formally conducted programs of training through institutes and other centers of learning, in the establishment and operation of 212.4</w:t>
      </w:r>
    </w:p>
    <w:p>
      <w:pPr>
        <w:spacing w:before="280" w:after="120"/>
        <w:jc w:val="left"/>
      </w:pPr>
      <w:r>
        <w:rPr>
          <w:rFonts w:ascii="Times New Roman" w:hAnsi="Times New Roman"/>
          <w:b/>
          <w:color w:val="000000"/>
          <w:sz w:val="22"/>
        </w:rPr>
        <w:t>212.5</w:t>
      </w:r>
    </w:p>
    <w:p>
      <w:pPr>
        <w:spacing w:before="280" w:after="120"/>
        <w:jc w:val="left"/>
      </w:pPr>
      <w:r>
        <w:rPr>
          <w:rFonts w:ascii="Times New Roman" w:hAnsi="Times New Roman"/>
          <w:b/>
          <w:color w:val="000000"/>
          <w:sz w:val="22"/>
        </w:rPr>
        <w:t>212.6</w:t>
      </w:r>
    </w:p>
    <w:p>
      <w:pPr>
        <w:spacing w:before="280" w:after="120"/>
        <w:jc w:val="left"/>
      </w:pPr>
      <w:r>
        <w:rPr>
          <w:rFonts w:ascii="Times New Roman" w:hAnsi="Times New Roman"/>
          <w:b/>
          <w:color w:val="000000"/>
          <w:sz w:val="22"/>
        </w:rPr>
        <w:t>212.6a</w:t>
      </w:r>
    </w:p>
    <w:p>
      <w:pPr>
        <w:spacing w:before="280" w:after="120"/>
        <w:jc w:val="left"/>
      </w:pPr>
      <w:r>
        <w:rPr>
          <w:rFonts w:ascii="Times New Roman" w:hAnsi="Times New Roman"/>
          <w:b/>
          <w:color w:val="000000"/>
          <w:sz w:val="22"/>
        </w:rPr>
        <w:t>212.6b</w:t>
      </w:r>
    </w:p>
    <w:p>
      <w:pPr>
        <w:spacing w:before="280" w:after="120"/>
        <w:jc w:val="left"/>
      </w:pPr>
      <w:r>
        <w:rPr>
          <w:rFonts w:ascii="Times New Roman" w:hAnsi="Times New Roman"/>
          <w:b/>
          <w:color w:val="000000"/>
          <w:sz w:val="22"/>
        </w:rPr>
        <w:t>212.6c</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62which the counselors and Auxiliary board members will become</w:t>
      </w:r>
    </w:p>
    <w:p>
      <w:pPr>
        <w:spacing w:before="0" w:after="160" w:line="276" w:lineRule="auto"/>
        <w:jc w:val="both"/>
      </w:pPr>
      <w:r>
        <w:rPr>
          <w:rFonts w:ascii="Times New Roman" w:hAnsi="Times New Roman"/>
          <w:color w:val="000000"/>
          <w:sz w:val="22"/>
        </w:rPr>
        <w:t>more intimately involved.</w:t>
      </w:r>
    </w:p>
    <w:p>
      <w:pPr>
        <w:spacing w:before="0" w:after="160" w:line="276" w:lineRule="auto"/>
        <w:jc w:val="both"/>
      </w:pPr>
      <w:r>
        <w:rPr>
          <w:rFonts w:ascii="Times New Roman" w:hAnsi="Times New Roman"/>
          <w:color w:val="000000"/>
          <w:sz w:val="22"/>
        </w:rPr>
        <w:t>– e ffective approaches to the raising up and consolidation of local</w:t>
      </w:r>
    </w:p>
    <w:p>
      <w:pPr>
        <w:spacing w:before="0" w:after="160" w:line="276" w:lineRule="auto"/>
        <w:jc w:val="both"/>
      </w:pPr>
      <w:r>
        <w:rPr>
          <w:rFonts w:ascii="Times New Roman" w:hAnsi="Times New Roman"/>
          <w:color w:val="000000"/>
          <w:sz w:val="22"/>
        </w:rPr>
        <w:t>Spiritual Assemblies. in accordance with the objective of fostering</w:t>
      </w:r>
    </w:p>
    <w:p>
      <w:pPr>
        <w:spacing w:before="0" w:after="160" w:line="276" w:lineRule="auto"/>
        <w:jc w:val="both"/>
      </w:pPr>
      <w:r>
        <w:rPr>
          <w:rFonts w:ascii="Times New Roman" w:hAnsi="Times New Roman"/>
          <w:color w:val="000000"/>
          <w:sz w:val="22"/>
        </w:rPr>
        <w:t>the maturation of these Assemblies, a greater effort is required to</w:t>
      </w:r>
    </w:p>
    <w:p>
      <w:pPr>
        <w:spacing w:before="0" w:after="160" w:line="276" w:lineRule="auto"/>
        <w:jc w:val="both"/>
      </w:pPr>
      <w:r>
        <w:rPr>
          <w:rFonts w:ascii="Times New Roman" w:hAnsi="Times New Roman"/>
          <w:color w:val="000000"/>
          <w:sz w:val="22"/>
        </w:rPr>
        <w:t>uphold a vital principle, which is that the responsibility for electing</w:t>
      </w:r>
    </w:p>
    <w:p>
      <w:pPr>
        <w:spacing w:before="0" w:after="160" w:line="276" w:lineRule="auto"/>
        <w:jc w:val="both"/>
      </w:pPr>
      <w:r>
        <w:rPr>
          <w:rFonts w:ascii="Times New Roman" w:hAnsi="Times New Roman"/>
          <w:color w:val="000000"/>
          <w:sz w:val="22"/>
        </w:rPr>
        <w:t>a local Spiritual Assembly rests primarily on the bahá’ís in the</w:t>
      </w:r>
    </w:p>
    <w:p>
      <w:pPr>
        <w:spacing w:before="0" w:after="160" w:line="276" w:lineRule="auto"/>
        <w:jc w:val="both"/>
      </w:pPr>
      <w:r>
        <w:rPr>
          <w:rFonts w:ascii="Times New Roman" w:hAnsi="Times New Roman"/>
          <w:color w:val="000000"/>
          <w:sz w:val="22"/>
        </w:rPr>
        <w:t>locality. The Auxiliary board members and their assistants are to</w:t>
      </w:r>
    </w:p>
    <w:p>
      <w:pPr>
        <w:spacing w:before="0" w:after="160" w:line="276" w:lineRule="auto"/>
        <w:jc w:val="both"/>
      </w:pPr>
      <w:r>
        <w:rPr>
          <w:rFonts w:ascii="Times New Roman" w:hAnsi="Times New Roman"/>
          <w:color w:val="000000"/>
          <w:sz w:val="22"/>
        </w:rPr>
        <w:t>increase their efforts to improve the general understanding of this</w:t>
      </w:r>
    </w:p>
    <w:p>
      <w:pPr>
        <w:spacing w:before="0" w:after="160" w:line="276" w:lineRule="auto"/>
        <w:jc w:val="both"/>
      </w:pPr>
      <w:r>
        <w:rPr>
          <w:rFonts w:ascii="Times New Roman" w:hAnsi="Times New Roman"/>
          <w:color w:val="000000"/>
          <w:sz w:val="22"/>
        </w:rPr>
        <w:t>principle and will devote more attention to assisting the develop-</w:t>
      </w:r>
    </w:p>
    <w:p>
      <w:pPr>
        <w:spacing w:before="0" w:after="160" w:line="276" w:lineRule="auto"/>
        <w:jc w:val="both"/>
      </w:pPr>
      <w:r>
        <w:rPr>
          <w:rFonts w:ascii="Times New Roman" w:hAnsi="Times New Roman"/>
          <w:color w:val="000000"/>
          <w:sz w:val="22"/>
        </w:rPr>
        <w:t>ment of local Assemblies. As of ri¤ván 1997, all local Spiritual</w:t>
      </w:r>
    </w:p>
    <w:p>
      <w:pPr>
        <w:spacing w:before="0" w:after="160" w:line="276" w:lineRule="auto"/>
        <w:jc w:val="both"/>
      </w:pPr>
      <w:r>
        <w:rPr>
          <w:rFonts w:ascii="Times New Roman" w:hAnsi="Times New Roman"/>
          <w:color w:val="000000"/>
          <w:sz w:val="22"/>
        </w:rPr>
        <w:t>Assemblies throughout the world will have to be elected on the first</w:t>
      </w:r>
    </w:p>
    <w:p>
      <w:pPr>
        <w:spacing w:before="0" w:after="160" w:line="276" w:lineRule="auto"/>
        <w:jc w:val="both"/>
      </w:pPr>
      <w:r>
        <w:rPr>
          <w:rFonts w:ascii="Times New Roman" w:hAnsi="Times New Roman"/>
          <w:color w:val="000000"/>
          <w:sz w:val="22"/>
        </w:rPr>
        <w:t>day of ri¤ván.</w:t>
      </w:r>
    </w:p>
    <w:p>
      <w:pPr>
        <w:spacing w:before="0" w:after="160" w:line="276" w:lineRule="auto"/>
        <w:jc w:val="both"/>
      </w:pPr>
      <w:r>
        <w:rPr>
          <w:rFonts w:ascii="Times New Roman" w:hAnsi="Times New Roman"/>
          <w:color w:val="000000"/>
          <w:sz w:val="22"/>
        </w:rPr>
        <w:t>– f urther means for the development of local bahá’í communities.</w:t>
      </w:r>
    </w:p>
    <w:p>
      <w:pPr>
        <w:spacing w:before="0" w:after="160" w:line="276" w:lineRule="auto"/>
        <w:jc w:val="both"/>
      </w:pPr>
      <w:r>
        <w:rPr>
          <w:rFonts w:ascii="Times New Roman" w:hAnsi="Times New Roman"/>
          <w:color w:val="000000"/>
          <w:sz w:val="22"/>
        </w:rPr>
        <w:t>The needs in this respect will be met in part by an immediate in-</w:t>
      </w:r>
    </w:p>
    <w:p>
      <w:pPr>
        <w:spacing w:before="0" w:after="160" w:line="276" w:lineRule="auto"/>
        <w:jc w:val="both"/>
      </w:pPr>
      <w:r>
        <w:rPr>
          <w:rFonts w:ascii="Times New Roman" w:hAnsi="Times New Roman"/>
          <w:color w:val="000000"/>
          <w:sz w:val="22"/>
        </w:rPr>
        <w:t>crease in the membership of the Auxiliary boards for protection</w:t>
      </w:r>
    </w:p>
    <w:p>
      <w:pPr>
        <w:spacing w:before="0" w:after="160" w:line="276" w:lineRule="auto"/>
        <w:jc w:val="both"/>
      </w:pPr>
      <w:r>
        <w:rPr>
          <w:rFonts w:ascii="Times New Roman" w:hAnsi="Times New Roman"/>
          <w:color w:val="000000"/>
          <w:sz w:val="22"/>
        </w:rPr>
        <w:t>to equal that of the Auxiliary boards for propagation, so that pro-</w:t>
      </w:r>
    </w:p>
    <w:p>
      <w:pPr>
        <w:spacing w:before="0" w:after="160" w:line="276" w:lineRule="auto"/>
        <w:jc w:val="both"/>
      </w:pPr>
      <w:r>
        <w:rPr>
          <w:rFonts w:ascii="Times New Roman" w:hAnsi="Times New Roman"/>
          <w:color w:val="000000"/>
          <w:sz w:val="22"/>
        </w:rPr>
        <w:t>tection board members can directly and systematically assist on</w:t>
      </w:r>
    </w:p>
    <w:p>
      <w:pPr>
        <w:spacing w:before="0" w:after="160" w:line="276" w:lineRule="auto"/>
        <w:jc w:val="both"/>
      </w:pPr>
      <w:r>
        <w:rPr>
          <w:rFonts w:ascii="Times New Roman" w:hAnsi="Times New Roman"/>
          <w:color w:val="000000"/>
          <w:sz w:val="22"/>
        </w:rPr>
        <w:t>a wide scale the fundamental activities of the community, such as the spiritual nurturing of individual believers, the participation of women in all aspects of community life, the observance of the</w:t>
      </w:r>
    </w:p>
    <w:p>
      <w:pPr>
        <w:spacing w:before="0" w:after="160" w:line="276" w:lineRule="auto"/>
        <w:jc w:val="both"/>
      </w:pPr>
      <w:r>
        <w:rPr>
          <w:rFonts w:ascii="Times New Roman" w:hAnsi="Times New Roman"/>
          <w:color w:val="000000"/>
          <w:sz w:val="22"/>
        </w:rPr>
        <w:t>Nineteen day feasts and holy days, the holding of children’s</w:t>
      </w:r>
    </w:p>
    <w:p>
      <w:pPr>
        <w:spacing w:before="0" w:after="160" w:line="276" w:lineRule="auto"/>
        <w:jc w:val="both"/>
      </w:pPr>
      <w:r>
        <w:rPr>
          <w:rFonts w:ascii="Times New Roman" w:hAnsi="Times New Roman"/>
          <w:color w:val="000000"/>
          <w:sz w:val="22"/>
        </w:rPr>
        <w:t>classes, the fostering of youth activities.</w:t>
      </w:r>
    </w:p>
    <w:p>
      <w:pPr>
        <w:spacing w:before="0" w:after="160" w:line="276" w:lineRule="auto"/>
        <w:jc w:val="both"/>
      </w:pPr>
      <w:r>
        <w:rPr>
          <w:rFonts w:ascii="Times New Roman" w:hAnsi="Times New Roman"/>
          <w:color w:val="000000"/>
          <w:sz w:val="22"/>
        </w:rPr>
        <w:t>The seven objectives specified in previous plans describe essential, in-</w:t>
      </w:r>
    </w:p>
    <w:p>
      <w:pPr>
        <w:spacing w:before="0" w:after="160" w:line="276" w:lineRule="auto"/>
        <w:jc w:val="both"/>
      </w:pPr>
      <w:r>
        <w:rPr>
          <w:rFonts w:ascii="Times New Roman" w:hAnsi="Times New Roman"/>
          <w:color w:val="000000"/>
          <w:sz w:val="22"/>
        </w:rPr>
        <w:t>teracting directions that must advance simultaneously into the foreseeable</w:t>
      </w:r>
    </w:p>
    <w:p>
      <w:pPr>
        <w:spacing w:before="0" w:after="160" w:line="276" w:lineRule="auto"/>
        <w:jc w:val="both"/>
      </w:pPr>
      <w:r>
        <w:rPr>
          <w:rFonts w:ascii="Times New Roman" w:hAnsi="Times New Roman"/>
          <w:color w:val="000000"/>
          <w:sz w:val="22"/>
        </w:rPr>
        <w:t>future. The four year plan’s aim at accelerating the process of entry by</w:t>
      </w:r>
    </w:p>
    <w:p>
      <w:pPr>
        <w:spacing w:before="0" w:after="160" w:line="276" w:lineRule="auto"/>
        <w:jc w:val="both"/>
      </w:pPr>
      <w:r>
        <w:rPr>
          <w:rFonts w:ascii="Times New Roman" w:hAnsi="Times New Roman"/>
          <w:color w:val="000000"/>
          <w:sz w:val="22"/>
        </w:rPr>
        <w:t>troops identifies a necessity at this stage in the progress of the cause and</w:t>
      </w:r>
    </w:p>
    <w:p>
      <w:pPr>
        <w:spacing w:before="0" w:after="160" w:line="276" w:lineRule="auto"/>
        <w:jc w:val="both"/>
      </w:pPr>
      <w:r>
        <w:rPr>
          <w:rFonts w:ascii="Times New Roman" w:hAnsi="Times New Roman"/>
          <w:color w:val="000000"/>
          <w:sz w:val="22"/>
        </w:rPr>
        <w:t>in the state of human society. with this perspective, the three inseparable</w:t>
      </w:r>
    </w:p>
    <w:p>
      <w:pPr>
        <w:spacing w:before="0" w:after="160" w:line="276" w:lineRule="auto"/>
        <w:jc w:val="both"/>
      </w:pPr>
      <w:r>
        <w:rPr>
          <w:rFonts w:ascii="Times New Roman" w:hAnsi="Times New Roman"/>
          <w:color w:val="000000"/>
          <w:sz w:val="22"/>
        </w:rPr>
        <w:t>participants in the evolution of the new world order—the individual, the</w:t>
      </w:r>
    </w:p>
    <w:p>
      <w:pPr>
        <w:spacing w:before="0" w:after="160" w:line="276" w:lineRule="auto"/>
        <w:jc w:val="both"/>
      </w:pPr>
      <w:r>
        <w:rPr>
          <w:rFonts w:ascii="Times New Roman" w:hAnsi="Times New Roman"/>
          <w:color w:val="000000"/>
          <w:sz w:val="22"/>
        </w:rPr>
        <w:t>institutions, and the community—must now demonstrate more tangibly than ever before their capacity and willingness to embrace masses of new adherents, to effect the spiritual and administrative transformation of thou-</w:t>
      </w:r>
    </w:p>
    <w:p>
      <w:pPr>
        <w:spacing w:before="0" w:after="160" w:line="276" w:lineRule="auto"/>
        <w:jc w:val="both"/>
      </w:pPr>
      <w:r>
        <w:rPr>
          <w:rFonts w:ascii="Times New Roman" w:hAnsi="Times New Roman"/>
          <w:color w:val="000000"/>
          <w:sz w:val="22"/>
        </w:rPr>
        <w:t>sands upon thousands, and, above all, to multiply the army of knowledge-</w:t>
      </w:r>
    </w:p>
    <w:p>
      <w:pPr>
        <w:spacing w:before="0" w:after="160" w:line="276" w:lineRule="auto"/>
        <w:jc w:val="both"/>
      </w:pPr>
      <w:r>
        <w:rPr>
          <w:rFonts w:ascii="Times New Roman" w:hAnsi="Times New Roman"/>
          <w:color w:val="000000"/>
          <w:sz w:val="22"/>
        </w:rPr>
        <w:t>able, consecrated teachers of a faith whose emergence from obscurity must</w:t>
      </w:r>
    </w:p>
    <w:p>
      <w:pPr>
        <w:spacing w:before="0" w:after="160" w:line="276" w:lineRule="auto"/>
        <w:jc w:val="both"/>
      </w:pPr>
      <w:r>
        <w:rPr>
          <w:rFonts w:ascii="Times New Roman" w:hAnsi="Times New Roman"/>
          <w:color w:val="000000"/>
          <w:sz w:val="22"/>
        </w:rPr>
        <w:t>be registered on the consciousness of countless multitudes throughout the</w:t>
      </w:r>
    </w:p>
    <w:p>
      <w:pPr>
        <w:spacing w:before="0" w:after="160" w:line="276" w:lineRule="auto"/>
        <w:jc w:val="both"/>
      </w:pPr>
      <w:r>
        <w:rPr>
          <w:rFonts w:ascii="Times New Roman" w:hAnsi="Times New Roman"/>
          <w:color w:val="000000"/>
          <w:sz w:val="22"/>
        </w:rPr>
        <w:t>earth. These are among the detailed considerations that have occupied the</w:t>
      </w:r>
    </w:p>
    <w:p>
      <w:pPr>
        <w:spacing w:before="0" w:after="160" w:line="276" w:lineRule="auto"/>
        <w:jc w:val="both"/>
      </w:pPr>
      <w:r>
        <w:rPr>
          <w:rFonts w:ascii="Times New Roman" w:hAnsi="Times New Roman"/>
          <w:color w:val="000000"/>
          <w:sz w:val="22"/>
        </w:rPr>
        <w:t>deliberations of the continental counselors, who, upon their return home 212.6d</w:t>
      </w:r>
    </w:p>
    <w:p>
      <w:pPr>
        <w:spacing w:before="280" w:after="120"/>
        <w:jc w:val="left"/>
      </w:pPr>
      <w:r>
        <w:rPr>
          <w:rFonts w:ascii="Times New Roman" w:hAnsi="Times New Roman"/>
          <w:b/>
          <w:color w:val="000000"/>
          <w:sz w:val="22"/>
        </w:rPr>
        <w:t>212.6e</w:t>
      </w:r>
    </w:p>
    <w:p>
      <w:pPr>
        <w:spacing w:before="280" w:after="120"/>
        <w:jc w:val="left"/>
      </w:pPr>
      <w:r>
        <w:rPr>
          <w:rFonts w:ascii="Times New Roman" w:hAnsi="Times New Roman"/>
          <w:b/>
          <w:color w:val="000000"/>
          <w:sz w:val="22"/>
        </w:rPr>
        <w:t>212.7</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6and in the course of their work, will have occasion to share the results of</w:t>
      </w:r>
    </w:p>
    <w:p>
      <w:pPr>
        <w:spacing w:before="0" w:after="160" w:line="276" w:lineRule="auto"/>
        <w:jc w:val="both"/>
      </w:pPr>
      <w:r>
        <w:rPr>
          <w:rFonts w:ascii="Times New Roman" w:hAnsi="Times New Roman"/>
          <w:color w:val="000000"/>
          <w:sz w:val="22"/>
        </w:rPr>
        <w:t>their conference with the friends.</w:t>
      </w:r>
    </w:p>
    <w:p>
      <w:pPr>
        <w:spacing w:before="0" w:after="160" w:line="276" w:lineRule="auto"/>
        <w:jc w:val="both"/>
      </w:pPr>
      <w:r>
        <w:rPr>
          <w:rFonts w:ascii="Times New Roman" w:hAnsi="Times New Roman"/>
          <w:color w:val="000000"/>
          <w:sz w:val="22"/>
        </w:rPr>
        <w:t>An auspicious beginning for the new plan will largely depend on the re-</w:t>
      </w:r>
    </w:p>
    <w:p>
      <w:pPr>
        <w:spacing w:before="0" w:after="160" w:line="276" w:lineRule="auto"/>
        <w:jc w:val="both"/>
      </w:pPr>
      <w:r>
        <w:rPr>
          <w:rFonts w:ascii="Times New Roman" w:hAnsi="Times New Roman"/>
          <w:color w:val="000000"/>
          <w:sz w:val="22"/>
        </w:rPr>
        <w:t>sults of the current one, which will end in just a few months. The adequacy of these results will owe much to the degree to which the local Spiritual</w:t>
      </w:r>
    </w:p>
    <w:p>
      <w:pPr>
        <w:spacing w:before="0" w:after="160" w:line="276" w:lineRule="auto"/>
        <w:jc w:val="both"/>
      </w:pPr>
      <w:r>
        <w:rPr>
          <w:rFonts w:ascii="Times New Roman" w:hAnsi="Times New Roman"/>
          <w:color w:val="000000"/>
          <w:sz w:val="22"/>
        </w:rPr>
        <w:t>Assemblies and the friends carry out the directions of their National Spiri-</w:t>
      </w:r>
    </w:p>
    <w:p>
      <w:pPr>
        <w:spacing w:before="0" w:after="160" w:line="276" w:lineRule="auto"/>
        <w:jc w:val="both"/>
      </w:pPr>
      <w:r>
        <w:rPr>
          <w:rFonts w:ascii="Times New Roman" w:hAnsi="Times New Roman"/>
          <w:color w:val="000000"/>
          <w:sz w:val="22"/>
        </w:rPr>
        <w:t>tual Assemblies, the generals of every plan. Time is slipping away. This</w:t>
      </w:r>
    </w:p>
    <w:p>
      <w:pPr>
        <w:spacing w:before="0" w:after="160" w:line="276" w:lineRule="auto"/>
        <w:jc w:val="both"/>
      </w:pPr>
      <w:r>
        <w:rPr>
          <w:rFonts w:ascii="Times New Roman" w:hAnsi="Times New Roman"/>
          <w:color w:val="000000"/>
          <w:sz w:val="22"/>
        </w:rPr>
        <w:t>reality should prod us all to maximum action. hence, in preparation for</w:t>
      </w:r>
    </w:p>
    <w:p>
      <w:pPr>
        <w:spacing w:before="0" w:after="160" w:line="276" w:lineRule="auto"/>
        <w:jc w:val="both"/>
      </w:pPr>
      <w:r>
        <w:rPr>
          <w:rFonts w:ascii="Times New Roman" w:hAnsi="Times New Roman"/>
          <w:color w:val="000000"/>
          <w:sz w:val="22"/>
        </w:rPr>
        <w:t>what beckons us on the near horizon, we cannot, we must not, hesitate to</w:t>
      </w:r>
    </w:p>
    <w:p>
      <w:pPr>
        <w:spacing w:before="0" w:after="160" w:line="276" w:lineRule="auto"/>
        <w:jc w:val="both"/>
      </w:pPr>
      <w:r>
        <w:rPr>
          <w:rFonts w:ascii="Times New Roman" w:hAnsi="Times New Roman"/>
          <w:color w:val="000000"/>
          <w:sz w:val="22"/>
        </w:rPr>
        <w:t>expend every energy to bring the Three year plan to a successful conclusion.</w:t>
      </w:r>
    </w:p>
    <w:p>
      <w:pPr>
        <w:spacing w:before="0" w:after="160" w:line="276" w:lineRule="auto"/>
        <w:jc w:val="both"/>
      </w:pPr>
      <w:r>
        <w:rPr>
          <w:rFonts w:ascii="Times New Roman" w:hAnsi="Times New Roman"/>
          <w:color w:val="000000"/>
          <w:sz w:val="22"/>
        </w:rPr>
        <w:t>The urgency which intensifies our desire for such an outcome is not merely pride of victory, gratifying as that may be. There are divine deadlines to be met. o ur work is intended not only to increase the size and consolidate the</w:t>
      </w:r>
    </w:p>
    <w:p>
      <w:pPr>
        <w:spacing w:before="0" w:after="160" w:line="276" w:lineRule="auto"/>
        <w:jc w:val="both"/>
      </w:pPr>
      <w:r>
        <w:rPr>
          <w:rFonts w:ascii="Times New Roman" w:hAnsi="Times New Roman"/>
          <w:color w:val="000000"/>
          <w:sz w:val="22"/>
        </w:rPr>
        <w:t>foundations of our community, but more particularly to exert a positive influence on the affairs of the entire human race. At so crucial a moment in world affairs, we must not fail in our duty to take timely action on the goals set before us in the Three y ear p lan.</w:t>
      </w:r>
    </w:p>
    <w:p>
      <w:pPr>
        <w:spacing w:before="0" w:after="160" w:line="276" w:lineRule="auto"/>
        <w:jc w:val="both"/>
      </w:pPr>
      <w:r>
        <w:rPr>
          <w:rFonts w:ascii="Times New Roman" w:hAnsi="Times New Roman"/>
          <w:color w:val="000000"/>
          <w:sz w:val="22"/>
        </w:rPr>
        <w:t>with the full fervor of our expectant hearts, we call upon you all, in-</w:t>
      </w:r>
    </w:p>
    <w:p>
      <w:pPr>
        <w:spacing w:before="0" w:after="160" w:line="276" w:lineRule="auto"/>
        <w:jc w:val="both"/>
      </w:pPr>
      <w:r>
        <w:rPr>
          <w:rFonts w:ascii="Times New Roman" w:hAnsi="Times New Roman"/>
          <w:color w:val="000000"/>
          <w:sz w:val="22"/>
        </w:rPr>
        <w:t>dividually and collectively, to arise to the summons of the lord of hosts</w:t>
      </w:r>
    </w:p>
    <w:p>
      <w:pPr>
        <w:spacing w:before="0" w:after="160" w:line="276" w:lineRule="auto"/>
        <w:jc w:val="both"/>
      </w:pPr>
      <w:r>
        <w:rPr>
          <w:rFonts w:ascii="Times New Roman" w:hAnsi="Times New Roman"/>
          <w:color w:val="000000"/>
          <w:sz w:val="22"/>
        </w:rPr>
        <w:t>to teach his cause. do so with love, faith and courage; and the doors of</w:t>
      </w:r>
    </w:p>
    <w:p>
      <w:pPr>
        <w:spacing w:before="0" w:after="160" w:line="276" w:lineRule="auto"/>
        <w:jc w:val="both"/>
      </w:pPr>
      <w:r>
        <w:rPr>
          <w:rFonts w:ascii="Times New Roman" w:hAnsi="Times New Roman"/>
          <w:color w:val="000000"/>
          <w:sz w:val="22"/>
        </w:rPr>
        <w:t>heaven will open wide to pour forth benedictions upon your efforts.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213</w:t>
      </w:r>
    </w:p>
    <w:p>
      <w:pPr>
        <w:spacing w:before="0" w:after="160" w:line="276" w:lineRule="auto"/>
        <w:jc w:val="both"/>
      </w:pPr>
      <w:r>
        <w:rPr>
          <w:rFonts w:ascii="Times New Roman" w:hAnsi="Times New Roman"/>
          <w:color w:val="000000"/>
          <w:sz w:val="22"/>
        </w:rPr>
        <w:t>Preparations for the Four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(1995-12-31)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