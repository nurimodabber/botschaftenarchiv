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1989-11-28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friends gathered at the Teaching conference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memory of the h and of the cause of g od d r. ra¥mátu’lláh m uhájir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c/o The National Spiritual Assembly of the b ahá’ís of e cuador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dearly loved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our hearts turn to your assemblage, we are moved to recall the 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markable spirit of dr. muhájir, whose presence is surely felt by all of you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gathered on this occasion.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dr. muhájir was a man of vision, who had an extraordinary ability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recognize the practical needs of the community, but he was also a man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action, and his greatest dream was that the masses of humanity would soon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awaken to the call of bahá’u’lláh. he well understood that the greatest gift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bahá’u’lláh has given us is the privilege to become instruments through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other souls are touched by h is healing message. i f we offer ourselves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right manner, if we make selfless efforts, if we arise with love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courage, then our services and sacrifices will be confirmed and many seeking souls will find eternal life. Thus the cause of god will blossom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before our eyes.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dr. muhájir has left a great legacy, and by the grace of god his earthly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remains repose in latin America, in a land and amongst a people that 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loved so much. we earnestly pray that the memory of his indomitable spirit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inspire all of those present at this international conference to arise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follow his noble example by offering enthusiastic and humble service during the yearlong teaching plan that has been dedicated to his memory.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80.2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80.3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1981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Release of a Compilation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Sanctity and Nature of Bahá’í Elections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 D ecember  1989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bahá’í elections as a useful tool to help National Spiritual Assemblies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increase the understanding of the believers regarding the nature and sanctity of these elections, and to prepare themselves for the expected rapid increase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number of believers. A compilation entitled The Sanctity and Nature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 Bahá’í Elections has been prepared by the research department, and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copy is attached.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81-1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study of this compilation will require careful and sustained planning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the National Spiritual Assemblies and local Spiritual Assemblies, and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should become part of the ongoing program for the deepening of the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fundamentals of bahá’í administration. The house of justice urges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 National Spiritual Assemblies to discuss the implementation of such a program with the counselors, so that the rank and file of the believers,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 wholehearted support of the Auxiliary board members and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assistants, will appreciate the importance of adhering to bahá’í principles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this regard, and carry out all bahá’í elections, on the national as well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unit and local levels, in an exemplary manner, in full harmony with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 of purity and sanctity which must characterize them.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tant it is for all delegates allocated to the National convention to be elected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desirability of having all the elected delegates attend this vital na-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tional event. it has been noticed that, although attendance at most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conventions is gradually improving, in several countries every year not all delegates are being elected, and in numerous instances, even when elected,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do not participate either in person or by sending in their ballots.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81-1. The compilation is too lengthy to include here; see cc 3, pp. 139–53.81.1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81.2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81.3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150be assured of ardent prayers in the holy Shrines that your resolute efforts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improve the record of devoted and enthusiastic participation in delegate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elections, National conventions and local Assembly elections will attract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assistance and blessings of the divine concourse.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 to the World Foresty Charter Gathering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friends gathered at the Teaching conference</dc:title>
  <dc:subject>Bahá'í Guidance (1989-11-28)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