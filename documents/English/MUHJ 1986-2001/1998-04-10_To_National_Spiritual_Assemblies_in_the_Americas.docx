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1998-04-10</w:t>
      </w:r>
    </w:p>
    <w:p>
      <w:pPr>
        <w:spacing w:before="0" w:after="160" w:line="276" w:lineRule="auto"/>
        <w:jc w:val="both"/>
      </w:pPr>
      <w:r>
        <w:rPr>
          <w:rFonts w:ascii="Times New Roman" w:hAnsi="Times New Roman"/>
          <w:color w:val="000000"/>
          <w:sz w:val="22"/>
        </w:rPr>
        <w:t>further to our message to all National Spiritual Assemblies about the passing</w:t>
      </w:r>
    </w:p>
    <w:p>
      <w:pPr>
        <w:spacing w:before="0" w:after="160" w:line="276" w:lineRule="auto"/>
        <w:jc w:val="both"/>
      </w:pPr>
      <w:r>
        <w:rPr>
          <w:rFonts w:ascii="Times New Roman" w:hAnsi="Times New Roman"/>
          <w:color w:val="000000"/>
          <w:sz w:val="22"/>
        </w:rPr>
        <w:t>of mrs. florence mayberry, we request you to arrange befitting memorial</w:t>
      </w:r>
    </w:p>
    <w:p>
      <w:pPr>
        <w:spacing w:before="0" w:after="160" w:line="276" w:lineRule="auto"/>
        <w:jc w:val="both"/>
      </w:pPr>
      <w:r>
        <w:rPr>
          <w:rFonts w:ascii="Times New Roman" w:hAnsi="Times New Roman"/>
          <w:color w:val="000000"/>
          <w:sz w:val="22"/>
        </w:rPr>
        <w:t>meetings across your communities to honor her memory. Special meetings should be held in the houses of worship in wilmette and panama city for</w:t>
      </w:r>
    </w:p>
    <w:p>
      <w:pPr>
        <w:spacing w:before="0" w:after="160" w:line="276" w:lineRule="auto"/>
        <w:jc w:val="both"/>
      </w:pPr>
      <w:r>
        <w:rPr>
          <w:rFonts w:ascii="Times New Roman" w:hAnsi="Times New Roman"/>
          <w:color w:val="000000"/>
          <w:sz w:val="22"/>
        </w:rPr>
        <w:t>the same purpose.</w:t>
      </w:r>
    </w:p>
    <w:p>
      <w:pPr>
        <w:spacing w:before="0" w:after="160" w:line="276" w:lineRule="auto"/>
        <w:jc w:val="both"/>
      </w:pPr>
      <w:r>
        <w:rPr>
          <w:rFonts w:ascii="Times New Roman" w:hAnsi="Times New Roman"/>
          <w:color w:val="000000"/>
          <w:sz w:val="22"/>
        </w:rPr>
        <w:t>263</w:t>
      </w:r>
    </w:p>
    <w:p>
      <w:pPr>
        <w:spacing w:before="0" w:after="160" w:line="276" w:lineRule="auto"/>
        <w:jc w:val="both"/>
      </w:pPr>
      <w:r>
        <w:rPr>
          <w:rFonts w:ascii="Times New Roman" w:hAnsi="Times New Roman"/>
          <w:color w:val="000000"/>
          <w:sz w:val="22"/>
        </w:rPr>
        <w:t>Riḍván Message 1998</w:t>
      </w:r>
    </w:p>
    <w:p>
      <w:pPr>
        <w:spacing w:before="0" w:after="160" w:line="276" w:lineRule="auto"/>
        <w:jc w:val="both"/>
      </w:pPr>
      <w:r>
        <w:rPr>
          <w:rFonts w:ascii="Times New Roman" w:hAnsi="Times New Roman"/>
          <w:color w:val="000000"/>
          <w:sz w:val="22"/>
        </w:rPr>
        <w:t>Ridván 155</w:t>
      </w:r>
    </w:p>
    <w:p>
      <w:pPr>
        <w:spacing w:before="0" w:after="160" w:line="276" w:lineRule="auto"/>
        <w:jc w:val="both"/>
      </w:pPr>
      <w:r>
        <w:rPr>
          <w:rFonts w:ascii="Times New Roman" w:hAnsi="Times New Roman"/>
          <w:color w:val="000000"/>
          <w:sz w:val="22"/>
        </w:rPr>
        <w:t>To the b ahá’ís of the w orld</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At this halfway mark in the four year plan, we affirm with uplifted</w:t>
      </w:r>
    </w:p>
    <w:p>
      <w:pPr>
        <w:spacing w:before="0" w:after="160" w:line="276" w:lineRule="auto"/>
        <w:jc w:val="both"/>
      </w:pPr>
      <w:r>
        <w:rPr>
          <w:rFonts w:ascii="Times New Roman" w:hAnsi="Times New Roman"/>
          <w:color w:val="000000"/>
          <w:sz w:val="22"/>
        </w:rPr>
        <w:t>hearts that the worldwide bahá’í community is breaking new ground at a</w:t>
      </w:r>
    </w:p>
    <w:p>
      <w:pPr>
        <w:spacing w:before="0" w:after="160" w:line="276" w:lineRule="auto"/>
        <w:jc w:val="both"/>
      </w:pPr>
      <w:r>
        <w:rPr>
          <w:rFonts w:ascii="Times New Roman" w:hAnsi="Times New Roman"/>
          <w:color w:val="000000"/>
          <w:sz w:val="22"/>
        </w:rPr>
        <w:t>dynamic stage in its evolution. The process of entry by troops, upon which its energies are focused, is clearly advancing.</w:t>
      </w:r>
    </w:p>
    <w:p>
      <w:pPr>
        <w:spacing w:before="0" w:after="160" w:line="276" w:lineRule="auto"/>
        <w:jc w:val="both"/>
      </w:pPr>
      <w:r>
        <w:rPr>
          <w:rFonts w:ascii="Times New Roman" w:hAnsi="Times New Roman"/>
          <w:color w:val="000000"/>
          <w:sz w:val="22"/>
        </w:rPr>
        <w:t>Three developments brighten our expectations. one is in the solid re-</w:t>
      </w:r>
    </w:p>
    <w:p>
      <w:pPr>
        <w:spacing w:before="0" w:after="160" w:line="276" w:lineRule="auto"/>
        <w:jc w:val="both"/>
      </w:pPr>
      <w:r>
        <w:rPr>
          <w:rFonts w:ascii="Times New Roman" w:hAnsi="Times New Roman"/>
          <w:color w:val="000000"/>
          <w:sz w:val="22"/>
        </w:rPr>
        <w:t>sults being produced wherever training institutes are in operation. Tens of thousands of individuals have over the last two years completed at least one institute course. The immediate effects upon them have been a greatly</w:t>
      </w:r>
    </w:p>
    <w:p>
      <w:pPr>
        <w:spacing w:before="0" w:after="160" w:line="276" w:lineRule="auto"/>
        <w:jc w:val="both"/>
      </w:pPr>
      <w:r>
        <w:rPr>
          <w:rFonts w:ascii="Times New Roman" w:hAnsi="Times New Roman"/>
          <w:color w:val="000000"/>
          <w:sz w:val="22"/>
        </w:rPr>
        <w:t>strengthened faith, a more conscious spiritual identity, and a deepened</w:t>
      </w:r>
    </w:p>
    <w:p>
      <w:pPr>
        <w:spacing w:before="0" w:after="160" w:line="276" w:lineRule="auto"/>
        <w:jc w:val="both"/>
      </w:pPr>
      <w:r>
        <w:rPr>
          <w:rFonts w:ascii="Times New Roman" w:hAnsi="Times New Roman"/>
          <w:color w:val="000000"/>
          <w:sz w:val="22"/>
        </w:rPr>
        <w:t>commitment to bahá’í service. The second pertains to the notable improve-</w:t>
      </w:r>
    </w:p>
    <w:p>
      <w:pPr>
        <w:spacing w:before="0" w:after="160" w:line="276" w:lineRule="auto"/>
        <w:jc w:val="both"/>
      </w:pPr>
      <w:r>
        <w:rPr>
          <w:rFonts w:ascii="Times New Roman" w:hAnsi="Times New Roman"/>
          <w:color w:val="000000"/>
          <w:sz w:val="22"/>
        </w:rPr>
        <w:t>ment in the conditions affecting the establishment and renewal of local 262.1</w:t>
      </w:r>
    </w:p>
    <w:p>
      <w:pPr>
        <w:spacing w:before="280" w:after="120"/>
        <w:jc w:val="left"/>
      </w:pPr>
      <w:r>
        <w:rPr>
          <w:rFonts w:ascii="Times New Roman" w:hAnsi="Times New Roman"/>
          <w:b/>
          <w:color w:val="000000"/>
          <w:sz w:val="22"/>
        </w:rPr>
        <w:t>263.1</w:t>
      </w:r>
    </w:p>
    <w:p>
      <w:pPr>
        <w:spacing w:before="280" w:after="120"/>
        <w:jc w:val="left"/>
      </w:pPr>
      <w:r>
        <w:rPr>
          <w:rFonts w:ascii="Times New Roman" w:hAnsi="Times New Roman"/>
          <w:b/>
          <w:color w:val="000000"/>
          <w:sz w:val="22"/>
        </w:rPr>
        <w:t>263.2</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61Spiritual Assemblies. The decision to form these institutions only on the</w:t>
      </w:r>
    </w:p>
    <w:p>
      <w:pPr>
        <w:spacing w:before="0" w:after="160" w:line="276" w:lineRule="auto"/>
        <w:jc w:val="both"/>
      </w:pPr>
      <w:r>
        <w:rPr>
          <w:rFonts w:ascii="Times New Roman" w:hAnsi="Times New Roman"/>
          <w:color w:val="000000"/>
          <w:sz w:val="22"/>
        </w:rPr>
        <w:t>first day of ri¤ván, and to do so principally at the initiative of the com-</w:t>
      </w:r>
    </w:p>
    <w:p>
      <w:pPr>
        <w:spacing w:before="0" w:after="160" w:line="276" w:lineRule="auto"/>
        <w:jc w:val="both"/>
      </w:pPr>
      <w:r>
        <w:rPr>
          <w:rFonts w:ascii="Times New Roman" w:hAnsi="Times New Roman"/>
          <w:color w:val="000000"/>
          <w:sz w:val="22"/>
        </w:rPr>
        <w:t>munities to which they belong, was put into effect in 1997 . while there was</w:t>
      </w:r>
    </w:p>
    <w:p>
      <w:pPr>
        <w:spacing w:before="0" w:after="160" w:line="276" w:lineRule="auto"/>
        <w:jc w:val="both"/>
      </w:pPr>
      <w:r>
        <w:rPr>
          <w:rFonts w:ascii="Times New Roman" w:hAnsi="Times New Roman"/>
          <w:color w:val="000000"/>
          <w:sz w:val="22"/>
        </w:rPr>
        <w:t>an immediate but not unexpected drop in the number of local Assemblies</w:t>
      </w:r>
    </w:p>
    <w:p>
      <w:pPr>
        <w:spacing w:before="0" w:after="160" w:line="276" w:lineRule="auto"/>
        <w:jc w:val="both"/>
      </w:pPr>
      <w:r>
        <w:rPr>
          <w:rFonts w:ascii="Times New Roman" w:hAnsi="Times New Roman"/>
          <w:color w:val="000000"/>
          <w:sz w:val="22"/>
        </w:rPr>
        <w:t>worldwide, the decrease was not very large; in fact, increases were recorded in some countries. This outcome indicates that the process of maturation</w:t>
      </w:r>
    </w:p>
    <w:p>
      <w:pPr>
        <w:spacing w:before="0" w:after="160" w:line="276" w:lineRule="auto"/>
        <w:jc w:val="both"/>
      </w:pPr>
      <w:r>
        <w:rPr>
          <w:rFonts w:ascii="Times New Roman" w:hAnsi="Times New Roman"/>
          <w:color w:val="000000"/>
          <w:sz w:val="22"/>
        </w:rPr>
        <w:t>of these divinely ordained institutions is on course. The third is that a new</w:t>
      </w:r>
    </w:p>
    <w:p>
      <w:pPr>
        <w:spacing w:before="0" w:after="160" w:line="276" w:lineRule="auto"/>
        <w:jc w:val="both"/>
      </w:pPr>
      <w:r>
        <w:rPr>
          <w:rFonts w:ascii="Times New Roman" w:hAnsi="Times New Roman"/>
          <w:color w:val="000000"/>
          <w:sz w:val="22"/>
        </w:rPr>
        <w:t>confidence in teaching is stirring the friends, yielding impressive results in various regions. The potential for a steady and ever-expanding influx of new believers has always been great, and we are able to say with assurance that</w:t>
      </w:r>
    </w:p>
    <w:p>
      <w:pPr>
        <w:spacing w:before="0" w:after="160" w:line="276" w:lineRule="auto"/>
        <w:jc w:val="both"/>
      </w:pPr>
      <w:r>
        <w:rPr>
          <w:rFonts w:ascii="Times New Roman" w:hAnsi="Times New Roman"/>
          <w:color w:val="000000"/>
          <w:sz w:val="22"/>
        </w:rPr>
        <w:t>the capacity to actualize it is methodically being developed more than ever</w:t>
      </w:r>
    </w:p>
    <w:p>
      <w:pPr>
        <w:spacing w:before="0" w:after="160" w:line="276" w:lineRule="auto"/>
        <w:jc w:val="both"/>
      </w:pPr>
      <w:r>
        <w:rPr>
          <w:rFonts w:ascii="Times New Roman" w:hAnsi="Times New Roman"/>
          <w:color w:val="000000"/>
          <w:sz w:val="22"/>
        </w:rPr>
        <w:t>before with the prosecution of the current p lan.</w:t>
      </w:r>
    </w:p>
    <w:p>
      <w:pPr>
        <w:spacing w:before="0" w:after="160" w:line="276" w:lineRule="auto"/>
        <w:jc w:val="both"/>
      </w:pPr>
      <w:r>
        <w:rPr>
          <w:rFonts w:ascii="Times New Roman" w:hAnsi="Times New Roman"/>
          <w:color w:val="000000"/>
          <w:sz w:val="22"/>
        </w:rPr>
        <w:t>further to these signs of progress, we are gratified by the marvelous speed</w:t>
      </w:r>
    </w:p>
    <w:p>
      <w:pPr>
        <w:spacing w:before="0" w:after="160" w:line="276" w:lineRule="auto"/>
        <w:jc w:val="both"/>
      </w:pPr>
      <w:r>
        <w:rPr>
          <w:rFonts w:ascii="Times New Roman" w:hAnsi="Times New Roman"/>
          <w:color w:val="000000"/>
          <w:sz w:val="22"/>
        </w:rPr>
        <w:t>with which the construction projects on mount carmel proceeded to fulfill</w:t>
      </w:r>
    </w:p>
    <w:p>
      <w:pPr>
        <w:spacing w:before="0" w:after="160" w:line="276" w:lineRule="auto"/>
        <w:jc w:val="both"/>
      </w:pPr>
      <w:r>
        <w:rPr>
          <w:rFonts w:ascii="Times New Roman" w:hAnsi="Times New Roman"/>
          <w:color w:val="000000"/>
          <w:sz w:val="22"/>
        </w:rPr>
        <w:t>the schedule which had been set for the year just ended. immediately ahead</w:t>
      </w:r>
    </w:p>
    <w:p>
      <w:pPr>
        <w:spacing w:before="0" w:after="160" w:line="276" w:lineRule="auto"/>
        <w:jc w:val="both"/>
      </w:pPr>
      <w:r>
        <w:rPr>
          <w:rFonts w:ascii="Times New Roman" w:hAnsi="Times New Roman"/>
          <w:color w:val="000000"/>
          <w:sz w:val="22"/>
        </w:rPr>
        <w:t>are the establishment in may of three new National Spiritual Assemblies—</w:t>
      </w:r>
    </w:p>
    <w:p>
      <w:pPr>
        <w:spacing w:before="0" w:after="160" w:line="276" w:lineRule="auto"/>
        <w:jc w:val="both"/>
      </w:pPr>
      <w:r>
        <w:rPr>
          <w:rFonts w:ascii="Times New Roman" w:hAnsi="Times New Roman"/>
          <w:color w:val="000000"/>
          <w:sz w:val="22"/>
        </w:rPr>
        <w:t>Sabah, Sarawak, and Slovakia—and the reestablishment of the National</w:t>
      </w:r>
    </w:p>
    <w:p>
      <w:pPr>
        <w:spacing w:before="0" w:after="160" w:line="276" w:lineRule="auto"/>
        <w:jc w:val="both"/>
      </w:pPr>
      <w:r>
        <w:rPr>
          <w:rFonts w:ascii="Times New Roman" w:hAnsi="Times New Roman"/>
          <w:color w:val="000000"/>
          <w:sz w:val="22"/>
        </w:rPr>
        <w:t>Spiritual Assembly in liberia, raising to 179 the pillars of the universal</w:t>
      </w:r>
    </w:p>
    <w:p>
      <w:pPr>
        <w:spacing w:before="0" w:after="160" w:line="276" w:lineRule="auto"/>
        <w:jc w:val="both"/>
      </w:pPr>
      <w:r>
        <w:rPr>
          <w:rFonts w:ascii="Times New Roman" w:hAnsi="Times New Roman"/>
          <w:color w:val="000000"/>
          <w:sz w:val="22"/>
        </w:rPr>
        <w:t>house of justice. in contemplating the divine favors being bestowed on</w:t>
      </w:r>
    </w:p>
    <w:p>
      <w:pPr>
        <w:spacing w:before="0" w:after="160" w:line="276" w:lineRule="auto"/>
        <w:jc w:val="both"/>
      </w:pPr>
      <w:r>
        <w:rPr>
          <w:rFonts w:ascii="Times New Roman" w:hAnsi="Times New Roman"/>
          <w:color w:val="000000"/>
          <w:sz w:val="22"/>
        </w:rPr>
        <w:t>our community, we acknowledge with deep gratitude the constancy of the</w:t>
      </w:r>
    </w:p>
    <w:p>
      <w:pPr>
        <w:spacing w:before="0" w:after="160" w:line="276" w:lineRule="auto"/>
        <w:jc w:val="both"/>
      </w:pPr>
      <w:r>
        <w:rPr>
          <w:rFonts w:ascii="Times New Roman" w:hAnsi="Times New Roman"/>
          <w:color w:val="000000"/>
          <w:sz w:val="22"/>
        </w:rPr>
        <w:t>acts of service being performed by the individual hands of the cause of</w:t>
      </w:r>
    </w:p>
    <w:p>
      <w:pPr>
        <w:spacing w:before="0" w:after="160" w:line="276" w:lineRule="auto"/>
        <w:jc w:val="both"/>
      </w:pPr>
      <w:r>
        <w:rPr>
          <w:rFonts w:ascii="Times New Roman" w:hAnsi="Times New Roman"/>
          <w:color w:val="000000"/>
          <w:sz w:val="22"/>
        </w:rPr>
        <w:t>god, by the international Teaching center, and by the counselors and</w:t>
      </w:r>
    </w:p>
    <w:p>
      <w:pPr>
        <w:spacing w:before="0" w:after="160" w:line="276" w:lineRule="auto"/>
        <w:jc w:val="both"/>
      </w:pPr>
      <w:r>
        <w:rPr>
          <w:rFonts w:ascii="Times New Roman" w:hAnsi="Times New Roman"/>
          <w:color w:val="000000"/>
          <w:sz w:val="22"/>
        </w:rPr>
        <w:t>their auxiliaries on all continents. The increasing strength of National Spiri-tual Assemblies also bolsters our certitude in the imminence of resounding</w:t>
      </w:r>
    </w:p>
    <w:p>
      <w:pPr>
        <w:spacing w:before="0" w:after="160" w:line="276" w:lineRule="auto"/>
        <w:jc w:val="both"/>
      </w:pPr>
      <w:r>
        <w:rPr>
          <w:rFonts w:ascii="Times New Roman" w:hAnsi="Times New Roman"/>
          <w:color w:val="000000"/>
          <w:sz w:val="22"/>
        </w:rPr>
        <w:t>victories.</w:t>
      </w:r>
    </w:p>
    <w:p>
      <w:pPr>
        <w:spacing w:before="0" w:after="160" w:line="276" w:lineRule="auto"/>
        <w:jc w:val="both"/>
      </w:pPr>
      <w:r>
        <w:rPr>
          <w:rFonts w:ascii="Times New Roman" w:hAnsi="Times New Roman"/>
          <w:color w:val="000000"/>
          <w:sz w:val="22"/>
        </w:rPr>
        <w:t>Against this salutary picture of the community’s prospects is the confused</w:t>
      </w:r>
    </w:p>
    <w:p>
      <w:pPr>
        <w:spacing w:before="0" w:after="160" w:line="276" w:lineRule="auto"/>
        <w:jc w:val="both"/>
      </w:pPr>
      <w:r>
        <w:rPr>
          <w:rFonts w:ascii="Times New Roman" w:hAnsi="Times New Roman"/>
          <w:color w:val="000000"/>
          <w:sz w:val="22"/>
        </w:rPr>
        <w:t>background of a planet at odds with itself. And yet, amid the widespread desolation of the human spirit, it is apparent that at some level of conscious-</w:t>
      </w:r>
    </w:p>
    <w:p>
      <w:pPr>
        <w:spacing w:before="0" w:after="160" w:line="276" w:lineRule="auto"/>
        <w:jc w:val="both"/>
      </w:pPr>
      <w:r>
        <w:rPr>
          <w:rFonts w:ascii="Times New Roman" w:hAnsi="Times New Roman"/>
          <w:color w:val="000000"/>
          <w:sz w:val="22"/>
        </w:rPr>
        <w:t>ness there is among the peoples of the world a growing sense of an irresist-</w:t>
      </w:r>
    </w:p>
    <w:p>
      <w:pPr>
        <w:spacing w:before="0" w:after="160" w:line="276" w:lineRule="auto"/>
        <w:jc w:val="both"/>
      </w:pPr>
      <w:r>
        <w:rPr>
          <w:rFonts w:ascii="Times New Roman" w:hAnsi="Times New Roman"/>
          <w:color w:val="000000"/>
          <w:sz w:val="22"/>
        </w:rPr>
        <w:t>ible movement towards global unity and peace. This sense is being aroused as the physical barriers between peoples are being virtually eliminated by breathtaking advances in science and technology. Nevertheless, a mixed</w:t>
      </w:r>
    </w:p>
    <w:p>
      <w:pPr>
        <w:spacing w:before="0" w:after="160" w:line="276" w:lineRule="auto"/>
        <w:jc w:val="both"/>
      </w:pPr>
      <w:r>
        <w:rPr>
          <w:rFonts w:ascii="Times New Roman" w:hAnsi="Times New Roman"/>
          <w:color w:val="000000"/>
          <w:sz w:val="22"/>
        </w:rPr>
        <w:t>catalogue of world-shaking tribulations and world-shaping developments</w:t>
      </w:r>
    </w:p>
    <w:p>
      <w:pPr>
        <w:spacing w:before="0" w:after="160" w:line="276" w:lineRule="auto"/>
        <w:jc w:val="both"/>
      </w:pPr>
      <w:r>
        <w:rPr>
          <w:rFonts w:ascii="Times New Roman" w:hAnsi="Times New Roman"/>
          <w:color w:val="000000"/>
          <w:sz w:val="22"/>
        </w:rPr>
        <w:t>keeps humanity concurrently dazed and dazzled. The storms and stresses battering the social fabric are incomprehensible to all except the relatively</w:t>
      </w:r>
    </w:p>
    <w:p>
      <w:pPr>
        <w:spacing w:before="0" w:after="160" w:line="276" w:lineRule="auto"/>
        <w:jc w:val="both"/>
      </w:pPr>
      <w:r>
        <w:rPr>
          <w:rFonts w:ascii="Times New Roman" w:hAnsi="Times New Roman"/>
          <w:color w:val="000000"/>
          <w:sz w:val="22"/>
        </w:rPr>
        <w:t>few of the planet’s inhabitants who recognize g od’s purpose for this d ay.</w:t>
      </w:r>
    </w:p>
    <w:p>
      <w:pPr>
        <w:spacing w:before="0" w:after="160" w:line="276" w:lineRule="auto"/>
        <w:jc w:val="both"/>
      </w:pPr>
      <w:r>
        <w:rPr>
          <w:rFonts w:ascii="Times New Roman" w:hAnsi="Times New Roman"/>
          <w:color w:val="000000"/>
          <w:sz w:val="22"/>
        </w:rPr>
        <w:t>our fellow human beings everywhere are insensibly subjected at one and</w:t>
      </w:r>
    </w:p>
    <w:p>
      <w:pPr>
        <w:spacing w:before="0" w:after="160" w:line="276" w:lineRule="auto"/>
        <w:jc w:val="both"/>
      </w:pPr>
      <w:r>
        <w:rPr>
          <w:rFonts w:ascii="Times New Roman" w:hAnsi="Times New Roman"/>
          <w:color w:val="000000"/>
          <w:sz w:val="22"/>
        </w:rPr>
        <w:t>the same time to the conflicting emotions incited by the continuous opera-263.3</w:t>
      </w:r>
    </w:p>
    <w:p>
      <w:pPr>
        <w:spacing w:before="280" w:after="120"/>
        <w:jc w:val="left"/>
      </w:pPr>
      <w:r>
        <w:rPr>
          <w:rFonts w:ascii="Times New Roman" w:hAnsi="Times New Roman"/>
          <w:b/>
          <w:color w:val="000000"/>
          <w:sz w:val="22"/>
        </w:rPr>
        <w:t>263.4</w:t>
      </w:r>
    </w:p>
    <w:p>
      <w:pPr>
        <w:spacing w:before="280" w:after="120"/>
        <w:jc w:val="left"/>
      </w:pPr>
      <w:r>
        <w:rPr>
          <w:rFonts w:ascii="Times New Roman" w:hAnsi="Times New Roman"/>
          <w:b/>
          <w:color w:val="000000"/>
          <w:sz w:val="22"/>
        </w:rPr>
        <w:t>263.5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61tion of simultaneous processes of “rise and of fall, of integration and of dis-</w:t>
      </w:r>
    </w:p>
    <w:p>
      <w:pPr>
        <w:spacing w:before="0" w:after="160" w:line="276" w:lineRule="auto"/>
        <w:jc w:val="both"/>
      </w:pPr>
      <w:r>
        <w:rPr>
          <w:rFonts w:ascii="Times New Roman" w:hAnsi="Times New Roman"/>
          <w:color w:val="000000"/>
          <w:sz w:val="22"/>
        </w:rPr>
        <w:t>integration, of order and chaos.” These Shoghi effendi identified as aspects</w:t>
      </w:r>
    </w:p>
    <w:p>
      <w:pPr>
        <w:spacing w:before="0" w:after="160" w:line="276" w:lineRule="auto"/>
        <w:jc w:val="both"/>
      </w:pPr>
      <w:r>
        <w:rPr>
          <w:rFonts w:ascii="Times New Roman" w:hAnsi="Times New Roman"/>
          <w:color w:val="000000"/>
          <w:sz w:val="22"/>
        </w:rPr>
        <w:t>of the major plan and minor plan of god, the two known ways in which</w:t>
      </w:r>
    </w:p>
    <w:p>
      <w:pPr>
        <w:spacing w:before="0" w:after="160" w:line="276" w:lineRule="auto"/>
        <w:jc w:val="both"/>
      </w:pPr>
      <w:r>
        <w:rPr>
          <w:rFonts w:ascii="Times New Roman" w:hAnsi="Times New Roman"/>
          <w:color w:val="000000"/>
          <w:sz w:val="22"/>
        </w:rPr>
        <w:t>his purpose for humankind is going forward. The major plan is associated</w:t>
      </w:r>
    </w:p>
    <w:p>
      <w:pPr>
        <w:spacing w:before="0" w:after="160" w:line="276" w:lineRule="auto"/>
        <w:jc w:val="both"/>
      </w:pPr>
      <w:r>
        <w:rPr>
          <w:rFonts w:ascii="Times New Roman" w:hAnsi="Times New Roman"/>
          <w:color w:val="000000"/>
          <w:sz w:val="22"/>
        </w:rPr>
        <w:t>with turbulence and calamity and proceeds with an apparent, random dis-orderliness, but is, in fact, inexorably driving humanity towards unity and</w:t>
      </w:r>
    </w:p>
    <w:p>
      <w:pPr>
        <w:spacing w:before="0" w:after="160" w:line="276" w:lineRule="auto"/>
        <w:jc w:val="both"/>
      </w:pPr>
      <w:r>
        <w:rPr>
          <w:rFonts w:ascii="Times New Roman" w:hAnsi="Times New Roman"/>
          <w:color w:val="000000"/>
          <w:sz w:val="22"/>
        </w:rPr>
        <w:t>maturity. its agency for the most part is the people who are ignorant of its</w:t>
      </w:r>
    </w:p>
    <w:p>
      <w:pPr>
        <w:spacing w:before="0" w:after="160" w:line="276" w:lineRule="auto"/>
        <w:jc w:val="both"/>
      </w:pPr>
      <w:r>
        <w:rPr>
          <w:rFonts w:ascii="Times New Roman" w:hAnsi="Times New Roman"/>
          <w:color w:val="000000"/>
          <w:sz w:val="22"/>
        </w:rPr>
        <w:t>course and even antagonistic towards its aim. As Shoghi effendi has pointed</w:t>
      </w:r>
    </w:p>
    <w:p>
      <w:pPr>
        <w:spacing w:before="0" w:after="160" w:line="276" w:lineRule="auto"/>
        <w:jc w:val="both"/>
      </w:pPr>
      <w:r>
        <w:rPr>
          <w:rFonts w:ascii="Times New Roman" w:hAnsi="Times New Roman"/>
          <w:color w:val="000000"/>
          <w:sz w:val="22"/>
        </w:rPr>
        <w:t>out, god’s major plan uses “both the mighty and the lowly as pawns in his</w:t>
      </w:r>
    </w:p>
    <w:p>
      <w:pPr>
        <w:spacing w:before="0" w:after="160" w:line="276" w:lineRule="auto"/>
        <w:jc w:val="both"/>
      </w:pPr>
      <w:r>
        <w:rPr>
          <w:rFonts w:ascii="Times New Roman" w:hAnsi="Times New Roman"/>
          <w:color w:val="000000"/>
          <w:sz w:val="22"/>
        </w:rPr>
        <w:t>world-shaping game, for the fulfillment of his immediate purpose and the</w:t>
      </w:r>
    </w:p>
    <w:p>
      <w:pPr>
        <w:spacing w:before="0" w:after="160" w:line="276" w:lineRule="auto"/>
        <w:jc w:val="both"/>
      </w:pPr>
      <w:r>
        <w:rPr>
          <w:rFonts w:ascii="Times New Roman" w:hAnsi="Times New Roman"/>
          <w:color w:val="000000"/>
          <w:sz w:val="22"/>
        </w:rPr>
        <w:t>eventual establishment of his kingdom on earth.”</w:t>
      </w:r>
    </w:p>
    <w:p>
      <w:pPr>
        <w:spacing w:before="0" w:after="160" w:line="276" w:lineRule="auto"/>
        <w:jc w:val="both"/>
      </w:pPr>
      <w:r>
        <w:rPr>
          <w:rFonts w:ascii="Times New Roman" w:hAnsi="Times New Roman"/>
          <w:color w:val="000000"/>
          <w:sz w:val="22"/>
        </w:rPr>
        <w:t>263-1 The acceleration of</w:t>
      </w:r>
    </w:p>
    <w:p>
      <w:pPr>
        <w:spacing w:before="0" w:after="160" w:line="276" w:lineRule="auto"/>
        <w:jc w:val="both"/>
      </w:pPr>
      <w:r>
        <w:rPr>
          <w:rFonts w:ascii="Times New Roman" w:hAnsi="Times New Roman"/>
          <w:color w:val="000000"/>
          <w:sz w:val="22"/>
        </w:rPr>
        <w:t>the processes it generates is lending impetus to developments which, with all the initial pain and heartache attributable to them, we bahá’ís see as signs</w:t>
      </w:r>
    </w:p>
    <w:p>
      <w:pPr>
        <w:spacing w:before="0" w:after="160" w:line="276" w:lineRule="auto"/>
        <w:jc w:val="both"/>
      </w:pPr>
      <w:r>
        <w:rPr>
          <w:rFonts w:ascii="Times New Roman" w:hAnsi="Times New Roman"/>
          <w:color w:val="000000"/>
          <w:sz w:val="22"/>
        </w:rPr>
        <w:t>of the emergence of the lesser p eace.</w:t>
      </w:r>
    </w:p>
    <w:p>
      <w:pPr>
        <w:spacing w:before="0" w:after="160" w:line="276" w:lineRule="auto"/>
        <w:jc w:val="both"/>
      </w:pPr>
      <w:r>
        <w:rPr>
          <w:rFonts w:ascii="Times New Roman" w:hAnsi="Times New Roman"/>
          <w:color w:val="000000"/>
          <w:sz w:val="22"/>
        </w:rPr>
        <w:t>unlike his major plan, which works mysteriously, god’s minor plan is</w:t>
      </w:r>
    </w:p>
    <w:p>
      <w:pPr>
        <w:spacing w:before="0" w:after="160" w:line="276" w:lineRule="auto"/>
        <w:jc w:val="both"/>
      </w:pPr>
      <w:r>
        <w:rPr>
          <w:rFonts w:ascii="Times New Roman" w:hAnsi="Times New Roman"/>
          <w:color w:val="000000"/>
          <w:sz w:val="22"/>
        </w:rPr>
        <w:t>clearly delineated, operates according to orderly and well-known processes, and has been given to us to execute. its ultimate goal is the most great</w:t>
      </w:r>
    </w:p>
    <w:p>
      <w:pPr>
        <w:spacing w:before="0" w:after="160" w:line="276" w:lineRule="auto"/>
        <w:jc w:val="both"/>
      </w:pPr>
      <w:r>
        <w:rPr>
          <w:rFonts w:ascii="Times New Roman" w:hAnsi="Times New Roman"/>
          <w:color w:val="000000"/>
          <w:sz w:val="22"/>
        </w:rPr>
        <w:t>peace. The four-year-long campaign, at the midpoint of which we have</w:t>
      </w:r>
    </w:p>
    <w:p>
      <w:pPr>
        <w:spacing w:before="0" w:after="160" w:line="276" w:lineRule="auto"/>
        <w:jc w:val="both"/>
      </w:pPr>
      <w:r>
        <w:rPr>
          <w:rFonts w:ascii="Times New Roman" w:hAnsi="Times New Roman"/>
          <w:color w:val="000000"/>
          <w:sz w:val="22"/>
        </w:rPr>
        <w:t>arrived, constitutes the current stage in the minor plan. it is to the achieve-</w:t>
      </w:r>
    </w:p>
    <w:p>
      <w:pPr>
        <w:spacing w:before="0" w:after="160" w:line="276" w:lineRule="auto"/>
        <w:jc w:val="both"/>
      </w:pPr>
      <w:r>
        <w:rPr>
          <w:rFonts w:ascii="Times New Roman" w:hAnsi="Times New Roman"/>
          <w:color w:val="000000"/>
          <w:sz w:val="22"/>
        </w:rPr>
        <w:t>ment of its purpose that we must all devote our attention and energies.</w:t>
      </w:r>
    </w:p>
    <w:p>
      <w:pPr>
        <w:spacing w:before="0" w:after="160" w:line="276" w:lineRule="auto"/>
        <w:jc w:val="both"/>
      </w:pPr>
      <w:r>
        <w:rPr>
          <w:rFonts w:ascii="Times New Roman" w:hAnsi="Times New Roman"/>
          <w:color w:val="000000"/>
          <w:sz w:val="22"/>
        </w:rPr>
        <w:t>At times it may seem that the operation of the major plan causes a dis-</w:t>
      </w:r>
    </w:p>
    <w:p>
      <w:pPr>
        <w:spacing w:before="0" w:after="160" w:line="276" w:lineRule="auto"/>
        <w:jc w:val="both"/>
      </w:pPr>
      <w:r>
        <w:rPr>
          <w:rFonts w:ascii="Times New Roman" w:hAnsi="Times New Roman"/>
          <w:color w:val="000000"/>
          <w:sz w:val="22"/>
        </w:rPr>
        <w:t>ruption in the work of the minor plan, but the friends have every reason to</w:t>
      </w:r>
    </w:p>
    <w:p>
      <w:pPr>
        <w:spacing w:before="0" w:after="160" w:line="276" w:lineRule="auto"/>
        <w:jc w:val="both"/>
      </w:pPr>
      <w:r>
        <w:rPr>
          <w:rFonts w:ascii="Times New Roman" w:hAnsi="Times New Roman"/>
          <w:color w:val="000000"/>
          <w:sz w:val="22"/>
        </w:rPr>
        <w:t>remain undismayed. for they recognize the source of the recurrent turbu-</w:t>
      </w:r>
    </w:p>
    <w:p>
      <w:pPr>
        <w:spacing w:before="0" w:after="160" w:line="276" w:lineRule="auto"/>
        <w:jc w:val="both"/>
      </w:pPr>
      <w:r>
        <w:rPr>
          <w:rFonts w:ascii="Times New Roman" w:hAnsi="Times New Roman"/>
          <w:color w:val="000000"/>
          <w:sz w:val="22"/>
        </w:rPr>
        <w:t>lence at play in the world and, in the words of our guardian, “acknowledge</w:t>
      </w:r>
    </w:p>
    <w:p>
      <w:pPr>
        <w:spacing w:before="0" w:after="160" w:line="276" w:lineRule="auto"/>
        <w:jc w:val="both"/>
      </w:pPr>
      <w:r>
        <w:rPr>
          <w:rFonts w:ascii="Times New Roman" w:hAnsi="Times New Roman"/>
          <w:color w:val="000000"/>
          <w:sz w:val="22"/>
        </w:rPr>
        <w:t>its necessity, observe confidently its mysterious processes, ardently pray</w:t>
      </w:r>
    </w:p>
    <w:p>
      <w:pPr>
        <w:spacing w:before="0" w:after="160" w:line="276" w:lineRule="auto"/>
        <w:jc w:val="both"/>
      </w:pPr>
      <w:r>
        <w:rPr>
          <w:rFonts w:ascii="Times New Roman" w:hAnsi="Times New Roman"/>
          <w:color w:val="000000"/>
          <w:sz w:val="22"/>
        </w:rPr>
        <w:t>for the mitigation of its severity, intelligently labor to assuage its fury, and anticipate, with undimmed vision, the consummation of the fears and the</w:t>
      </w:r>
    </w:p>
    <w:p>
      <w:pPr>
        <w:spacing w:before="0" w:after="160" w:line="276" w:lineRule="auto"/>
        <w:jc w:val="both"/>
      </w:pPr>
      <w:r>
        <w:rPr>
          <w:rFonts w:ascii="Times New Roman" w:hAnsi="Times New Roman"/>
          <w:color w:val="000000"/>
          <w:sz w:val="22"/>
        </w:rPr>
        <w:t>hopes it must necessarily engender.”</w:t>
      </w:r>
    </w:p>
    <w:p>
      <w:pPr>
        <w:spacing w:before="0" w:after="160" w:line="276" w:lineRule="auto"/>
        <w:jc w:val="both"/>
      </w:pPr>
      <w:r>
        <w:rPr>
          <w:rFonts w:ascii="Times New Roman" w:hAnsi="Times New Roman"/>
          <w:color w:val="000000"/>
          <w:sz w:val="22"/>
        </w:rPr>
        <w:t>263-2</w:t>
      </w:r>
    </w:p>
    <w:p>
      <w:pPr>
        <w:spacing w:before="0" w:after="160" w:line="276" w:lineRule="auto"/>
        <w:jc w:val="both"/>
      </w:pPr>
      <w:r>
        <w:rPr>
          <w:rFonts w:ascii="Times New Roman" w:hAnsi="Times New Roman"/>
          <w:color w:val="000000"/>
          <w:sz w:val="22"/>
        </w:rPr>
        <w:t>even a cursory survey of the global scene in recent years cannot but lead</w:t>
      </w:r>
    </w:p>
    <w:p>
      <w:pPr>
        <w:spacing w:before="0" w:after="160" w:line="276" w:lineRule="auto"/>
        <w:jc w:val="both"/>
      </w:pPr>
      <w:r>
        <w:rPr>
          <w:rFonts w:ascii="Times New Roman" w:hAnsi="Times New Roman"/>
          <w:color w:val="000000"/>
          <w:sz w:val="22"/>
        </w:rPr>
        <w:t>to observations fraught with special significance for a bahá’í viewer. for one</w:t>
      </w:r>
    </w:p>
    <w:p>
      <w:pPr>
        <w:spacing w:before="0" w:after="160" w:line="276" w:lineRule="auto"/>
        <w:jc w:val="both"/>
      </w:pPr>
      <w:r>
        <w:rPr>
          <w:rFonts w:ascii="Times New Roman" w:hAnsi="Times New Roman"/>
          <w:color w:val="000000"/>
          <w:sz w:val="22"/>
        </w:rPr>
        <w:t>thing, amid the din of a society in turmoil can be discerned an unmistak-</w:t>
      </w:r>
    </w:p>
    <w:p>
      <w:pPr>
        <w:spacing w:before="0" w:after="160" w:line="276" w:lineRule="auto"/>
        <w:jc w:val="both"/>
      </w:pPr>
      <w:r>
        <w:rPr>
          <w:rFonts w:ascii="Times New Roman" w:hAnsi="Times New Roman"/>
          <w:color w:val="000000"/>
          <w:sz w:val="22"/>
        </w:rPr>
        <w:t>able trend towards the lesser peace. An intriguing inkling is provided by the</w:t>
      </w:r>
    </w:p>
    <w:p>
      <w:pPr>
        <w:spacing w:before="0" w:after="160" w:line="276" w:lineRule="auto"/>
        <w:jc w:val="both"/>
      </w:pPr>
      <w:r>
        <w:rPr>
          <w:rFonts w:ascii="Times New Roman" w:hAnsi="Times New Roman"/>
          <w:color w:val="000000"/>
          <w:sz w:val="22"/>
        </w:rPr>
        <w:t>greater involvement of the united Nations, with the backing of powerful</w:t>
      </w:r>
    </w:p>
    <w:p>
      <w:pPr>
        <w:spacing w:before="0" w:after="160" w:line="276" w:lineRule="auto"/>
        <w:jc w:val="both"/>
      </w:pPr>
      <w:r>
        <w:rPr>
          <w:rFonts w:ascii="Times New Roman" w:hAnsi="Times New Roman"/>
          <w:color w:val="000000"/>
          <w:sz w:val="22"/>
        </w:rPr>
        <w:t>governments, in attending to long-standing and urgent world problems; an-other derives from the dramatic recognition by world leaders in only recent</w:t>
      </w:r>
    </w:p>
    <w:p>
      <w:pPr>
        <w:spacing w:before="0" w:after="160" w:line="276" w:lineRule="auto"/>
        <w:jc w:val="both"/>
      </w:pPr>
      <w:r>
        <w:rPr>
          <w:rFonts w:ascii="Times New Roman" w:hAnsi="Times New Roman"/>
          <w:color w:val="000000"/>
          <w:sz w:val="22"/>
        </w:rPr>
        <w:t>263-1. cf , p. 140.</w:t>
      </w:r>
    </w:p>
    <w:p>
      <w:pPr>
        <w:spacing w:before="0" w:after="160" w:line="276" w:lineRule="auto"/>
        <w:jc w:val="both"/>
      </w:pPr>
      <w:r>
        <w:rPr>
          <w:rFonts w:ascii="Times New Roman" w:hAnsi="Times New Roman"/>
          <w:color w:val="000000"/>
          <w:sz w:val="22"/>
        </w:rPr>
        <w:t>263-2. pdc, ¶5.263.6</w:t>
      </w:r>
    </w:p>
    <w:p>
      <w:pPr>
        <w:spacing w:before="280" w:after="120"/>
        <w:jc w:val="left"/>
      </w:pPr>
      <w:r>
        <w:rPr>
          <w:rFonts w:ascii="Times New Roman" w:hAnsi="Times New Roman"/>
          <w:b/>
          <w:color w:val="000000"/>
          <w:sz w:val="22"/>
        </w:rPr>
        <w:t>263.7</w:t>
      </w:r>
    </w:p>
    <w:p>
      <w:pPr>
        <w:spacing w:before="280" w:after="120"/>
        <w:jc w:val="left"/>
      </w:pPr>
      <w:r>
        <w:rPr>
          <w:rFonts w:ascii="Times New Roman" w:hAnsi="Times New Roman"/>
          <w:b/>
          <w:color w:val="000000"/>
          <w:sz w:val="22"/>
        </w:rPr>
        <w:t>263.8</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615months of what the interconnectedness of all nations in the matter of trade</w:t>
      </w:r>
    </w:p>
    <w:p>
      <w:pPr>
        <w:spacing w:before="0" w:after="160" w:line="276" w:lineRule="auto"/>
        <w:jc w:val="both"/>
      </w:pPr>
      <w:r>
        <w:rPr>
          <w:rFonts w:ascii="Times New Roman" w:hAnsi="Times New Roman"/>
          <w:color w:val="000000"/>
          <w:sz w:val="22"/>
        </w:rPr>
        <w:t>and finance really implies—a condition which Shoghi effendi anticipated</w:t>
      </w:r>
    </w:p>
    <w:p>
      <w:pPr>
        <w:spacing w:before="0" w:after="160" w:line="276" w:lineRule="auto"/>
        <w:jc w:val="both"/>
      </w:pPr>
      <w:r>
        <w:rPr>
          <w:rFonts w:ascii="Times New Roman" w:hAnsi="Times New Roman"/>
          <w:color w:val="000000"/>
          <w:sz w:val="22"/>
        </w:rPr>
        <w:t>as an essential aspect of an organically unified world. but a development</w:t>
      </w:r>
    </w:p>
    <w:p>
      <w:pPr>
        <w:spacing w:before="0" w:after="160" w:line="276" w:lineRule="auto"/>
        <w:jc w:val="both"/>
      </w:pPr>
      <w:r>
        <w:rPr>
          <w:rFonts w:ascii="Times New Roman" w:hAnsi="Times New Roman"/>
          <w:color w:val="000000"/>
          <w:sz w:val="22"/>
        </w:rPr>
        <w:t>of even greater moment to the bahá’í community is that a massive number</w:t>
      </w:r>
    </w:p>
    <w:p>
      <w:pPr>
        <w:spacing w:before="0" w:after="160" w:line="276" w:lineRule="auto"/>
        <w:jc w:val="both"/>
      </w:pPr>
      <w:r>
        <w:rPr>
          <w:rFonts w:ascii="Times New Roman" w:hAnsi="Times New Roman"/>
          <w:color w:val="000000"/>
          <w:sz w:val="22"/>
        </w:rPr>
        <w:t>of people are searching for spiritual truth. Several recently published stud-ies have been devoted to this phenomenon. The ideologies that dominated</w:t>
      </w:r>
    </w:p>
    <w:p>
      <w:pPr>
        <w:spacing w:before="0" w:after="160" w:line="276" w:lineRule="auto"/>
        <w:jc w:val="both"/>
      </w:pPr>
      <w:r>
        <w:rPr>
          <w:rFonts w:ascii="Times New Roman" w:hAnsi="Times New Roman"/>
          <w:color w:val="000000"/>
          <w:sz w:val="22"/>
        </w:rPr>
        <w:t>the larger part of this century have been exhausted; at their waning in the</w:t>
      </w:r>
    </w:p>
    <w:p>
      <w:pPr>
        <w:spacing w:before="0" w:after="160" w:line="276" w:lineRule="auto"/>
        <w:jc w:val="both"/>
      </w:pPr>
      <w:r>
        <w:rPr>
          <w:rFonts w:ascii="Times New Roman" w:hAnsi="Times New Roman"/>
          <w:color w:val="000000"/>
          <w:sz w:val="22"/>
        </w:rPr>
        <w:t>century’s closing years, a hunger for meaning, a yearning of the soul, is on the rise.</w:t>
      </w:r>
    </w:p>
    <w:p>
      <w:pPr>
        <w:spacing w:before="0" w:after="160" w:line="276" w:lineRule="auto"/>
        <w:jc w:val="both"/>
      </w:pPr>
      <w:r>
        <w:rPr>
          <w:rFonts w:ascii="Times New Roman" w:hAnsi="Times New Roman"/>
          <w:color w:val="000000"/>
          <w:sz w:val="22"/>
        </w:rPr>
        <w:t>This spiritual hunger is characterized by a restlessness, by a swelling dis-</w:t>
      </w:r>
    </w:p>
    <w:p>
      <w:pPr>
        <w:spacing w:before="0" w:after="160" w:line="276" w:lineRule="auto"/>
        <w:jc w:val="both"/>
      </w:pPr>
      <w:r>
        <w:rPr>
          <w:rFonts w:ascii="Times New Roman" w:hAnsi="Times New Roman"/>
          <w:color w:val="000000"/>
          <w:sz w:val="22"/>
        </w:rPr>
        <w:t>satisfaction with the moral state of society; it is also evident in the upsurge of fundamentalism among various religious sects, and in the multiplica-tion of new movements posing as religions or aspiring to take the place of</w:t>
      </w:r>
    </w:p>
    <w:p>
      <w:pPr>
        <w:spacing w:before="0" w:after="160" w:line="276" w:lineRule="auto"/>
        <w:jc w:val="both"/>
      </w:pPr>
      <w:r>
        <w:rPr>
          <w:rFonts w:ascii="Times New Roman" w:hAnsi="Times New Roman"/>
          <w:color w:val="000000"/>
          <w:sz w:val="22"/>
        </w:rPr>
        <w:t>religion. here are observations that enable one to appreciate the interaction</w:t>
      </w:r>
    </w:p>
    <w:p>
      <w:pPr>
        <w:spacing w:before="0" w:after="160" w:line="276" w:lineRule="auto"/>
        <w:jc w:val="both"/>
      </w:pPr>
      <w:r>
        <w:rPr>
          <w:rFonts w:ascii="Times New Roman" w:hAnsi="Times New Roman"/>
          <w:color w:val="000000"/>
          <w:sz w:val="22"/>
        </w:rPr>
        <w:t>between the two divinely propelled processes at work on the planet. The</w:t>
      </w:r>
    </w:p>
    <w:p>
      <w:pPr>
        <w:spacing w:before="0" w:after="160" w:line="276" w:lineRule="auto"/>
        <w:jc w:val="both"/>
      </w:pPr>
      <w:r>
        <w:rPr>
          <w:rFonts w:ascii="Times New Roman" w:hAnsi="Times New Roman"/>
          <w:color w:val="000000"/>
          <w:sz w:val="22"/>
        </w:rPr>
        <w:t>manifold opportunities thus providentially provided to present the message</w:t>
      </w:r>
    </w:p>
    <w:p>
      <w:pPr>
        <w:spacing w:before="0" w:after="160" w:line="276" w:lineRule="auto"/>
        <w:jc w:val="both"/>
      </w:pPr>
      <w:r>
        <w:rPr>
          <w:rFonts w:ascii="Times New Roman" w:hAnsi="Times New Roman"/>
          <w:color w:val="000000"/>
          <w:sz w:val="22"/>
        </w:rPr>
        <w:t>of bahá’u’lláh to searching souls create a dynamic situation for the bahá’í</w:t>
      </w:r>
    </w:p>
    <w:p>
      <w:pPr>
        <w:spacing w:before="0" w:after="160" w:line="276" w:lineRule="auto"/>
        <w:jc w:val="both"/>
      </w:pPr>
      <w:r>
        <w:rPr>
          <w:rFonts w:ascii="Times New Roman" w:hAnsi="Times New Roman"/>
          <w:color w:val="000000"/>
          <w:sz w:val="22"/>
        </w:rPr>
        <w:t>teacher. The implications for the task at hand are immensely encouraging.</w:t>
      </w:r>
    </w:p>
    <w:p>
      <w:pPr>
        <w:spacing w:before="0" w:after="160" w:line="276" w:lineRule="auto"/>
        <w:jc w:val="both"/>
      </w:pPr>
      <w:r>
        <w:rPr>
          <w:rFonts w:ascii="Times New Roman" w:hAnsi="Times New Roman"/>
          <w:color w:val="000000"/>
          <w:sz w:val="22"/>
        </w:rPr>
        <w:t>our hopes, our goals, our possibilities of moving forward can all be real-</w:t>
      </w:r>
    </w:p>
    <w:p>
      <w:pPr>
        <w:spacing w:before="0" w:after="160" w:line="276" w:lineRule="auto"/>
        <w:jc w:val="both"/>
      </w:pPr>
      <w:r>
        <w:rPr>
          <w:rFonts w:ascii="Times New Roman" w:hAnsi="Times New Roman"/>
          <w:color w:val="000000"/>
          <w:sz w:val="22"/>
        </w:rPr>
        <w:t>ized through concentrating our endeavors on the major aim of the divine</w:t>
      </w:r>
    </w:p>
    <w:p>
      <w:pPr>
        <w:spacing w:before="0" w:after="160" w:line="276" w:lineRule="auto"/>
        <w:jc w:val="both"/>
      </w:pPr>
      <w:r>
        <w:rPr>
          <w:rFonts w:ascii="Times New Roman" w:hAnsi="Times New Roman"/>
          <w:color w:val="000000"/>
          <w:sz w:val="22"/>
        </w:rPr>
        <w:t>plan at its current stage—that is, to effect a significant advance in the pro-</w:t>
      </w:r>
    </w:p>
    <w:p>
      <w:pPr>
        <w:spacing w:before="0" w:after="160" w:line="276" w:lineRule="auto"/>
        <w:jc w:val="both"/>
      </w:pPr>
      <w:r>
        <w:rPr>
          <w:rFonts w:ascii="Times New Roman" w:hAnsi="Times New Roman"/>
          <w:color w:val="000000"/>
          <w:sz w:val="22"/>
        </w:rPr>
        <w:t>cess of entry by troops. This challenge can be met through persistent effort patiently pursued. entry by troops is a possibility well within the grasp of</w:t>
      </w:r>
    </w:p>
    <w:p>
      <w:pPr>
        <w:spacing w:before="0" w:after="160" w:line="276" w:lineRule="auto"/>
        <w:jc w:val="both"/>
      </w:pPr>
      <w:r>
        <w:rPr>
          <w:rFonts w:ascii="Times New Roman" w:hAnsi="Times New Roman"/>
          <w:color w:val="000000"/>
          <w:sz w:val="22"/>
        </w:rPr>
        <w:t>our community. unremitting faith, prayer, the promptings of the soul, di-</w:t>
      </w:r>
    </w:p>
    <w:p>
      <w:pPr>
        <w:spacing w:before="0" w:after="160" w:line="276" w:lineRule="auto"/>
        <w:jc w:val="both"/>
      </w:pPr>
      <w:r>
        <w:rPr>
          <w:rFonts w:ascii="Times New Roman" w:hAnsi="Times New Roman"/>
          <w:color w:val="000000"/>
          <w:sz w:val="22"/>
        </w:rPr>
        <w:t>vine assistance—these are among the essentials of progress in any bahá’í</w:t>
      </w:r>
    </w:p>
    <w:p>
      <w:pPr>
        <w:spacing w:before="0" w:after="160" w:line="276" w:lineRule="auto"/>
        <w:jc w:val="both"/>
      </w:pPr>
      <w:r>
        <w:rPr>
          <w:rFonts w:ascii="Times New Roman" w:hAnsi="Times New Roman"/>
          <w:color w:val="000000"/>
          <w:sz w:val="22"/>
        </w:rPr>
        <w:t>undertaking. but also of vital importance to bringing about entry by troops</w:t>
      </w:r>
    </w:p>
    <w:p>
      <w:pPr>
        <w:spacing w:before="0" w:after="160" w:line="276" w:lineRule="auto"/>
        <w:jc w:val="both"/>
      </w:pPr>
      <w:r>
        <w:rPr>
          <w:rFonts w:ascii="Times New Roman" w:hAnsi="Times New Roman"/>
          <w:color w:val="000000"/>
          <w:sz w:val="22"/>
        </w:rPr>
        <w:t>is a realistic approach, systematic action. There are no shortcuts. Systemati-zation ensures consistency of lines of action based on well-conceived plans.</w:t>
      </w:r>
    </w:p>
    <w:p>
      <w:pPr>
        <w:spacing w:before="0" w:after="160" w:line="276" w:lineRule="auto"/>
        <w:jc w:val="both"/>
      </w:pPr>
      <w:r>
        <w:rPr>
          <w:rFonts w:ascii="Times New Roman" w:hAnsi="Times New Roman"/>
          <w:color w:val="000000"/>
          <w:sz w:val="22"/>
        </w:rPr>
        <w:t>in a general sense, it implies an orderliness of approach in all that pertains to</w:t>
      </w:r>
    </w:p>
    <w:p>
      <w:pPr>
        <w:spacing w:before="0" w:after="160" w:line="276" w:lineRule="auto"/>
        <w:jc w:val="both"/>
      </w:pPr>
      <w:r>
        <w:rPr>
          <w:rFonts w:ascii="Times New Roman" w:hAnsi="Times New Roman"/>
          <w:color w:val="000000"/>
          <w:sz w:val="22"/>
        </w:rPr>
        <w:t>bahá’í service, whether in teaching or administration, in individual or col-</w:t>
      </w:r>
    </w:p>
    <w:p>
      <w:pPr>
        <w:spacing w:before="0" w:after="160" w:line="276" w:lineRule="auto"/>
        <w:jc w:val="both"/>
      </w:pPr>
      <w:r>
        <w:rPr>
          <w:rFonts w:ascii="Times New Roman" w:hAnsi="Times New Roman"/>
          <w:color w:val="000000"/>
          <w:sz w:val="22"/>
        </w:rPr>
        <w:t>lective endeavor. while allowing for individual initiative and spontaneity,</w:t>
      </w:r>
    </w:p>
    <w:p>
      <w:pPr>
        <w:spacing w:before="0" w:after="160" w:line="276" w:lineRule="auto"/>
        <w:jc w:val="both"/>
      </w:pPr>
      <w:r>
        <w:rPr>
          <w:rFonts w:ascii="Times New Roman" w:hAnsi="Times New Roman"/>
          <w:color w:val="000000"/>
          <w:sz w:val="22"/>
        </w:rPr>
        <w:t>it suggests the need to be clearheaded, methodical, efficient, constant, bal-anced and harmonious. Systematization is a necessary mode of functioning</w:t>
      </w:r>
    </w:p>
    <w:p>
      <w:pPr>
        <w:spacing w:before="0" w:after="160" w:line="276" w:lineRule="auto"/>
        <w:jc w:val="both"/>
      </w:pPr>
      <w:r>
        <w:rPr>
          <w:rFonts w:ascii="Times New Roman" w:hAnsi="Times New Roman"/>
          <w:color w:val="000000"/>
          <w:sz w:val="22"/>
        </w:rPr>
        <w:t>animated by the urgency to act.</w:t>
      </w:r>
    </w:p>
    <w:p>
      <w:pPr>
        <w:spacing w:before="0" w:after="160" w:line="276" w:lineRule="auto"/>
        <w:jc w:val="both"/>
      </w:pPr>
      <w:r>
        <w:rPr>
          <w:rFonts w:ascii="Times New Roman" w:hAnsi="Times New Roman"/>
          <w:color w:val="000000"/>
          <w:sz w:val="22"/>
        </w:rPr>
        <w:t>Towards ensuring an orderly evolution of the community, a function</w:t>
      </w:r>
    </w:p>
    <w:p>
      <w:pPr>
        <w:spacing w:before="0" w:after="160" w:line="276" w:lineRule="auto"/>
        <w:jc w:val="both"/>
      </w:pPr>
      <w:r>
        <w:rPr>
          <w:rFonts w:ascii="Times New Roman" w:hAnsi="Times New Roman"/>
          <w:color w:val="000000"/>
          <w:sz w:val="22"/>
        </w:rPr>
        <w:t>of bahá’í institutions is to organize and maintain a process of developing</w:t>
      </w:r>
    </w:p>
    <w:p>
      <w:pPr>
        <w:spacing w:before="0" w:after="160" w:line="276" w:lineRule="auto"/>
        <w:jc w:val="both"/>
      </w:pPr>
      <w:r>
        <w:rPr>
          <w:rFonts w:ascii="Times New Roman" w:hAnsi="Times New Roman"/>
          <w:color w:val="000000"/>
          <w:sz w:val="22"/>
        </w:rPr>
        <w:t>human resources whereby bahá’ís, new and veteran alike, can acquire the</w:t>
      </w:r>
    </w:p>
    <w:p>
      <w:pPr>
        <w:spacing w:before="0" w:after="160" w:line="276" w:lineRule="auto"/>
        <w:jc w:val="both"/>
      </w:pPr>
      <w:r>
        <w:rPr>
          <w:rFonts w:ascii="Times New Roman" w:hAnsi="Times New Roman"/>
          <w:color w:val="000000"/>
          <w:sz w:val="22"/>
        </w:rPr>
        <w:t>knowledge and capacity to sustain a continuous expansion and consolida-263.9</w:t>
      </w:r>
    </w:p>
    <w:p>
      <w:pPr>
        <w:spacing w:before="280" w:after="120"/>
        <w:jc w:val="left"/>
      </w:pPr>
      <w:r>
        <w:rPr>
          <w:rFonts w:ascii="Times New Roman" w:hAnsi="Times New Roman"/>
          <w:b/>
          <w:color w:val="000000"/>
          <w:sz w:val="22"/>
        </w:rPr>
        <w:t>263.10</w:t>
      </w:r>
    </w:p>
    <w:p>
      <w:pPr>
        <w:spacing w:before="280" w:after="120"/>
        <w:jc w:val="left"/>
      </w:pPr>
      <w:r>
        <w:rPr>
          <w:rFonts w:ascii="Times New Roman" w:hAnsi="Times New Roman"/>
          <w:b/>
          <w:color w:val="000000"/>
          <w:sz w:val="22"/>
        </w:rPr>
        <w:t>263.11</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616tion of the community. The establishment of training institutes is critical to</w:t>
      </w:r>
    </w:p>
    <w:p>
      <w:pPr>
        <w:spacing w:before="0" w:after="160" w:line="276" w:lineRule="auto"/>
        <w:jc w:val="both"/>
      </w:pPr>
      <w:r>
        <w:rPr>
          <w:rFonts w:ascii="Times New Roman" w:hAnsi="Times New Roman"/>
          <w:color w:val="000000"/>
          <w:sz w:val="22"/>
        </w:rPr>
        <w:t>such effort, since they are centers through which large numbers of individu-</w:t>
      </w:r>
    </w:p>
    <w:p>
      <w:pPr>
        <w:spacing w:before="0" w:after="160" w:line="276" w:lineRule="auto"/>
        <w:jc w:val="both"/>
      </w:pPr>
      <w:r>
        <w:rPr>
          <w:rFonts w:ascii="Times New Roman" w:hAnsi="Times New Roman"/>
          <w:color w:val="000000"/>
          <w:sz w:val="22"/>
        </w:rPr>
        <w:t>als can acquire and improve their ability to teach and administer the faith.</w:t>
      </w:r>
    </w:p>
    <w:p>
      <w:pPr>
        <w:spacing w:before="0" w:after="160" w:line="276" w:lineRule="auto"/>
        <w:jc w:val="both"/>
      </w:pPr>
      <w:r>
        <w:rPr>
          <w:rFonts w:ascii="Times New Roman" w:hAnsi="Times New Roman"/>
          <w:color w:val="000000"/>
          <w:sz w:val="22"/>
        </w:rPr>
        <w:t>Their existence underscores the importance of knowledge of the faith as a</w:t>
      </w:r>
    </w:p>
    <w:p>
      <w:pPr>
        <w:spacing w:before="0" w:after="160" w:line="276" w:lineRule="auto"/>
        <w:jc w:val="both"/>
      </w:pPr>
      <w:r>
        <w:rPr>
          <w:rFonts w:ascii="Times New Roman" w:hAnsi="Times New Roman"/>
          <w:color w:val="000000"/>
          <w:sz w:val="22"/>
        </w:rPr>
        <w:t>source of power for invigorating the life of the bahá’í community and of the</w:t>
      </w:r>
    </w:p>
    <w:p>
      <w:pPr>
        <w:spacing w:before="0" w:after="160" w:line="276" w:lineRule="auto"/>
        <w:jc w:val="both"/>
      </w:pPr>
      <w:r>
        <w:rPr>
          <w:rFonts w:ascii="Times New Roman" w:hAnsi="Times New Roman"/>
          <w:color w:val="000000"/>
          <w:sz w:val="22"/>
        </w:rPr>
        <w:t>individuals who compose it.</w:t>
      </w:r>
    </w:p>
    <w:p>
      <w:pPr>
        <w:spacing w:before="0" w:after="160" w:line="276" w:lineRule="auto"/>
        <w:jc w:val="both"/>
      </w:pPr>
      <w:r>
        <w:rPr>
          <w:rFonts w:ascii="Times New Roman" w:hAnsi="Times New Roman"/>
          <w:color w:val="000000"/>
          <w:sz w:val="22"/>
        </w:rPr>
        <w:t>The facts at hand confirm that the four year plan works where a sys-</w:t>
      </w:r>
    </w:p>
    <w:p>
      <w:pPr>
        <w:spacing w:before="0" w:after="160" w:line="276" w:lineRule="auto"/>
        <w:jc w:val="both"/>
      </w:pPr>
      <w:r>
        <w:rPr>
          <w:rFonts w:ascii="Times New Roman" w:hAnsi="Times New Roman"/>
          <w:color w:val="000000"/>
          <w:sz w:val="22"/>
        </w:rPr>
        <w:t>tematic approach is understood and applied. These same facts show that</w:t>
      </w:r>
    </w:p>
    <w:p>
      <w:pPr>
        <w:spacing w:before="0" w:after="160" w:line="276" w:lineRule="auto"/>
        <w:jc w:val="both"/>
      </w:pPr>
      <w:r>
        <w:rPr>
          <w:rFonts w:ascii="Times New Roman" w:hAnsi="Times New Roman"/>
          <w:color w:val="000000"/>
          <w:sz w:val="22"/>
        </w:rPr>
        <w:t>the institutions of the faith, in their collaborative efforts at national, re-</w:t>
      </w:r>
    </w:p>
    <w:p>
      <w:pPr>
        <w:spacing w:before="0" w:after="160" w:line="276" w:lineRule="auto"/>
        <w:jc w:val="both"/>
      </w:pPr>
      <w:r>
        <w:rPr>
          <w:rFonts w:ascii="Times New Roman" w:hAnsi="Times New Roman"/>
          <w:color w:val="000000"/>
          <w:sz w:val="22"/>
        </w:rPr>
        <w:t>gional, and local levels, have clearly been adhering to this understanding.</w:t>
      </w:r>
    </w:p>
    <w:p>
      <w:pPr>
        <w:spacing w:before="0" w:after="160" w:line="276" w:lineRule="auto"/>
        <w:jc w:val="both"/>
      </w:pPr>
      <w:r>
        <w:rPr>
          <w:rFonts w:ascii="Times New Roman" w:hAnsi="Times New Roman"/>
          <w:color w:val="000000"/>
          <w:sz w:val="22"/>
        </w:rPr>
        <w:t>however, with individuals, on whom rests the ultimate success of the plan,</w:t>
      </w:r>
    </w:p>
    <w:p>
      <w:pPr>
        <w:spacing w:before="0" w:after="160" w:line="276" w:lineRule="auto"/>
        <w:jc w:val="both"/>
      </w:pPr>
      <w:r>
        <w:rPr>
          <w:rFonts w:ascii="Times New Roman" w:hAnsi="Times New Roman"/>
          <w:color w:val="000000"/>
          <w:sz w:val="22"/>
        </w:rPr>
        <w:t>this understanding is less clear. for this reason, we must emphasize to our</w:t>
      </w:r>
    </w:p>
    <w:p>
      <w:pPr>
        <w:spacing w:before="0" w:after="160" w:line="276" w:lineRule="auto"/>
        <w:jc w:val="both"/>
      </w:pPr>
      <w:r>
        <w:rPr>
          <w:rFonts w:ascii="Times New Roman" w:hAnsi="Times New Roman"/>
          <w:color w:val="000000"/>
          <w:sz w:val="22"/>
        </w:rPr>
        <w:t>fellow-believers the importance to their individual effort of this prerequisite of success in teaching and in other undertakings.</w:t>
      </w:r>
    </w:p>
    <w:p>
      <w:pPr>
        <w:spacing w:before="0" w:after="160" w:line="276" w:lineRule="auto"/>
        <w:jc w:val="both"/>
      </w:pPr>
      <w:r>
        <w:rPr>
          <w:rFonts w:ascii="Times New Roman" w:hAnsi="Times New Roman"/>
          <w:color w:val="000000"/>
          <w:sz w:val="22"/>
        </w:rPr>
        <w:t>As translated into programs and projects by national and local institutions,</w:t>
      </w:r>
    </w:p>
    <w:p>
      <w:pPr>
        <w:spacing w:before="0" w:after="160" w:line="276" w:lineRule="auto"/>
        <w:jc w:val="both"/>
      </w:pPr>
      <w:r>
        <w:rPr>
          <w:rFonts w:ascii="Times New Roman" w:hAnsi="Times New Roman"/>
          <w:color w:val="000000"/>
          <w:sz w:val="22"/>
        </w:rPr>
        <w:t>the plan, among other things, gives direction, identifies goals, stimulates ef -</w:t>
      </w:r>
    </w:p>
    <w:p>
      <w:pPr>
        <w:spacing w:before="0" w:after="160" w:line="276" w:lineRule="auto"/>
        <w:jc w:val="both"/>
      </w:pPr>
      <w:r>
        <w:rPr>
          <w:rFonts w:ascii="Times New Roman" w:hAnsi="Times New Roman"/>
          <w:color w:val="000000"/>
          <w:sz w:val="22"/>
        </w:rPr>
        <w:t>fort, provides a variety of needed facilities and materials to benefit the work of teachers and administrators. This is of course necessary for the proper</w:t>
      </w:r>
    </w:p>
    <w:p>
      <w:pPr>
        <w:spacing w:before="0" w:after="160" w:line="276" w:lineRule="auto"/>
        <w:jc w:val="both"/>
      </w:pPr>
      <w:r>
        <w:rPr>
          <w:rFonts w:ascii="Times New Roman" w:hAnsi="Times New Roman"/>
          <w:color w:val="000000"/>
          <w:sz w:val="22"/>
        </w:rPr>
        <w:t>functioning of the community, but is of no consequence unless its individual members respond through active participation. in so responding, each indi -</w:t>
      </w:r>
    </w:p>
    <w:p>
      <w:pPr>
        <w:spacing w:before="0" w:after="160" w:line="276" w:lineRule="auto"/>
        <w:jc w:val="both"/>
      </w:pPr>
      <w:r>
        <w:rPr>
          <w:rFonts w:ascii="Times New Roman" w:hAnsi="Times New Roman"/>
          <w:color w:val="000000"/>
          <w:sz w:val="22"/>
        </w:rPr>
        <w:t>vidual, too, must make a conscious decision as to what he or she will do to</w:t>
      </w:r>
    </w:p>
    <w:p>
      <w:pPr>
        <w:spacing w:before="0" w:after="160" w:line="276" w:lineRule="auto"/>
        <w:jc w:val="both"/>
      </w:pPr>
      <w:r>
        <w:rPr>
          <w:rFonts w:ascii="Times New Roman" w:hAnsi="Times New Roman"/>
          <w:color w:val="000000"/>
          <w:sz w:val="22"/>
        </w:rPr>
        <w:t>serve the plan, and as to how, where and when to do it. This determination</w:t>
      </w:r>
    </w:p>
    <w:p>
      <w:pPr>
        <w:spacing w:before="0" w:after="160" w:line="276" w:lineRule="auto"/>
        <w:jc w:val="both"/>
      </w:pPr>
      <w:r>
        <w:rPr>
          <w:rFonts w:ascii="Times New Roman" w:hAnsi="Times New Roman"/>
          <w:color w:val="000000"/>
          <w:sz w:val="22"/>
        </w:rPr>
        <w:t>enables the individual to check the progress of his actions and, if necessary,</w:t>
      </w:r>
    </w:p>
    <w:p>
      <w:pPr>
        <w:spacing w:before="0" w:after="160" w:line="276" w:lineRule="auto"/>
        <w:jc w:val="both"/>
      </w:pPr>
      <w:r>
        <w:rPr>
          <w:rFonts w:ascii="Times New Roman" w:hAnsi="Times New Roman"/>
          <w:color w:val="000000"/>
          <w:sz w:val="22"/>
        </w:rPr>
        <w:t>to modify the steps being taken. becoming accustomed to such a procedure</w:t>
      </w:r>
    </w:p>
    <w:p>
      <w:pPr>
        <w:spacing w:before="0" w:after="160" w:line="276" w:lineRule="auto"/>
        <w:jc w:val="both"/>
      </w:pPr>
      <w:r>
        <w:rPr>
          <w:rFonts w:ascii="Times New Roman" w:hAnsi="Times New Roman"/>
          <w:color w:val="000000"/>
          <w:sz w:val="22"/>
        </w:rPr>
        <w:t>of systematic striving lends meaning and fulfillment to the life of any bahá’í.</w:t>
      </w:r>
    </w:p>
    <w:p>
      <w:pPr>
        <w:spacing w:before="0" w:after="160" w:line="276" w:lineRule="auto"/>
        <w:jc w:val="both"/>
      </w:pPr>
      <w:r>
        <w:rPr>
          <w:rFonts w:ascii="Times New Roman" w:hAnsi="Times New Roman"/>
          <w:color w:val="000000"/>
          <w:sz w:val="22"/>
        </w:rPr>
        <w:t>but beyond the necessity of responding to the call of the institutions, the</w:t>
      </w:r>
    </w:p>
    <w:p>
      <w:pPr>
        <w:spacing w:before="0" w:after="160" w:line="276" w:lineRule="auto"/>
        <w:jc w:val="both"/>
      </w:pPr>
      <w:r>
        <w:rPr>
          <w:rFonts w:ascii="Times New Roman" w:hAnsi="Times New Roman"/>
          <w:color w:val="000000"/>
          <w:sz w:val="22"/>
        </w:rPr>
        <w:t>individual is charged by bahá’u’lláh himself with the sacred duty of teaching</w:t>
      </w:r>
    </w:p>
    <w:p>
      <w:pPr>
        <w:spacing w:before="0" w:after="160" w:line="276" w:lineRule="auto"/>
        <w:jc w:val="both"/>
      </w:pPr>
      <w:r>
        <w:rPr>
          <w:rFonts w:ascii="Times New Roman" w:hAnsi="Times New Roman"/>
          <w:color w:val="000000"/>
          <w:sz w:val="22"/>
        </w:rPr>
        <w:t>his cause, described by him as the “most meritorious of all deeds.” So long</w:t>
      </w:r>
    </w:p>
    <w:p>
      <w:pPr>
        <w:spacing w:before="0" w:after="160" w:line="276" w:lineRule="auto"/>
        <w:jc w:val="both"/>
      </w:pPr>
      <w:r>
        <w:rPr>
          <w:rFonts w:ascii="Times New Roman" w:hAnsi="Times New Roman"/>
          <w:color w:val="000000"/>
          <w:sz w:val="22"/>
        </w:rPr>
        <w:t>as there are souls in need of enlightenment, this duty must surely remain the constant occupation of every believer. in its fulfillment, the individual</w:t>
      </w:r>
    </w:p>
    <w:p>
      <w:pPr>
        <w:spacing w:before="0" w:after="160" w:line="276" w:lineRule="auto"/>
        <w:jc w:val="both"/>
      </w:pPr>
      <w:r>
        <w:rPr>
          <w:rFonts w:ascii="Times New Roman" w:hAnsi="Times New Roman"/>
          <w:color w:val="000000"/>
          <w:sz w:val="22"/>
        </w:rPr>
        <w:t>is directly responsible to bahá’u’lláh. “let him not wait for any directions,”</w:t>
      </w:r>
    </w:p>
    <w:p>
      <w:pPr>
        <w:spacing w:before="0" w:after="160" w:line="276" w:lineRule="auto"/>
        <w:jc w:val="both"/>
      </w:pPr>
      <w:r>
        <w:rPr>
          <w:rFonts w:ascii="Times New Roman" w:hAnsi="Times New Roman"/>
          <w:color w:val="000000"/>
          <w:sz w:val="22"/>
        </w:rPr>
        <w:t>Shoghi effendi urgently advises, “or expect any special encouragement,</w:t>
      </w:r>
    </w:p>
    <w:p>
      <w:pPr>
        <w:spacing w:before="0" w:after="160" w:line="276" w:lineRule="auto"/>
        <w:jc w:val="both"/>
      </w:pPr>
      <w:r>
        <w:rPr>
          <w:rFonts w:ascii="Times New Roman" w:hAnsi="Times New Roman"/>
          <w:color w:val="000000"/>
          <w:sz w:val="22"/>
        </w:rPr>
        <w:t>from the elected representatives of his community, nor be deterred by any obstacles which his relatives, or fellow-citizens may be inclined to place in his path, nor mind the censure of his critics or enemies.”</w:t>
      </w:r>
    </w:p>
    <w:p>
      <w:pPr>
        <w:spacing w:before="0" w:after="160" w:line="276" w:lineRule="auto"/>
        <w:jc w:val="both"/>
      </w:pPr>
      <w:r>
        <w:rPr>
          <w:rFonts w:ascii="Times New Roman" w:hAnsi="Times New Roman"/>
          <w:color w:val="000000"/>
          <w:sz w:val="22"/>
        </w:rPr>
        <w:t>263-3 The writings of</w:t>
      </w:r>
    </w:p>
    <w:p>
      <w:pPr>
        <w:spacing w:before="0" w:after="160" w:line="276" w:lineRule="auto"/>
        <w:jc w:val="both"/>
      </w:pPr>
      <w:r>
        <w:rPr>
          <w:rFonts w:ascii="Times New Roman" w:hAnsi="Times New Roman"/>
          <w:color w:val="000000"/>
          <w:sz w:val="22"/>
        </w:rPr>
        <w:t>263-3. Adj, ¶77 .263.12</w:t>
      </w:r>
    </w:p>
    <w:p>
      <w:pPr>
        <w:spacing w:before="280" w:after="120"/>
        <w:jc w:val="left"/>
      </w:pPr>
      <w:r>
        <w:rPr>
          <w:rFonts w:ascii="Times New Roman" w:hAnsi="Times New Roman"/>
          <w:b/>
          <w:color w:val="000000"/>
          <w:sz w:val="22"/>
        </w:rPr>
        <w:t>263.13</w:t>
      </w:r>
    </w:p>
    <w:p>
      <w:pPr>
        <w:spacing w:before="280" w:after="120"/>
        <w:jc w:val="left"/>
      </w:pPr>
      <w:r>
        <w:rPr>
          <w:rFonts w:ascii="Times New Roman" w:hAnsi="Times New Roman"/>
          <w:b/>
          <w:color w:val="000000"/>
          <w:sz w:val="22"/>
        </w:rPr>
        <w:t>263.14</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617the central f igures and of our g uardian are replete with advice and exhor-</w:t>
      </w:r>
    </w:p>
    <w:p>
      <w:pPr>
        <w:spacing w:before="0" w:after="160" w:line="276" w:lineRule="auto"/>
        <w:jc w:val="both"/>
      </w:pPr>
      <w:r>
        <w:rPr>
          <w:rFonts w:ascii="Times New Roman" w:hAnsi="Times New Roman"/>
          <w:color w:val="000000"/>
          <w:sz w:val="22"/>
        </w:rPr>
        <w:t>tations concerning the individual’s irreplaceable role in the advancement of</w:t>
      </w:r>
    </w:p>
    <w:p>
      <w:pPr>
        <w:spacing w:before="0" w:after="160" w:line="276" w:lineRule="auto"/>
        <w:jc w:val="both"/>
      </w:pPr>
      <w:r>
        <w:rPr>
          <w:rFonts w:ascii="Times New Roman" w:hAnsi="Times New Roman"/>
          <w:color w:val="000000"/>
          <w:sz w:val="22"/>
        </w:rPr>
        <w:t>the cause. So it is inevitable that we should feel impelled, at this particular</w:t>
      </w:r>
    </w:p>
    <w:p>
      <w:pPr>
        <w:spacing w:before="0" w:after="160" w:line="276" w:lineRule="auto"/>
        <w:jc w:val="both"/>
      </w:pPr>
      <w:r>
        <w:rPr>
          <w:rFonts w:ascii="Times New Roman" w:hAnsi="Times New Roman"/>
          <w:color w:val="000000"/>
          <w:sz w:val="22"/>
        </w:rPr>
        <w:t>time in the life of humanity as a whole, to appeal directly to each member</w:t>
      </w:r>
    </w:p>
    <w:p>
      <w:pPr>
        <w:spacing w:before="0" w:after="160" w:line="276" w:lineRule="auto"/>
        <w:jc w:val="both"/>
      </w:pPr>
      <w:r>
        <w:rPr>
          <w:rFonts w:ascii="Times New Roman" w:hAnsi="Times New Roman"/>
          <w:color w:val="000000"/>
          <w:sz w:val="22"/>
        </w:rPr>
        <w:t>of our community to ponder the urgent situation facing us all as the helpers of the Abhá b eauty.</w:t>
      </w:r>
    </w:p>
    <w:p>
      <w:pPr>
        <w:spacing w:before="0" w:after="160" w:line="276" w:lineRule="auto"/>
        <w:jc w:val="both"/>
      </w:pPr>
      <w:r>
        <w:rPr>
          <w:rFonts w:ascii="Times New Roman" w:hAnsi="Times New Roman"/>
          <w:color w:val="000000"/>
          <w:sz w:val="22"/>
        </w:rPr>
        <w:t>our lot, dear brothers and sisters, is to be consciously involved in a vast</w:t>
      </w:r>
    </w:p>
    <w:p>
      <w:pPr>
        <w:spacing w:before="0" w:after="160" w:line="276" w:lineRule="auto"/>
        <w:jc w:val="both"/>
      </w:pPr>
      <w:r>
        <w:rPr>
          <w:rFonts w:ascii="Times New Roman" w:hAnsi="Times New Roman"/>
          <w:color w:val="000000"/>
          <w:sz w:val="22"/>
        </w:rPr>
        <w:t>historic process the like of which has not ever before been experienced by any people. As a global community, we have, thus far, attained a unique and magnificent success in being representative of the full spectrum of</w:t>
      </w:r>
    </w:p>
    <w:p>
      <w:pPr>
        <w:spacing w:before="0" w:after="160" w:line="276" w:lineRule="auto"/>
        <w:jc w:val="both"/>
      </w:pPr>
      <w:r>
        <w:rPr>
          <w:rFonts w:ascii="Times New Roman" w:hAnsi="Times New Roman"/>
          <w:color w:val="000000"/>
          <w:sz w:val="22"/>
        </w:rPr>
        <w:t>the human race—thanks to the inestimable expenditure of life, effort and</w:t>
      </w:r>
    </w:p>
    <w:p>
      <w:pPr>
        <w:spacing w:before="0" w:after="160" w:line="276" w:lineRule="auto"/>
        <w:jc w:val="both"/>
      </w:pPr>
      <w:r>
        <w:rPr>
          <w:rFonts w:ascii="Times New Roman" w:hAnsi="Times New Roman"/>
          <w:color w:val="000000"/>
          <w:sz w:val="22"/>
        </w:rPr>
        <w:t>treasure willingly made by thousands of our spiritual forebears. There is no other aggregation of human beings who can claim to have raised up</w:t>
      </w:r>
    </w:p>
    <w:p>
      <w:pPr>
        <w:spacing w:before="0" w:after="160" w:line="276" w:lineRule="auto"/>
        <w:jc w:val="both"/>
      </w:pPr>
      <w:r>
        <w:rPr>
          <w:rFonts w:ascii="Times New Roman" w:hAnsi="Times New Roman"/>
          <w:color w:val="000000"/>
          <w:sz w:val="22"/>
        </w:rPr>
        <w:t>a system with the demonstrated capacity to unite all of god’s children in</w:t>
      </w:r>
    </w:p>
    <w:p>
      <w:pPr>
        <w:spacing w:before="0" w:after="160" w:line="276" w:lineRule="auto"/>
        <w:jc w:val="both"/>
      </w:pPr>
      <w:r>
        <w:rPr>
          <w:rFonts w:ascii="Times New Roman" w:hAnsi="Times New Roman"/>
          <w:color w:val="000000"/>
          <w:sz w:val="22"/>
        </w:rPr>
        <w:t>one world-embracing order. This achievement places us not only in a posi-</w:t>
      </w:r>
    </w:p>
    <w:p>
      <w:pPr>
        <w:spacing w:before="0" w:after="160" w:line="276" w:lineRule="auto"/>
        <w:jc w:val="both"/>
      </w:pPr>
      <w:r>
        <w:rPr>
          <w:rFonts w:ascii="Times New Roman" w:hAnsi="Times New Roman"/>
          <w:color w:val="000000"/>
          <w:sz w:val="22"/>
        </w:rPr>
        <w:t>tion of incomparable strength, but more particularly in one of inescapable</w:t>
      </w:r>
    </w:p>
    <w:p>
      <w:pPr>
        <w:spacing w:before="0" w:after="160" w:line="276" w:lineRule="auto"/>
        <w:jc w:val="both"/>
      </w:pPr>
      <w:r>
        <w:rPr>
          <w:rFonts w:ascii="Times New Roman" w:hAnsi="Times New Roman"/>
          <w:color w:val="000000"/>
          <w:sz w:val="22"/>
        </w:rPr>
        <w:t>responsibility. does not every one of us therefore have a divine obligation</w:t>
      </w:r>
    </w:p>
    <w:p>
      <w:pPr>
        <w:spacing w:before="0" w:after="160" w:line="276" w:lineRule="auto"/>
        <w:jc w:val="both"/>
      </w:pPr>
      <w:r>
        <w:rPr>
          <w:rFonts w:ascii="Times New Roman" w:hAnsi="Times New Roman"/>
          <w:color w:val="000000"/>
          <w:sz w:val="22"/>
        </w:rPr>
        <w:t>to fulfill, a sacred duty to perform towards every other one who is not yet aware of the call of god’s latest manifestation? Time does not stop, does</w:t>
      </w:r>
    </w:p>
    <w:p>
      <w:pPr>
        <w:spacing w:before="0" w:after="160" w:line="276" w:lineRule="auto"/>
        <w:jc w:val="both"/>
      </w:pPr>
      <w:r>
        <w:rPr>
          <w:rFonts w:ascii="Times New Roman" w:hAnsi="Times New Roman"/>
          <w:color w:val="000000"/>
          <w:sz w:val="22"/>
        </w:rPr>
        <w:t>not wait. with every passing hour a fresh affliction strikes at a distracted</w:t>
      </w:r>
    </w:p>
    <w:p>
      <w:pPr>
        <w:spacing w:before="0" w:after="160" w:line="276" w:lineRule="auto"/>
        <w:jc w:val="both"/>
      </w:pPr>
      <w:r>
        <w:rPr>
          <w:rFonts w:ascii="Times New Roman" w:hAnsi="Times New Roman"/>
          <w:color w:val="000000"/>
          <w:sz w:val="22"/>
        </w:rPr>
        <w:t>humanity. d are we linger?</w:t>
      </w:r>
    </w:p>
    <w:p>
      <w:pPr>
        <w:spacing w:before="0" w:after="160" w:line="276" w:lineRule="auto"/>
        <w:jc w:val="both"/>
      </w:pPr>
      <w:r>
        <w:rPr>
          <w:rFonts w:ascii="Times New Roman" w:hAnsi="Times New Roman"/>
          <w:color w:val="000000"/>
          <w:sz w:val="22"/>
        </w:rPr>
        <w:t>in a mere two years the four year plan will be concluded, just some</w:t>
      </w:r>
    </w:p>
    <w:p>
      <w:pPr>
        <w:spacing w:before="0" w:after="160" w:line="276" w:lineRule="auto"/>
        <w:jc w:val="both"/>
      </w:pPr>
      <w:r>
        <w:rPr>
          <w:rFonts w:ascii="Times New Roman" w:hAnsi="Times New Roman"/>
          <w:color w:val="000000"/>
          <w:sz w:val="22"/>
        </w:rPr>
        <w:t>months before the end of an unforgettable century. looming before us,</w:t>
      </w:r>
    </w:p>
    <w:p>
      <w:pPr>
        <w:spacing w:before="0" w:after="160" w:line="276" w:lineRule="auto"/>
        <w:jc w:val="both"/>
      </w:pPr>
      <w:r>
        <w:rPr>
          <w:rFonts w:ascii="Times New Roman" w:hAnsi="Times New Roman"/>
          <w:color w:val="000000"/>
          <w:sz w:val="22"/>
        </w:rPr>
        <w:t>then, is a twofold date with destiny. in extolling the unprecedented po-</w:t>
      </w:r>
    </w:p>
    <w:p>
      <w:pPr>
        <w:spacing w:before="0" w:after="160" w:line="276" w:lineRule="auto"/>
        <w:jc w:val="both"/>
      </w:pPr>
      <w:r>
        <w:rPr>
          <w:rFonts w:ascii="Times New Roman" w:hAnsi="Times New Roman"/>
          <w:color w:val="000000"/>
          <w:sz w:val="22"/>
        </w:rPr>
        <w:t>tential of the twentieth century, the beloved master averred that its traces</w:t>
      </w:r>
    </w:p>
    <w:p>
      <w:pPr>
        <w:spacing w:before="0" w:after="160" w:line="276" w:lineRule="auto"/>
        <w:jc w:val="both"/>
      </w:pPr>
      <w:r>
        <w:rPr>
          <w:rFonts w:ascii="Times New Roman" w:hAnsi="Times New Roman"/>
          <w:color w:val="000000"/>
          <w:sz w:val="22"/>
        </w:rPr>
        <w:t>will last forever. Seized with such a vision, the mind of the alert follower of the blessed beauty must undoubtedly be astir with anxious questions as to</w:t>
      </w:r>
    </w:p>
    <w:p>
      <w:pPr>
        <w:spacing w:before="0" w:after="160" w:line="276" w:lineRule="auto"/>
        <w:jc w:val="both"/>
      </w:pPr>
      <w:r>
        <w:rPr>
          <w:rFonts w:ascii="Times New Roman" w:hAnsi="Times New Roman"/>
          <w:color w:val="000000"/>
          <w:sz w:val="22"/>
        </w:rPr>
        <w:t>what part he or she will play in these few fleeting years, and as to whether</w:t>
      </w:r>
    </w:p>
    <w:p>
      <w:pPr>
        <w:spacing w:before="0" w:after="160" w:line="276" w:lineRule="auto"/>
        <w:jc w:val="both"/>
      </w:pPr>
      <w:r>
        <w:rPr>
          <w:rFonts w:ascii="Times New Roman" w:hAnsi="Times New Roman"/>
          <w:color w:val="000000"/>
          <w:sz w:val="22"/>
        </w:rPr>
        <w:t>he or she will, at the end of this seminal period, have made a mark among</w:t>
      </w:r>
    </w:p>
    <w:p>
      <w:pPr>
        <w:spacing w:before="0" w:after="160" w:line="276" w:lineRule="auto"/>
        <w:jc w:val="both"/>
      </w:pPr>
      <w:r>
        <w:rPr>
          <w:rFonts w:ascii="Times New Roman" w:hAnsi="Times New Roman"/>
          <w:color w:val="000000"/>
          <w:sz w:val="22"/>
        </w:rPr>
        <w:t>those enduring traces which the mind of the master perceived. To ensure</w:t>
      </w:r>
    </w:p>
    <w:p>
      <w:pPr>
        <w:spacing w:before="0" w:after="160" w:line="276" w:lineRule="auto"/>
        <w:jc w:val="both"/>
      </w:pPr>
      <w:r>
        <w:rPr>
          <w:rFonts w:ascii="Times New Roman" w:hAnsi="Times New Roman"/>
          <w:color w:val="000000"/>
          <w:sz w:val="22"/>
        </w:rPr>
        <w:t>a soul-satisfying answer, one thing above all else is necessary: to act, to act now, and to continue to act.</w:t>
      </w:r>
    </w:p>
    <w:p>
      <w:pPr>
        <w:spacing w:before="0" w:after="160" w:line="276" w:lineRule="auto"/>
        <w:jc w:val="both"/>
      </w:pPr>
      <w:r>
        <w:rPr>
          <w:rFonts w:ascii="Times New Roman" w:hAnsi="Times New Roman"/>
          <w:color w:val="000000"/>
          <w:sz w:val="22"/>
        </w:rPr>
        <w:t>our heartfelt plea at the holy Threshold on behalf of us all is that we</w:t>
      </w:r>
    </w:p>
    <w:p>
      <w:pPr>
        <w:spacing w:before="0" w:after="160" w:line="276" w:lineRule="auto"/>
        <w:jc w:val="both"/>
      </w:pPr>
      <w:r>
        <w:rPr>
          <w:rFonts w:ascii="Times New Roman" w:hAnsi="Times New Roman"/>
          <w:color w:val="000000"/>
          <w:sz w:val="22"/>
        </w:rPr>
        <w:t>may be divinely aided and richly confirmed in whatever we do towards meeting the urgent aim of the divine plan at so fate-laden a moment in</w:t>
      </w:r>
    </w:p>
    <w:p>
      <w:pPr>
        <w:spacing w:before="0" w:after="160" w:line="276" w:lineRule="auto"/>
        <w:jc w:val="both"/>
      </w:pPr>
      <w:r>
        <w:rPr>
          <w:rFonts w:ascii="Times New Roman" w:hAnsi="Times New Roman"/>
          <w:color w:val="000000"/>
          <w:sz w:val="22"/>
        </w:rPr>
        <w:t>human history.</w:t>
      </w:r>
    </w:p>
    <w:p>
      <w:pPr>
        <w:spacing w:before="280" w:after="120"/>
        <w:jc w:val="left"/>
      </w:pPr>
      <w:r>
        <w:rPr>
          <w:rFonts w:ascii="Times New Roman" w:hAnsi="Times New Roman"/>
          <w:b/>
          <w:color w:val="000000"/>
          <w:sz w:val="22"/>
        </w:rPr>
        <w:t>263.16</w:t>
      </w:r>
    </w:p>
    <w:p>
      <w:pPr>
        <w:spacing w:before="280" w:after="120"/>
        <w:jc w:val="left"/>
      </w:pPr>
      <w:r>
        <w:rPr>
          <w:rFonts w:ascii="Times New Roman" w:hAnsi="Times New Roman"/>
          <w:b/>
          <w:color w:val="000000"/>
          <w:sz w:val="22"/>
        </w:rPr>
        <w:t>263.17</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618264</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National Spiritual Assemblies in the Americas</dc:title>
  <dc:subject>Bahá'í Guidance (1998-04-10)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