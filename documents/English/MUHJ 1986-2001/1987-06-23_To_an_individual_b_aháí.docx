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1987-06-23</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permissible activities of the bahá’ís in relation to governments. . . . we have</w:t>
      </w:r>
    </w:p>
    <w:p>
      <w:pPr>
        <w:spacing w:before="0" w:after="160" w:line="276" w:lineRule="auto"/>
        <w:jc w:val="both"/>
      </w:pPr>
      <w:r>
        <w:rPr>
          <w:rFonts w:ascii="Times New Roman" w:hAnsi="Times New Roman"/>
          <w:color w:val="000000"/>
          <w:sz w:val="22"/>
        </w:rPr>
        <w:t>been asked to convey the following.</w:t>
      </w:r>
    </w:p>
    <w:p>
      <w:pPr>
        <w:spacing w:before="0" w:after="160" w:line="276" w:lineRule="auto"/>
        <w:jc w:val="both"/>
      </w:pPr>
      <w:r>
        <w:rPr>
          <w:rFonts w:ascii="Times New Roman" w:hAnsi="Times New Roman"/>
          <w:color w:val="000000"/>
          <w:sz w:val="22"/>
        </w:rPr>
        <w:t>your letter touches upon a subject which, as time passes, will increasingly</w:t>
      </w:r>
    </w:p>
    <w:p>
      <w:pPr>
        <w:spacing w:before="0" w:after="160" w:line="276" w:lineRule="auto"/>
        <w:jc w:val="both"/>
      </w:pPr>
      <w:r>
        <w:rPr>
          <w:rFonts w:ascii="Times New Roman" w:hAnsi="Times New Roman"/>
          <w:color w:val="000000"/>
          <w:sz w:val="22"/>
        </w:rPr>
        <w:t>engage the attention of the house of justice in accordance with its respon-</w:t>
      </w:r>
    </w:p>
    <w:p>
      <w:pPr>
        <w:spacing w:before="0" w:after="160" w:line="276" w:lineRule="auto"/>
        <w:jc w:val="both"/>
      </w:pPr>
      <w:r>
        <w:rPr>
          <w:rFonts w:ascii="Times New Roman" w:hAnsi="Times New Roman"/>
          <w:color w:val="000000"/>
          <w:sz w:val="22"/>
        </w:rPr>
        <w:t>sibilities as explicitly assigned in the holy Texts. for instance, bahá’u’lláh</w:t>
      </w:r>
    </w:p>
    <w:p>
      <w:pPr>
        <w:spacing w:before="0" w:after="160" w:line="276" w:lineRule="auto"/>
        <w:jc w:val="both"/>
      </w:pPr>
      <w:r>
        <w:rPr>
          <w:rFonts w:ascii="Times New Roman" w:hAnsi="Times New Roman"/>
          <w:color w:val="000000"/>
          <w:sz w:val="22"/>
        </w:rPr>
        <w:t>states:</w:t>
      </w:r>
    </w:p>
    <w:p>
      <w:pPr>
        <w:spacing w:before="0" w:after="160" w:line="276" w:lineRule="auto"/>
        <w:jc w:val="both"/>
      </w:pPr>
      <w:r>
        <w:rPr>
          <w:rFonts w:ascii="Times New Roman" w:hAnsi="Times New Roman"/>
          <w:color w:val="000000"/>
          <w:sz w:val="22"/>
        </w:rPr>
        <w:t>According to the fundamental laws which we have formerly re-</w:t>
      </w:r>
    </w:p>
    <w:p>
      <w:pPr>
        <w:spacing w:before="0" w:after="160" w:line="276" w:lineRule="auto"/>
        <w:jc w:val="both"/>
      </w:pPr>
      <w:r>
        <w:rPr>
          <w:rFonts w:ascii="Times New Roman" w:hAnsi="Times New Roman"/>
          <w:color w:val="000000"/>
          <w:sz w:val="22"/>
        </w:rPr>
        <w:t>vealed in the kitáb-i-Aqdas and other Tablets, all affairs are commit-44.1</w:t>
      </w:r>
    </w:p>
    <w:p>
      <w:pPr>
        <w:spacing w:before="280" w:after="120"/>
        <w:jc w:val="left"/>
      </w:pPr>
      <w:r>
        <w:rPr>
          <w:rFonts w:ascii="Times New Roman" w:hAnsi="Times New Roman"/>
          <w:b/>
          <w:color w:val="000000"/>
          <w:sz w:val="22"/>
        </w:rPr>
        <w:t>44.2</w:t>
      </w:r>
    </w:p>
    <w:p>
      <w:pPr>
        <w:spacing w:before="280" w:after="120"/>
        <w:jc w:val="left"/>
      </w:pPr>
      <w:r>
        <w:rPr>
          <w:rFonts w:ascii="Times New Roman" w:hAnsi="Times New Roman"/>
          <w:b/>
          <w:color w:val="000000"/>
          <w:sz w:val="22"/>
        </w:rPr>
        <w:t>44.3</w:t>
      </w:r>
    </w:p>
    <w:p>
      <w:pPr>
        <w:spacing w:before="280" w:after="120"/>
        <w:jc w:val="left"/>
      </w:pPr>
      <w:r>
        <w:rPr>
          <w:rFonts w:ascii="Times New Roman" w:hAnsi="Times New Roman"/>
          <w:b/>
          <w:color w:val="000000"/>
          <w:sz w:val="22"/>
        </w:rPr>
        <w:t>44.3a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76ted to the care of just kings and presidents and of the T rustees of the</w:t>
      </w:r>
    </w:p>
    <w:p>
      <w:pPr>
        <w:spacing w:before="0" w:after="160" w:line="276" w:lineRule="auto"/>
        <w:jc w:val="both"/>
      </w:pPr>
      <w:r>
        <w:rPr>
          <w:rFonts w:ascii="Times New Roman" w:hAnsi="Times New Roman"/>
          <w:color w:val="000000"/>
          <w:sz w:val="22"/>
        </w:rPr>
        <w:t>house of j ustice.</w:t>
      </w:r>
    </w:p>
    <w:p>
      <w:pPr>
        <w:spacing w:before="0" w:after="160" w:line="276" w:lineRule="auto"/>
        <w:jc w:val="both"/>
      </w:pPr>
      <w:r>
        <w:rPr>
          <w:rFonts w:ascii="Times New Roman" w:hAnsi="Times New Roman"/>
          <w:color w:val="000000"/>
          <w:sz w:val="22"/>
        </w:rPr>
        <w:t>(T ablets of  Bahá’u’lláh Revealed after the Kitáb-i-Aqdas, p. 9)</w:t>
      </w:r>
    </w:p>
    <w:p>
      <w:pPr>
        <w:spacing w:before="0" w:after="160" w:line="276" w:lineRule="auto"/>
        <w:jc w:val="both"/>
      </w:pPr>
      <w:r>
        <w:rPr>
          <w:rFonts w:ascii="Times New Roman" w:hAnsi="Times New Roman"/>
          <w:color w:val="000000"/>
          <w:sz w:val="22"/>
        </w:rPr>
        <w:t>elsewhere h e states:</w:t>
      </w:r>
    </w:p>
    <w:p>
      <w:pPr>
        <w:spacing w:before="0" w:after="160" w:line="276" w:lineRule="auto"/>
        <w:jc w:val="both"/>
      </w:pPr>
      <w:r>
        <w:rPr>
          <w:rFonts w:ascii="Times New Roman" w:hAnsi="Times New Roman"/>
          <w:color w:val="000000"/>
          <w:sz w:val="22"/>
        </w:rPr>
        <w:t>it is incumbent upon the ministers of the house of justice to pro-</w:t>
      </w:r>
    </w:p>
    <w:p>
      <w:pPr>
        <w:spacing w:before="0" w:after="160" w:line="276" w:lineRule="auto"/>
        <w:jc w:val="both"/>
      </w:pPr>
      <w:r>
        <w:rPr>
          <w:rFonts w:ascii="Times New Roman" w:hAnsi="Times New Roman"/>
          <w:color w:val="000000"/>
          <w:sz w:val="22"/>
        </w:rPr>
        <w:t>mote the lesser peace so that the people of the earth may be relieved</w:t>
      </w:r>
    </w:p>
    <w:p>
      <w:pPr>
        <w:spacing w:before="0" w:after="160" w:line="276" w:lineRule="auto"/>
        <w:jc w:val="both"/>
      </w:pPr>
      <w:r>
        <w:rPr>
          <w:rFonts w:ascii="Times New Roman" w:hAnsi="Times New Roman"/>
          <w:color w:val="000000"/>
          <w:sz w:val="22"/>
        </w:rPr>
        <w:t>from the burden of exorbitant expenditures. This matter is imperative and absolutely essential, inasmuch as hostilities and conflict lie at the</w:t>
      </w:r>
    </w:p>
    <w:p>
      <w:pPr>
        <w:spacing w:before="0" w:after="160" w:line="276" w:lineRule="auto"/>
        <w:jc w:val="both"/>
      </w:pPr>
      <w:r>
        <w:rPr>
          <w:rFonts w:ascii="Times New Roman" w:hAnsi="Times New Roman"/>
          <w:color w:val="000000"/>
          <w:sz w:val="22"/>
        </w:rPr>
        <w:t>root of affliction and calamity.</w:t>
      </w:r>
    </w:p>
    <w:p>
      <w:pPr>
        <w:spacing w:before="0" w:after="160" w:line="276" w:lineRule="auto"/>
        <w:jc w:val="both"/>
      </w:pPr>
      <w:r>
        <w:rPr>
          <w:rFonts w:ascii="Times New Roman" w:hAnsi="Times New Roman"/>
          <w:color w:val="000000"/>
          <w:sz w:val="22"/>
        </w:rPr>
        <w:t>(T ablets of  Bahá’u’lláh Revealed after the Kitáb-i-Aqdas, p. 89)</w:t>
      </w:r>
    </w:p>
    <w:p>
      <w:pPr>
        <w:spacing w:before="0" w:after="160" w:line="276" w:lineRule="auto"/>
        <w:jc w:val="both"/>
      </w:pPr>
      <w:r>
        <w:rPr>
          <w:rFonts w:ascii="Times New Roman" w:hAnsi="Times New Roman"/>
          <w:color w:val="000000"/>
          <w:sz w:val="22"/>
        </w:rPr>
        <w:t>And yet again h e asserts:</w:t>
      </w:r>
    </w:p>
    <w:p>
      <w:pPr>
        <w:spacing w:before="0" w:after="160" w:line="276" w:lineRule="auto"/>
        <w:jc w:val="both"/>
      </w:pPr>
      <w:r>
        <w:rPr>
          <w:rFonts w:ascii="Times New Roman" w:hAnsi="Times New Roman"/>
          <w:color w:val="000000"/>
          <w:sz w:val="22"/>
        </w:rPr>
        <w:t>All matters of State should be referred to the house of justice, but</w:t>
      </w:r>
    </w:p>
    <w:p>
      <w:pPr>
        <w:spacing w:before="0" w:after="160" w:line="276" w:lineRule="auto"/>
        <w:jc w:val="both"/>
      </w:pPr>
      <w:r>
        <w:rPr>
          <w:rFonts w:ascii="Times New Roman" w:hAnsi="Times New Roman"/>
          <w:color w:val="000000"/>
          <w:sz w:val="22"/>
        </w:rPr>
        <w:t>acts of worship must be observed according to that which god hath</w:t>
      </w:r>
    </w:p>
    <w:p>
      <w:pPr>
        <w:spacing w:before="0" w:after="160" w:line="276" w:lineRule="auto"/>
        <w:jc w:val="both"/>
      </w:pPr>
      <w:r>
        <w:rPr>
          <w:rFonts w:ascii="Times New Roman" w:hAnsi="Times New Roman"/>
          <w:color w:val="000000"/>
          <w:sz w:val="22"/>
        </w:rPr>
        <w:t>revealed in h is book.</w:t>
      </w:r>
    </w:p>
    <w:p>
      <w:pPr>
        <w:spacing w:before="0" w:after="160" w:line="276" w:lineRule="auto"/>
        <w:jc w:val="both"/>
      </w:pPr>
      <w:r>
        <w:rPr>
          <w:rFonts w:ascii="Times New Roman" w:hAnsi="Times New Roman"/>
          <w:color w:val="000000"/>
          <w:sz w:val="22"/>
        </w:rPr>
        <w:t>(T ablets of  Bahá’u’lláh Revealed after the Kitáb-i-Aqdas, p. 27)</w:t>
      </w:r>
    </w:p>
    <w:p>
      <w:pPr>
        <w:spacing w:before="0" w:after="160" w:line="276" w:lineRule="auto"/>
        <w:jc w:val="both"/>
      </w:pPr>
      <w:r>
        <w:rPr>
          <w:rFonts w:ascii="Times New Roman" w:hAnsi="Times New Roman"/>
          <w:color w:val="000000"/>
          <w:sz w:val="22"/>
        </w:rPr>
        <w:t>furthermore, ‘Abdu’l-b ahá is reported to have said in a talk:</w:t>
      </w:r>
    </w:p>
    <w:p>
      <w:pPr>
        <w:spacing w:before="0" w:after="160" w:line="276" w:lineRule="auto"/>
        <w:jc w:val="both"/>
      </w:pPr>
      <w:r>
        <w:rPr>
          <w:rFonts w:ascii="Times New Roman" w:hAnsi="Times New Roman"/>
          <w:color w:val="000000"/>
          <w:sz w:val="22"/>
        </w:rPr>
        <w:t>he [bahá’u’lláh] has ordained and established the house of justice,</w:t>
      </w:r>
    </w:p>
    <w:p>
      <w:pPr>
        <w:spacing w:before="0" w:after="160" w:line="276" w:lineRule="auto"/>
        <w:jc w:val="both"/>
      </w:pPr>
      <w:r>
        <w:rPr>
          <w:rFonts w:ascii="Times New Roman" w:hAnsi="Times New Roman"/>
          <w:color w:val="000000"/>
          <w:sz w:val="22"/>
        </w:rPr>
        <w:t>which is endowed with a political as well as a religious function, the</w:t>
      </w:r>
    </w:p>
    <w:p>
      <w:pPr>
        <w:spacing w:before="0" w:after="160" w:line="276" w:lineRule="auto"/>
        <w:jc w:val="both"/>
      </w:pPr>
      <w:r>
        <w:rPr>
          <w:rFonts w:ascii="Times New Roman" w:hAnsi="Times New Roman"/>
          <w:color w:val="000000"/>
          <w:sz w:val="22"/>
        </w:rPr>
        <w:t>consummate union and blending of church and state. This institution is under the protecting power of b ahá’u’lláh h imself.</w:t>
      </w:r>
    </w:p>
    <w:p>
      <w:pPr>
        <w:spacing w:before="0" w:after="160" w:line="276" w:lineRule="auto"/>
        <w:jc w:val="both"/>
      </w:pPr>
      <w:r>
        <w:rPr>
          <w:rFonts w:ascii="Times New Roman" w:hAnsi="Times New Roman"/>
          <w:color w:val="000000"/>
          <w:sz w:val="22"/>
        </w:rPr>
        <w:t>(The Promulgation of  Universal Peace, 1982 ed., p. 55)</w:t>
      </w:r>
    </w:p>
    <w:p>
      <w:pPr>
        <w:spacing w:before="0" w:after="160" w:line="276" w:lineRule="auto"/>
        <w:jc w:val="both"/>
      </w:pPr>
      <w:r>
        <w:rPr>
          <w:rFonts w:ascii="Times New Roman" w:hAnsi="Times New Roman"/>
          <w:color w:val="000000"/>
          <w:sz w:val="22"/>
        </w:rPr>
        <w:t>As can be seen from the current situation in the world and the current</w:t>
      </w:r>
    </w:p>
    <w:p>
      <w:pPr>
        <w:spacing w:before="0" w:after="160" w:line="276" w:lineRule="auto"/>
        <w:jc w:val="both"/>
      </w:pPr>
      <w:r>
        <w:rPr>
          <w:rFonts w:ascii="Times New Roman" w:hAnsi="Times New Roman"/>
          <w:color w:val="000000"/>
          <w:sz w:val="22"/>
        </w:rPr>
        <w:t>state in the development of the bahá’í community, statements such as these</w:t>
      </w:r>
    </w:p>
    <w:p>
      <w:pPr>
        <w:spacing w:before="0" w:after="160" w:line="276" w:lineRule="auto"/>
        <w:jc w:val="both"/>
      </w:pPr>
      <w:r>
        <w:rPr>
          <w:rFonts w:ascii="Times New Roman" w:hAnsi="Times New Roman"/>
          <w:color w:val="000000"/>
          <w:sz w:val="22"/>
        </w:rPr>
        <w:t>indicate a future stage in the functioning of the house of justice and of</w:t>
      </w:r>
    </w:p>
    <w:p>
      <w:pPr>
        <w:spacing w:before="0" w:after="160" w:line="276" w:lineRule="auto"/>
        <w:jc w:val="both"/>
      </w:pPr>
      <w:r>
        <w:rPr>
          <w:rFonts w:ascii="Times New Roman" w:hAnsi="Times New Roman"/>
          <w:color w:val="000000"/>
          <w:sz w:val="22"/>
        </w:rPr>
        <w:t>the operation of our world community; but in the meantime, the house</w:t>
      </w:r>
    </w:p>
    <w:p>
      <w:pPr>
        <w:spacing w:before="0" w:after="160" w:line="276" w:lineRule="auto"/>
        <w:jc w:val="both"/>
      </w:pPr>
      <w:r>
        <w:rPr>
          <w:rFonts w:ascii="Times New Roman" w:hAnsi="Times New Roman"/>
          <w:color w:val="000000"/>
          <w:sz w:val="22"/>
        </w:rPr>
        <w:t>of justice will determine, as particular circumstances warrant, how the</w:t>
      </w:r>
    </w:p>
    <w:p>
      <w:pPr>
        <w:spacing w:before="0" w:after="160" w:line="276" w:lineRule="auto"/>
        <w:jc w:val="both"/>
      </w:pPr>
      <w:r>
        <w:rPr>
          <w:rFonts w:ascii="Times New Roman" w:hAnsi="Times New Roman"/>
          <w:color w:val="000000"/>
          <w:sz w:val="22"/>
        </w:rPr>
        <w:t>bahá’ís and their national and local institutions will relate to their respective</w:t>
      </w:r>
    </w:p>
    <w:p>
      <w:pPr>
        <w:spacing w:before="0" w:after="160" w:line="276" w:lineRule="auto"/>
        <w:jc w:val="both"/>
      </w:pPr>
      <w:r>
        <w:rPr>
          <w:rFonts w:ascii="Times New Roman" w:hAnsi="Times New Roman"/>
          <w:color w:val="000000"/>
          <w:sz w:val="22"/>
        </w:rPr>
        <w:t>governments.</w:t>
      </w:r>
    </w:p>
    <w:p>
      <w:pPr>
        <w:spacing w:before="0" w:after="160" w:line="276" w:lineRule="auto"/>
        <w:jc w:val="both"/>
      </w:pPr>
      <w:r>
        <w:rPr>
          <w:rFonts w:ascii="Times New Roman" w:hAnsi="Times New Roman"/>
          <w:color w:val="000000"/>
          <w:sz w:val="22"/>
        </w:rPr>
        <w:t>The general policy already enunciated by Shoghi effendi in The World</w:t>
      </w:r>
    </w:p>
    <w:p>
      <w:pPr>
        <w:spacing w:before="0" w:after="160" w:line="276" w:lineRule="auto"/>
        <w:jc w:val="both"/>
      </w:pPr>
      <w:r>
        <w:rPr>
          <w:rFonts w:ascii="Times New Roman" w:hAnsi="Times New Roman"/>
          <w:color w:val="000000"/>
          <w:sz w:val="22"/>
        </w:rPr>
        <w:t>Order of  Bahá’u’lláh, pages 63–67, should be scrupulously upheld by the 44.3b</w:t>
      </w:r>
    </w:p>
    <w:p>
      <w:pPr>
        <w:spacing w:before="280" w:after="120"/>
        <w:jc w:val="left"/>
      </w:pPr>
      <w:r>
        <w:rPr>
          <w:rFonts w:ascii="Times New Roman" w:hAnsi="Times New Roman"/>
          <w:b/>
          <w:color w:val="000000"/>
          <w:sz w:val="22"/>
        </w:rPr>
        <w:t>44.3c</w:t>
      </w:r>
    </w:p>
    <w:p>
      <w:pPr>
        <w:spacing w:before="280" w:after="120"/>
        <w:jc w:val="left"/>
      </w:pPr>
      <w:r>
        <w:rPr>
          <w:rFonts w:ascii="Times New Roman" w:hAnsi="Times New Roman"/>
          <w:b/>
          <w:color w:val="000000"/>
          <w:sz w:val="22"/>
        </w:rPr>
        <w:t>44.3d</w:t>
      </w:r>
    </w:p>
    <w:p>
      <w:pPr>
        <w:spacing w:before="280" w:after="120"/>
        <w:jc w:val="left"/>
      </w:pPr>
      <w:r>
        <w:rPr>
          <w:rFonts w:ascii="Times New Roman" w:hAnsi="Times New Roman"/>
          <w:b/>
          <w:color w:val="000000"/>
          <w:sz w:val="22"/>
        </w:rPr>
        <w:t>44.4</w:t>
      </w:r>
    </w:p>
    <w:p>
      <w:pPr>
        <w:spacing w:before="280" w:after="120"/>
        <w:jc w:val="left"/>
      </w:pPr>
      <w:r>
        <w:rPr>
          <w:rFonts w:ascii="Times New Roman" w:hAnsi="Times New Roman"/>
          <w:b/>
          <w:color w:val="000000"/>
          <w:sz w:val="22"/>
        </w:rPr>
        <w:t>44.5</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77friends. however, as the faith emerges from obscurity, the application of</w:t>
      </w:r>
    </w:p>
    <w:p>
      <w:pPr>
        <w:spacing w:before="0" w:after="160" w:line="276" w:lineRule="auto"/>
        <w:jc w:val="both"/>
      </w:pPr>
      <w:r>
        <w:rPr>
          <w:rFonts w:ascii="Times New Roman" w:hAnsi="Times New Roman"/>
          <w:color w:val="000000"/>
          <w:sz w:val="22"/>
        </w:rPr>
        <w:t>certain aspects of this policy will require the clarification of the house of</w:t>
      </w:r>
    </w:p>
    <w:p>
      <w:pPr>
        <w:spacing w:before="0" w:after="160" w:line="276" w:lineRule="auto"/>
        <w:jc w:val="both"/>
      </w:pPr>
      <w:r>
        <w:rPr>
          <w:rFonts w:ascii="Times New Roman" w:hAnsi="Times New Roman"/>
          <w:color w:val="000000"/>
          <w:sz w:val="22"/>
        </w:rPr>
        <w:t>justice. with the passage of time, practices in the political realm will defi-</w:t>
      </w:r>
    </w:p>
    <w:p>
      <w:pPr>
        <w:spacing w:before="0" w:after="160" w:line="276" w:lineRule="auto"/>
        <w:jc w:val="both"/>
      </w:pPr>
      <w:r>
        <w:rPr>
          <w:rFonts w:ascii="Times New Roman" w:hAnsi="Times New Roman"/>
          <w:color w:val="000000"/>
          <w:sz w:val="22"/>
        </w:rPr>
        <w:t>nitely undergo the profound changes anticipated in the bahá’í writings. As</w:t>
      </w:r>
    </w:p>
    <w:p>
      <w:pPr>
        <w:spacing w:before="0" w:after="160" w:line="276" w:lineRule="auto"/>
        <w:jc w:val="both"/>
      </w:pPr>
      <w:r>
        <w:rPr>
          <w:rFonts w:ascii="Times New Roman" w:hAnsi="Times New Roman"/>
          <w:color w:val="000000"/>
          <w:sz w:val="22"/>
        </w:rPr>
        <w:t>a consequence, what we understand now of the policy of noninvolvement</w:t>
      </w:r>
    </w:p>
    <w:p>
      <w:pPr>
        <w:spacing w:before="0" w:after="160" w:line="276" w:lineRule="auto"/>
        <w:jc w:val="both"/>
      </w:pPr>
      <w:r>
        <w:rPr>
          <w:rFonts w:ascii="Times New Roman" w:hAnsi="Times New Roman"/>
          <w:color w:val="000000"/>
          <w:sz w:val="22"/>
        </w:rPr>
        <w:t>in politics will also undergo a change; but as Shoghi effendi has written,</w:t>
      </w:r>
    </w:p>
    <w:p>
      <w:pPr>
        <w:spacing w:before="0" w:after="160" w:line="276" w:lineRule="auto"/>
        <w:jc w:val="both"/>
      </w:pPr>
      <w:r>
        <w:rPr>
          <w:rFonts w:ascii="Times New Roman" w:hAnsi="Times New Roman"/>
          <w:color w:val="000000"/>
          <w:sz w:val="22"/>
        </w:rPr>
        <w:t>this instruction, “at the present stage of the evolution of our faith, should</w:t>
      </w:r>
    </w:p>
    <w:p>
      <w:pPr>
        <w:spacing w:before="0" w:after="160" w:line="276" w:lineRule="auto"/>
        <w:jc w:val="both"/>
      </w:pPr>
      <w:r>
        <w:rPr>
          <w:rFonts w:ascii="Times New Roman" w:hAnsi="Times New Roman"/>
          <w:color w:val="000000"/>
          <w:sz w:val="22"/>
        </w:rPr>
        <w:t>be increasingly emphasized, irrespective of its application to the east or to</w:t>
      </w:r>
    </w:p>
    <w:p>
      <w:pPr>
        <w:spacing w:before="0" w:after="160" w:line="276" w:lineRule="auto"/>
        <w:jc w:val="both"/>
      </w:pPr>
      <w:r>
        <w:rPr>
          <w:rFonts w:ascii="Times New Roman" w:hAnsi="Times New Roman"/>
          <w:color w:val="000000"/>
          <w:sz w:val="22"/>
        </w:rPr>
        <w:t>the w est.”</w:t>
      </w:r>
    </w:p>
    <w:p>
      <w:pPr>
        <w:spacing w:before="0" w:after="160" w:line="276" w:lineRule="auto"/>
        <w:jc w:val="both"/>
      </w:pPr>
      <w:r>
        <w:rPr>
          <w:rFonts w:ascii="Times New Roman" w:hAnsi="Times New Roman"/>
          <w:color w:val="000000"/>
          <w:sz w:val="22"/>
        </w:rPr>
        <w:t>in view of the necessity of the bahá’í community to relate to govern-</w:t>
      </w:r>
    </w:p>
    <w:p>
      <w:pPr>
        <w:spacing w:before="0" w:after="160" w:line="276" w:lineRule="auto"/>
        <w:jc w:val="both"/>
      </w:pPr>
      <w:r>
        <w:rPr>
          <w:rFonts w:ascii="Times New Roman" w:hAnsi="Times New Roman"/>
          <w:color w:val="000000"/>
          <w:sz w:val="22"/>
        </w:rPr>
        <w:t>ments, whether for reasons of defending its persecuted members or of responding to opportunities to be of service, a correct understanding of what is legitimate bahá’í action in the face of the policy of noninterfer-</w:t>
      </w:r>
    </w:p>
    <w:p>
      <w:pPr>
        <w:spacing w:before="0" w:after="160" w:line="276" w:lineRule="auto"/>
        <w:jc w:val="both"/>
      </w:pPr>
      <w:r>
        <w:rPr>
          <w:rFonts w:ascii="Times New Roman" w:hAnsi="Times New Roman"/>
          <w:color w:val="000000"/>
          <w:sz w:val="22"/>
        </w:rPr>
        <w:t>ence with government affairs is bound to be difficult to achieve on the part of individual friends. The force of circumstances, operating inter-nally and externally, is pressing the bahá’í community into certain rela-</w:t>
      </w:r>
    </w:p>
    <w:p>
      <w:pPr>
        <w:spacing w:before="0" w:after="160" w:line="276" w:lineRule="auto"/>
        <w:jc w:val="both"/>
      </w:pPr>
      <w:r>
        <w:rPr>
          <w:rFonts w:ascii="Times New Roman" w:hAnsi="Times New Roman"/>
          <w:color w:val="000000"/>
          <w:sz w:val="22"/>
        </w:rPr>
        <w:t>tionships with governments. hence, it is important that decisions as to</w:t>
      </w:r>
    </w:p>
    <w:p>
      <w:pPr>
        <w:spacing w:before="0" w:after="160" w:line="276" w:lineRule="auto"/>
        <w:jc w:val="both"/>
      </w:pPr>
      <w:r>
        <w:rPr>
          <w:rFonts w:ascii="Times New Roman" w:hAnsi="Times New Roman"/>
          <w:color w:val="000000"/>
          <w:sz w:val="22"/>
        </w:rPr>
        <w:t>the conduct of such relationships be made by authorized institutions of the faith and not by individuals. in matters of this kind, given the ut-</w:t>
      </w:r>
    </w:p>
    <w:p>
      <w:pPr>
        <w:spacing w:before="0" w:after="160" w:line="276" w:lineRule="auto"/>
        <w:jc w:val="both"/>
      </w:pPr>
      <w:r>
        <w:rPr>
          <w:rFonts w:ascii="Times New Roman" w:hAnsi="Times New Roman"/>
          <w:color w:val="000000"/>
          <w:sz w:val="22"/>
        </w:rPr>
        <w:t>ter complexity of human affairs with which the bahá’í community must</w:t>
      </w:r>
    </w:p>
    <w:p>
      <w:pPr>
        <w:spacing w:before="0" w:after="160" w:line="276" w:lineRule="auto"/>
        <w:jc w:val="both"/>
      </w:pPr>
      <w:r>
        <w:rPr>
          <w:rFonts w:ascii="Times New Roman" w:hAnsi="Times New Roman"/>
          <w:color w:val="000000"/>
          <w:sz w:val="22"/>
        </w:rPr>
        <w:t>increasingly cope both spiritually and practically, individual judgment is</w:t>
      </w:r>
    </w:p>
    <w:p>
      <w:pPr>
        <w:spacing w:before="0" w:after="160" w:line="276" w:lineRule="auto"/>
        <w:jc w:val="both"/>
      </w:pPr>
      <w:r>
        <w:rPr>
          <w:rFonts w:ascii="Times New Roman" w:hAnsi="Times New Roman"/>
          <w:color w:val="000000"/>
          <w:sz w:val="22"/>
        </w:rPr>
        <w:t>not sufficient.</w:t>
      </w:r>
    </w:p>
    <w:p>
      <w:pPr>
        <w:spacing w:before="0" w:after="160" w:line="276" w:lineRule="auto"/>
        <w:jc w:val="both"/>
      </w:pPr>
      <w:r>
        <w:rPr>
          <w:rFonts w:ascii="Times New Roman" w:hAnsi="Times New Roman"/>
          <w:color w:val="000000"/>
          <w:sz w:val="22"/>
        </w:rPr>
        <w:t>The support of passage of the genocide convention in the united States</w:t>
      </w:r>
    </w:p>
    <w:p>
      <w:pPr>
        <w:spacing w:before="0" w:after="160" w:line="276" w:lineRule="auto"/>
        <w:jc w:val="both"/>
      </w:pPr>
      <w:r>
        <w:rPr>
          <w:rFonts w:ascii="Times New Roman" w:hAnsi="Times New Roman"/>
          <w:color w:val="000000"/>
          <w:sz w:val="22"/>
        </w:rPr>
        <w:t>Senate, referred to in your letter, is a case in point. The particular circum-stances which influenced the National Spiritual Assembly’s involvement in</w:t>
      </w:r>
    </w:p>
    <w:p>
      <w:pPr>
        <w:spacing w:before="0" w:after="160" w:line="276" w:lineRule="auto"/>
        <w:jc w:val="both"/>
      </w:pPr>
      <w:r>
        <w:rPr>
          <w:rFonts w:ascii="Times New Roman" w:hAnsi="Times New Roman"/>
          <w:color w:val="000000"/>
          <w:sz w:val="22"/>
        </w:rPr>
        <w:t>the matter were delicate and compelling. There may be other situations in which significant questions being considered by a government are so inti-mately related to fundamental principles of our faith, and the conditions</w:t>
      </w:r>
    </w:p>
    <w:p>
      <w:pPr>
        <w:spacing w:before="0" w:after="160" w:line="276" w:lineRule="auto"/>
        <w:jc w:val="both"/>
      </w:pPr>
      <w:r>
        <w:rPr>
          <w:rFonts w:ascii="Times New Roman" w:hAnsi="Times New Roman"/>
          <w:color w:val="000000"/>
          <w:sz w:val="22"/>
        </w:rPr>
        <w:t>are such, that the maintenance of strict neutrality on the part of the bahá’í</w:t>
      </w:r>
    </w:p>
    <w:p>
      <w:pPr>
        <w:spacing w:before="0" w:after="160" w:line="276" w:lineRule="auto"/>
        <w:jc w:val="both"/>
      </w:pPr>
      <w:r>
        <w:rPr>
          <w:rFonts w:ascii="Times New Roman" w:hAnsi="Times New Roman"/>
          <w:color w:val="000000"/>
          <w:sz w:val="22"/>
        </w:rPr>
        <w:t>community would not be in the best interests of either the faith or society.</w:t>
      </w:r>
    </w:p>
    <w:p>
      <w:pPr>
        <w:spacing w:before="0" w:after="160" w:line="276" w:lineRule="auto"/>
        <w:jc w:val="both"/>
      </w:pPr>
      <w:r>
        <w:rPr>
          <w:rFonts w:ascii="Times New Roman" w:hAnsi="Times New Roman"/>
          <w:color w:val="000000"/>
          <w:sz w:val="22"/>
        </w:rPr>
        <w:t>Awareness of this probability should, however, not cause the friends to go at a tangent and take such sensitive matters into their own hands. in any</w:t>
      </w:r>
    </w:p>
    <w:p>
      <w:pPr>
        <w:spacing w:before="0" w:after="160" w:line="276" w:lineRule="auto"/>
        <w:jc w:val="both"/>
      </w:pPr>
      <w:r>
        <w:rPr>
          <w:rFonts w:ascii="Times New Roman" w:hAnsi="Times New Roman"/>
          <w:color w:val="000000"/>
          <w:sz w:val="22"/>
        </w:rPr>
        <w:t>such situation the National Spiritual Assembly must weigh carefully the consequences, pro and con, of any contemplated action and carry out its decision, preferably with the foreknowledge and consent of the house of</w:t>
      </w:r>
    </w:p>
    <w:p>
      <w:pPr>
        <w:spacing w:before="0" w:after="160" w:line="276" w:lineRule="auto"/>
        <w:jc w:val="both"/>
      </w:pPr>
      <w:r>
        <w:rPr>
          <w:rFonts w:ascii="Times New Roman" w:hAnsi="Times New Roman"/>
          <w:color w:val="000000"/>
          <w:sz w:val="22"/>
        </w:rPr>
        <w:t>justice. The friends must learn to appreciate this new situation, to acquiesce</w:t>
      </w:r>
    </w:p>
    <w:p>
      <w:pPr>
        <w:spacing w:before="0" w:after="160" w:line="276" w:lineRule="auto"/>
        <w:jc w:val="both"/>
      </w:pPr>
      <w:r>
        <w:rPr>
          <w:rFonts w:ascii="Times New Roman" w:hAnsi="Times New Roman"/>
          <w:color w:val="000000"/>
          <w:sz w:val="22"/>
        </w:rPr>
        <w:t>in the prerogative of their elected institutions to decide on questions involv-44.6</w:t>
      </w:r>
    </w:p>
    <w:p>
      <w:pPr>
        <w:spacing w:before="280" w:after="120"/>
        <w:jc w:val="left"/>
      </w:pPr>
      <w:r>
        <w:rPr>
          <w:rFonts w:ascii="Times New Roman" w:hAnsi="Times New Roman"/>
          <w:b/>
          <w:color w:val="000000"/>
          <w:sz w:val="22"/>
        </w:rPr>
        <w:t>44.7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78ing or affecting relations with their governments, and evince confidence in</w:t>
      </w:r>
    </w:p>
    <w:p>
      <w:pPr>
        <w:spacing w:before="0" w:after="160" w:line="276" w:lineRule="auto"/>
        <w:jc w:val="both"/>
      </w:pPr>
      <w:r>
        <w:rPr>
          <w:rFonts w:ascii="Times New Roman" w:hAnsi="Times New Roman"/>
          <w:color w:val="000000"/>
          <w:sz w:val="22"/>
        </w:rPr>
        <w:t>the incontrovertible promise of b ahá’u’lláh to protect h is community.</w:t>
      </w:r>
    </w:p>
    <w:p>
      <w:pPr>
        <w:spacing w:before="0" w:after="160" w:line="276" w:lineRule="auto"/>
        <w:jc w:val="both"/>
      </w:pPr>
      <w:r>
        <w:rPr>
          <w:rFonts w:ascii="Times New Roman" w:hAnsi="Times New Roman"/>
          <w:color w:val="000000"/>
          <w:sz w:val="22"/>
        </w:rPr>
        <w:t>considering the unusual challenges facing National Spiritual Assem-</w:t>
      </w:r>
    </w:p>
    <w:p>
      <w:pPr>
        <w:spacing w:before="0" w:after="160" w:line="276" w:lineRule="auto"/>
        <w:jc w:val="both"/>
      </w:pPr>
      <w:r>
        <w:rPr>
          <w:rFonts w:ascii="Times New Roman" w:hAnsi="Times New Roman"/>
          <w:color w:val="000000"/>
          <w:sz w:val="22"/>
        </w:rPr>
        <w:t>blies, particularly resulting from the persecutions in iran and the issuance</w:t>
      </w:r>
    </w:p>
    <w:p>
      <w:pPr>
        <w:spacing w:before="0" w:after="160" w:line="276" w:lineRule="auto"/>
        <w:jc w:val="both"/>
      </w:pPr>
      <w:r>
        <w:rPr>
          <w:rFonts w:ascii="Times New Roman" w:hAnsi="Times New Roman"/>
          <w:color w:val="000000"/>
          <w:sz w:val="22"/>
        </w:rPr>
        <w:t>to guide these institutions to relate to their governments in ways which will</w:t>
      </w:r>
    </w:p>
    <w:p>
      <w:pPr>
        <w:spacing w:before="0" w:after="160" w:line="276" w:lineRule="auto"/>
        <w:jc w:val="both"/>
      </w:pPr>
      <w:r>
        <w:rPr>
          <w:rFonts w:ascii="Times New Roman" w:hAnsi="Times New Roman"/>
          <w:color w:val="000000"/>
          <w:sz w:val="22"/>
        </w:rPr>
        <w:t>preserve the essentials of the policy of noninvolvement in politics.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45</w:t>
      </w:r>
    </w:p>
    <w:p>
      <w:pPr>
        <w:spacing w:before="0" w:after="160" w:line="276" w:lineRule="auto"/>
        <w:jc w:val="both"/>
      </w:pPr>
      <w:r>
        <w:rPr>
          <w:rFonts w:ascii="Times New Roman" w:hAnsi="Times New Roman"/>
          <w:color w:val="000000"/>
          <w:sz w:val="22"/>
        </w:rPr>
        <w:t>Release of a Compilation on the Covenant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(1987-06-23)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