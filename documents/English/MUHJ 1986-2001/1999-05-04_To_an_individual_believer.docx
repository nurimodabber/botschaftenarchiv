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1999-05-04</w:t>
      </w:r>
    </w:p>
    <w:p>
      <w:pPr>
        <w:spacing w:before="0" w:after="360"/>
        <w:jc w:val="left"/>
      </w:pPr>
      <w:r>
        <w:rPr>
          <w:rFonts w:ascii="Times New Roman" w:hAnsi="Times New Roman"/>
          <w:b w:val="0"/>
          <w:color w:val="000000"/>
          <w:sz w:val="22"/>
        </w:rPr>
        <w:t>To an individual believer</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1998 requesting clarification of the policies governing access to sources at the bahá’í world center and regarding publication of primary source mate-</w:t>
      </w:r>
    </w:p>
    <w:p>
      <w:pPr>
        <w:spacing w:before="0" w:after="160" w:line="276" w:lineRule="auto"/>
        <w:jc w:val="both"/>
      </w:pPr>
      <w:r>
        <w:rPr>
          <w:rFonts w:ascii="Times New Roman" w:hAnsi="Times New Roman"/>
          <w:color w:val="000000"/>
          <w:sz w:val="22"/>
        </w:rPr>
        <w:t>rial available to people through other avenues. i t welcomes the opportunity</w:t>
      </w:r>
    </w:p>
    <w:p>
      <w:pPr>
        <w:spacing w:before="0" w:after="160" w:line="276" w:lineRule="auto"/>
        <w:jc w:val="both"/>
      </w:pPr>
      <w:r>
        <w:rPr>
          <w:rFonts w:ascii="Times New Roman" w:hAnsi="Times New Roman"/>
          <w:color w:val="000000"/>
          <w:sz w:val="22"/>
        </w:rPr>
        <w:t>to provide further information on these issues and has instructed us to send you the following reply.</w:t>
      </w:r>
    </w:p>
    <w:p>
      <w:pPr>
        <w:spacing w:before="0" w:after="160" w:line="276" w:lineRule="auto"/>
        <w:jc w:val="both"/>
      </w:pPr>
      <w:r>
        <w:rPr>
          <w:rFonts w:ascii="Times New Roman" w:hAnsi="Times New Roman"/>
          <w:color w:val="000000"/>
          <w:sz w:val="22"/>
        </w:rPr>
        <w:t>your questions have to be considered in the context of the range of the</w:t>
      </w:r>
    </w:p>
    <w:p>
      <w:pPr>
        <w:spacing w:before="0" w:after="160" w:line="276" w:lineRule="auto"/>
        <w:jc w:val="both"/>
      </w:pPr>
      <w:r>
        <w:rPr>
          <w:rFonts w:ascii="Times New Roman" w:hAnsi="Times New Roman"/>
          <w:color w:val="000000"/>
          <w:sz w:val="22"/>
        </w:rPr>
        <w:t>important functions of the head of the cause is to guide the faithful to the</w:t>
      </w:r>
    </w:p>
    <w:p>
      <w:pPr>
        <w:spacing w:before="0" w:after="160" w:line="276" w:lineRule="auto"/>
        <w:jc w:val="both"/>
      </w:pPr>
      <w:r>
        <w:rPr>
          <w:rFonts w:ascii="Times New Roman" w:hAnsi="Times New Roman"/>
          <w:color w:val="000000"/>
          <w:sz w:val="22"/>
        </w:rPr>
        <w:t>tasks which need to be performed at each stage in its progress. it must allo-</w:t>
      </w:r>
    </w:p>
    <w:p>
      <w:pPr>
        <w:spacing w:before="0" w:after="160" w:line="276" w:lineRule="auto"/>
        <w:jc w:val="both"/>
      </w:pPr>
      <w:r>
        <w:rPr>
          <w:rFonts w:ascii="Times New Roman" w:hAnsi="Times New Roman"/>
          <w:color w:val="000000"/>
          <w:sz w:val="22"/>
        </w:rPr>
        <w:t>cate the resources of the faith and point out those areas on which attention</w:t>
      </w:r>
    </w:p>
    <w:p>
      <w:pPr>
        <w:spacing w:before="0" w:after="160" w:line="276" w:lineRule="auto"/>
        <w:jc w:val="both"/>
      </w:pPr>
      <w:r>
        <w:rPr>
          <w:rFonts w:ascii="Times New Roman" w:hAnsi="Times New Roman"/>
          <w:color w:val="000000"/>
          <w:sz w:val="22"/>
        </w:rPr>
        <w:t>should be focused. Naturally, each individual tends to see the importance</w:t>
      </w:r>
    </w:p>
    <w:p>
      <w:pPr>
        <w:spacing w:before="0" w:after="160" w:line="276" w:lineRule="auto"/>
        <w:jc w:val="both"/>
      </w:pPr>
      <w:r>
        <w:rPr>
          <w:rFonts w:ascii="Times New Roman" w:hAnsi="Times New Roman"/>
          <w:color w:val="000000"/>
          <w:sz w:val="22"/>
        </w:rPr>
        <w:t>of his or her special interests or to focus on needs which are immediately</w:t>
      </w:r>
    </w:p>
    <w:p>
      <w:pPr>
        <w:spacing w:before="0" w:after="160" w:line="276" w:lineRule="auto"/>
        <w:jc w:val="both"/>
      </w:pPr>
      <w:r>
        <w:rPr>
          <w:rFonts w:ascii="Times New Roman" w:hAnsi="Times New Roman"/>
          <w:color w:val="000000"/>
          <w:sz w:val="22"/>
        </w:rPr>
        <w:t>apparent. All these have their own validity, but it is the universal house of</w:t>
      </w:r>
    </w:p>
    <w:p>
      <w:pPr>
        <w:spacing w:before="0" w:after="160" w:line="276" w:lineRule="auto"/>
        <w:jc w:val="both"/>
      </w:pPr>
      <w:r>
        <w:rPr>
          <w:rFonts w:ascii="Times New Roman" w:hAnsi="Times New Roman"/>
          <w:color w:val="000000"/>
          <w:sz w:val="22"/>
        </w:rPr>
        <w:t>justice which sees the whole picture and can guide the process. The friends</w:t>
      </w:r>
    </w:p>
    <w:p>
      <w:pPr>
        <w:spacing w:before="0" w:after="160" w:line="276" w:lineRule="auto"/>
        <w:jc w:val="both"/>
      </w:pPr>
      <w:r>
        <w:rPr>
          <w:rFonts w:ascii="Times New Roman" w:hAnsi="Times New Roman"/>
          <w:color w:val="000000"/>
          <w:sz w:val="22"/>
        </w:rPr>
        <w:t>must have faith in this, otherwise their efforts will be dissipated and even</w:t>
      </w:r>
    </w:p>
    <w:p>
      <w:pPr>
        <w:spacing w:before="0" w:after="160" w:line="276" w:lineRule="auto"/>
        <w:jc w:val="both"/>
      </w:pPr>
      <w:r>
        <w:rPr>
          <w:rFonts w:ascii="Times New Roman" w:hAnsi="Times New Roman"/>
          <w:color w:val="000000"/>
          <w:sz w:val="22"/>
        </w:rPr>
        <w:t>mutually conflicting.</w:t>
      </w:r>
    </w:p>
    <w:p>
      <w:pPr>
        <w:spacing w:before="0" w:after="160" w:line="276" w:lineRule="auto"/>
        <w:jc w:val="both"/>
      </w:pPr>
      <w:r>
        <w:rPr>
          <w:rFonts w:ascii="Times New Roman" w:hAnsi="Times New Roman"/>
          <w:color w:val="000000"/>
          <w:sz w:val="22"/>
        </w:rPr>
        <w:t>The question of providing access to primary source materials is but one</w:t>
      </w:r>
    </w:p>
    <w:p>
      <w:pPr>
        <w:spacing w:before="0" w:after="160" w:line="276" w:lineRule="auto"/>
        <w:jc w:val="both"/>
      </w:pPr>
      <w:r>
        <w:rPr>
          <w:rFonts w:ascii="Times New Roman" w:hAnsi="Times New Roman"/>
          <w:color w:val="000000"/>
          <w:sz w:val="22"/>
        </w:rPr>
        <w:t>of the matters which must occupy the attention and consume the resources</w:t>
      </w:r>
    </w:p>
    <w:p>
      <w:pPr>
        <w:spacing w:before="0" w:after="160" w:line="276" w:lineRule="auto"/>
        <w:jc w:val="both"/>
      </w:pPr>
      <w:r>
        <w:rPr>
          <w:rFonts w:ascii="Times New Roman" w:hAnsi="Times New Roman"/>
          <w:color w:val="000000"/>
          <w:sz w:val="22"/>
        </w:rPr>
        <w:t>of the cause. The written material of this dispensation is incomparably</w:t>
      </w:r>
    </w:p>
    <w:p>
      <w:pPr>
        <w:spacing w:before="0" w:after="160" w:line="276" w:lineRule="auto"/>
        <w:jc w:val="both"/>
      </w:pPr>
      <w:r>
        <w:rPr>
          <w:rFonts w:ascii="Times New Roman" w:hAnsi="Times New Roman"/>
          <w:color w:val="000000"/>
          <w:sz w:val="22"/>
        </w:rPr>
        <w:t>rich and varied, and we now stand only a century and a half from the day on which the báb announced h is mission to m ullá þusayn in Shíráz.</w:t>
      </w:r>
    </w:p>
    <w:p>
      <w:pPr>
        <w:spacing w:before="0" w:after="160" w:line="276" w:lineRule="auto"/>
        <w:jc w:val="both"/>
      </w:pPr>
      <w:r>
        <w:rPr>
          <w:rFonts w:ascii="Times New Roman" w:hAnsi="Times New Roman"/>
          <w:color w:val="000000"/>
          <w:sz w:val="22"/>
        </w:rPr>
        <w:t>Access to source documents relating to the bahá’í faith which are held in</w:t>
      </w:r>
    </w:p>
    <w:p>
      <w:pPr>
        <w:spacing w:before="0" w:after="160" w:line="276" w:lineRule="auto"/>
        <w:jc w:val="both"/>
      </w:pPr>
      <w:r>
        <w:rPr>
          <w:rFonts w:ascii="Times New Roman" w:hAnsi="Times New Roman"/>
          <w:color w:val="000000"/>
          <w:sz w:val="22"/>
        </w:rPr>
        <w:t>libraries in different parts of the world, or are in the hands of individuals, is open to anyone who wishes to consult them, dependent only on the permis-sion of the institution or individual in whose possession the documents are 302.1</w:t>
      </w:r>
    </w:p>
    <w:p>
      <w:pPr>
        <w:spacing w:before="280" w:after="120"/>
        <w:jc w:val="left"/>
      </w:pPr>
      <w:r>
        <w:rPr>
          <w:rFonts w:ascii="Times New Roman" w:hAnsi="Times New Roman"/>
          <w:b/>
          <w:color w:val="000000"/>
          <w:sz w:val="22"/>
        </w:rPr>
        <w:t>302.2</w:t>
      </w:r>
    </w:p>
    <w:p>
      <w:pPr>
        <w:spacing w:before="280" w:after="120"/>
        <w:jc w:val="left"/>
      </w:pPr>
      <w:r>
        <w:rPr>
          <w:rFonts w:ascii="Times New Roman" w:hAnsi="Times New Roman"/>
          <w:b/>
          <w:color w:val="000000"/>
          <w:sz w:val="22"/>
        </w:rPr>
        <w:t>302.3</w:t>
      </w:r>
    </w:p>
    <w:p>
      <w:pPr>
        <w:spacing w:before="280" w:after="120"/>
        <w:jc w:val="left"/>
      </w:pPr>
      <w:r>
        <w:rPr>
          <w:rFonts w:ascii="Times New Roman" w:hAnsi="Times New Roman"/>
          <w:b/>
          <w:color w:val="000000"/>
          <w:sz w:val="22"/>
        </w:rPr>
        <w:t>302.4</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675held. A major service which a number of bahá’í scholars have rendered to</w:t>
      </w:r>
    </w:p>
    <w:p>
      <w:pPr>
        <w:spacing w:before="0" w:after="160" w:line="276" w:lineRule="auto"/>
        <w:jc w:val="both"/>
      </w:pPr>
      <w:r>
        <w:rPr>
          <w:rFonts w:ascii="Times New Roman" w:hAnsi="Times New Roman"/>
          <w:color w:val="000000"/>
          <w:sz w:val="22"/>
        </w:rPr>
        <w:t>the faith is in tracing such deposits and, where possible, obtaining archival</w:t>
      </w:r>
    </w:p>
    <w:p>
      <w:pPr>
        <w:spacing w:before="0" w:after="160" w:line="276" w:lineRule="auto"/>
        <w:jc w:val="both"/>
      </w:pPr>
      <w:r>
        <w:rPr>
          <w:rFonts w:ascii="Times New Roman" w:hAnsi="Times New Roman"/>
          <w:color w:val="000000"/>
          <w:sz w:val="22"/>
        </w:rPr>
        <w:t>quality photocopies for the w orld center Archives and library.</w:t>
      </w:r>
    </w:p>
    <w:p>
      <w:pPr>
        <w:spacing w:before="0" w:after="160" w:line="276" w:lineRule="auto"/>
        <w:jc w:val="both"/>
      </w:pPr>
      <w:r>
        <w:rPr>
          <w:rFonts w:ascii="Times New Roman" w:hAnsi="Times New Roman"/>
          <w:color w:val="000000"/>
          <w:sz w:val="22"/>
        </w:rPr>
        <w:t>As for source documents at the world center itself: these are held by the</w:t>
      </w:r>
    </w:p>
    <w:p>
      <w:pPr>
        <w:spacing w:before="0" w:after="160" w:line="276" w:lineRule="auto"/>
        <w:jc w:val="both"/>
      </w:pPr>
      <w:r>
        <w:rPr>
          <w:rFonts w:ascii="Times New Roman" w:hAnsi="Times New Roman"/>
          <w:color w:val="000000"/>
          <w:sz w:val="22"/>
        </w:rPr>
        <w:t>universal house of justice in trust for the entire bahá’í world and ultimately</w:t>
      </w:r>
    </w:p>
    <w:p>
      <w:pPr>
        <w:spacing w:before="0" w:after="160" w:line="276" w:lineRule="auto"/>
        <w:jc w:val="both"/>
      </w:pPr>
      <w:r>
        <w:rPr>
          <w:rFonts w:ascii="Times New Roman" w:hAnsi="Times New Roman"/>
          <w:color w:val="000000"/>
          <w:sz w:val="22"/>
        </w:rPr>
        <w:t>for the whole of humankind, of both present and future generations. There</w:t>
      </w:r>
    </w:p>
    <w:p>
      <w:pPr>
        <w:spacing w:before="0" w:after="160" w:line="276" w:lineRule="auto"/>
        <w:jc w:val="both"/>
      </w:pPr>
      <w:r>
        <w:rPr>
          <w:rFonts w:ascii="Times New Roman" w:hAnsi="Times New Roman"/>
          <w:color w:val="000000"/>
          <w:sz w:val="22"/>
        </w:rPr>
        <w:t>is tremendous work to be accomplished in sorting, identifying and catalog-</w:t>
      </w:r>
    </w:p>
    <w:p>
      <w:pPr>
        <w:spacing w:before="0" w:after="160" w:line="276" w:lineRule="auto"/>
        <w:jc w:val="both"/>
      </w:pPr>
      <w:r>
        <w:rPr>
          <w:rFonts w:ascii="Times New Roman" w:hAnsi="Times New Roman"/>
          <w:color w:val="000000"/>
          <w:sz w:val="22"/>
        </w:rPr>
        <w:t>ing such documents so that they can be effectively studied without either damaging them or losing vital information by disturbing their interrelation-ships. As far as the urgent needs of the faith are concerned, the primary</w:t>
      </w:r>
    </w:p>
    <w:p>
      <w:pPr>
        <w:spacing w:before="0" w:after="160" w:line="276" w:lineRule="auto"/>
        <w:jc w:val="both"/>
      </w:pPr>
      <w:r>
        <w:rPr>
          <w:rFonts w:ascii="Times New Roman" w:hAnsi="Times New Roman"/>
          <w:color w:val="000000"/>
          <w:sz w:val="22"/>
        </w:rPr>
        <w:t>work in this respect must be devoted to the Sacred Texts rather than to documents of historical interest, although the latter are by no means ig-nored. it would be irresponsible for the house of justice, without itself first</w:t>
      </w:r>
    </w:p>
    <w:p>
      <w:pPr>
        <w:spacing w:before="0" w:after="160" w:line="276" w:lineRule="auto"/>
        <w:jc w:val="both"/>
      </w:pPr>
      <w:r>
        <w:rPr>
          <w:rFonts w:ascii="Times New Roman" w:hAnsi="Times New Roman"/>
          <w:color w:val="000000"/>
          <w:sz w:val="22"/>
        </w:rPr>
        <w:t>being fully informed of what is in the Archives, to consider opening them to individual scholars for the pursuit of purely personal interests.</w:t>
      </w:r>
    </w:p>
    <w:p>
      <w:pPr>
        <w:spacing w:before="0" w:after="160" w:line="276" w:lineRule="auto"/>
        <w:jc w:val="both"/>
      </w:pPr>
      <w:r>
        <w:rPr>
          <w:rFonts w:ascii="Times New Roman" w:hAnsi="Times New Roman"/>
          <w:color w:val="000000"/>
          <w:sz w:val="22"/>
        </w:rPr>
        <w:t>far from allowing anyone to tamper with the historical records, the uni-</w:t>
      </w:r>
    </w:p>
    <w:p>
      <w:pPr>
        <w:spacing w:before="0" w:after="160" w:line="276" w:lineRule="auto"/>
        <w:jc w:val="both"/>
      </w:pPr>
      <w:r>
        <w:rPr>
          <w:rFonts w:ascii="Times New Roman" w:hAnsi="Times New Roman"/>
          <w:color w:val="000000"/>
          <w:sz w:val="22"/>
        </w:rPr>
        <w:t>versal house of justice has the obligation to preserve the integrity, not only</w:t>
      </w:r>
    </w:p>
    <w:p>
      <w:pPr>
        <w:spacing w:before="0" w:after="160" w:line="276" w:lineRule="auto"/>
        <w:jc w:val="both"/>
      </w:pPr>
      <w:r>
        <w:rPr>
          <w:rFonts w:ascii="Times New Roman" w:hAnsi="Times New Roman"/>
          <w:color w:val="000000"/>
          <w:sz w:val="22"/>
        </w:rPr>
        <w:t>of the Sacred Texts, but of all the historical documents in its possession. it</w:t>
      </w:r>
    </w:p>
    <w:p>
      <w:pPr>
        <w:spacing w:before="0" w:after="160" w:line="276" w:lineRule="auto"/>
        <w:jc w:val="both"/>
      </w:pPr>
      <w:r>
        <w:rPr>
          <w:rFonts w:ascii="Times New Roman" w:hAnsi="Times New Roman"/>
          <w:color w:val="000000"/>
          <w:sz w:val="22"/>
        </w:rPr>
        <w:t>has, moreover, a responsibility for arranging their publication for the schol-arly world in a coherent manner that will not give a misleading impression of events as a result of the mere choice of the items and the order in which</w:t>
      </w:r>
    </w:p>
    <w:p>
      <w:pPr>
        <w:spacing w:before="0" w:after="160" w:line="276" w:lineRule="auto"/>
        <w:jc w:val="both"/>
      </w:pPr>
      <w:r>
        <w:rPr>
          <w:rFonts w:ascii="Times New Roman" w:hAnsi="Times New Roman"/>
          <w:color w:val="000000"/>
          <w:sz w:val="22"/>
        </w:rPr>
        <w:t>they are made public. undoubtedly, in due course, it will be possible to</w:t>
      </w:r>
    </w:p>
    <w:p>
      <w:pPr>
        <w:spacing w:before="0" w:after="160" w:line="276" w:lineRule="auto"/>
        <w:jc w:val="both"/>
      </w:pPr>
      <w:r>
        <w:rPr>
          <w:rFonts w:ascii="Times New Roman" w:hAnsi="Times New Roman"/>
          <w:color w:val="000000"/>
          <w:sz w:val="22"/>
        </w:rPr>
        <w:t>publish editions of historical documents in facsimile accompanied, in the</w:t>
      </w:r>
    </w:p>
    <w:p>
      <w:pPr>
        <w:spacing w:before="0" w:after="160" w:line="276" w:lineRule="auto"/>
        <w:jc w:val="both"/>
      </w:pPr>
      <w:r>
        <w:rPr>
          <w:rFonts w:ascii="Times New Roman" w:hAnsi="Times New Roman"/>
          <w:color w:val="000000"/>
          <w:sz w:val="22"/>
        </w:rPr>
        <w:t>case of each document, by a printed transcription, and supplemented by</w:t>
      </w:r>
    </w:p>
    <w:p>
      <w:pPr>
        <w:spacing w:before="0" w:after="160" w:line="276" w:lineRule="auto"/>
        <w:jc w:val="both"/>
      </w:pPr>
      <w:r>
        <w:rPr>
          <w:rFonts w:ascii="Times New Roman" w:hAnsi="Times New Roman"/>
          <w:color w:val="000000"/>
          <w:sz w:val="22"/>
        </w:rPr>
        <w:t>necessary commentaries and notes. it is with such thoughts in mind that the</w:t>
      </w:r>
    </w:p>
    <w:p>
      <w:pPr>
        <w:spacing w:before="0" w:after="160" w:line="276" w:lineRule="auto"/>
        <w:jc w:val="both"/>
      </w:pPr>
      <w:r>
        <w:rPr>
          <w:rFonts w:ascii="Times New Roman" w:hAnsi="Times New Roman"/>
          <w:color w:val="000000"/>
          <w:sz w:val="22"/>
        </w:rPr>
        <w:t>house of justice feels that a certain discipline is required of those individual</w:t>
      </w:r>
    </w:p>
    <w:p>
      <w:pPr>
        <w:spacing w:before="0" w:after="160" w:line="276" w:lineRule="auto"/>
        <w:jc w:val="both"/>
      </w:pPr>
      <w:r>
        <w:rPr>
          <w:rFonts w:ascii="Times New Roman" w:hAnsi="Times New Roman"/>
          <w:color w:val="000000"/>
          <w:sz w:val="22"/>
        </w:rPr>
        <w:t>believers who decide, for their own purposes, to publish or translate docu-</w:t>
      </w:r>
    </w:p>
    <w:p>
      <w:pPr>
        <w:spacing w:before="0" w:after="160" w:line="276" w:lineRule="auto"/>
        <w:jc w:val="both"/>
      </w:pPr>
      <w:r>
        <w:rPr>
          <w:rFonts w:ascii="Times New Roman" w:hAnsi="Times New Roman"/>
          <w:color w:val="000000"/>
          <w:sz w:val="22"/>
        </w:rPr>
        <w:t>ments which they have at hand.</w:t>
      </w:r>
    </w:p>
    <w:p>
      <w:pPr>
        <w:spacing w:before="0" w:after="160" w:line="276" w:lineRule="auto"/>
        <w:jc w:val="both"/>
      </w:pPr>
      <w:r>
        <w:rPr>
          <w:rFonts w:ascii="Times New Roman" w:hAnsi="Times New Roman"/>
          <w:color w:val="000000"/>
          <w:sz w:val="22"/>
        </w:rPr>
        <w:t>This entire process is made the more delicate by past experience with</w:t>
      </w:r>
    </w:p>
    <w:p>
      <w:pPr>
        <w:spacing w:before="0" w:after="160" w:line="276" w:lineRule="auto"/>
        <w:jc w:val="both"/>
      </w:pPr>
      <w:r>
        <w:rPr>
          <w:rFonts w:ascii="Times New Roman" w:hAnsi="Times New Roman"/>
          <w:color w:val="000000"/>
          <w:sz w:val="22"/>
        </w:rPr>
        <w:t>those who, pursuing unacknowledged agendas of their own, have wished to publish certain documents for ulterior motives, or with others who have lacked the good sense and breadth of vision to act responsibly.</w:t>
      </w:r>
    </w:p>
    <w:p>
      <w:pPr>
        <w:spacing w:before="0" w:after="160" w:line="276" w:lineRule="auto"/>
        <w:jc w:val="both"/>
      </w:pPr>
      <w:r>
        <w:rPr>
          <w:rFonts w:ascii="Times New Roman" w:hAnsi="Times New Roman"/>
          <w:color w:val="000000"/>
          <w:sz w:val="22"/>
        </w:rPr>
        <w:t>you refer to the principle of the unfettered search after truth. This is</w:t>
      </w:r>
    </w:p>
    <w:p>
      <w:pPr>
        <w:spacing w:before="0" w:after="160" w:line="276" w:lineRule="auto"/>
        <w:jc w:val="both"/>
      </w:pPr>
      <w:r>
        <w:rPr>
          <w:rFonts w:ascii="Times New Roman" w:hAnsi="Times New Roman"/>
          <w:color w:val="000000"/>
          <w:sz w:val="22"/>
        </w:rPr>
        <w:t>certainly upheld, but it cannot imply that the institutions of the faith have</w:t>
      </w:r>
    </w:p>
    <w:p>
      <w:pPr>
        <w:spacing w:before="0" w:after="160" w:line="276" w:lineRule="auto"/>
        <w:jc w:val="both"/>
      </w:pPr>
      <w:r>
        <w:rPr>
          <w:rFonts w:ascii="Times New Roman" w:hAnsi="Times New Roman"/>
          <w:color w:val="000000"/>
          <w:sz w:val="22"/>
        </w:rPr>
        <w:t>a duty to make available to each inquirer every piece of information he or</w:t>
      </w:r>
    </w:p>
    <w:p>
      <w:pPr>
        <w:spacing w:before="0" w:after="160" w:line="276" w:lineRule="auto"/>
        <w:jc w:val="both"/>
      </w:pPr>
      <w:r>
        <w:rPr>
          <w:rFonts w:ascii="Times New Roman" w:hAnsi="Times New Roman"/>
          <w:color w:val="000000"/>
          <w:sz w:val="22"/>
        </w:rPr>
        <w:t>she requests. we are faced here, not with wisdom prevailing over the search</w:t>
      </w:r>
    </w:p>
    <w:p>
      <w:pPr>
        <w:spacing w:before="0" w:after="160" w:line="276" w:lineRule="auto"/>
        <w:jc w:val="both"/>
      </w:pPr>
      <w:r>
        <w:rPr>
          <w:rFonts w:ascii="Times New Roman" w:hAnsi="Times New Roman"/>
          <w:color w:val="000000"/>
          <w:sz w:val="22"/>
        </w:rPr>
        <w:t>for truth, but with a process of organic growth, both in the world and, com-</w:t>
      </w:r>
    </w:p>
    <w:p>
      <w:pPr>
        <w:spacing w:before="0" w:after="160" w:line="276" w:lineRule="auto"/>
        <w:jc w:val="both"/>
      </w:pPr>
      <w:r>
        <w:rPr>
          <w:rFonts w:ascii="Times New Roman" w:hAnsi="Times New Roman"/>
          <w:color w:val="000000"/>
          <w:sz w:val="22"/>
        </w:rPr>
        <w:t>mensurate with it, at the w orld center of the f aith.302.5</w:t>
      </w:r>
    </w:p>
    <w:p>
      <w:pPr>
        <w:spacing w:before="280" w:after="120"/>
        <w:jc w:val="left"/>
      </w:pPr>
      <w:r>
        <w:rPr>
          <w:rFonts w:ascii="Times New Roman" w:hAnsi="Times New Roman"/>
          <w:b/>
          <w:color w:val="000000"/>
          <w:sz w:val="22"/>
        </w:rPr>
        <w:t>302.6</w:t>
      </w:r>
    </w:p>
    <w:p>
      <w:pPr>
        <w:spacing w:before="280" w:after="120"/>
        <w:jc w:val="left"/>
      </w:pPr>
      <w:r>
        <w:rPr>
          <w:rFonts w:ascii="Times New Roman" w:hAnsi="Times New Roman"/>
          <w:b/>
          <w:color w:val="000000"/>
          <w:sz w:val="22"/>
        </w:rPr>
        <w:t>302.7</w:t>
      </w:r>
    </w:p>
    <w:p>
      <w:pPr>
        <w:spacing w:before="280" w:after="120"/>
        <w:jc w:val="left"/>
      </w:pPr>
      <w:r>
        <w:rPr>
          <w:rFonts w:ascii="Times New Roman" w:hAnsi="Times New Roman"/>
          <w:b/>
          <w:color w:val="000000"/>
          <w:sz w:val="22"/>
        </w:rPr>
        <w:t>302.8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on your behalf in the holy Shrines for the reinforcement of your devoted</w:t>
      </w:r>
    </w:p>
    <w:p>
      <w:pPr>
        <w:spacing w:before="0" w:after="160" w:line="276" w:lineRule="auto"/>
        <w:jc w:val="both"/>
      </w:pPr>
      <w:r>
        <w:rPr>
          <w:rFonts w:ascii="Times New Roman" w:hAnsi="Times New Roman"/>
          <w:color w:val="000000"/>
          <w:sz w:val="22"/>
        </w:rPr>
        <w:t>endeavors to advance the interests of the cause of b ahá’u’lláh.</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303</w:t>
      </w:r>
    </w:p>
    <w:p>
      <w:pPr>
        <w:spacing w:before="0" w:after="160" w:line="276" w:lineRule="auto"/>
        <w:jc w:val="both"/>
      </w:pPr>
      <w:r>
        <w:rPr>
          <w:rFonts w:ascii="Times New Roman" w:hAnsi="Times New Roman"/>
          <w:color w:val="000000"/>
          <w:sz w:val="22"/>
        </w:rPr>
        <w:t>Increased Need for Contributions</w:t>
      </w:r>
    </w:p>
    <w:p>
      <w:pPr>
        <w:spacing w:before="0" w:after="160" w:line="276" w:lineRule="auto"/>
        <w:jc w:val="both"/>
      </w:pPr>
      <w:r>
        <w:rPr>
          <w:rFonts w:ascii="Times New Roman" w:hAnsi="Times New Roman"/>
          <w:color w:val="000000"/>
          <w:sz w:val="22"/>
        </w:rPr>
        <w:t>to the Bahá’í International Fund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c:title>
  <dc:subject>Bahá'í Guidance (1999-05-04)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