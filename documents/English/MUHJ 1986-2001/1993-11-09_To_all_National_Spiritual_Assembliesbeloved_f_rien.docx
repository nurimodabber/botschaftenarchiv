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1993-11-09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Assembliesbeloved f rien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message sent last ri¤ván, we drew the attention of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to the critical need for a massive expansion of the bahá’í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years immediately ahead. The growing receptivity of the peoples of 171.7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172.1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66the world to bahá’u’lláh’s message reinforces our conviction that entry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troops will soon become an established pattern for the growth of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country after country.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assist the National Spiritual Assemblies and all the friends to under-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stand, welcome, initiate and sustain this process, we are enclosing a compila-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entitled Promoting Entry by Troops and a covering statement prepared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research department.172-1 whoever studies these illuminating passages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perceive that entry by troops is not merely a stage of the progress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destined to occur in its own good time, dependent on the receptivity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population as a whole—it is a phenomenon which the bahá’í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munities, by their own activities, can prepare for and help to bring about.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also a process which, once started, can be sustained. by a wise allocation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resources and the energetic pursuit of simultaneous plans of expansion, deepening and consolidation, the process of entry by troops should bring about a rapidly increasing supply of active believers, soundly based local communities, and steadily evolving local and national b ahá’í institutions.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world needs to foster a united clarity of vision for the expan-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 of the cause and all its agencies, and a wide range of activities suited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differing conditions of both the general population and the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bahá’ís. we therefore urge the friends, and especially the Assemblies,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this compilation, to understand the coherence of its statements,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use its counsels to lend a renewed impetus to the spread of the faith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establishment of the institutions of the cause of g od.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Above all, in every aspect of teaching the message, the friends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confidence in the regenerative power of the word of god, seek strength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hosts of divine assistance, and anticipate the bounties that will continually be showered upon them. To build a new world is no easy task.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road is stony and filled with obstacles, but the journey is infinitely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rewarding.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our ardent prayer at the Sacred Threshold that the friends through-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 the world, with their hearts filled with love for bahá’u’lláh, will arise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 his message to the thirsting multitudes, and will welcome into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all those whose spirits respond to the divine Summons and who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moved to throw in their lot with the builders of god’s kingdom on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earth.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172-1. The compilation is too lengthy to include here; see cc 3, pp. 154–203.172.2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172.3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172.4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172.5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67we are confident that, guided and assisted by the counselors and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auxiliaries, you will be confirmed in your efforts to direct the energies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towards this momentous undertaking.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Formation of Seven New Spiritual Assemblies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Assembliesbeloved f rien</dc:title>
  <dc:subject>Bahá'í Guidance (1993-11-09)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