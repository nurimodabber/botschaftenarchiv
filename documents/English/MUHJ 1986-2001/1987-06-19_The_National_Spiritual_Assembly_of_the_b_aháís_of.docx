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1987-06-19</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1987 and has instructed us to send you the following reply.</w:t>
      </w:r>
    </w:p>
    <w:p>
      <w:pPr>
        <w:spacing w:before="0" w:after="160" w:line="276" w:lineRule="auto"/>
        <w:jc w:val="both"/>
      </w:pPr>
      <w:r>
        <w:rPr>
          <w:rFonts w:ascii="Times New Roman" w:hAnsi="Times New Roman"/>
          <w:color w:val="000000"/>
          <w:sz w:val="22"/>
        </w:rPr>
        <w:t>The house of justice was very pleased to know how fruitful you have</w:t>
      </w:r>
    </w:p>
    <w:p>
      <w:pPr>
        <w:spacing w:before="0" w:after="160" w:line="276" w:lineRule="auto"/>
        <w:jc w:val="both"/>
      </w:pPr>
      <w:r>
        <w:rPr>
          <w:rFonts w:ascii="Times New Roman" w:hAnsi="Times New Roman"/>
          <w:color w:val="000000"/>
          <w:sz w:val="22"/>
        </w:rPr>
        <w:t>found the consultation at your recent National conventions to have been.</w:t>
      </w:r>
    </w:p>
    <w:p>
      <w:pPr>
        <w:spacing w:before="0" w:after="160" w:line="276" w:lineRule="auto"/>
        <w:jc w:val="both"/>
      </w:pPr>
      <w:r>
        <w:rPr>
          <w:rFonts w:ascii="Times New Roman" w:hAnsi="Times New Roman"/>
          <w:color w:val="000000"/>
          <w:sz w:val="22"/>
        </w:rPr>
        <w:t>The convention is, of course, free to decide that every suggestion made</w:t>
      </w:r>
    </w:p>
    <w:p>
      <w:pPr>
        <w:spacing w:before="0" w:after="160" w:line="276" w:lineRule="auto"/>
        <w:jc w:val="both"/>
      </w:pPr>
      <w:r>
        <w:rPr>
          <w:rFonts w:ascii="Times New Roman" w:hAnsi="Times New Roman"/>
          <w:color w:val="000000"/>
          <w:sz w:val="22"/>
        </w:rPr>
        <w:t>by a delegate be recorded and conveyed to the National Spiritual Assembly. beyond this, the National Assembly members who are present are always</w:t>
      </w:r>
    </w:p>
    <w:p>
      <w:pPr>
        <w:spacing w:before="0" w:after="160" w:line="276" w:lineRule="auto"/>
        <w:jc w:val="both"/>
      </w:pPr>
      <w:r>
        <w:rPr>
          <w:rFonts w:ascii="Times New Roman" w:hAnsi="Times New Roman"/>
          <w:color w:val="000000"/>
          <w:sz w:val="22"/>
        </w:rPr>
        <w:t>free to note down for their own interest and further discussion any points that are made. it is by no means necessary to have a formal consultation and</w:t>
      </w:r>
    </w:p>
    <w:p>
      <w:pPr>
        <w:spacing w:before="0" w:after="160" w:line="276" w:lineRule="auto"/>
        <w:jc w:val="both"/>
      </w:pPr>
      <w:r>
        <w:rPr>
          <w:rFonts w:ascii="Times New Roman" w:hAnsi="Times New Roman"/>
          <w:color w:val="000000"/>
          <w:sz w:val="22"/>
        </w:rPr>
        <w:t>vote on every recommendation. it is important to remember, however, that</w:t>
      </w:r>
    </w:p>
    <w:p>
      <w:pPr>
        <w:spacing w:before="0" w:after="160" w:line="276" w:lineRule="auto"/>
        <w:jc w:val="both"/>
      </w:pPr>
      <w:r>
        <w:rPr>
          <w:rFonts w:ascii="Times New Roman" w:hAnsi="Times New Roman"/>
          <w:color w:val="000000"/>
          <w:sz w:val="22"/>
        </w:rPr>
        <w:t>the National convention is not a conference, it is a consultative institution</w:t>
      </w:r>
    </w:p>
    <w:p>
      <w:pPr>
        <w:spacing w:before="0" w:after="160" w:line="276" w:lineRule="auto"/>
        <w:jc w:val="both"/>
      </w:pPr>
      <w:r>
        <w:rPr>
          <w:rFonts w:ascii="Times New Roman" w:hAnsi="Times New Roman"/>
          <w:color w:val="000000"/>
          <w:sz w:val="22"/>
        </w:rPr>
        <w:t>of the faith; therefore, consultation and formal voting on recommendations</w:t>
      </w:r>
    </w:p>
    <w:p>
      <w:pPr>
        <w:spacing w:before="0" w:after="160" w:line="276" w:lineRule="auto"/>
        <w:jc w:val="both"/>
      </w:pPr>
      <w:r>
        <w:rPr>
          <w:rFonts w:ascii="Times New Roman" w:hAnsi="Times New Roman"/>
          <w:color w:val="000000"/>
          <w:sz w:val="22"/>
        </w:rPr>
        <w:t>should not be ruled out altogether. There may, for example, be disagree-ment among the delegates on certain proposals put forward, and it would be fruitful for the matter to be discussed and voted upon so that the National Spiritual Assembly will know the recommendation of the convention as a</w:t>
      </w:r>
    </w:p>
    <w:p>
      <w:pPr>
        <w:spacing w:before="0" w:after="160" w:line="276" w:lineRule="auto"/>
        <w:jc w:val="both"/>
      </w:pPr>
      <w:r>
        <w:rPr>
          <w:rFonts w:ascii="Times New Roman" w:hAnsi="Times New Roman"/>
          <w:color w:val="000000"/>
          <w:sz w:val="22"/>
        </w:rPr>
        <w:t>whole on those issues.</w:t>
      </w:r>
    </w:p>
    <w:p>
      <w:pPr>
        <w:spacing w:before="0" w:after="160" w:line="276" w:lineRule="auto"/>
        <w:jc w:val="both"/>
      </w:pPr>
      <w:r>
        <w:rPr>
          <w:rFonts w:ascii="Times New Roman" w:hAnsi="Times New Roman"/>
          <w:color w:val="000000"/>
          <w:sz w:val="22"/>
        </w:rPr>
        <w:t>detailed aspects of convention procedure which are not defined in the</w:t>
      </w:r>
    </w:p>
    <w:p>
      <w:pPr>
        <w:spacing w:before="0" w:after="160" w:line="276" w:lineRule="auto"/>
        <w:jc w:val="both"/>
      </w:pPr>
      <w:r>
        <w:rPr>
          <w:rFonts w:ascii="Times New Roman" w:hAnsi="Times New Roman"/>
          <w:color w:val="000000"/>
          <w:sz w:val="22"/>
        </w:rPr>
        <w:t>National bahá’í constitution, being secondary in nature, are within the</w:t>
      </w:r>
    </w:p>
    <w:p>
      <w:pPr>
        <w:spacing w:before="0" w:after="160" w:line="276" w:lineRule="auto"/>
        <w:jc w:val="both"/>
      </w:pPr>
      <w:r>
        <w:rPr>
          <w:rFonts w:ascii="Times New Roman" w:hAnsi="Times New Roman"/>
          <w:color w:val="000000"/>
          <w:sz w:val="22"/>
        </w:rPr>
        <w:t>discretion of each National Spiritual Assembly to decide. The house of</w:t>
      </w:r>
    </w:p>
    <w:p>
      <w:pPr>
        <w:spacing w:before="0" w:after="160" w:line="276" w:lineRule="auto"/>
        <w:jc w:val="both"/>
      </w:pPr>
      <w:r>
        <w:rPr>
          <w:rFonts w:ascii="Times New Roman" w:hAnsi="Times New Roman"/>
          <w:color w:val="000000"/>
          <w:sz w:val="22"/>
        </w:rPr>
        <w:t>justice feels that it is generally advisable not to be rigid and to leave it to the</w:t>
      </w:r>
    </w:p>
    <w:p>
      <w:pPr>
        <w:spacing w:before="0" w:after="160" w:line="276" w:lineRule="auto"/>
        <w:jc w:val="both"/>
      </w:pPr>
      <w:r>
        <w:rPr>
          <w:rFonts w:ascii="Times New Roman" w:hAnsi="Times New Roman"/>
          <w:color w:val="000000"/>
          <w:sz w:val="22"/>
        </w:rPr>
        <w:t>discretion of the convention officers, or the convention itself, to decide</w:t>
      </w:r>
    </w:p>
    <w:p>
      <w:pPr>
        <w:spacing w:before="0" w:after="160" w:line="276" w:lineRule="auto"/>
        <w:jc w:val="both"/>
      </w:pPr>
      <w:r>
        <w:rPr>
          <w:rFonts w:ascii="Times New Roman" w:hAnsi="Times New Roman"/>
          <w:color w:val="000000"/>
          <w:sz w:val="22"/>
        </w:rPr>
        <w:t>which recommendations need to be discussed and voted upon and which</w:t>
      </w:r>
    </w:p>
    <w:p>
      <w:pPr>
        <w:spacing w:before="0" w:after="160" w:line="276" w:lineRule="auto"/>
        <w:jc w:val="both"/>
      </w:pPr>
      <w:r>
        <w:rPr>
          <w:rFonts w:ascii="Times New Roman" w:hAnsi="Times New Roman"/>
          <w:color w:val="000000"/>
          <w:sz w:val="22"/>
        </w:rPr>
        <w:t>may be recorded without more ado. A distinction should be made in the 29.9</w:t>
      </w:r>
    </w:p>
    <w:p>
      <w:pPr>
        <w:spacing w:before="280" w:after="120"/>
        <w:jc w:val="left"/>
      </w:pPr>
      <w:r>
        <w:rPr>
          <w:rFonts w:ascii="Times New Roman" w:hAnsi="Times New Roman"/>
          <w:b/>
          <w:color w:val="000000"/>
          <w:sz w:val="22"/>
        </w:rPr>
        <w:t>30.1</w:t>
      </w:r>
    </w:p>
    <w:p>
      <w:pPr>
        <w:spacing w:before="280" w:after="120"/>
        <w:jc w:val="left"/>
      </w:pPr>
      <w:r>
        <w:rPr>
          <w:rFonts w:ascii="Times New Roman" w:hAnsi="Times New Roman"/>
          <w:b/>
          <w:color w:val="000000"/>
          <w:sz w:val="22"/>
        </w:rPr>
        <w:t>30.2</w:t>
      </w:r>
    </w:p>
    <w:p>
      <w:pPr>
        <w:spacing w:before="280" w:after="120"/>
        <w:jc w:val="left"/>
      </w:pPr>
      <w:r>
        <w:rPr>
          <w:rFonts w:ascii="Times New Roman" w:hAnsi="Times New Roman"/>
          <w:b/>
          <w:color w:val="000000"/>
          <w:sz w:val="22"/>
        </w:rPr>
        <w:t>30.3</w:t>
      </w:r>
    </w:p>
    <w:p>
      <w:pPr>
        <w:spacing w:before="280" w:after="120"/>
        <w:jc w:val="left"/>
      </w:pPr>
      <w:r>
        <w:rPr>
          <w:rFonts w:ascii="Times New Roman" w:hAnsi="Times New Roman"/>
          <w:b/>
          <w:color w:val="000000"/>
          <w:sz w:val="22"/>
        </w:rPr>
        <w:t>30.4</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59record between recommendations of the entire convention and those which</w:t>
      </w:r>
    </w:p>
    <w:p>
      <w:pPr>
        <w:spacing w:before="0" w:after="160" w:line="276" w:lineRule="auto"/>
        <w:jc w:val="both"/>
      </w:pPr>
      <w:r>
        <w:rPr>
          <w:rFonts w:ascii="Times New Roman" w:hAnsi="Times New Roman"/>
          <w:color w:val="000000"/>
          <w:sz w:val="22"/>
        </w:rPr>
        <w:t>are merely the proposals of individual delegates.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31</w:t>
      </w:r>
    </w:p>
    <w:p>
      <w:pPr>
        <w:spacing w:before="0" w:after="160" w:line="276" w:lineRule="auto"/>
        <w:jc w:val="both"/>
      </w:pPr>
      <w:r>
        <w:rPr>
          <w:rFonts w:ascii="Times New Roman" w:hAnsi="Times New Roman"/>
          <w:color w:val="000000"/>
          <w:sz w:val="22"/>
        </w:rPr>
        <w:t>The Bahá’í Role in Promoting World Peace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 aháís of</dc:title>
  <dc:subject>Bahá'í Guidance (1987-06-19)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