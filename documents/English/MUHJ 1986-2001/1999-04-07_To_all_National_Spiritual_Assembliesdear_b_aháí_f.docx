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1999-04-07</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Issues Related to the Study of  the Bahá’í Faith</w:t>
      </w:r>
    </w:p>
    <w:p>
      <w:pPr>
        <w:spacing w:before="0" w:after="160" w:line="276" w:lineRule="auto"/>
        <w:jc w:val="both"/>
      </w:pPr>
      <w:r>
        <w:rPr>
          <w:rFonts w:ascii="Times New Roman" w:hAnsi="Times New Roman"/>
          <w:color w:val="000000"/>
          <w:sz w:val="22"/>
        </w:rPr>
        <w:t>in may of 1998, Bahá’í Canada reproduced a collection of letters which</w:t>
      </w:r>
    </w:p>
    <w:p>
      <w:pPr>
        <w:spacing w:before="0" w:after="160" w:line="276" w:lineRule="auto"/>
        <w:jc w:val="both"/>
      </w:pPr>
      <w:r>
        <w:rPr>
          <w:rFonts w:ascii="Times New Roman" w:hAnsi="Times New Roman"/>
          <w:color w:val="000000"/>
          <w:sz w:val="22"/>
        </w:rPr>
        <w:t>ject of the academic study of the bahá’í faith. copies of this compilation</w:t>
      </w:r>
    </w:p>
    <w:p>
      <w:pPr>
        <w:spacing w:before="0" w:after="160" w:line="276" w:lineRule="auto"/>
        <w:jc w:val="both"/>
      </w:pPr>
      <w:r>
        <w:rPr>
          <w:rFonts w:ascii="Times New Roman" w:hAnsi="Times New Roman"/>
          <w:color w:val="000000"/>
          <w:sz w:val="22"/>
        </w:rPr>
        <w:t>were subsequently mailed by the canadian National Spiritual Assembly to</w:t>
      </w:r>
    </w:p>
    <w:p>
      <w:pPr>
        <w:spacing w:before="0" w:after="160" w:line="276" w:lineRule="auto"/>
        <w:jc w:val="both"/>
      </w:pPr>
      <w:r>
        <w:rPr>
          <w:rFonts w:ascii="Times New Roman" w:hAnsi="Times New Roman"/>
          <w:color w:val="000000"/>
          <w:sz w:val="22"/>
        </w:rPr>
        <w:t>its sister Assemblies. The reprint has now been made generally available in booklet form by the united States bahá’í publishing T rust. The house of 295.4</w:t>
      </w:r>
    </w:p>
    <w:p>
      <w:pPr>
        <w:spacing w:before="280" w:after="120"/>
        <w:jc w:val="left"/>
      </w:pPr>
      <w:r>
        <w:rPr>
          <w:rFonts w:ascii="Times New Roman" w:hAnsi="Times New Roman"/>
          <w:b/>
          <w:color w:val="000000"/>
          <w:sz w:val="22"/>
        </w:rPr>
        <w:t>295.5</w:t>
      </w:r>
    </w:p>
    <w:p>
      <w:pPr>
        <w:spacing w:before="280" w:after="120"/>
        <w:jc w:val="left"/>
      </w:pPr>
      <w:r>
        <w:rPr>
          <w:rFonts w:ascii="Times New Roman" w:hAnsi="Times New Roman"/>
          <w:b/>
          <w:color w:val="000000"/>
          <w:sz w:val="22"/>
        </w:rPr>
        <w:t>296.1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661justice has asked us to forward you a copy of the latter publication with the</w:t>
      </w:r>
    </w:p>
    <w:p>
      <w:pPr>
        <w:spacing w:before="0" w:after="160" w:line="276" w:lineRule="auto"/>
        <w:jc w:val="both"/>
      </w:pPr>
      <w:r>
        <w:rPr>
          <w:rFonts w:ascii="Times New Roman" w:hAnsi="Times New Roman"/>
          <w:color w:val="000000"/>
          <w:sz w:val="22"/>
        </w:rPr>
        <w:t>following comments.</w:t>
      </w:r>
    </w:p>
    <w:p>
      <w:pPr>
        <w:spacing w:before="0" w:after="160" w:line="276" w:lineRule="auto"/>
        <w:jc w:val="both"/>
      </w:pPr>
      <w:r>
        <w:rPr>
          <w:rFonts w:ascii="Times New Roman" w:hAnsi="Times New Roman"/>
          <w:color w:val="000000"/>
          <w:sz w:val="22"/>
        </w:rPr>
        <w:t>As a number of the friends are aware, a campaign of internal opposition</w:t>
      </w:r>
    </w:p>
    <w:p>
      <w:pPr>
        <w:spacing w:before="0" w:after="160" w:line="276" w:lineRule="auto"/>
        <w:jc w:val="both"/>
      </w:pPr>
      <w:r>
        <w:rPr>
          <w:rFonts w:ascii="Times New Roman" w:hAnsi="Times New Roman"/>
          <w:color w:val="000000"/>
          <w:sz w:val="22"/>
        </w:rPr>
        <w:t>to the Teachings is currently being carried on through the use of the inter-</w:t>
      </w:r>
    </w:p>
    <w:p>
      <w:pPr>
        <w:spacing w:before="0" w:after="160" w:line="276" w:lineRule="auto"/>
        <w:jc w:val="both"/>
      </w:pPr>
      <w:r>
        <w:rPr>
          <w:rFonts w:ascii="Times New Roman" w:hAnsi="Times New Roman"/>
          <w:color w:val="000000"/>
          <w:sz w:val="22"/>
        </w:rPr>
        <w:t>net, a communications system that now reaches virtually every part of the</w:t>
      </w:r>
    </w:p>
    <w:p>
      <w:pPr>
        <w:spacing w:before="0" w:after="160" w:line="276" w:lineRule="auto"/>
        <w:jc w:val="both"/>
      </w:pPr>
      <w:r>
        <w:rPr>
          <w:rFonts w:ascii="Times New Roman" w:hAnsi="Times New Roman"/>
          <w:color w:val="000000"/>
          <w:sz w:val="22"/>
        </w:rPr>
        <w:t>world. differing from attacks familiar in the past, it seeks to recast the entire</w:t>
      </w:r>
    </w:p>
    <w:p>
      <w:pPr>
        <w:spacing w:before="0" w:after="160" w:line="276" w:lineRule="auto"/>
        <w:jc w:val="both"/>
      </w:pPr>
      <w:r>
        <w:rPr>
          <w:rFonts w:ascii="Times New Roman" w:hAnsi="Times New Roman"/>
          <w:color w:val="000000"/>
          <w:sz w:val="22"/>
        </w:rPr>
        <w:t>faith into a sociopolitical ideology alien to bahá’u’lláh’s intent. in the place</w:t>
      </w:r>
    </w:p>
    <w:p>
      <w:pPr>
        <w:spacing w:before="0" w:after="160" w:line="276" w:lineRule="auto"/>
        <w:jc w:val="both"/>
      </w:pPr>
      <w:r>
        <w:rPr>
          <w:rFonts w:ascii="Times New Roman" w:hAnsi="Times New Roman"/>
          <w:color w:val="000000"/>
          <w:sz w:val="22"/>
        </w:rPr>
        <w:t>of the institutional authority established by his covenant, it promotes a</w:t>
      </w:r>
    </w:p>
    <w:p>
      <w:pPr>
        <w:spacing w:before="0" w:after="160" w:line="276" w:lineRule="auto"/>
        <w:jc w:val="both"/>
      </w:pPr>
      <w:r>
        <w:rPr>
          <w:rFonts w:ascii="Times New Roman" w:hAnsi="Times New Roman"/>
          <w:color w:val="000000"/>
          <w:sz w:val="22"/>
        </w:rPr>
        <w:t>kind of interpretive authority which those behind it attribute to the views of persons technically trained in m iddle east studies.</w:t>
      </w:r>
    </w:p>
    <w:p>
      <w:pPr>
        <w:spacing w:before="0" w:after="160" w:line="276" w:lineRule="auto"/>
        <w:jc w:val="both"/>
      </w:pPr>
      <w:r>
        <w:rPr>
          <w:rFonts w:ascii="Times New Roman" w:hAnsi="Times New Roman"/>
          <w:color w:val="000000"/>
          <w:sz w:val="22"/>
        </w:rPr>
        <w:t>early in 1996, the deliberate nature of the plan was revealed in an ac-</w:t>
      </w:r>
    </w:p>
    <w:p>
      <w:pPr>
        <w:spacing w:before="0" w:after="160" w:line="276" w:lineRule="auto"/>
        <w:jc w:val="both"/>
      </w:pPr>
      <w:r>
        <w:rPr>
          <w:rFonts w:ascii="Times New Roman" w:hAnsi="Times New Roman"/>
          <w:color w:val="000000"/>
          <w:sz w:val="22"/>
        </w:rPr>
        <w:t>cidental posting to an internet list which bahá’í subscribers had believed</w:t>
      </w:r>
    </w:p>
    <w:p>
      <w:pPr>
        <w:spacing w:before="0" w:after="160" w:line="276" w:lineRule="auto"/>
        <w:jc w:val="both"/>
      </w:pPr>
      <w:r>
        <w:rPr>
          <w:rFonts w:ascii="Times New Roman" w:hAnsi="Times New Roman"/>
          <w:color w:val="000000"/>
          <w:sz w:val="22"/>
        </w:rPr>
        <w:t>was dedicated to scholarly exploration of the cause. Some of the people</w:t>
      </w:r>
    </w:p>
    <w:p>
      <w:pPr>
        <w:spacing w:before="0" w:after="160" w:line="276" w:lineRule="auto"/>
        <w:jc w:val="both"/>
      </w:pPr>
      <w:r>
        <w:rPr>
          <w:rFonts w:ascii="Times New Roman" w:hAnsi="Times New Roman"/>
          <w:color w:val="000000"/>
          <w:sz w:val="22"/>
        </w:rPr>
        <w:t>responsible resigned from the faith when counselors pointed out to them</w:t>
      </w:r>
    </w:p>
    <w:p>
      <w:pPr>
        <w:spacing w:before="0" w:after="160" w:line="276" w:lineRule="auto"/>
        <w:jc w:val="both"/>
      </w:pPr>
      <w:r>
        <w:rPr>
          <w:rFonts w:ascii="Times New Roman" w:hAnsi="Times New Roman"/>
          <w:color w:val="000000"/>
          <w:sz w:val="22"/>
        </w:rPr>
        <w:t>the direction their activities were taking. A small number of others continue to promote the campaign within the b ahá’í community.</w:t>
      </w:r>
    </w:p>
    <w:p>
      <w:pPr>
        <w:spacing w:before="0" w:after="160" w:line="276" w:lineRule="auto"/>
        <w:jc w:val="both"/>
      </w:pPr>
      <w:r>
        <w:rPr>
          <w:rFonts w:ascii="Times New Roman" w:hAnsi="Times New Roman"/>
          <w:color w:val="000000"/>
          <w:sz w:val="22"/>
        </w:rPr>
        <w:t>in the past, in situations of a somewhat similar nature, the patience and</w:t>
      </w:r>
    </w:p>
    <w:p>
      <w:pPr>
        <w:spacing w:before="0" w:after="160" w:line="276" w:lineRule="auto"/>
        <w:jc w:val="both"/>
      </w:pPr>
      <w:r>
        <w:rPr>
          <w:rFonts w:ascii="Times New Roman" w:hAnsi="Times New Roman"/>
          <w:color w:val="000000"/>
          <w:sz w:val="22"/>
        </w:rPr>
        <w:t>compassion shown by ‘Abdu’l-b ahá and the guardian helped various be-</w:t>
      </w:r>
    </w:p>
    <w:p>
      <w:pPr>
        <w:spacing w:before="0" w:after="160" w:line="276" w:lineRule="auto"/>
        <w:jc w:val="both"/>
      </w:pPr>
      <w:r>
        <w:rPr>
          <w:rFonts w:ascii="Times New Roman" w:hAnsi="Times New Roman"/>
          <w:color w:val="000000"/>
          <w:sz w:val="22"/>
        </w:rPr>
        <w:t>lievers who had been misled by ill-intentioned persons to eventually free themselves from such entanglements. in this same spirit of forbearance the</w:t>
      </w:r>
    </w:p>
    <w:p>
      <w:pPr>
        <w:spacing w:before="0" w:after="160" w:line="276" w:lineRule="auto"/>
        <w:jc w:val="both"/>
      </w:pPr>
      <w:r>
        <w:rPr>
          <w:rFonts w:ascii="Times New Roman" w:hAnsi="Times New Roman"/>
          <w:color w:val="000000"/>
          <w:sz w:val="22"/>
        </w:rPr>
        <w:t>universal house of justice has intervened in the current situation only to</w:t>
      </w:r>
    </w:p>
    <w:p>
      <w:pPr>
        <w:spacing w:before="0" w:after="160" w:line="276" w:lineRule="auto"/>
        <w:jc w:val="both"/>
      </w:pPr>
      <w:r>
        <w:rPr>
          <w:rFonts w:ascii="Times New Roman" w:hAnsi="Times New Roman"/>
          <w:color w:val="000000"/>
          <w:sz w:val="22"/>
        </w:rPr>
        <w:t>the extent that has been unavoidable, trusting to the good sense and the goodwill of the believers involved to awaken to the spiritual dangers to which they are exposing themselves. Nevertheless, certain counselors and</w:t>
      </w:r>
    </w:p>
    <w:p>
      <w:pPr>
        <w:spacing w:before="0" w:after="160" w:line="276" w:lineRule="auto"/>
        <w:jc w:val="both"/>
      </w:pPr>
      <w:r>
        <w:rPr>
          <w:rFonts w:ascii="Times New Roman" w:hAnsi="Times New Roman"/>
          <w:color w:val="000000"/>
          <w:sz w:val="22"/>
        </w:rPr>
        <w:t>National Spiritual Assemblies are monitoring the problem closely, and the friends can be confident that whatever further steps are needed to protect the integrity of the cause will be taken.</w:t>
      </w:r>
    </w:p>
    <w:p>
      <w:pPr>
        <w:spacing w:before="0" w:after="160" w:line="276" w:lineRule="auto"/>
        <w:jc w:val="both"/>
      </w:pPr>
      <w:r>
        <w:rPr>
          <w:rFonts w:ascii="Times New Roman" w:hAnsi="Times New Roman"/>
          <w:color w:val="000000"/>
          <w:sz w:val="22"/>
        </w:rPr>
        <w:t>As passages in the enclosed reprint make clear, this campaign of internal</w:t>
      </w:r>
    </w:p>
    <w:p>
      <w:pPr>
        <w:spacing w:before="0" w:after="160" w:line="276" w:lineRule="auto"/>
        <w:jc w:val="both"/>
      </w:pPr>
      <w:r>
        <w:rPr>
          <w:rFonts w:ascii="Times New Roman" w:hAnsi="Times New Roman"/>
          <w:color w:val="000000"/>
          <w:sz w:val="22"/>
        </w:rPr>
        <w:t>opposition—while purporting to accept the legitimacy of the guardianship</w:t>
      </w:r>
    </w:p>
    <w:p>
      <w:pPr>
        <w:spacing w:before="0" w:after="160" w:line="276" w:lineRule="auto"/>
        <w:jc w:val="both"/>
      </w:pPr>
      <w:r>
        <w:rPr>
          <w:rFonts w:ascii="Times New Roman" w:hAnsi="Times New Roman"/>
          <w:color w:val="000000"/>
          <w:sz w:val="22"/>
        </w:rPr>
        <w:t>center of his covenant—attempts to cast doubt on the nature and scope of</w:t>
      </w:r>
    </w:p>
    <w:p>
      <w:pPr>
        <w:spacing w:before="0" w:after="160" w:line="276" w:lineRule="auto"/>
        <w:jc w:val="both"/>
      </w:pPr>
      <w:r>
        <w:rPr>
          <w:rFonts w:ascii="Times New Roman" w:hAnsi="Times New Roman"/>
          <w:color w:val="000000"/>
          <w:sz w:val="22"/>
        </w:rPr>
        <w:t>the authority conferred on them in the writings. when other bahá’ís have</w:t>
      </w:r>
    </w:p>
    <w:p>
      <w:pPr>
        <w:spacing w:before="0" w:after="160" w:line="276" w:lineRule="auto"/>
        <w:jc w:val="both"/>
      </w:pPr>
      <w:r>
        <w:rPr>
          <w:rFonts w:ascii="Times New Roman" w:hAnsi="Times New Roman"/>
          <w:color w:val="000000"/>
          <w:sz w:val="22"/>
        </w:rPr>
        <w:t>pointed out that such arguments contradict explicit statements of the mas-</w:t>
      </w:r>
    </w:p>
    <w:p>
      <w:pPr>
        <w:spacing w:before="0" w:after="160" w:line="276" w:lineRule="auto"/>
        <w:jc w:val="both"/>
      </w:pPr>
      <w:r>
        <w:rPr>
          <w:rFonts w:ascii="Times New Roman" w:hAnsi="Times New Roman"/>
          <w:color w:val="000000"/>
          <w:sz w:val="22"/>
        </w:rPr>
        <w:t>ter, persons behind the scheme have responded by calling into question the soundness of ‘Abdu’l-b ahá’s own judgment and perspective. gradually, these</w:t>
      </w:r>
    </w:p>
    <w:p>
      <w:pPr>
        <w:spacing w:before="0" w:after="160" w:line="276" w:lineRule="auto"/>
        <w:jc w:val="both"/>
      </w:pPr>
      <w:r>
        <w:rPr>
          <w:rFonts w:ascii="Times New Roman" w:hAnsi="Times New Roman"/>
          <w:color w:val="000000"/>
          <w:sz w:val="22"/>
        </w:rPr>
        <w:t>arguments have exposed the view of those involved that bahá’u’lláh himself</w:t>
      </w:r>
    </w:p>
    <w:p>
      <w:pPr>
        <w:spacing w:before="0" w:after="160" w:line="276" w:lineRule="auto"/>
        <w:jc w:val="both"/>
      </w:pPr>
      <w:r>
        <w:rPr>
          <w:rFonts w:ascii="Times New Roman" w:hAnsi="Times New Roman"/>
          <w:color w:val="000000"/>
          <w:sz w:val="22"/>
        </w:rPr>
        <w:t>was not the voice of god to our age but merely a particularly enlightened</w:t>
      </w:r>
    </w:p>
    <w:p>
      <w:pPr>
        <w:spacing w:before="0" w:after="160" w:line="276" w:lineRule="auto"/>
        <w:jc w:val="both"/>
      </w:pPr>
      <w:r>
        <w:rPr>
          <w:rFonts w:ascii="Times New Roman" w:hAnsi="Times New Roman"/>
          <w:color w:val="000000"/>
          <w:sz w:val="22"/>
        </w:rPr>
        <w:t>moral philosopher, one whose primary concern was to reform existing society.296.2</w:t>
      </w:r>
    </w:p>
    <w:p>
      <w:pPr>
        <w:spacing w:before="280" w:after="120"/>
        <w:jc w:val="left"/>
      </w:pPr>
      <w:r>
        <w:rPr>
          <w:rFonts w:ascii="Times New Roman" w:hAnsi="Times New Roman"/>
          <w:b/>
          <w:color w:val="000000"/>
          <w:sz w:val="22"/>
        </w:rPr>
        <w:t>296.3</w:t>
      </w:r>
    </w:p>
    <w:p>
      <w:pPr>
        <w:spacing w:before="280" w:after="120"/>
        <w:jc w:val="left"/>
      </w:pPr>
      <w:r>
        <w:rPr>
          <w:rFonts w:ascii="Times New Roman" w:hAnsi="Times New Roman"/>
          <w:b/>
          <w:color w:val="000000"/>
          <w:sz w:val="22"/>
        </w:rPr>
        <w:t>296.4</w:t>
      </w:r>
    </w:p>
    <w:p>
      <w:pPr>
        <w:spacing w:before="280" w:after="120"/>
        <w:jc w:val="left"/>
      </w:pPr>
      <w:r>
        <w:rPr>
          <w:rFonts w:ascii="Times New Roman" w:hAnsi="Times New Roman"/>
          <w:b/>
          <w:color w:val="000000"/>
          <w:sz w:val="22"/>
        </w:rPr>
        <w:t>296.5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662by itself, such opposition would likely stand little chance of influencing</w:t>
      </w:r>
    </w:p>
    <w:p>
      <w:pPr>
        <w:spacing w:before="0" w:after="160" w:line="276" w:lineRule="auto"/>
        <w:jc w:val="both"/>
      </w:pPr>
      <w:r>
        <w:rPr>
          <w:rFonts w:ascii="Times New Roman" w:hAnsi="Times New Roman"/>
          <w:color w:val="000000"/>
          <w:sz w:val="22"/>
        </w:rPr>
        <w:t>reasonably informed bahá’ís. As one of the letters in the enclosed reprint</w:t>
      </w:r>
    </w:p>
    <w:p>
      <w:pPr>
        <w:spacing w:before="0" w:after="160" w:line="276" w:lineRule="auto"/>
        <w:jc w:val="both"/>
      </w:pPr>
      <w:r>
        <w:rPr>
          <w:rFonts w:ascii="Times New Roman" w:hAnsi="Times New Roman"/>
          <w:color w:val="000000"/>
          <w:sz w:val="22"/>
        </w:rPr>
        <w:t>(20 july 1997) points out, the scheme relies for effect, therefore, on exploit-</w:t>
      </w:r>
    </w:p>
    <w:p>
      <w:pPr>
        <w:spacing w:before="0" w:after="160" w:line="276" w:lineRule="auto"/>
        <w:jc w:val="both"/>
      </w:pPr>
      <w:r>
        <w:rPr>
          <w:rFonts w:ascii="Times New Roman" w:hAnsi="Times New Roman"/>
          <w:color w:val="000000"/>
          <w:sz w:val="22"/>
        </w:rPr>
        <w:t>ing the confusion created in modern thought by the reigning doctrines of</w:t>
      </w:r>
    </w:p>
    <w:p>
      <w:pPr>
        <w:spacing w:before="0" w:after="160" w:line="276" w:lineRule="auto"/>
        <w:jc w:val="both"/>
      </w:pPr>
      <w:r>
        <w:rPr>
          <w:rFonts w:ascii="Times New Roman" w:hAnsi="Times New Roman"/>
          <w:color w:val="000000"/>
          <w:sz w:val="22"/>
        </w:rPr>
        <w:t>materialism. Although the reality of god’s continuous relationship with his</w:t>
      </w:r>
    </w:p>
    <w:p>
      <w:pPr>
        <w:spacing w:before="0" w:after="160" w:line="276" w:lineRule="auto"/>
        <w:jc w:val="both"/>
      </w:pPr>
      <w:r>
        <w:rPr>
          <w:rFonts w:ascii="Times New Roman" w:hAnsi="Times New Roman"/>
          <w:color w:val="000000"/>
          <w:sz w:val="22"/>
        </w:rPr>
        <w:t>creation and his intervention in human life and history are the very essence</w:t>
      </w:r>
    </w:p>
    <w:p>
      <w:pPr>
        <w:spacing w:before="0" w:after="160" w:line="276" w:lineRule="auto"/>
        <w:jc w:val="both"/>
      </w:pPr>
      <w:r>
        <w:rPr>
          <w:rFonts w:ascii="Times New Roman" w:hAnsi="Times New Roman"/>
          <w:color w:val="000000"/>
          <w:sz w:val="22"/>
        </w:rPr>
        <w:t>of the teachings of the founders of the revealed religions, dogmatic mate-</w:t>
      </w:r>
    </w:p>
    <w:p>
      <w:pPr>
        <w:spacing w:before="0" w:after="160" w:line="276" w:lineRule="auto"/>
        <w:jc w:val="both"/>
      </w:pPr>
      <w:r>
        <w:rPr>
          <w:rFonts w:ascii="Times New Roman" w:hAnsi="Times New Roman"/>
          <w:color w:val="000000"/>
          <w:sz w:val="22"/>
        </w:rPr>
        <w:t>rialism today insists that even the nature of religion itself can be adequately understood only through the use of an academic methodology designed to ignore the truths that make religion what it is.</w:t>
      </w:r>
    </w:p>
    <w:p>
      <w:pPr>
        <w:spacing w:before="0" w:after="160" w:line="276" w:lineRule="auto"/>
        <w:jc w:val="both"/>
      </w:pPr>
      <w:r>
        <w:rPr>
          <w:rFonts w:ascii="Times New Roman" w:hAnsi="Times New Roman"/>
          <w:color w:val="000000"/>
          <w:sz w:val="22"/>
        </w:rPr>
        <w:t>in general, the strategy being pursued has been to avoid direct attacks</w:t>
      </w:r>
    </w:p>
    <w:p>
      <w:pPr>
        <w:spacing w:before="0" w:after="160" w:line="276" w:lineRule="auto"/>
        <w:jc w:val="both"/>
      </w:pPr>
      <w:r>
        <w:rPr>
          <w:rFonts w:ascii="Times New Roman" w:hAnsi="Times New Roman"/>
          <w:color w:val="000000"/>
          <w:sz w:val="22"/>
        </w:rPr>
        <w:t>on the faith’s central figures. The effort, rather, has been to sow the seeds</w:t>
      </w:r>
    </w:p>
    <w:p>
      <w:pPr>
        <w:spacing w:before="0" w:after="160" w:line="276" w:lineRule="auto"/>
        <w:jc w:val="both"/>
      </w:pPr>
      <w:r>
        <w:rPr>
          <w:rFonts w:ascii="Times New Roman" w:hAnsi="Times New Roman"/>
          <w:color w:val="000000"/>
          <w:sz w:val="22"/>
        </w:rPr>
        <w:t>of doubt among believers about the faith’s teachings and institutions by</w:t>
      </w:r>
    </w:p>
    <w:p>
      <w:pPr>
        <w:spacing w:before="0" w:after="160" w:line="276" w:lineRule="auto"/>
        <w:jc w:val="both"/>
      </w:pPr>
      <w:r>
        <w:rPr>
          <w:rFonts w:ascii="Times New Roman" w:hAnsi="Times New Roman"/>
          <w:color w:val="000000"/>
          <w:sz w:val="22"/>
        </w:rPr>
        <w:t>appealing to unexamined prejudices that bahá’ís may have unconsciously</w:t>
      </w:r>
    </w:p>
    <w:p>
      <w:pPr>
        <w:spacing w:before="0" w:after="160" w:line="276" w:lineRule="auto"/>
        <w:jc w:val="both"/>
      </w:pPr>
      <w:r>
        <w:rPr>
          <w:rFonts w:ascii="Times New Roman" w:hAnsi="Times New Roman"/>
          <w:color w:val="000000"/>
          <w:sz w:val="22"/>
        </w:rPr>
        <w:t>absorbed from non-b ahá’í society. in defiance of the clear interpretation</w:t>
      </w:r>
    </w:p>
    <w:p>
      <w:pPr>
        <w:spacing w:before="0" w:after="160" w:line="276" w:lineRule="auto"/>
        <w:jc w:val="both"/>
      </w:pPr>
      <w:r>
        <w:rPr>
          <w:rFonts w:ascii="Times New Roman" w:hAnsi="Times New Roman"/>
          <w:color w:val="000000"/>
          <w:sz w:val="22"/>
        </w:rPr>
        <w:t>of ‘Abdu’l-b ahá and the guardian, for example, bahá’u’lláh’s limiting of</w:t>
      </w:r>
    </w:p>
    <w:p>
      <w:pPr>
        <w:spacing w:before="0" w:after="160" w:line="276" w:lineRule="auto"/>
        <w:jc w:val="both"/>
      </w:pPr>
      <w:r>
        <w:rPr>
          <w:rFonts w:ascii="Times New Roman" w:hAnsi="Times New Roman"/>
          <w:color w:val="000000"/>
          <w:sz w:val="22"/>
        </w:rPr>
        <w:t>as merely a “temporary measure” subject to eventual revision if sufficient pressure is brought to bear. Similarly, Shoghi effendi’s explanation of</w:t>
      </w:r>
    </w:p>
    <w:p>
      <w:pPr>
        <w:spacing w:before="0" w:after="160" w:line="276" w:lineRule="auto"/>
        <w:jc w:val="both"/>
      </w:pPr>
      <w:r>
        <w:rPr>
          <w:rFonts w:ascii="Times New Roman" w:hAnsi="Times New Roman"/>
          <w:color w:val="000000"/>
          <w:sz w:val="22"/>
        </w:rPr>
        <w:t>bahá’u’lláh’s vision of the future bahá’í world commonwealth that will</w:t>
      </w:r>
    </w:p>
    <w:p>
      <w:pPr>
        <w:spacing w:before="0" w:after="160" w:line="276" w:lineRule="auto"/>
        <w:jc w:val="both"/>
      </w:pPr>
      <w:r>
        <w:rPr>
          <w:rFonts w:ascii="Times New Roman" w:hAnsi="Times New Roman"/>
          <w:color w:val="000000"/>
          <w:sz w:val="22"/>
        </w:rPr>
        <w:t>unite spiritual and civil authority is dismissed in favor of the assertion</w:t>
      </w:r>
    </w:p>
    <w:p>
      <w:pPr>
        <w:spacing w:before="0" w:after="160" w:line="276" w:lineRule="auto"/>
        <w:jc w:val="both"/>
      </w:pPr>
      <w:r>
        <w:rPr>
          <w:rFonts w:ascii="Times New Roman" w:hAnsi="Times New Roman"/>
          <w:color w:val="000000"/>
          <w:sz w:val="22"/>
        </w:rPr>
        <w:t>that the modern political concept of “separation of church and state” is</w:t>
      </w:r>
    </w:p>
    <w:p>
      <w:pPr>
        <w:spacing w:before="0" w:after="160" w:line="276" w:lineRule="auto"/>
        <w:jc w:val="both"/>
      </w:pPr>
      <w:r>
        <w:rPr>
          <w:rFonts w:ascii="Times New Roman" w:hAnsi="Times New Roman"/>
          <w:color w:val="000000"/>
          <w:sz w:val="22"/>
        </w:rPr>
        <w:t>somehow one that bahá’u’lláh intended as a basic principle of the world</w:t>
      </w:r>
    </w:p>
    <w:p>
      <w:pPr>
        <w:spacing w:before="0" w:after="160" w:line="276" w:lineRule="auto"/>
        <w:jc w:val="both"/>
      </w:pPr>
      <w:r>
        <w:rPr>
          <w:rFonts w:ascii="Times New Roman" w:hAnsi="Times New Roman"/>
          <w:color w:val="000000"/>
          <w:sz w:val="22"/>
        </w:rPr>
        <w:t>order he has founded. particularly subtle is an attempt to suggest that the</w:t>
      </w:r>
    </w:p>
    <w:p>
      <w:pPr>
        <w:spacing w:before="0" w:after="160" w:line="276" w:lineRule="auto"/>
        <w:jc w:val="both"/>
      </w:pPr>
      <w:r>
        <w:rPr>
          <w:rFonts w:ascii="Times New Roman" w:hAnsi="Times New Roman"/>
          <w:color w:val="000000"/>
          <w:sz w:val="22"/>
        </w:rPr>
        <w:t>ma</w:t>
      </w:r>
    </w:p>
    <w:p>
      <w:pPr>
        <w:spacing w:before="0" w:after="160" w:line="276" w:lineRule="auto"/>
        <w:jc w:val="both"/>
      </w:pPr>
      <w:r>
        <w:rPr>
          <w:rFonts w:ascii="Times New Roman" w:hAnsi="Times New Roman"/>
          <w:color w:val="000000"/>
          <w:sz w:val="22"/>
        </w:rPr>
        <w:t>shriqu’l-A dhkár should evolve into a seat of quasi-doctrinal authority,</w:t>
      </w:r>
    </w:p>
    <w:p>
      <w:pPr>
        <w:spacing w:before="0" w:after="160" w:line="276" w:lineRule="auto"/>
        <w:jc w:val="both"/>
      </w:pPr>
      <w:r>
        <w:rPr>
          <w:rFonts w:ascii="Times New Roman" w:hAnsi="Times New Roman"/>
          <w:color w:val="000000"/>
          <w:sz w:val="22"/>
        </w:rPr>
        <w:t>parallel to and essentially independent of the local house of justice, which</w:t>
      </w:r>
    </w:p>
    <w:p>
      <w:pPr>
        <w:spacing w:before="0" w:after="160" w:line="276" w:lineRule="auto"/>
        <w:jc w:val="both"/>
      </w:pPr>
      <w:r>
        <w:rPr>
          <w:rFonts w:ascii="Times New Roman" w:hAnsi="Times New Roman"/>
          <w:color w:val="000000"/>
          <w:sz w:val="22"/>
        </w:rPr>
        <w:t>would permit various interests to insinuate themselves into the direction of the life processes of the cause.</w:t>
      </w:r>
    </w:p>
    <w:p>
      <w:pPr>
        <w:spacing w:before="0" w:after="160" w:line="276" w:lineRule="auto"/>
        <w:jc w:val="both"/>
      </w:pPr>
      <w:r>
        <w:rPr>
          <w:rFonts w:ascii="Times New Roman" w:hAnsi="Times New Roman"/>
          <w:color w:val="000000"/>
          <w:sz w:val="22"/>
        </w:rPr>
        <w:t>Typically, when misrepresentations of the kind described are challenged,</w:t>
      </w:r>
    </w:p>
    <w:p>
      <w:pPr>
        <w:spacing w:before="0" w:after="160" w:line="276" w:lineRule="auto"/>
        <w:jc w:val="both"/>
      </w:pPr>
      <w:r>
        <w:rPr>
          <w:rFonts w:ascii="Times New Roman" w:hAnsi="Times New Roman"/>
          <w:color w:val="000000"/>
          <w:sz w:val="22"/>
        </w:rPr>
        <w:t>the reaction of those behind the campaign has been to claim that their civil</w:t>
      </w:r>
    </w:p>
    <w:p>
      <w:pPr>
        <w:spacing w:before="0" w:after="160" w:line="276" w:lineRule="auto"/>
        <w:jc w:val="both"/>
      </w:pPr>
      <w:r>
        <w:rPr>
          <w:rFonts w:ascii="Times New Roman" w:hAnsi="Times New Roman"/>
          <w:color w:val="000000"/>
          <w:sz w:val="22"/>
        </w:rPr>
        <w:t>rights are being threatened, an assertion that is of course meaningless in the</w:t>
      </w:r>
    </w:p>
    <w:p>
      <w:pPr>
        <w:spacing w:before="0" w:after="160" w:line="276" w:lineRule="auto"/>
        <w:jc w:val="both"/>
      </w:pPr>
      <w:r>
        <w:rPr>
          <w:rFonts w:ascii="Times New Roman" w:hAnsi="Times New Roman"/>
          <w:color w:val="000000"/>
          <w:sz w:val="22"/>
        </w:rPr>
        <w:t>light of the purely voluntary nature of bahá’í membership. much emphasis</w:t>
      </w:r>
    </w:p>
    <w:p>
      <w:pPr>
        <w:spacing w:before="0" w:after="160" w:line="276" w:lineRule="auto"/>
        <w:jc w:val="both"/>
      </w:pPr>
      <w:r>
        <w:rPr>
          <w:rFonts w:ascii="Times New Roman" w:hAnsi="Times New Roman"/>
          <w:color w:val="000000"/>
          <w:sz w:val="22"/>
        </w:rPr>
        <w:t>is placed by them also on academic freedom, their view of which proves, on examination, to be merely freedom on their part to pervert scholarly</w:t>
      </w:r>
    </w:p>
    <w:p>
      <w:pPr>
        <w:spacing w:before="0" w:after="160" w:line="276" w:lineRule="auto"/>
        <w:jc w:val="both"/>
      </w:pPr>
      <w:r>
        <w:rPr>
          <w:rFonts w:ascii="Times New Roman" w:hAnsi="Times New Roman"/>
          <w:color w:val="000000"/>
          <w:sz w:val="22"/>
        </w:rPr>
        <w:t>discourse to the promotion of their own ideological agenda, while seeking</w:t>
      </w:r>
    </w:p>
    <w:p>
      <w:pPr>
        <w:spacing w:before="0" w:after="160" w:line="276" w:lineRule="auto"/>
        <w:jc w:val="both"/>
      </w:pPr>
      <w:r>
        <w:rPr>
          <w:rFonts w:ascii="Times New Roman" w:hAnsi="Times New Roman"/>
          <w:color w:val="000000"/>
          <w:sz w:val="22"/>
        </w:rPr>
        <w:t>to exclude from discussion features of the bahá’í faith that are central to the</w:t>
      </w:r>
    </w:p>
    <w:p>
      <w:pPr>
        <w:spacing w:before="0" w:after="160" w:line="276" w:lineRule="auto"/>
        <w:jc w:val="both"/>
      </w:pPr>
      <w:r>
        <w:rPr>
          <w:rFonts w:ascii="Times New Roman" w:hAnsi="Times New Roman"/>
          <w:color w:val="000000"/>
          <w:sz w:val="22"/>
        </w:rPr>
        <w:t>writings of its f ounders.296.6</w:t>
      </w:r>
    </w:p>
    <w:p>
      <w:pPr>
        <w:spacing w:before="280" w:after="120"/>
        <w:jc w:val="left"/>
      </w:pPr>
      <w:r>
        <w:rPr>
          <w:rFonts w:ascii="Times New Roman" w:hAnsi="Times New Roman"/>
          <w:b/>
          <w:color w:val="000000"/>
          <w:sz w:val="22"/>
        </w:rPr>
        <w:t>296.7</w:t>
      </w:r>
    </w:p>
    <w:p>
      <w:pPr>
        <w:spacing w:before="280" w:after="120"/>
        <w:jc w:val="left"/>
      </w:pPr>
      <w:r>
        <w:rPr>
          <w:rFonts w:ascii="Times New Roman" w:hAnsi="Times New Roman"/>
          <w:b/>
          <w:color w:val="000000"/>
          <w:sz w:val="22"/>
        </w:rPr>
        <w:t>296.8</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66The effect of continued exposure to such insincerity about matters vital</w:t>
      </w:r>
    </w:p>
    <w:p>
      <w:pPr>
        <w:spacing w:before="0" w:after="160" w:line="276" w:lineRule="auto"/>
        <w:jc w:val="both"/>
      </w:pPr>
      <w:r>
        <w:rPr>
          <w:rFonts w:ascii="Times New Roman" w:hAnsi="Times New Roman"/>
          <w:color w:val="000000"/>
          <w:sz w:val="22"/>
        </w:rPr>
        <w:t>to humanity’s well-being is spiritually corrosive. when we encounter minds</w:t>
      </w:r>
    </w:p>
    <w:p>
      <w:pPr>
        <w:spacing w:before="0" w:after="160" w:line="276" w:lineRule="auto"/>
        <w:jc w:val="both"/>
      </w:pPr>
      <w:r>
        <w:rPr>
          <w:rFonts w:ascii="Times New Roman" w:hAnsi="Times New Roman"/>
          <w:color w:val="000000"/>
          <w:sz w:val="22"/>
        </w:rPr>
        <w:t>that are closed and hearts that are darkened by evident malice, bahá’u’lláh</w:t>
      </w:r>
    </w:p>
    <w:p>
      <w:pPr>
        <w:spacing w:before="0" w:after="160" w:line="276" w:lineRule="auto"/>
        <w:jc w:val="both"/>
      </w:pPr>
      <w:r>
        <w:rPr>
          <w:rFonts w:ascii="Times New Roman" w:hAnsi="Times New Roman"/>
          <w:color w:val="000000"/>
          <w:sz w:val="22"/>
        </w:rPr>
        <w:t>urges that we leave such persons to god and turn our attention to the op-</w:t>
      </w:r>
    </w:p>
    <w:p>
      <w:pPr>
        <w:spacing w:before="0" w:after="160" w:line="276" w:lineRule="auto"/>
        <w:jc w:val="both"/>
      </w:pPr>
      <w:r>
        <w:rPr>
          <w:rFonts w:ascii="Times New Roman" w:hAnsi="Times New Roman"/>
          <w:color w:val="000000"/>
          <w:sz w:val="22"/>
        </w:rPr>
        <w:t>portunities which multiply daily for the promotion of the truths which he</w:t>
      </w:r>
    </w:p>
    <w:p>
      <w:pPr>
        <w:spacing w:before="0" w:after="160" w:line="276" w:lineRule="auto"/>
        <w:jc w:val="both"/>
      </w:pPr>
      <w:r>
        <w:rPr>
          <w:rFonts w:ascii="Times New Roman" w:hAnsi="Times New Roman"/>
          <w:color w:val="000000"/>
          <w:sz w:val="22"/>
        </w:rPr>
        <w:t>teaches. in words written at the direction of the guardian, regarding a situ-</w:t>
      </w:r>
    </w:p>
    <w:p>
      <w:pPr>
        <w:spacing w:before="0" w:after="160" w:line="276" w:lineRule="auto"/>
        <w:jc w:val="both"/>
      </w:pPr>
      <w:r>
        <w:rPr>
          <w:rFonts w:ascii="Times New Roman" w:hAnsi="Times New Roman"/>
          <w:color w:val="000000"/>
          <w:sz w:val="22"/>
        </w:rPr>
        <w:t>ation similar to, though much less serious than, the present one, “. . . the</w:t>
      </w:r>
    </w:p>
    <w:p>
      <w:pPr>
        <w:spacing w:before="0" w:after="160" w:line="276" w:lineRule="auto"/>
        <w:jc w:val="both"/>
      </w:pPr>
      <w:r>
        <w:rPr>
          <w:rFonts w:ascii="Times New Roman" w:hAnsi="Times New Roman"/>
          <w:color w:val="000000"/>
          <w:sz w:val="22"/>
        </w:rPr>
        <w:t>friends should be advised to just leave these people alone, for their influence</w:t>
      </w:r>
    </w:p>
    <w:p>
      <w:pPr>
        <w:spacing w:before="0" w:after="160" w:line="276" w:lineRule="auto"/>
        <w:jc w:val="both"/>
      </w:pPr>
      <w:r>
        <w:rPr>
          <w:rFonts w:ascii="Times New Roman" w:hAnsi="Times New Roman"/>
          <w:color w:val="000000"/>
          <w:sz w:val="22"/>
        </w:rPr>
        <w:t>can be nothing but negative and destructive. . . .”296-1</w:t>
      </w:r>
    </w:p>
    <w:p>
      <w:pPr>
        <w:spacing w:before="0" w:after="160" w:line="276" w:lineRule="auto"/>
        <w:jc w:val="both"/>
      </w:pPr>
      <w:r>
        <w:rPr>
          <w:rFonts w:ascii="Times New Roman" w:hAnsi="Times New Roman"/>
          <w:color w:val="000000"/>
          <w:sz w:val="22"/>
        </w:rPr>
        <w:t>The enclosed material is being sent to your Assembly less out of concern</w:t>
      </w:r>
    </w:p>
    <w:p>
      <w:pPr>
        <w:spacing w:before="0" w:after="160" w:line="276" w:lineRule="auto"/>
        <w:jc w:val="both"/>
      </w:pPr>
      <w:r>
        <w:rPr>
          <w:rFonts w:ascii="Times New Roman" w:hAnsi="Times New Roman"/>
          <w:color w:val="000000"/>
          <w:sz w:val="22"/>
        </w:rPr>
        <w:t>over the immediate situation, which is being systematically addressed, than because of longer-term considerations to which it lends perspective. what</w:t>
      </w:r>
    </w:p>
    <w:p>
      <w:pPr>
        <w:spacing w:before="0" w:after="160" w:line="276" w:lineRule="auto"/>
        <w:jc w:val="both"/>
      </w:pPr>
      <w:r>
        <w:rPr>
          <w:rFonts w:ascii="Times New Roman" w:hAnsi="Times New Roman"/>
          <w:color w:val="000000"/>
          <w:sz w:val="22"/>
        </w:rPr>
        <w:t>we are currently seeing, in a relatively primitive form, is the emergence of a new kind of internal opposition to bahá’u’lláh’s mission. while it will no</w:t>
      </w:r>
    </w:p>
    <w:p>
      <w:pPr>
        <w:spacing w:before="0" w:after="160" w:line="276" w:lineRule="auto"/>
        <w:jc w:val="both"/>
      </w:pPr>
      <w:r>
        <w:rPr>
          <w:rFonts w:ascii="Times New Roman" w:hAnsi="Times New Roman"/>
          <w:color w:val="000000"/>
          <w:sz w:val="22"/>
        </w:rPr>
        <w:t>doubt assume other features as time passes, it is a kind of opposition that takes aim directly at bahá’u’lláh’s assertion of the spiritual nature of reality</w:t>
      </w:r>
    </w:p>
    <w:p>
      <w:pPr>
        <w:spacing w:before="0" w:after="160" w:line="276" w:lineRule="auto"/>
        <w:jc w:val="both"/>
      </w:pPr>
      <w:r>
        <w:rPr>
          <w:rFonts w:ascii="Times New Roman" w:hAnsi="Times New Roman"/>
          <w:color w:val="000000"/>
          <w:sz w:val="22"/>
        </w:rPr>
        <w:t>and of humanity’s dependence on the interventions of d ivine r evelation.</w:t>
      </w:r>
    </w:p>
    <w:p>
      <w:pPr>
        <w:spacing w:before="0" w:after="160" w:line="276" w:lineRule="auto"/>
        <w:jc w:val="both"/>
      </w:pPr>
      <w:r>
        <w:rPr>
          <w:rFonts w:ascii="Times New Roman" w:hAnsi="Times New Roman"/>
          <w:color w:val="000000"/>
          <w:sz w:val="22"/>
        </w:rPr>
        <w:t>developments of the kind described will come as no surprise to friends</w:t>
      </w:r>
    </w:p>
    <w:p>
      <w:pPr>
        <w:spacing w:before="0" w:after="160" w:line="276" w:lineRule="auto"/>
        <w:jc w:val="both"/>
      </w:pPr>
      <w:r>
        <w:rPr>
          <w:rFonts w:ascii="Times New Roman" w:hAnsi="Times New Roman"/>
          <w:color w:val="000000"/>
          <w:sz w:val="22"/>
        </w:rPr>
        <w:t>who are familiar with the guardian’s description of the successive waves of</w:t>
      </w:r>
    </w:p>
    <w:p>
      <w:pPr>
        <w:spacing w:before="0" w:after="160" w:line="276" w:lineRule="auto"/>
        <w:jc w:val="both"/>
      </w:pPr>
      <w:r>
        <w:rPr>
          <w:rFonts w:ascii="Times New Roman" w:hAnsi="Times New Roman"/>
          <w:color w:val="000000"/>
          <w:sz w:val="22"/>
        </w:rPr>
        <w:t>“crisis” and “victory” that have marked the history of the faith ever since</w:t>
      </w:r>
    </w:p>
    <w:p>
      <w:pPr>
        <w:spacing w:before="0" w:after="160" w:line="276" w:lineRule="auto"/>
        <w:jc w:val="both"/>
      </w:pPr>
      <w:r>
        <w:rPr>
          <w:rFonts w:ascii="Times New Roman" w:hAnsi="Times New Roman"/>
          <w:color w:val="000000"/>
          <w:sz w:val="22"/>
        </w:rPr>
        <w:t>its inception. it is precisely this cyclical process, Shoghi effendi says, that</w:t>
      </w:r>
    </w:p>
    <w:p>
      <w:pPr>
        <w:spacing w:before="0" w:after="160" w:line="276" w:lineRule="auto"/>
        <w:jc w:val="both"/>
      </w:pPr>
      <w:r>
        <w:rPr>
          <w:rFonts w:ascii="Times New Roman" w:hAnsi="Times New Roman"/>
          <w:color w:val="000000"/>
          <w:sz w:val="22"/>
        </w:rPr>
        <w:t>has propelled the steady unfoldment of bahá’u’lláh’s intent, testing our</w:t>
      </w:r>
    </w:p>
    <w:p>
      <w:pPr>
        <w:spacing w:before="0" w:after="160" w:line="276" w:lineRule="auto"/>
        <w:jc w:val="both"/>
      </w:pPr>
      <w:r>
        <w:rPr>
          <w:rFonts w:ascii="Times New Roman" w:hAnsi="Times New Roman"/>
          <w:color w:val="000000"/>
          <w:sz w:val="22"/>
        </w:rPr>
        <w:t>commitment to his Teachings, purifying his community, and releasing a</w:t>
      </w:r>
    </w:p>
    <w:p>
      <w:pPr>
        <w:spacing w:before="0" w:after="160" w:line="276" w:lineRule="auto"/>
        <w:jc w:val="both"/>
      </w:pPr>
      <w:r>
        <w:rPr>
          <w:rFonts w:ascii="Times New Roman" w:hAnsi="Times New Roman"/>
          <w:color w:val="000000"/>
          <w:sz w:val="22"/>
        </w:rPr>
        <w:t>greater measure of the capacities latent in his revelation. That resistance to</w:t>
      </w:r>
    </w:p>
    <w:p>
      <w:pPr>
        <w:spacing w:before="0" w:after="160" w:line="276" w:lineRule="auto"/>
        <w:jc w:val="both"/>
      </w:pPr>
      <w:r>
        <w:rPr>
          <w:rFonts w:ascii="Times New Roman" w:hAnsi="Times New Roman"/>
          <w:color w:val="000000"/>
          <w:sz w:val="22"/>
        </w:rPr>
        <w:t>bahá’u’lláh should now be emerging in yet a new guise is itself a tribute to</w:t>
      </w:r>
    </w:p>
    <w:p>
      <w:pPr>
        <w:spacing w:before="0" w:after="160" w:line="276" w:lineRule="auto"/>
        <w:jc w:val="both"/>
      </w:pPr>
      <w:r>
        <w:rPr>
          <w:rFonts w:ascii="Times New Roman" w:hAnsi="Times New Roman"/>
          <w:color w:val="000000"/>
          <w:sz w:val="22"/>
        </w:rPr>
        <w:t>the gathering strength of the cause, offering the friends everywhere new op-</w:t>
      </w:r>
    </w:p>
    <w:p>
      <w:pPr>
        <w:spacing w:before="0" w:after="160" w:line="276" w:lineRule="auto"/>
        <w:jc w:val="both"/>
      </w:pPr>
      <w:r>
        <w:rPr>
          <w:rFonts w:ascii="Times New Roman" w:hAnsi="Times New Roman"/>
          <w:color w:val="000000"/>
          <w:sz w:val="22"/>
        </w:rPr>
        <w:t>portunities for the deepening of their faith and the energizing of their work.</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w:t>
      </w:r>
    </w:p>
    <w:p>
      <w:pPr>
        <w:spacing w:before="0" w:after="160" w:line="276" w:lineRule="auto"/>
        <w:jc w:val="both"/>
      </w:pPr>
      <w:r>
        <w:rPr>
          <w:rFonts w:ascii="Times New Roman" w:hAnsi="Times New Roman"/>
          <w:color w:val="000000"/>
          <w:sz w:val="22"/>
        </w:rPr>
        <w:t>296-1. mc, p. 66.296.9</w:t>
      </w:r>
    </w:p>
    <w:p>
      <w:pPr>
        <w:spacing w:before="280" w:after="120"/>
        <w:jc w:val="left"/>
      </w:pPr>
      <w:r>
        <w:rPr>
          <w:rFonts w:ascii="Times New Roman" w:hAnsi="Times New Roman"/>
          <w:b/>
          <w:color w:val="000000"/>
          <w:sz w:val="22"/>
        </w:rPr>
        <w:t>296.10</w:t>
      </w:r>
    </w:p>
    <w:p>
      <w:pPr>
        <w:spacing w:before="280" w:after="120"/>
        <w:jc w:val="left"/>
      </w:pPr>
      <w:r>
        <w:rPr>
          <w:rFonts w:ascii="Times New Roman" w:hAnsi="Times New Roman"/>
          <w:b/>
          <w:color w:val="000000"/>
          <w:sz w:val="22"/>
        </w:rPr>
        <w:t>296.11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66297</w:t>
      </w:r>
    </w:p>
    <w:p>
      <w:pPr>
        <w:spacing w:before="0" w:after="160" w:line="276" w:lineRule="auto"/>
        <w:jc w:val="both"/>
      </w:pPr>
      <w:r>
        <w:rPr>
          <w:rFonts w:ascii="Times New Roman" w:hAnsi="Times New Roman"/>
          <w:color w:val="000000"/>
          <w:sz w:val="22"/>
        </w:rPr>
        <w:t>Verdict for Arrest and Imprisonment</w:t>
      </w:r>
    </w:p>
    <w:p>
      <w:pPr>
        <w:spacing w:before="0" w:after="160" w:line="276" w:lineRule="auto"/>
        <w:jc w:val="both"/>
      </w:pPr>
      <w:r>
        <w:rPr>
          <w:rFonts w:ascii="Times New Roman" w:hAnsi="Times New Roman"/>
          <w:color w:val="000000"/>
          <w:sz w:val="22"/>
        </w:rPr>
        <w:t>of Four Bahá’ís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(1999-04-07)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