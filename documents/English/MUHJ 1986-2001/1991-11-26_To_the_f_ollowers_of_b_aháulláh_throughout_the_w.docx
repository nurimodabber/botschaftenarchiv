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1991-11-26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 ollowers of b ahá’u’lláh throughout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occasion of the day of the covenant, amidst the dramatic events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and without the faith which evince an accelerating momentum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concluding months of the Six year plan, and less than half a year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beginning of the long-anticipated holy year, we rejoice in conveying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triple announcement to the entire b ahá’í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Seven new National Spiritual Assemblies will be formed at ri¤ván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1992: Angola in Africa; greenland in the Americas; and Albania,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baltic States, bulgaria, hungary and poland in europe.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emergence of the latter five will set a befitting seal on the victorious supplementary T wo year plan launched at ri¤ván 1990. in addi-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tion, the National Spiritual Assembly of the congo republic, after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lapse of more than a decade due to political conditions, will be reestablished.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office of þuqúqu’lláh has been established in the holy 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the direction of the chief T rustee of þuqúqu’lláh, the hand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 of god ‘Alí-m u¥ammad varqá, in anticipation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worldwide application of the law of þuqúqu’lláh next ri¤ván.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concurrent with this development are the steps being taken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dr. varqá to organize regional and national boards of T rustees of 120.9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120.10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121.1a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121.1b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27þuqúqu’lláh, following the example of the board already function-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in the u nited States.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ri¤ván 1993, immediately following the holy year and during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period which will witness the holding of the Seventh bahá’í inter-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convention at the world center, a Three year plan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launched. The national goals of this global plan will be set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consultations between the continental counselors and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Assemblies. The unusual character and rapidity of devel-opments both inside and outside the faith signify the necessity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short, flexible plan attuned to the dynamic nature of the times.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momentous announcement, coinciding significantly with the open-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of a new term for members of the Auxiliary boards on all continents,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indicative of the fresh flood of divine confirmations pouring upon the cur-rent efforts of the community of the most great Name in all parts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planet. The coincidence demonstrates anew the existence of tremendous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challenges and opportunities which must be met, and it calls attention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vital role to be played by these distinguished servants of the faith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aiding the believers everywhere to attain further heights in the unfolding glory of our great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moved to appeal to the followers of bahá’u’lláh in every land,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critical moment in the destiny of the cause and of humankind,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make a supreme effort to gather the as yet unharvested victories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fast-fleeting days remaining to the Six year plan. let them do this that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enter, with a fit sense of triumph, the impending holy year—a period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charged with untold significance and pregnant with possibilities for major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advances of the faith of bahá’u’lláh, possibilities which can only faintly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imagined as the centenary of h is Ascension draws closer.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ardent hopes for you all are intermingled with our supplications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holy Threshold that the blessed beauty may, to an unprecedented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degree, rain down upon his loved ones his invigorating, victory-inducing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confirmations.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121.3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121.4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28122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Role of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Dealing with Violations of Bahá’í Law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 ollowers of b aháulláh throughout the w</dc:title>
  <dc:subject>Bahá'í Guidance (1991-11-26)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