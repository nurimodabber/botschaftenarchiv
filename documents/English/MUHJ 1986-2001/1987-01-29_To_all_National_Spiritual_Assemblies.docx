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1987-01-29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heA vy heAr TS ANNouNce ANo Ther execuTioN iN irAN. AfTer Two yeArS’ impriSoNmeNT , moSTly iN SoliTAry coNfiNemeNT , ANd hA viNg beeN SubjecTed To much TorTure, Aimed AT hiS recANTATioN f AiTh, mr. AþmAd kávih w AS execuTed oN 26 jANu Ary iN iSf AhAN by firiNg Squ Ad. he w AS iN hiS mid fifTieS ANd A merchANT . No iNformATioN received AS To ANy TriAl prior hiS execuTioN. . .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Universal  HoUse of JUstice 17 Interpretations of Sacred Writings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(1987-01-29)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