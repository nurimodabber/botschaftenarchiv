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1989-10-30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 The untimely passing of mr. roddy lutchmaya on 25 September 1989 left a vacancy on the continental board of counselors in Africa. by the ap- pointment of mr. gilbert robert of réunion to membership of that board we have now filled this vacancy.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(1989-10-30)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