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1996-07-17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email message of 24 june 1996 . . . regarding the distinction between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maturation of bahá’í institutions and of the members of those institutions,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follows.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maturation should be regarded as a process of evolution which is destined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lead to the stage when the institutions become developed and capable of accomplishing the great tasks assigned them for achieving the ultimate unfoldment of the b ahá’í w orld o rder.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is, of course, a close link between the maturation of the indi-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vidual members and that of the institutions. while the process of evolution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maturation entails is equally applicable to individuals, it should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remembered that even when all members may be highly developed in terms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bahá’í virtues and spiritual qualities, the collective entity itself needs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 to evolve and achieve maturity as an institution. This evolutionary process requires the unwavering support of individuals through consider-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able courage and vigilance in demonstrating their love, respect and trust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institutions, as well as loyal obedience to the decisions made by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 stated, in a letter written on his behalf to an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believer, that difficulties and evidences of immaturity seem to be an inevi-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table phase in the growth of the bahá’í Administration, which is so much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perfect than the believers called upon to establish 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hope that the above thoughts will be helpful to you in obtaining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enlightenment sought by your Assembly on this important subject.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secretariat230.1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230.2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230.3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230.4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230.5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56231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Financial Requirements of the Training Institutes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 National Spiritual Assembly</dc:title>
  <dc:subject>Bahá'í Guidance (1996-07-17)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