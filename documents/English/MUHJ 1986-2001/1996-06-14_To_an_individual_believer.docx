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1996-06-14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believer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email message . . . has been received, and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has asked us to reply as follows to the questions perplexing you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garding the h ouse of j ustice.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first question stems from a statement made by an individual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internet bahá’í discussion group which asserts that “Shoghi effendi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describing the h ouse of j ustice, ‘Abdu’l-b ahá states clearly,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whatever will be its decision, by majority vote, shall be the real truth,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inasmuch as that house is under the protection, unerring guidance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care of the one true lord. he shall guard it from error and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protect it under the wing of his sanctity and infallibility. he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opposes it is cast out and will eventually be of the defeated.228-1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nounce upon and deliver the final judgment on such laws and ordinances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bahá’u’lláh has not expressly revealed.”228-2 it carries responsibility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application of the revealed w ord, the protection of the f aith, as well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duty “to ensure the continuity of that divinely-appointed authority which flows from the Source of our faith, to safeguard the unity of its followers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maintain the integrity and flexibility of its teachings.”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228-3 however,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 that there is a difference between infallibility and omniscience. like the guardian, the house of justice wants to be provided with facts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called upon to render a decision, and like him it may well change its decision when new facts emerge, or in light of changed conditions at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228-1. muhj, no. 23.11, quoted from makátíb-i-‘Abdu’l-b ahá, vol. iii, pp. 500–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228-2. wob, p. 150. 228-3. cuhj, p. 3.228.1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228.2a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228.3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58point in the future. we have found nothing in the writings of Shoghi ef-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fendi which suggests that the house of justice would on any occasion reach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“wrong decision.”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men, you are correct in your understanding that bahá’u’lláh was explicit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matter, and consequently it is not within the power of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to rule otherwise at this time or at any time in the future. As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additional information on this matter which “has limited distribution”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mentioned in the statement posted on the discussion group, it is unclear what this statement is referring to. in 1988, the attention of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was drawn by the National Spiritual Assembly of New zealand to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unpublished paper which was being widely circulated on this subject; the comments of the house of justice on the subject were conveyed in a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National Assembly of New zealand, a copy of which is enclosed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reference.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228-4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hope the above comments are helpful in relieving any confusion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have felt related to these matters. you are assured of the loving prayers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house of justice at the Sacred Threshold, that the blessed beauty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guide and confirm all of your efforts on behalf of h is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Clarification on Bahá’í Wills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believer</dc:title>
  <dc:subject>Bahá'í Guidance (1996-06-14)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