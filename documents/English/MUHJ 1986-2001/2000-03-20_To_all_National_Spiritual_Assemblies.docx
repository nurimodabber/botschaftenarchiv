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2000-03-20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warmly welcome kiser barnes as the newly elected member of the universal h ouse of j ustice.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(2000-03-20)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