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1993-06-30</w:t>
      </w:r>
    </w:p>
    <w:p>
      <w:pPr>
        <w:spacing w:before="0" w:after="360"/>
        <w:jc w:val="left"/>
      </w:pPr>
      <w:r>
        <w:rPr>
          <w:rFonts w:ascii="Times New Roman" w:hAnsi="Times New Roman"/>
          <w:b w:val="0"/>
          <w:color w:val="000000"/>
          <w:sz w:val="22"/>
        </w:rPr>
        <w:t>To an individual b ahá’í</w:t>
      </w:r>
    </w:p>
    <w:p>
      <w:pPr>
        <w:spacing w:before="0" w:after="160" w:line="276" w:lineRule="auto"/>
        <w:jc w:val="both"/>
      </w:pPr>
      <w:r>
        <w:rPr>
          <w:rFonts w:ascii="Times New Roman" w:hAnsi="Times New Roman"/>
          <w:color w:val="000000"/>
          <w:sz w:val="22"/>
        </w:rPr>
        <w:t>dear b ahá’í f riend,</w:t>
      </w:r>
    </w:p>
    <w:p>
      <w:pPr>
        <w:spacing w:before="0" w:after="160" w:line="276" w:lineRule="auto"/>
        <w:jc w:val="both"/>
      </w:pPr>
      <w:r>
        <w:rPr>
          <w:rFonts w:ascii="Times New Roman" w:hAnsi="Times New Roman"/>
          <w:color w:val="000000"/>
          <w:sz w:val="22"/>
        </w:rPr>
        <w:t>teaching activities in . . . , and we have been asked to convey the following</w:t>
      </w:r>
    </w:p>
    <w:p>
      <w:pPr>
        <w:spacing w:before="0" w:after="160" w:line="276" w:lineRule="auto"/>
        <w:jc w:val="both"/>
      </w:pPr>
      <w:r>
        <w:rPr>
          <w:rFonts w:ascii="Times New Roman" w:hAnsi="Times New Roman"/>
          <w:color w:val="000000"/>
          <w:sz w:val="22"/>
        </w:rPr>
        <w:t>response to you. . . .</w:t>
      </w:r>
    </w:p>
    <w:p>
      <w:pPr>
        <w:spacing w:before="0" w:after="160" w:line="276" w:lineRule="auto"/>
        <w:jc w:val="both"/>
      </w:pPr>
      <w:r>
        <w:rPr>
          <w:rFonts w:ascii="Times New Roman" w:hAnsi="Times New Roman"/>
          <w:color w:val="000000"/>
          <w:sz w:val="22"/>
        </w:rPr>
        <w:t>it is understandable that you feel concern about methods of teaching</w:t>
      </w:r>
    </w:p>
    <w:p>
      <w:pPr>
        <w:spacing w:before="0" w:after="160" w:line="276" w:lineRule="auto"/>
        <w:jc w:val="both"/>
      </w:pPr>
      <w:r>
        <w:rPr>
          <w:rFonts w:ascii="Times New Roman" w:hAnsi="Times New Roman"/>
          <w:color w:val="000000"/>
          <w:sz w:val="22"/>
        </w:rPr>
        <w:t>which apply pressure to people to declare their faith in bahá’u’lláh, or which</w:t>
      </w:r>
    </w:p>
    <w:p>
      <w:pPr>
        <w:spacing w:before="0" w:after="160" w:line="276" w:lineRule="auto"/>
        <w:jc w:val="both"/>
      </w:pPr>
      <w:r>
        <w:rPr>
          <w:rFonts w:ascii="Times New Roman" w:hAnsi="Times New Roman"/>
          <w:color w:val="000000"/>
          <w:sz w:val="22"/>
        </w:rPr>
        <w:t>register as believers those who apparently have no real knowledge of the faith or its message. it troubles you that such methods of teaching seem to</w:t>
      </w:r>
    </w:p>
    <w:p>
      <w:pPr>
        <w:spacing w:before="0" w:after="160" w:line="276" w:lineRule="auto"/>
        <w:jc w:val="both"/>
      </w:pPr>
      <w:r>
        <w:rPr>
          <w:rFonts w:ascii="Times New Roman" w:hAnsi="Times New Roman"/>
          <w:color w:val="000000"/>
          <w:sz w:val="22"/>
        </w:rPr>
        <w:t>be sanctioned by the institutions of the faith in . . . and that your remon-</w:t>
      </w:r>
    </w:p>
    <w:p>
      <w:pPr>
        <w:spacing w:before="0" w:after="160" w:line="276" w:lineRule="auto"/>
        <w:jc w:val="both"/>
      </w:pPr>
      <w:r>
        <w:rPr>
          <w:rFonts w:ascii="Times New Roman" w:hAnsi="Times New Roman"/>
          <w:color w:val="000000"/>
          <w:sz w:val="22"/>
        </w:rPr>
        <w:t>strances have met with no satisfying response from those institutions.</w:t>
      </w:r>
    </w:p>
    <w:p>
      <w:pPr>
        <w:spacing w:before="0" w:after="160" w:line="276" w:lineRule="auto"/>
        <w:jc w:val="both"/>
      </w:pPr>
      <w:r>
        <w:rPr>
          <w:rFonts w:ascii="Times New Roman" w:hAnsi="Times New Roman"/>
          <w:color w:val="000000"/>
          <w:sz w:val="22"/>
        </w:rPr>
        <w:t>The teaching of the cause has always called for wisdom, devotion, en-</w:t>
      </w:r>
    </w:p>
    <w:p>
      <w:pPr>
        <w:spacing w:before="0" w:after="160" w:line="276" w:lineRule="auto"/>
        <w:jc w:val="both"/>
      </w:pPr>
      <w:r>
        <w:rPr>
          <w:rFonts w:ascii="Times New Roman" w:hAnsi="Times New Roman"/>
          <w:color w:val="000000"/>
          <w:sz w:val="22"/>
        </w:rPr>
        <w:t>thusiasm, purity of intention and eloquence of speech. like other human</w:t>
      </w:r>
    </w:p>
    <w:p>
      <w:pPr>
        <w:spacing w:before="0" w:after="160" w:line="276" w:lineRule="auto"/>
        <w:jc w:val="both"/>
      </w:pPr>
      <w:r>
        <w:rPr>
          <w:rFonts w:ascii="Times New Roman" w:hAnsi="Times New Roman"/>
          <w:color w:val="000000"/>
          <w:sz w:val="22"/>
        </w:rPr>
        <w:t>beings, bahá’ís tend to go to extremes, and too few people bring the proper 162.1</w:t>
      </w:r>
    </w:p>
    <w:p>
      <w:pPr>
        <w:spacing w:before="280" w:after="120"/>
        <w:jc w:val="left"/>
      </w:pPr>
      <w:r>
        <w:rPr>
          <w:rFonts w:ascii="Times New Roman" w:hAnsi="Times New Roman"/>
          <w:b/>
          <w:color w:val="000000"/>
          <w:sz w:val="22"/>
        </w:rPr>
        <w:t>162.2</w:t>
      </w:r>
    </w:p>
    <w:p>
      <w:pPr>
        <w:spacing w:before="280" w:after="120"/>
        <w:jc w:val="left"/>
      </w:pPr>
      <w:r>
        <w:rPr>
          <w:rFonts w:ascii="Times New Roman" w:hAnsi="Times New Roman"/>
          <w:b/>
          <w:color w:val="000000"/>
          <w:sz w:val="22"/>
        </w:rPr>
        <w:t>162.3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8balance to the way they act. This is particularly true in the teaching of the</w:t>
      </w:r>
    </w:p>
    <w:p>
      <w:pPr>
        <w:spacing w:before="0" w:after="160" w:line="276" w:lineRule="auto"/>
        <w:jc w:val="both"/>
      </w:pPr>
      <w:r>
        <w:rPr>
          <w:rFonts w:ascii="Times New Roman" w:hAnsi="Times New Roman"/>
          <w:color w:val="000000"/>
          <w:sz w:val="22"/>
        </w:rPr>
        <w:t>faith. At one extreme are those who are so on fire with love for the faith and</w:t>
      </w:r>
    </w:p>
    <w:p>
      <w:pPr>
        <w:spacing w:before="0" w:after="160" w:line="276" w:lineRule="auto"/>
        <w:jc w:val="both"/>
      </w:pPr>
      <w:r>
        <w:rPr>
          <w:rFonts w:ascii="Times New Roman" w:hAnsi="Times New Roman"/>
          <w:color w:val="000000"/>
          <w:sz w:val="22"/>
        </w:rPr>
        <w:t>with awareness of the desperate need of the people for its healing message, that they overstep the bounds of wisdom and discretion and stray into the area of proselytizing. At the other extreme are those who are so gentle in their approach and so concerned never to arouse an adverse reaction that</w:t>
      </w:r>
    </w:p>
    <w:p>
      <w:pPr>
        <w:spacing w:before="0" w:after="160" w:line="276" w:lineRule="auto"/>
        <w:jc w:val="both"/>
      </w:pPr>
      <w:r>
        <w:rPr>
          <w:rFonts w:ascii="Times New Roman" w:hAnsi="Times New Roman"/>
          <w:color w:val="000000"/>
          <w:sz w:val="22"/>
        </w:rPr>
        <w:t>they fail to convey the enormous importance of the cause or to convince</w:t>
      </w:r>
    </w:p>
    <w:p>
      <w:pPr>
        <w:spacing w:before="0" w:after="160" w:line="276" w:lineRule="auto"/>
        <w:jc w:val="both"/>
      </w:pPr>
      <w:r>
        <w:rPr>
          <w:rFonts w:ascii="Times New Roman" w:hAnsi="Times New Roman"/>
          <w:color w:val="000000"/>
          <w:sz w:val="22"/>
        </w:rPr>
        <w:t>their hearers; for if the messenger is not enthusiastic, how can he convey</w:t>
      </w:r>
    </w:p>
    <w:p>
      <w:pPr>
        <w:spacing w:before="0" w:after="160" w:line="276" w:lineRule="auto"/>
        <w:jc w:val="both"/>
      </w:pPr>
      <w:r>
        <w:rPr>
          <w:rFonts w:ascii="Times New Roman" w:hAnsi="Times New Roman"/>
          <w:color w:val="000000"/>
          <w:sz w:val="22"/>
        </w:rPr>
        <w:t>enthusiasm to others? The first extreme leads to misrepresentation of the teachings and causes disillusionment; the second results in the stagnation of</w:t>
      </w:r>
    </w:p>
    <w:p>
      <w:pPr>
        <w:spacing w:before="0" w:after="160" w:line="276" w:lineRule="auto"/>
        <w:jc w:val="both"/>
      </w:pPr>
      <w:r>
        <w:rPr>
          <w:rFonts w:ascii="Times New Roman" w:hAnsi="Times New Roman"/>
          <w:color w:val="000000"/>
          <w:sz w:val="22"/>
        </w:rPr>
        <w:t>the community and its failure to fulfill its fundamental duty of conveying</w:t>
      </w:r>
    </w:p>
    <w:p>
      <w:pPr>
        <w:spacing w:before="0" w:after="160" w:line="276" w:lineRule="auto"/>
        <w:jc w:val="both"/>
      </w:pPr>
      <w:r>
        <w:rPr>
          <w:rFonts w:ascii="Times New Roman" w:hAnsi="Times New Roman"/>
          <w:color w:val="000000"/>
          <w:sz w:val="22"/>
        </w:rPr>
        <w:t>this life-giving message to the world.</w:t>
      </w:r>
    </w:p>
    <w:p>
      <w:pPr>
        <w:spacing w:before="0" w:after="160" w:line="276" w:lineRule="auto"/>
        <w:jc w:val="both"/>
      </w:pPr>
      <w:r>
        <w:rPr>
          <w:rFonts w:ascii="Times New Roman" w:hAnsi="Times New Roman"/>
          <w:color w:val="000000"/>
          <w:sz w:val="22"/>
        </w:rPr>
        <w:t>in this, as in all aspects of the work of the cause, the solution lies in</w:t>
      </w:r>
    </w:p>
    <w:p>
      <w:pPr>
        <w:spacing w:before="0" w:after="160" w:line="276" w:lineRule="auto"/>
        <w:jc w:val="both"/>
      </w:pPr>
      <w:r>
        <w:rPr>
          <w:rFonts w:ascii="Times New Roman" w:hAnsi="Times New Roman"/>
          <w:color w:val="000000"/>
          <w:sz w:val="22"/>
        </w:rPr>
        <w:t>the friends being patient and forbearing towards those whose shortcomings distress them, and in endeavoring, through the Assemblies’ consultation, to draw closer to a proper balance while maintaining the momentum of the work and canalizing the enthusiasm of the believers.</w:t>
      </w:r>
    </w:p>
    <w:p>
      <w:pPr>
        <w:spacing w:before="0" w:after="160" w:line="276" w:lineRule="auto"/>
        <w:jc w:val="both"/>
      </w:pPr>
      <w:r>
        <w:rPr>
          <w:rFonts w:ascii="Times New Roman" w:hAnsi="Times New Roman"/>
          <w:color w:val="000000"/>
          <w:sz w:val="22"/>
        </w:rPr>
        <w:t>in one of its messages, published on page 32 of Wellspring of  Guidance,</w:t>
      </w:r>
    </w:p>
    <w:p>
      <w:pPr>
        <w:spacing w:before="0" w:after="160" w:line="276" w:lineRule="auto"/>
        <w:jc w:val="both"/>
      </w:pPr>
      <w:r>
        <w:rPr>
          <w:rFonts w:ascii="Times New Roman" w:hAnsi="Times New Roman"/>
          <w:color w:val="000000"/>
          <w:sz w:val="22"/>
        </w:rPr>
        <w:t>the u niversal h ouse of j ustice gave the following advice:</w:t>
      </w:r>
    </w:p>
    <w:p>
      <w:pPr>
        <w:spacing w:before="0" w:after="160" w:line="276" w:lineRule="auto"/>
        <w:jc w:val="both"/>
      </w:pPr>
      <w:r>
        <w:rPr>
          <w:rFonts w:ascii="Times New Roman" w:hAnsi="Times New Roman"/>
          <w:color w:val="000000"/>
          <w:sz w:val="22"/>
        </w:rPr>
        <w:t>Those who declare themselves as bahá’ís should become enchanted</w:t>
      </w:r>
    </w:p>
    <w:p>
      <w:pPr>
        <w:spacing w:before="0" w:after="160" w:line="276" w:lineRule="auto"/>
        <w:jc w:val="both"/>
      </w:pPr>
      <w:r>
        <w:rPr>
          <w:rFonts w:ascii="Times New Roman" w:hAnsi="Times New Roman"/>
          <w:color w:val="000000"/>
          <w:sz w:val="22"/>
        </w:rPr>
        <w:t>with the beauty of the teachings, and touched by the love of bahá’u’lláh. The declarants need not know all the proofs, history,</w:t>
      </w:r>
    </w:p>
    <w:p>
      <w:pPr>
        <w:spacing w:before="0" w:after="160" w:line="276" w:lineRule="auto"/>
        <w:jc w:val="both"/>
      </w:pPr>
      <w:r>
        <w:rPr>
          <w:rFonts w:ascii="Times New Roman" w:hAnsi="Times New Roman"/>
          <w:color w:val="000000"/>
          <w:sz w:val="22"/>
        </w:rPr>
        <w:t>laws, and principles of the faith, but in the process of declaring them-</w:t>
      </w:r>
    </w:p>
    <w:p>
      <w:pPr>
        <w:spacing w:before="0" w:after="160" w:line="276" w:lineRule="auto"/>
        <w:jc w:val="both"/>
      </w:pPr>
      <w:r>
        <w:rPr>
          <w:rFonts w:ascii="Times New Roman" w:hAnsi="Times New Roman"/>
          <w:color w:val="000000"/>
          <w:sz w:val="22"/>
        </w:rPr>
        <w:t>selves they must, in addition to catching the spark of faith, become basically informed about the central figures of the faith, as well as</w:t>
      </w:r>
    </w:p>
    <w:p>
      <w:pPr>
        <w:spacing w:before="0" w:after="160" w:line="276" w:lineRule="auto"/>
        <w:jc w:val="both"/>
      </w:pPr>
      <w:r>
        <w:rPr>
          <w:rFonts w:ascii="Times New Roman" w:hAnsi="Times New Roman"/>
          <w:color w:val="000000"/>
          <w:sz w:val="22"/>
        </w:rPr>
        <w:t>the existence of laws they must follow and an administration they must obey.</w:t>
      </w:r>
    </w:p>
    <w:p>
      <w:pPr>
        <w:spacing w:before="0" w:after="160" w:line="276" w:lineRule="auto"/>
        <w:jc w:val="both"/>
      </w:pPr>
      <w:r>
        <w:rPr>
          <w:rFonts w:ascii="Times New Roman" w:hAnsi="Times New Roman"/>
          <w:color w:val="000000"/>
          <w:sz w:val="22"/>
        </w:rPr>
        <w:t>162-1</w:t>
      </w:r>
    </w:p>
    <w:p>
      <w:pPr>
        <w:spacing w:before="0" w:after="160" w:line="276" w:lineRule="auto"/>
        <w:jc w:val="both"/>
      </w:pPr>
      <w:r>
        <w:rPr>
          <w:rFonts w:ascii="Times New Roman" w:hAnsi="Times New Roman"/>
          <w:color w:val="000000"/>
          <w:sz w:val="22"/>
        </w:rPr>
        <w:t>in the western world in recent decades, bahá’ís have grown used to think-</w:t>
      </w:r>
    </w:p>
    <w:p>
      <w:pPr>
        <w:spacing w:before="0" w:after="160" w:line="276" w:lineRule="auto"/>
        <w:jc w:val="both"/>
      </w:pPr>
      <w:r>
        <w:rPr>
          <w:rFonts w:ascii="Times New Roman" w:hAnsi="Times New Roman"/>
          <w:color w:val="000000"/>
          <w:sz w:val="22"/>
        </w:rPr>
        <w:t>ing that the process by which a person accepts the faith takes a long time,</w:t>
      </w:r>
    </w:p>
    <w:p>
      <w:pPr>
        <w:spacing w:before="0" w:after="160" w:line="276" w:lineRule="auto"/>
        <w:jc w:val="both"/>
      </w:pPr>
      <w:r>
        <w:rPr>
          <w:rFonts w:ascii="Times New Roman" w:hAnsi="Times New Roman"/>
          <w:color w:val="000000"/>
          <w:sz w:val="22"/>
        </w:rPr>
        <w:t>and that it is unthinkable for someone to intelligently accept bahá’u’lláh</w:t>
      </w:r>
    </w:p>
    <w:p>
      <w:pPr>
        <w:spacing w:before="0" w:after="160" w:line="276" w:lineRule="auto"/>
        <w:jc w:val="both"/>
      </w:pPr>
      <w:r>
        <w:rPr>
          <w:rFonts w:ascii="Times New Roman" w:hAnsi="Times New Roman"/>
          <w:color w:val="000000"/>
          <w:sz w:val="22"/>
        </w:rPr>
        <w:t>within minutes of hearing of him. This may be the pattern to which they</w:t>
      </w:r>
    </w:p>
    <w:p>
      <w:pPr>
        <w:spacing w:before="0" w:after="160" w:line="276" w:lineRule="auto"/>
        <w:jc w:val="both"/>
      </w:pPr>
      <w:r>
        <w:rPr>
          <w:rFonts w:ascii="Times New Roman" w:hAnsi="Times New Roman"/>
          <w:color w:val="000000"/>
          <w:sz w:val="22"/>
        </w:rPr>
        <w:t>have become accustomed, but it is far from being a universal one. when</w:t>
      </w:r>
    </w:p>
    <w:p>
      <w:pPr>
        <w:spacing w:before="0" w:after="160" w:line="276" w:lineRule="auto"/>
        <w:jc w:val="both"/>
      </w:pPr>
      <w:r>
        <w:rPr>
          <w:rFonts w:ascii="Times New Roman" w:hAnsi="Times New Roman"/>
          <w:color w:val="000000"/>
          <w:sz w:val="22"/>
        </w:rPr>
        <w:t>people accepted the faith quickly in Africa and other parts of the Third</w:t>
      </w:r>
    </w:p>
    <w:p>
      <w:pPr>
        <w:spacing w:before="0" w:after="160" w:line="276" w:lineRule="auto"/>
        <w:jc w:val="both"/>
      </w:pPr>
      <w:r>
        <w:rPr>
          <w:rFonts w:ascii="Times New Roman" w:hAnsi="Times New Roman"/>
          <w:color w:val="000000"/>
          <w:sz w:val="22"/>
        </w:rPr>
        <w:t>162-1. muhj, no. 18.4.162.4</w:t>
      </w:r>
    </w:p>
    <w:p>
      <w:pPr>
        <w:spacing w:before="280" w:after="120"/>
        <w:jc w:val="left"/>
      </w:pPr>
      <w:r>
        <w:rPr>
          <w:rFonts w:ascii="Times New Roman" w:hAnsi="Times New Roman"/>
          <w:b/>
          <w:color w:val="000000"/>
          <w:sz w:val="22"/>
        </w:rPr>
        <w:t>162.5</w:t>
      </w:r>
    </w:p>
    <w:p>
      <w:pPr>
        <w:spacing w:before="280" w:after="120"/>
        <w:jc w:val="left"/>
      </w:pPr>
      <w:r>
        <w:rPr>
          <w:rFonts w:ascii="Times New Roman" w:hAnsi="Times New Roman"/>
          <w:b/>
          <w:color w:val="000000"/>
          <w:sz w:val="22"/>
        </w:rPr>
        <w:t>162.5a</w:t>
      </w:r>
    </w:p>
    <w:p>
      <w:pPr>
        <w:spacing w:before="280" w:after="120"/>
        <w:jc w:val="left"/>
      </w:pPr>
      <w:r>
        <w:rPr>
          <w:rFonts w:ascii="Times New Roman" w:hAnsi="Times New Roman"/>
          <w:b/>
          <w:color w:val="000000"/>
          <w:sz w:val="22"/>
        </w:rPr>
        <w:t>162.6</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9world, western bahá’ís sometimes explained it away by saying that such</w:t>
      </w:r>
    </w:p>
    <w:p>
      <w:pPr>
        <w:spacing w:before="0" w:after="160" w:line="276" w:lineRule="auto"/>
        <w:jc w:val="both"/>
      </w:pPr>
      <w:r>
        <w:rPr>
          <w:rFonts w:ascii="Times New Roman" w:hAnsi="Times New Roman"/>
          <w:color w:val="000000"/>
          <w:sz w:val="22"/>
        </w:rPr>
        <w:t>people were less educated and had fewer ideas to work their way through.</w:t>
      </w:r>
    </w:p>
    <w:p>
      <w:pPr>
        <w:spacing w:before="0" w:after="160" w:line="276" w:lineRule="auto"/>
        <w:jc w:val="both"/>
      </w:pPr>
      <w:r>
        <w:rPr>
          <w:rFonts w:ascii="Times New Roman" w:hAnsi="Times New Roman"/>
          <w:color w:val="000000"/>
          <w:sz w:val="22"/>
        </w:rPr>
        <w:t>Now the same process is happening in the countries of the former eastern</w:t>
      </w:r>
    </w:p>
    <w:p>
      <w:pPr>
        <w:spacing w:before="0" w:after="160" w:line="276" w:lineRule="auto"/>
        <w:jc w:val="both"/>
      </w:pPr>
      <w:r>
        <w:rPr>
          <w:rFonts w:ascii="Times New Roman" w:hAnsi="Times New Roman"/>
          <w:color w:val="000000"/>
          <w:sz w:val="22"/>
        </w:rPr>
        <w:t>bloc, and highly educated people are accepting the faith as soon as they</w:t>
      </w:r>
    </w:p>
    <w:p>
      <w:pPr>
        <w:spacing w:before="0" w:after="160" w:line="276" w:lineRule="auto"/>
        <w:jc w:val="both"/>
      </w:pPr>
      <w:r>
        <w:rPr>
          <w:rFonts w:ascii="Times New Roman" w:hAnsi="Times New Roman"/>
          <w:color w:val="000000"/>
          <w:sz w:val="22"/>
        </w:rPr>
        <w:t>hear of it, embracing it enthusiastically, and rapidly deepening their un-</w:t>
      </w:r>
    </w:p>
    <w:p>
      <w:pPr>
        <w:spacing w:before="0" w:after="160" w:line="276" w:lineRule="auto"/>
        <w:jc w:val="both"/>
      </w:pPr>
      <w:r>
        <w:rPr>
          <w:rFonts w:ascii="Times New Roman" w:hAnsi="Times New Roman"/>
          <w:color w:val="000000"/>
          <w:sz w:val="22"/>
        </w:rPr>
        <w:t>derstanding of its teachings by reading every b ahá’í book they can lay their</w:t>
      </w:r>
    </w:p>
    <w:p>
      <w:pPr>
        <w:spacing w:before="0" w:after="160" w:line="276" w:lineRule="auto"/>
        <w:jc w:val="both"/>
      </w:pPr>
      <w:r>
        <w:rPr>
          <w:rFonts w:ascii="Times New Roman" w:hAnsi="Times New Roman"/>
          <w:color w:val="000000"/>
          <w:sz w:val="22"/>
        </w:rPr>
        <w:t>hands on. So it is clear that receptivity to spiritual truth is, as bahá’u’lláh</w:t>
      </w:r>
    </w:p>
    <w:p>
      <w:pPr>
        <w:spacing w:before="0" w:after="160" w:line="276" w:lineRule="auto"/>
        <w:jc w:val="both"/>
      </w:pPr>
      <w:r>
        <w:rPr>
          <w:rFonts w:ascii="Times New Roman" w:hAnsi="Times New Roman"/>
          <w:color w:val="000000"/>
          <w:sz w:val="22"/>
        </w:rPr>
        <w:t>indicated, a matter of purity of heart, not of education or lack of it.</w:t>
      </w:r>
    </w:p>
    <w:p>
      <w:pPr>
        <w:spacing w:before="0" w:after="160" w:line="276" w:lineRule="auto"/>
        <w:jc w:val="both"/>
      </w:pPr>
      <w:r>
        <w:rPr>
          <w:rFonts w:ascii="Times New Roman" w:hAnsi="Times New Roman"/>
          <w:color w:val="000000"/>
          <w:sz w:val="22"/>
        </w:rPr>
        <w:t>in the west of europe, too, there are signs of greater receptivity towards</w:t>
      </w:r>
    </w:p>
    <w:p>
      <w:pPr>
        <w:spacing w:before="0" w:after="160" w:line="276" w:lineRule="auto"/>
        <w:jc w:val="both"/>
      </w:pPr>
      <w:r>
        <w:rPr>
          <w:rFonts w:ascii="Times New Roman" w:hAnsi="Times New Roman"/>
          <w:color w:val="000000"/>
          <w:sz w:val="22"/>
        </w:rPr>
        <w:t>the faith among the people, and some are ready to join the community of</w:t>
      </w:r>
    </w:p>
    <w:p>
      <w:pPr>
        <w:spacing w:before="0" w:after="160" w:line="276" w:lineRule="auto"/>
        <w:jc w:val="both"/>
      </w:pPr>
      <w:r>
        <w:rPr>
          <w:rFonts w:ascii="Times New Roman" w:hAnsi="Times New Roman"/>
          <w:color w:val="000000"/>
          <w:sz w:val="22"/>
        </w:rPr>
        <w:t>the most great Name if approached in the proper manner. in such cases</w:t>
      </w:r>
    </w:p>
    <w:p>
      <w:pPr>
        <w:spacing w:before="0" w:after="160" w:line="276" w:lineRule="auto"/>
        <w:jc w:val="both"/>
      </w:pPr>
      <w:r>
        <w:rPr>
          <w:rFonts w:ascii="Times New Roman" w:hAnsi="Times New Roman"/>
          <w:color w:val="000000"/>
          <w:sz w:val="22"/>
        </w:rPr>
        <w:t>when an individual hears the message of bahá’u’lláh and is moved to declare</w:t>
      </w:r>
    </w:p>
    <w:p>
      <w:pPr>
        <w:spacing w:before="0" w:after="160" w:line="276" w:lineRule="auto"/>
        <w:jc w:val="both"/>
      </w:pPr>
      <w:r>
        <w:rPr>
          <w:rFonts w:ascii="Times New Roman" w:hAnsi="Times New Roman"/>
          <w:color w:val="000000"/>
          <w:sz w:val="22"/>
        </w:rPr>
        <w:t>his faith, there should be no obstacle placed in his way. great care must</w:t>
      </w:r>
    </w:p>
    <w:p>
      <w:pPr>
        <w:spacing w:before="0" w:after="160" w:line="276" w:lineRule="auto"/>
        <w:jc w:val="both"/>
      </w:pPr>
      <w:r>
        <w:rPr>
          <w:rFonts w:ascii="Times New Roman" w:hAnsi="Times New Roman"/>
          <w:color w:val="000000"/>
          <w:sz w:val="22"/>
        </w:rPr>
        <w:t>be taken that when the heart of the individual is touched by the power of bahá’u’lláh’s message and the declarant has expressed his desire to em-</w:t>
      </w:r>
    </w:p>
    <w:p>
      <w:pPr>
        <w:spacing w:before="0" w:after="160" w:line="276" w:lineRule="auto"/>
        <w:jc w:val="both"/>
      </w:pPr>
      <w:r>
        <w:rPr>
          <w:rFonts w:ascii="Times New Roman" w:hAnsi="Times New Roman"/>
          <w:color w:val="000000"/>
          <w:sz w:val="22"/>
        </w:rPr>
        <w:t>brace the faith, the process of deepening be followed almost immediately.</w:t>
      </w:r>
    </w:p>
    <w:p>
      <w:pPr>
        <w:spacing w:before="0" w:after="160" w:line="276" w:lineRule="auto"/>
        <w:jc w:val="both"/>
      </w:pPr>
      <w:r>
        <w:rPr>
          <w:rFonts w:ascii="Times New Roman" w:hAnsi="Times New Roman"/>
          <w:color w:val="000000"/>
          <w:sz w:val="22"/>
        </w:rPr>
        <w:t>deepening the knowledge of the new believer in the verities of the faith is</w:t>
      </w:r>
    </w:p>
    <w:p>
      <w:pPr>
        <w:spacing w:before="0" w:after="160" w:line="276" w:lineRule="auto"/>
        <w:jc w:val="both"/>
      </w:pPr>
      <w:r>
        <w:rPr>
          <w:rFonts w:ascii="Times New Roman" w:hAnsi="Times New Roman"/>
          <w:color w:val="000000"/>
          <w:sz w:val="22"/>
        </w:rPr>
        <w:t>the most vital part of teaching; but deepening is not merely the imparting of knowledge—it requires also to imbue the soul of the person with the love of bahá’u’lláh so that his faith may grow day by day and he becomes a</w:t>
      </w:r>
    </w:p>
    <w:p>
      <w:pPr>
        <w:spacing w:before="0" w:after="160" w:line="276" w:lineRule="auto"/>
        <w:jc w:val="both"/>
      </w:pPr>
      <w:r>
        <w:rPr>
          <w:rFonts w:ascii="Times New Roman" w:hAnsi="Times New Roman"/>
          <w:color w:val="000000"/>
          <w:sz w:val="22"/>
        </w:rPr>
        <w:t>steadfast believer.</w:t>
      </w:r>
    </w:p>
    <w:p>
      <w:pPr>
        <w:spacing w:before="0" w:after="160" w:line="276" w:lineRule="auto"/>
        <w:jc w:val="both"/>
      </w:pPr>
      <w:r>
        <w:rPr>
          <w:rFonts w:ascii="Times New Roman" w:hAnsi="Times New Roman"/>
          <w:color w:val="000000"/>
          <w:sz w:val="22"/>
        </w:rPr>
        <w:t>in the following statement, Shoghi effendi advises the bahá’í teacher to</w:t>
      </w:r>
    </w:p>
    <w:p>
      <w:pPr>
        <w:spacing w:before="0" w:after="160" w:line="276" w:lineRule="auto"/>
        <w:jc w:val="both"/>
      </w:pPr>
      <w:r>
        <w:rPr>
          <w:rFonts w:ascii="Times New Roman" w:hAnsi="Times New Roman"/>
          <w:color w:val="000000"/>
          <w:sz w:val="22"/>
        </w:rPr>
        <w:t>advance the process of deepening for a person who is attracted to the faith:</w:t>
      </w:r>
    </w:p>
    <w:p>
      <w:pPr>
        <w:spacing w:before="0" w:after="160" w:line="276" w:lineRule="auto"/>
        <w:jc w:val="both"/>
      </w:pPr>
      <w:r>
        <w:rPr>
          <w:rFonts w:ascii="Times New Roman" w:hAnsi="Times New Roman"/>
          <w:color w:val="000000"/>
          <w:sz w:val="22"/>
        </w:rPr>
        <w:t>let him [the bahá’í teacher] consider the degree of his hearer’s</w:t>
      </w:r>
    </w:p>
    <w:p>
      <w:pPr>
        <w:spacing w:before="0" w:after="160" w:line="276" w:lineRule="auto"/>
        <w:jc w:val="both"/>
      </w:pPr>
      <w:r>
        <w:rPr>
          <w:rFonts w:ascii="Times New Roman" w:hAnsi="Times New Roman"/>
          <w:color w:val="000000"/>
          <w:sz w:val="22"/>
        </w:rPr>
        <w:t>receptivity, and decide for himself the suitability of either the direct or indirect method of teaching, whereby he can impress upon the seeker the vital importance of the divine message, and persuade him</w:t>
      </w:r>
    </w:p>
    <w:p>
      <w:pPr>
        <w:spacing w:before="0" w:after="160" w:line="276" w:lineRule="auto"/>
        <w:jc w:val="both"/>
      </w:pPr>
      <w:r>
        <w:rPr>
          <w:rFonts w:ascii="Times New Roman" w:hAnsi="Times New Roman"/>
          <w:color w:val="000000"/>
          <w:sz w:val="22"/>
        </w:rPr>
        <w:t>to throw in his lot with those who have already embraced it. let him</w:t>
      </w:r>
    </w:p>
    <w:p>
      <w:pPr>
        <w:spacing w:before="0" w:after="160" w:line="276" w:lineRule="auto"/>
        <w:jc w:val="both"/>
      </w:pPr>
      <w:r>
        <w:rPr>
          <w:rFonts w:ascii="Times New Roman" w:hAnsi="Times New Roman"/>
          <w:color w:val="000000"/>
          <w:sz w:val="22"/>
        </w:rPr>
        <w:t>remember the example set by ‘Abdu’l-b ahá, and his constant admoni-</w:t>
      </w:r>
    </w:p>
    <w:p>
      <w:pPr>
        <w:spacing w:before="0" w:after="160" w:line="276" w:lineRule="auto"/>
        <w:jc w:val="both"/>
      </w:pPr>
      <w:r>
        <w:rPr>
          <w:rFonts w:ascii="Times New Roman" w:hAnsi="Times New Roman"/>
          <w:color w:val="000000"/>
          <w:sz w:val="22"/>
        </w:rPr>
        <w:t>tion to shower such kindness upon the seeker, and exemplify to such a degree the spirit of the teachings he hopes to instill into him, that the</w:t>
      </w:r>
    </w:p>
    <w:p>
      <w:pPr>
        <w:spacing w:before="0" w:after="160" w:line="276" w:lineRule="auto"/>
        <w:jc w:val="both"/>
      </w:pPr>
      <w:r>
        <w:rPr>
          <w:rFonts w:ascii="Times New Roman" w:hAnsi="Times New Roman"/>
          <w:color w:val="000000"/>
          <w:sz w:val="22"/>
        </w:rPr>
        <w:t>recipient will be spontaneously impelled to identify himself with the</w:t>
      </w:r>
    </w:p>
    <w:p>
      <w:pPr>
        <w:spacing w:before="0" w:after="160" w:line="276" w:lineRule="auto"/>
        <w:jc w:val="both"/>
      </w:pPr>
      <w:r>
        <w:rPr>
          <w:rFonts w:ascii="Times New Roman" w:hAnsi="Times New Roman"/>
          <w:color w:val="000000"/>
          <w:sz w:val="22"/>
        </w:rPr>
        <w:t>cause embodying such teachings. let him refrain, at the outset, from</w:t>
      </w:r>
    </w:p>
    <w:p>
      <w:pPr>
        <w:spacing w:before="0" w:after="160" w:line="276" w:lineRule="auto"/>
        <w:jc w:val="both"/>
      </w:pPr>
      <w:r>
        <w:rPr>
          <w:rFonts w:ascii="Times New Roman" w:hAnsi="Times New Roman"/>
          <w:color w:val="000000"/>
          <w:sz w:val="22"/>
        </w:rPr>
        <w:t>insisting on such laws and observances as might impose too severe a</w:t>
      </w:r>
    </w:p>
    <w:p>
      <w:pPr>
        <w:spacing w:before="0" w:after="160" w:line="276" w:lineRule="auto"/>
        <w:jc w:val="both"/>
      </w:pPr>
      <w:r>
        <w:rPr>
          <w:rFonts w:ascii="Times New Roman" w:hAnsi="Times New Roman"/>
          <w:color w:val="000000"/>
          <w:sz w:val="22"/>
        </w:rPr>
        <w:t>strain on the seeker’s newly awakened faith, and endeavor to nurse</w:t>
      </w:r>
    </w:p>
    <w:p>
      <w:pPr>
        <w:spacing w:before="0" w:after="160" w:line="276" w:lineRule="auto"/>
        <w:jc w:val="both"/>
      </w:pPr>
      <w:r>
        <w:rPr>
          <w:rFonts w:ascii="Times New Roman" w:hAnsi="Times New Roman"/>
          <w:color w:val="000000"/>
          <w:sz w:val="22"/>
        </w:rPr>
        <w:t>him, patiently, tactfully, and yet determinedly, into full maturity, and aid him to proclaim his unqualified acceptance of whatever has been 162.7</w:t>
      </w:r>
    </w:p>
    <w:p>
      <w:pPr>
        <w:spacing w:before="280" w:after="120"/>
        <w:jc w:val="left"/>
      </w:pPr>
      <w:r>
        <w:rPr>
          <w:rFonts w:ascii="Times New Roman" w:hAnsi="Times New Roman"/>
          <w:b/>
          <w:color w:val="000000"/>
          <w:sz w:val="22"/>
        </w:rPr>
        <w:t>162.8</w:t>
      </w:r>
    </w:p>
    <w:p>
      <w:pPr>
        <w:spacing w:before="280" w:after="120"/>
        <w:jc w:val="left"/>
      </w:pPr>
      <w:r>
        <w:rPr>
          <w:rFonts w:ascii="Times New Roman" w:hAnsi="Times New Roman"/>
          <w:b/>
          <w:color w:val="000000"/>
          <w:sz w:val="22"/>
        </w:rPr>
        <w:t>162.8a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50ordained by bahá’u’lláh. let him, as soon as that stage has been at-</w:t>
      </w:r>
    </w:p>
    <w:p>
      <w:pPr>
        <w:spacing w:before="0" w:after="160" w:line="276" w:lineRule="auto"/>
        <w:jc w:val="both"/>
      </w:pPr>
      <w:r>
        <w:rPr>
          <w:rFonts w:ascii="Times New Roman" w:hAnsi="Times New Roman"/>
          <w:color w:val="000000"/>
          <w:sz w:val="22"/>
        </w:rPr>
        <w:t>tained, introduce him to the body of his fellow-believers, and seek,</w:t>
      </w:r>
    </w:p>
    <w:p>
      <w:pPr>
        <w:spacing w:before="0" w:after="160" w:line="276" w:lineRule="auto"/>
        <w:jc w:val="both"/>
      </w:pPr>
      <w:r>
        <w:rPr>
          <w:rFonts w:ascii="Times New Roman" w:hAnsi="Times New Roman"/>
          <w:color w:val="000000"/>
          <w:sz w:val="22"/>
        </w:rPr>
        <w:t>through constant fellowship and active participation in the local ac-</w:t>
      </w:r>
    </w:p>
    <w:p>
      <w:pPr>
        <w:spacing w:before="0" w:after="160" w:line="276" w:lineRule="auto"/>
        <w:jc w:val="both"/>
      </w:pPr>
      <w:r>
        <w:rPr>
          <w:rFonts w:ascii="Times New Roman" w:hAnsi="Times New Roman"/>
          <w:color w:val="000000"/>
          <w:sz w:val="22"/>
        </w:rPr>
        <w:t>tivities of his community, to enable him to contribute his share to the enrichment of its life, the furtherance of its tasks, the consolidations of its interests, and the coordination of its activities with those of its</w:t>
      </w:r>
    </w:p>
    <w:p>
      <w:pPr>
        <w:spacing w:before="0" w:after="160" w:line="276" w:lineRule="auto"/>
        <w:jc w:val="both"/>
      </w:pPr>
      <w:r>
        <w:rPr>
          <w:rFonts w:ascii="Times New Roman" w:hAnsi="Times New Roman"/>
          <w:color w:val="000000"/>
          <w:sz w:val="22"/>
        </w:rPr>
        <w:t>sister communities. let him not be content until he has infused into</w:t>
      </w:r>
    </w:p>
    <w:p>
      <w:pPr>
        <w:spacing w:before="0" w:after="160" w:line="276" w:lineRule="auto"/>
        <w:jc w:val="both"/>
      </w:pPr>
      <w:r>
        <w:rPr>
          <w:rFonts w:ascii="Times New Roman" w:hAnsi="Times New Roman"/>
          <w:color w:val="000000"/>
          <w:sz w:val="22"/>
        </w:rPr>
        <w:t>his spiritual child so deep a longing as to impel him to arise indepen-</w:t>
      </w:r>
    </w:p>
    <w:p>
      <w:pPr>
        <w:spacing w:before="0" w:after="160" w:line="276" w:lineRule="auto"/>
        <w:jc w:val="both"/>
      </w:pPr>
      <w:r>
        <w:rPr>
          <w:rFonts w:ascii="Times New Roman" w:hAnsi="Times New Roman"/>
          <w:color w:val="000000"/>
          <w:sz w:val="22"/>
        </w:rPr>
        <w:t>dently, in his turn, and devote his energies to the quickening of other souls, and the upholding of the laws and principles laid down by his</w:t>
      </w:r>
    </w:p>
    <w:p>
      <w:pPr>
        <w:spacing w:before="0" w:after="160" w:line="276" w:lineRule="auto"/>
        <w:jc w:val="both"/>
      </w:pPr>
      <w:r>
        <w:rPr>
          <w:rFonts w:ascii="Times New Roman" w:hAnsi="Times New Roman"/>
          <w:color w:val="000000"/>
          <w:sz w:val="22"/>
        </w:rPr>
        <w:t>newly adopted f aith.</w:t>
      </w:r>
    </w:p>
    <w:p>
      <w:pPr>
        <w:spacing w:before="0" w:after="160" w:line="276" w:lineRule="auto"/>
        <w:jc w:val="both"/>
      </w:pPr>
      <w:r>
        <w:rPr>
          <w:rFonts w:ascii="Times New Roman" w:hAnsi="Times New Roman"/>
          <w:color w:val="000000"/>
          <w:sz w:val="22"/>
        </w:rPr>
        <w:t>(The Advent of  Divine Justice, pp. 51–52)162-2</w:t>
      </w:r>
    </w:p>
    <w:p>
      <w:pPr>
        <w:spacing w:before="0" w:after="160" w:line="276" w:lineRule="auto"/>
        <w:jc w:val="both"/>
      </w:pPr>
      <w:r>
        <w:rPr>
          <w:rFonts w:ascii="Times New Roman" w:hAnsi="Times New Roman"/>
          <w:color w:val="000000"/>
          <w:sz w:val="22"/>
        </w:rPr>
        <w:t>from these words of the guardian we can see that wisdom, encourage-</w:t>
      </w:r>
    </w:p>
    <w:p>
      <w:pPr>
        <w:spacing w:before="0" w:after="160" w:line="276" w:lineRule="auto"/>
        <w:jc w:val="both"/>
      </w:pPr>
      <w:r>
        <w:rPr>
          <w:rFonts w:ascii="Times New Roman" w:hAnsi="Times New Roman"/>
          <w:color w:val="000000"/>
          <w:sz w:val="22"/>
        </w:rPr>
        <w:t>ment, persuasion, and patience, are all called for, and that these must be attuned to the response shown by the hearer. we also see that the process of</w:t>
      </w:r>
    </w:p>
    <w:p>
      <w:pPr>
        <w:spacing w:before="0" w:after="160" w:line="276" w:lineRule="auto"/>
        <w:jc w:val="both"/>
      </w:pPr>
      <w:r>
        <w:rPr>
          <w:rFonts w:ascii="Times New Roman" w:hAnsi="Times New Roman"/>
          <w:color w:val="000000"/>
          <w:sz w:val="22"/>
        </w:rPr>
        <w:t>deepening continues long after the new believer has enrolled in the bahá’í</w:t>
      </w:r>
    </w:p>
    <w:p>
      <w:pPr>
        <w:spacing w:before="0" w:after="160" w:line="276" w:lineRule="auto"/>
        <w:jc w:val="both"/>
      </w:pPr>
      <w:r>
        <w:rPr>
          <w:rFonts w:ascii="Times New Roman" w:hAnsi="Times New Roman"/>
          <w:color w:val="000000"/>
          <w:sz w:val="22"/>
        </w:rPr>
        <w:t>community. . . .</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163</w:t>
      </w:r>
    </w:p>
    <w:p>
      <w:pPr>
        <w:spacing w:before="0" w:after="160" w:line="276" w:lineRule="auto"/>
        <w:jc w:val="both"/>
      </w:pPr>
      <w:r>
        <w:rPr>
          <w:rFonts w:ascii="Times New Roman" w:hAnsi="Times New Roman"/>
          <w:color w:val="000000"/>
          <w:sz w:val="22"/>
        </w:rPr>
        <w:t>Personal Sacrifice in Giving to the Fund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 aháí</dc:title>
  <dc:subject>Bahá'í Guidance (1993-06-30)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