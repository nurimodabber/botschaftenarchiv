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1992-09-30</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The holy year is approaching its midway point and the time is ripe for all</w:t>
      </w:r>
    </w:p>
    <w:p>
      <w:pPr>
        <w:spacing w:before="0" w:after="160" w:line="276" w:lineRule="auto"/>
        <w:jc w:val="both"/>
      </w:pPr>
      <w:r>
        <w:rPr>
          <w:rFonts w:ascii="Times New Roman" w:hAnsi="Times New Roman"/>
          <w:color w:val="000000"/>
          <w:sz w:val="22"/>
        </w:rPr>
        <w:t>National Spiritual Assemblies to consult with the counselors to formulate</w:t>
      </w:r>
    </w:p>
    <w:p>
      <w:pPr>
        <w:spacing w:before="0" w:after="160" w:line="276" w:lineRule="auto"/>
        <w:jc w:val="both"/>
      </w:pPr>
      <w:r>
        <w:rPr>
          <w:rFonts w:ascii="Times New Roman" w:hAnsi="Times New Roman"/>
          <w:color w:val="000000"/>
          <w:sz w:val="22"/>
        </w:rPr>
        <w:t>national goals for the Three y ear p lan which will be launched next ri¤ván.</w:t>
      </w:r>
    </w:p>
    <w:p>
      <w:pPr>
        <w:spacing w:before="0" w:after="160" w:line="276" w:lineRule="auto"/>
        <w:jc w:val="both"/>
      </w:pPr>
      <w:r>
        <w:rPr>
          <w:rFonts w:ascii="Times New Roman" w:hAnsi="Times New Roman"/>
          <w:color w:val="000000"/>
          <w:sz w:val="22"/>
        </w:rPr>
        <w:t>The experience you gained in formulating and then carrying out the goals</w:t>
      </w:r>
    </w:p>
    <w:p>
      <w:pPr>
        <w:spacing w:before="0" w:after="160" w:line="276" w:lineRule="auto"/>
        <w:jc w:val="both"/>
      </w:pPr>
      <w:r>
        <w:rPr>
          <w:rFonts w:ascii="Times New Roman" w:hAnsi="Times New Roman"/>
          <w:color w:val="000000"/>
          <w:sz w:val="22"/>
        </w:rPr>
        <w:t>of the Six year plan can now enable you to refine the process in relation to 137 .2i</w:t>
      </w:r>
    </w:p>
    <w:p>
      <w:pPr>
        <w:spacing w:before="0" w:after="160" w:line="276" w:lineRule="auto"/>
        <w:jc w:val="both"/>
      </w:pPr>
      <w:r>
        <w:rPr>
          <w:rFonts w:ascii="Times New Roman" w:hAnsi="Times New Roman"/>
          <w:color w:val="000000"/>
          <w:sz w:val="22"/>
        </w:rPr>
        <w:t>137 .2j</w:t>
      </w:r>
    </w:p>
    <w:p>
      <w:pPr>
        <w:spacing w:before="0" w:after="160" w:line="276" w:lineRule="auto"/>
        <w:jc w:val="both"/>
      </w:pPr>
      <w:r>
        <w:rPr>
          <w:rFonts w:ascii="Times New Roman" w:hAnsi="Times New Roman"/>
          <w:color w:val="000000"/>
          <w:sz w:val="22"/>
        </w:rPr>
        <w:t>137 .2k</w:t>
      </w:r>
    </w:p>
    <w:p>
      <w:pPr>
        <w:spacing w:before="0" w:after="160" w:line="276" w:lineRule="auto"/>
        <w:jc w:val="both"/>
      </w:pPr>
      <w:r>
        <w:rPr>
          <w:rFonts w:ascii="Times New Roman" w:hAnsi="Times New Roman"/>
          <w:color w:val="000000"/>
          <w:sz w:val="22"/>
        </w:rPr>
        <w:t>137 .31</w:t>
      </w:r>
    </w:p>
    <w:p>
      <w:pPr>
        <w:spacing w:before="280" w:after="120"/>
        <w:jc w:val="left"/>
      </w:pPr>
      <w:r>
        <w:rPr>
          <w:rFonts w:ascii="Times New Roman" w:hAnsi="Times New Roman"/>
          <w:b/>
          <w:color w:val="000000"/>
          <w:sz w:val="22"/>
        </w:rPr>
        <w:t>138.1</w:t>
      </w:r>
    </w:p>
    <w:p>
      <w:pPr>
        <w:spacing w:before="280" w:after="120"/>
        <w:jc w:val="left"/>
      </w:pPr>
      <w:r>
        <w:rPr>
          <w:rFonts w:ascii="Times New Roman" w:hAnsi="Times New Roman"/>
          <w:b/>
          <w:color w:val="000000"/>
          <w:sz w:val="22"/>
        </w:rPr>
        <w:t>138.2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290the Three year plan. The main theme for the bahá’í community during the</w:t>
      </w:r>
    </w:p>
    <w:p>
      <w:pPr>
        <w:spacing w:before="0" w:after="160" w:line="276" w:lineRule="auto"/>
        <w:jc w:val="both"/>
      </w:pPr>
      <w:r>
        <w:rPr>
          <w:rFonts w:ascii="Times New Roman" w:hAnsi="Times New Roman"/>
          <w:color w:val="000000"/>
          <w:sz w:val="22"/>
        </w:rPr>
        <w:t>Three year plan will be to pursue three closely related developments which</w:t>
      </w:r>
    </w:p>
    <w:p>
      <w:pPr>
        <w:spacing w:before="0" w:after="160" w:line="276" w:lineRule="auto"/>
        <w:jc w:val="both"/>
      </w:pPr>
      <w:r>
        <w:rPr>
          <w:rFonts w:ascii="Times New Roman" w:hAnsi="Times New Roman"/>
          <w:color w:val="000000"/>
          <w:sz w:val="22"/>
        </w:rPr>
        <w:t>can be summarized as enhancing the vitality of the faith of individual be-</w:t>
      </w:r>
    </w:p>
    <w:p>
      <w:pPr>
        <w:spacing w:before="0" w:after="160" w:line="276" w:lineRule="auto"/>
        <w:jc w:val="both"/>
      </w:pPr>
      <w:r>
        <w:rPr>
          <w:rFonts w:ascii="Times New Roman" w:hAnsi="Times New Roman"/>
          <w:color w:val="000000"/>
          <w:sz w:val="22"/>
        </w:rPr>
        <w:t>lievers, greatly developing the human resources of the cause, and fostering</w:t>
      </w:r>
    </w:p>
    <w:p>
      <w:pPr>
        <w:spacing w:before="0" w:after="160" w:line="276" w:lineRule="auto"/>
        <w:jc w:val="both"/>
      </w:pPr>
      <w:r>
        <w:rPr>
          <w:rFonts w:ascii="Times New Roman" w:hAnsi="Times New Roman"/>
          <w:color w:val="000000"/>
          <w:sz w:val="22"/>
        </w:rPr>
        <w:t>the proper functioning of its local and national institutions.</w:t>
      </w:r>
    </w:p>
    <w:p>
      <w:pPr>
        <w:spacing w:before="0" w:after="160" w:line="276" w:lineRule="auto"/>
        <w:jc w:val="both"/>
      </w:pPr>
      <w:r>
        <w:rPr>
          <w:rFonts w:ascii="Times New Roman" w:hAnsi="Times New Roman"/>
          <w:color w:val="000000"/>
          <w:sz w:val="22"/>
        </w:rPr>
        <w:t>we are asking the counselors to make a special point of consulting with</w:t>
      </w:r>
    </w:p>
    <w:p>
      <w:pPr>
        <w:spacing w:before="0" w:after="160" w:line="276" w:lineRule="auto"/>
        <w:jc w:val="both"/>
      </w:pPr>
      <w:r>
        <w:rPr>
          <w:rFonts w:ascii="Times New Roman" w:hAnsi="Times New Roman"/>
          <w:color w:val="000000"/>
          <w:sz w:val="22"/>
        </w:rPr>
        <w:t>each National Spiritual Assembly on how this challenge can best be met through the instrumentality of goals based on the seven major objectives set forth in 1986, which still provide a valid framework for your planning, and to ensure that no essential element of your community’s development</w:t>
      </w:r>
    </w:p>
    <w:p>
      <w:pPr>
        <w:spacing w:before="0" w:after="160" w:line="276" w:lineRule="auto"/>
        <w:jc w:val="both"/>
      </w:pPr>
      <w:r>
        <w:rPr>
          <w:rFonts w:ascii="Times New Roman" w:hAnsi="Times New Roman"/>
          <w:color w:val="000000"/>
          <w:sz w:val="22"/>
        </w:rPr>
        <w:t>is overlooked.</w:t>
      </w:r>
    </w:p>
    <w:p>
      <w:pPr>
        <w:spacing w:before="0" w:after="160" w:line="276" w:lineRule="auto"/>
        <w:jc w:val="both"/>
      </w:pPr>
      <w:r>
        <w:rPr>
          <w:rFonts w:ascii="Times New Roman" w:hAnsi="Times New Roman"/>
          <w:color w:val="000000"/>
          <w:sz w:val="22"/>
        </w:rPr>
        <w:t>each National Spiritual Assembly is to formulate specific goals towards</w:t>
      </w:r>
    </w:p>
    <w:p>
      <w:pPr>
        <w:spacing w:before="0" w:after="160" w:line="276" w:lineRule="auto"/>
        <w:jc w:val="both"/>
      </w:pPr>
      <w:r>
        <w:rPr>
          <w:rFonts w:ascii="Times New Roman" w:hAnsi="Times New Roman"/>
          <w:color w:val="000000"/>
          <w:sz w:val="22"/>
        </w:rPr>
        <w:t>the attainment of the objectives in light of the present conditions and op-portunities in each country—goals that match the urgent needs and that</w:t>
      </w:r>
    </w:p>
    <w:p>
      <w:pPr>
        <w:spacing w:before="0" w:after="160" w:line="276" w:lineRule="auto"/>
        <w:jc w:val="both"/>
      </w:pPr>
      <w:r>
        <w:rPr>
          <w:rFonts w:ascii="Times New Roman" w:hAnsi="Times New Roman"/>
          <w:color w:val="000000"/>
          <w:sz w:val="22"/>
        </w:rPr>
        <w:t>can be achieved in the short space of three years. No doubt each country will require its specific emphasis among these objectives, and your consulta-tions with the counselors will be invaluable in assisting you to focus the</w:t>
      </w:r>
    </w:p>
    <w:p>
      <w:pPr>
        <w:spacing w:before="0" w:after="160" w:line="276" w:lineRule="auto"/>
        <w:jc w:val="both"/>
      </w:pPr>
      <w:r>
        <w:rPr>
          <w:rFonts w:ascii="Times New Roman" w:hAnsi="Times New Roman"/>
          <w:color w:val="000000"/>
          <w:sz w:val="22"/>
        </w:rPr>
        <w:t>endeavors of the friends in each of your communities.</w:t>
      </w:r>
    </w:p>
    <w:p>
      <w:pPr>
        <w:spacing w:before="0" w:after="160" w:line="276" w:lineRule="auto"/>
        <w:jc w:val="both"/>
      </w:pPr>
      <w:r>
        <w:rPr>
          <w:rFonts w:ascii="Times New Roman" w:hAnsi="Times New Roman"/>
          <w:color w:val="000000"/>
          <w:sz w:val="22"/>
        </w:rPr>
        <w:t>for ease of reference, we repeat the objectives as originally stated:</w:t>
      </w:r>
    </w:p>
    <w:p>
      <w:pPr>
        <w:spacing w:before="0" w:after="160" w:line="276" w:lineRule="auto"/>
        <w:jc w:val="both"/>
      </w:pPr>
      <w:r>
        <w:rPr>
          <w:rFonts w:ascii="Times New Roman" w:hAnsi="Times New Roman"/>
          <w:color w:val="000000"/>
          <w:sz w:val="22"/>
        </w:rPr>
        <w:t>1. carrying the healing message of bahá’u’lláh to the generality of</w:t>
      </w:r>
    </w:p>
    <w:p>
      <w:pPr>
        <w:spacing w:before="0" w:after="160" w:line="276" w:lineRule="auto"/>
        <w:jc w:val="both"/>
      </w:pPr>
      <w:r>
        <w:rPr>
          <w:rFonts w:ascii="Times New Roman" w:hAnsi="Times New Roman"/>
          <w:color w:val="000000"/>
          <w:sz w:val="22"/>
        </w:rPr>
        <w:t>mankind</w:t>
      </w:r>
    </w:p>
    <w:p>
      <w:pPr>
        <w:spacing w:before="0" w:after="160" w:line="276" w:lineRule="auto"/>
        <w:jc w:val="both"/>
      </w:pPr>
      <w:r>
        <w:rPr>
          <w:rFonts w:ascii="Times New Roman" w:hAnsi="Times New Roman"/>
          <w:color w:val="000000"/>
          <w:sz w:val="22"/>
        </w:rPr>
        <w:t>2. g reater involvement of the f aith in the life of human society</w:t>
      </w:r>
    </w:p>
    <w:p>
      <w:pPr>
        <w:spacing w:before="0" w:after="160" w:line="276" w:lineRule="auto"/>
        <w:jc w:val="both"/>
      </w:pPr>
      <w:r>
        <w:rPr>
          <w:rFonts w:ascii="Times New Roman" w:hAnsi="Times New Roman"/>
          <w:color w:val="000000"/>
          <w:sz w:val="22"/>
        </w:rPr>
        <w:t>3. A worldwide increase in the translation, production, distribution</w:t>
      </w:r>
    </w:p>
    <w:p>
      <w:pPr>
        <w:spacing w:before="0" w:after="160" w:line="276" w:lineRule="auto"/>
        <w:jc w:val="both"/>
      </w:pPr>
      <w:r>
        <w:rPr>
          <w:rFonts w:ascii="Times New Roman" w:hAnsi="Times New Roman"/>
          <w:color w:val="000000"/>
          <w:sz w:val="22"/>
        </w:rPr>
        <w:t>and use of b ahá’í literature</w:t>
      </w:r>
    </w:p>
    <w:p>
      <w:pPr>
        <w:spacing w:before="0" w:after="160" w:line="276" w:lineRule="auto"/>
        <w:jc w:val="both"/>
      </w:pPr>
      <w:r>
        <w:rPr>
          <w:rFonts w:ascii="Times New Roman" w:hAnsi="Times New Roman"/>
          <w:color w:val="000000"/>
          <w:sz w:val="22"/>
        </w:rPr>
        <w:t>4. f urther acceleration in the process of the maturation of local and</w:t>
      </w:r>
    </w:p>
    <w:p>
      <w:pPr>
        <w:spacing w:before="0" w:after="160" w:line="276" w:lineRule="auto"/>
        <w:jc w:val="both"/>
      </w:pPr>
      <w:r>
        <w:rPr>
          <w:rFonts w:ascii="Times New Roman" w:hAnsi="Times New Roman"/>
          <w:color w:val="000000"/>
          <w:sz w:val="22"/>
        </w:rPr>
        <w:t>national b ahá’í communities</w:t>
      </w:r>
    </w:p>
    <w:p>
      <w:pPr>
        <w:spacing w:before="0" w:after="160" w:line="276" w:lineRule="auto"/>
        <w:jc w:val="both"/>
      </w:pPr>
      <w:r>
        <w:rPr>
          <w:rFonts w:ascii="Times New Roman" w:hAnsi="Times New Roman"/>
          <w:color w:val="000000"/>
          <w:sz w:val="22"/>
        </w:rPr>
        <w:t>5. g reater attention to universal participation and the spiritual enrich-</w:t>
      </w:r>
    </w:p>
    <w:p>
      <w:pPr>
        <w:spacing w:before="0" w:after="160" w:line="276" w:lineRule="auto"/>
        <w:jc w:val="both"/>
      </w:pPr>
      <w:r>
        <w:rPr>
          <w:rFonts w:ascii="Times New Roman" w:hAnsi="Times New Roman"/>
          <w:color w:val="000000"/>
          <w:sz w:val="22"/>
        </w:rPr>
        <w:t>ment of individual believers</w:t>
      </w:r>
    </w:p>
    <w:p>
      <w:pPr>
        <w:spacing w:before="0" w:after="160" w:line="276" w:lineRule="auto"/>
        <w:jc w:val="both"/>
      </w:pPr>
      <w:r>
        <w:rPr>
          <w:rFonts w:ascii="Times New Roman" w:hAnsi="Times New Roman"/>
          <w:color w:val="000000"/>
          <w:sz w:val="22"/>
        </w:rPr>
        <w:t>6. A wider extension of bahá’í education to children and youth, and</w:t>
      </w:r>
    </w:p>
    <w:p>
      <w:pPr>
        <w:spacing w:before="0" w:after="160" w:line="276" w:lineRule="auto"/>
        <w:jc w:val="both"/>
      </w:pPr>
      <w:r>
        <w:rPr>
          <w:rFonts w:ascii="Times New Roman" w:hAnsi="Times New Roman"/>
          <w:color w:val="000000"/>
          <w:sz w:val="22"/>
        </w:rPr>
        <w:t>the strengthening of b ahá’í family life</w:t>
      </w:r>
    </w:p>
    <w:p>
      <w:pPr>
        <w:spacing w:before="0" w:after="160" w:line="276" w:lineRule="auto"/>
        <w:jc w:val="both"/>
      </w:pPr>
      <w:r>
        <w:rPr>
          <w:rFonts w:ascii="Times New Roman" w:hAnsi="Times New Roman"/>
          <w:color w:val="000000"/>
          <w:sz w:val="22"/>
        </w:rPr>
        <w:t>7 . The pursuit of projects of social and economic development in well-established b ahá’í communities.</w:t>
      </w:r>
    </w:p>
    <w:p>
      <w:pPr>
        <w:spacing w:before="0" w:after="160" w:line="276" w:lineRule="auto"/>
        <w:jc w:val="both"/>
      </w:pPr>
      <w:r>
        <w:rPr>
          <w:rFonts w:ascii="Times New Roman" w:hAnsi="Times New Roman"/>
          <w:color w:val="000000"/>
          <w:sz w:val="22"/>
        </w:rPr>
        <w:t>As a further element in the responsibility conferred upon National Spiri-</w:t>
      </w:r>
    </w:p>
    <w:p>
      <w:pPr>
        <w:spacing w:before="0" w:after="160" w:line="276" w:lineRule="auto"/>
        <w:jc w:val="both"/>
      </w:pPr>
      <w:r>
        <w:rPr>
          <w:rFonts w:ascii="Times New Roman" w:hAnsi="Times New Roman"/>
          <w:color w:val="000000"/>
          <w:sz w:val="22"/>
        </w:rPr>
        <w:t>tual Assemblies for the formulation of goals, each National Assembly able</w:t>
      </w:r>
    </w:p>
    <w:p>
      <w:pPr>
        <w:spacing w:before="0" w:after="160" w:line="276" w:lineRule="auto"/>
        <w:jc w:val="both"/>
      </w:pPr>
      <w:r>
        <w:rPr>
          <w:rFonts w:ascii="Times New Roman" w:hAnsi="Times New Roman"/>
          <w:color w:val="000000"/>
          <w:sz w:val="22"/>
        </w:rPr>
        <w:t>to do so is encouraged, in addition to setting goals for its homefront, to 138.3</w:t>
      </w:r>
    </w:p>
    <w:p>
      <w:pPr>
        <w:spacing w:before="280" w:after="120"/>
        <w:jc w:val="left"/>
      </w:pPr>
      <w:r>
        <w:rPr>
          <w:rFonts w:ascii="Times New Roman" w:hAnsi="Times New Roman"/>
          <w:b/>
          <w:color w:val="000000"/>
          <w:sz w:val="22"/>
        </w:rPr>
        <w:t>138.4</w:t>
      </w:r>
    </w:p>
    <w:p>
      <w:pPr>
        <w:spacing w:before="280" w:after="120"/>
        <w:jc w:val="left"/>
      </w:pPr>
      <w:r>
        <w:rPr>
          <w:rFonts w:ascii="Times New Roman" w:hAnsi="Times New Roman"/>
          <w:b/>
          <w:color w:val="000000"/>
          <w:sz w:val="22"/>
        </w:rPr>
        <w:t>138.5</w:t>
      </w:r>
    </w:p>
    <w:p>
      <w:pPr>
        <w:spacing w:before="280" w:after="120"/>
        <w:jc w:val="left"/>
      </w:pPr>
      <w:r>
        <w:rPr>
          <w:rFonts w:ascii="Times New Roman" w:hAnsi="Times New Roman"/>
          <w:b/>
          <w:color w:val="000000"/>
          <w:sz w:val="22"/>
        </w:rPr>
        <w:t>138.6</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291propose to the world center those goals and activities which it judges its</w:t>
      </w:r>
    </w:p>
    <w:p>
      <w:pPr>
        <w:spacing w:before="0" w:after="160" w:line="276" w:lineRule="auto"/>
        <w:jc w:val="both"/>
      </w:pPr>
      <w:r>
        <w:rPr>
          <w:rFonts w:ascii="Times New Roman" w:hAnsi="Times New Roman"/>
          <w:color w:val="000000"/>
          <w:sz w:val="22"/>
        </w:rPr>
        <w:t>community can undertake in assisting other national bahá’í communities.</w:t>
      </w:r>
    </w:p>
    <w:p>
      <w:pPr>
        <w:spacing w:before="0" w:after="160" w:line="276" w:lineRule="auto"/>
        <w:jc w:val="both"/>
      </w:pPr>
      <w:r>
        <w:rPr>
          <w:rFonts w:ascii="Times New Roman" w:hAnsi="Times New Roman"/>
          <w:color w:val="000000"/>
          <w:sz w:val="22"/>
        </w:rPr>
        <w:t>These proposals for international collaboration goals will then be considered</w:t>
      </w:r>
    </w:p>
    <w:p>
      <w:pPr>
        <w:spacing w:before="0" w:after="160" w:line="276" w:lineRule="auto"/>
        <w:jc w:val="both"/>
      </w:pPr>
      <w:r>
        <w:rPr>
          <w:rFonts w:ascii="Times New Roman" w:hAnsi="Times New Roman"/>
          <w:color w:val="000000"/>
          <w:sz w:val="22"/>
        </w:rPr>
        <w:t>at the w orld center before they are finally approved.</w:t>
      </w:r>
    </w:p>
    <w:p>
      <w:pPr>
        <w:spacing w:before="0" w:after="160" w:line="276" w:lineRule="auto"/>
        <w:jc w:val="both"/>
      </w:pPr>
      <w:r>
        <w:rPr>
          <w:rFonts w:ascii="Times New Roman" w:hAnsi="Times New Roman"/>
          <w:color w:val="000000"/>
          <w:sz w:val="22"/>
        </w:rPr>
        <w:t>during the course of the Six year plan we have seen a notable evolution</w:t>
      </w:r>
    </w:p>
    <w:p>
      <w:pPr>
        <w:spacing w:before="0" w:after="160" w:line="276" w:lineRule="auto"/>
        <w:jc w:val="both"/>
      </w:pPr>
      <w:r>
        <w:rPr>
          <w:rFonts w:ascii="Times New Roman" w:hAnsi="Times New Roman"/>
          <w:color w:val="000000"/>
          <w:sz w:val="22"/>
        </w:rPr>
        <w:t>of the capacity of National Spiritual Assemblies as well as a marked increase</w:t>
      </w:r>
    </w:p>
    <w:p>
      <w:pPr>
        <w:spacing w:before="0" w:after="160" w:line="276" w:lineRule="auto"/>
        <w:jc w:val="both"/>
      </w:pPr>
      <w:r>
        <w:rPr>
          <w:rFonts w:ascii="Times New Roman" w:hAnsi="Times New Roman"/>
          <w:color w:val="000000"/>
          <w:sz w:val="22"/>
        </w:rPr>
        <w:t>in their number. The believers throughout the world have paid special at-</w:t>
      </w:r>
    </w:p>
    <w:p>
      <w:pPr>
        <w:spacing w:before="0" w:after="160" w:line="276" w:lineRule="auto"/>
        <w:jc w:val="both"/>
      </w:pPr>
      <w:r>
        <w:rPr>
          <w:rFonts w:ascii="Times New Roman" w:hAnsi="Times New Roman"/>
          <w:color w:val="000000"/>
          <w:sz w:val="22"/>
        </w:rPr>
        <w:t>tention to deepening their understanding of and loyalty to the covenant,</w:t>
      </w:r>
    </w:p>
    <w:p>
      <w:pPr>
        <w:spacing w:before="0" w:after="160" w:line="276" w:lineRule="auto"/>
        <w:jc w:val="both"/>
      </w:pPr>
      <w:r>
        <w:rPr>
          <w:rFonts w:ascii="Times New Roman" w:hAnsi="Times New Roman"/>
          <w:color w:val="000000"/>
          <w:sz w:val="22"/>
        </w:rPr>
        <w:t>and they have now been blessed by the worldwide application of the law of þuqúqu’lláh.</w:t>
      </w:r>
    </w:p>
    <w:p>
      <w:pPr>
        <w:spacing w:before="0" w:after="160" w:line="276" w:lineRule="auto"/>
        <w:jc w:val="both"/>
      </w:pPr>
      <w:r>
        <w:rPr>
          <w:rFonts w:ascii="Times New Roman" w:hAnsi="Times New Roman"/>
          <w:color w:val="000000"/>
          <w:sz w:val="22"/>
        </w:rPr>
        <w:t>The holy year has already raised high the call of bahá’u’lláh to mankind</w:t>
      </w:r>
    </w:p>
    <w:p>
      <w:pPr>
        <w:spacing w:before="0" w:after="160" w:line="276" w:lineRule="auto"/>
        <w:jc w:val="both"/>
      </w:pPr>
      <w:r>
        <w:rPr>
          <w:rFonts w:ascii="Times New Roman" w:hAnsi="Times New Roman"/>
          <w:color w:val="000000"/>
          <w:sz w:val="22"/>
        </w:rPr>
        <w:t>and has been a source of infinite bounty to those who are enlisted under his banner. by its close, the world congress will have been held and the</w:t>
      </w:r>
    </w:p>
    <w:p>
      <w:pPr>
        <w:spacing w:before="0" w:after="160" w:line="276" w:lineRule="auto"/>
        <w:jc w:val="both"/>
      </w:pPr>
      <w:r>
        <w:rPr>
          <w:rFonts w:ascii="Times New Roman" w:hAnsi="Times New Roman"/>
          <w:color w:val="000000"/>
          <w:sz w:val="22"/>
        </w:rPr>
        <w:t>english translation of the most holy book will have been published to the</w:t>
      </w:r>
    </w:p>
    <w:p>
      <w:pPr>
        <w:spacing w:before="0" w:after="160" w:line="276" w:lineRule="auto"/>
        <w:jc w:val="both"/>
      </w:pPr>
      <w:r>
        <w:rPr>
          <w:rFonts w:ascii="Times New Roman" w:hAnsi="Times New Roman"/>
          <w:color w:val="000000"/>
          <w:sz w:val="22"/>
        </w:rPr>
        <w:t>community of the m ost g reat Name and to all the world.</w:t>
      </w:r>
    </w:p>
    <w:p>
      <w:pPr>
        <w:spacing w:before="0" w:after="160" w:line="276" w:lineRule="auto"/>
        <w:jc w:val="both"/>
      </w:pPr>
      <w:r>
        <w:rPr>
          <w:rFonts w:ascii="Times New Roman" w:hAnsi="Times New Roman"/>
          <w:color w:val="000000"/>
          <w:sz w:val="22"/>
        </w:rPr>
        <w:t>it is yet too soon to evaluate the effect of these momentous events, but</w:t>
      </w:r>
    </w:p>
    <w:p>
      <w:pPr>
        <w:spacing w:before="0" w:after="160" w:line="276" w:lineRule="auto"/>
        <w:jc w:val="both"/>
      </w:pPr>
      <w:r>
        <w:rPr>
          <w:rFonts w:ascii="Times New Roman" w:hAnsi="Times New Roman"/>
          <w:color w:val="000000"/>
          <w:sz w:val="22"/>
        </w:rPr>
        <w:t>under the driving power of god’s great plan the world is passing through</w:t>
      </w:r>
    </w:p>
    <w:p>
      <w:pPr>
        <w:spacing w:before="0" w:after="160" w:line="276" w:lineRule="auto"/>
        <w:jc w:val="both"/>
      </w:pPr>
      <w:r>
        <w:rPr>
          <w:rFonts w:ascii="Times New Roman" w:hAnsi="Times New Roman"/>
          <w:color w:val="000000"/>
          <w:sz w:val="22"/>
        </w:rPr>
        <w:t>a period of rapid change. The bahá’í community alone knows clearly the</w:t>
      </w:r>
    </w:p>
    <w:p>
      <w:pPr>
        <w:spacing w:before="0" w:after="160" w:line="276" w:lineRule="auto"/>
        <w:jc w:val="both"/>
      </w:pPr>
      <w:r>
        <w:rPr>
          <w:rFonts w:ascii="Times New Roman" w:hAnsi="Times New Roman"/>
          <w:color w:val="000000"/>
          <w:sz w:val="22"/>
        </w:rPr>
        <w:t>direction that this is taking and it must now, as never before, demonstrate in its community life and the lives of its individual members the reality of the transformation that bahá’u’lláh intends for all humankind. To achieve</w:t>
      </w:r>
    </w:p>
    <w:p>
      <w:pPr>
        <w:spacing w:before="0" w:after="160" w:line="276" w:lineRule="auto"/>
        <w:jc w:val="both"/>
      </w:pPr>
      <w:r>
        <w:rPr>
          <w:rFonts w:ascii="Times New Roman" w:hAnsi="Times New Roman"/>
          <w:color w:val="000000"/>
          <w:sz w:val="22"/>
        </w:rPr>
        <w:t>this we must know well his Teachings and put them into practice with</w:t>
      </w:r>
    </w:p>
    <w:p>
      <w:pPr>
        <w:spacing w:before="0" w:after="160" w:line="276" w:lineRule="auto"/>
        <w:jc w:val="both"/>
      </w:pPr>
      <w:r>
        <w:rPr>
          <w:rFonts w:ascii="Times New Roman" w:hAnsi="Times New Roman"/>
          <w:color w:val="000000"/>
          <w:sz w:val="22"/>
        </w:rPr>
        <w:t>ardor and conviction in every aspect of our behavior. it is our fervent prayer</w:t>
      </w:r>
    </w:p>
    <w:p>
      <w:pPr>
        <w:spacing w:before="0" w:after="160" w:line="276" w:lineRule="auto"/>
        <w:jc w:val="both"/>
      </w:pPr>
      <w:r>
        <w:rPr>
          <w:rFonts w:ascii="Times New Roman" w:hAnsi="Times New Roman"/>
          <w:color w:val="000000"/>
          <w:sz w:val="22"/>
        </w:rPr>
        <w:t>that the Three year plan will effect a transformation in the character of the</w:t>
      </w:r>
    </w:p>
    <w:p>
      <w:pPr>
        <w:spacing w:before="0" w:after="160" w:line="276" w:lineRule="auto"/>
        <w:jc w:val="both"/>
      </w:pPr>
      <w:r>
        <w:rPr>
          <w:rFonts w:ascii="Times New Roman" w:hAnsi="Times New Roman"/>
          <w:color w:val="000000"/>
          <w:sz w:val="22"/>
        </w:rPr>
        <w:t>worldwide bahá’í community that will inspire admiration and emulation on</w:t>
      </w:r>
    </w:p>
    <w:p>
      <w:pPr>
        <w:spacing w:before="0" w:after="160" w:line="276" w:lineRule="auto"/>
        <w:jc w:val="both"/>
      </w:pPr>
      <w:r>
        <w:rPr>
          <w:rFonts w:ascii="Times New Roman" w:hAnsi="Times New Roman"/>
          <w:color w:val="000000"/>
          <w:sz w:val="22"/>
        </w:rPr>
        <w:t>every side and greatly increase the number of those who acclaim the coming and follow the Teachings of b ahá’u’lláh.</w:t>
      </w:r>
    </w:p>
    <w:p>
      <w:pPr>
        <w:spacing w:before="0" w:after="160" w:line="276" w:lineRule="auto"/>
        <w:jc w:val="both"/>
      </w:pPr>
      <w:r>
        <w:rPr>
          <w:rFonts w:ascii="Times New Roman" w:hAnsi="Times New Roman"/>
          <w:color w:val="000000"/>
          <w:sz w:val="22"/>
        </w:rPr>
        <w:t>we eagerly look forward to receiving a report of your goals as soon as you</w:t>
      </w:r>
    </w:p>
    <w:p>
      <w:pPr>
        <w:spacing w:before="0" w:after="160" w:line="276" w:lineRule="auto"/>
        <w:jc w:val="both"/>
      </w:pPr>
      <w:r>
        <w:rPr>
          <w:rFonts w:ascii="Times New Roman" w:hAnsi="Times New Roman"/>
          <w:color w:val="000000"/>
          <w:sz w:val="22"/>
        </w:rPr>
        <w:t>have set them down following consultation with the counselors.</w:t>
      </w:r>
    </w:p>
    <w:p>
      <w:pPr>
        <w:spacing w:before="0" w:after="160" w:line="276" w:lineRule="auto"/>
        <w:jc w:val="both"/>
      </w:pPr>
      <w:r>
        <w:rPr>
          <w:rFonts w:ascii="Times New Roman" w:hAnsi="Times New Roman"/>
          <w:color w:val="000000"/>
          <w:sz w:val="22"/>
        </w:rPr>
        <w:t>with loving b ahá’í greetings,</w:t>
      </w:r>
    </w:p>
    <w:p>
      <w:pPr>
        <w:spacing w:before="280" w:after="120"/>
        <w:jc w:val="left"/>
      </w:pPr>
      <w:r>
        <w:rPr>
          <w:rFonts w:ascii="Times New Roman" w:hAnsi="Times New Roman"/>
          <w:b/>
          <w:color w:val="000000"/>
          <w:sz w:val="22"/>
        </w:rPr>
        <w:t>138.8</w:t>
      </w:r>
    </w:p>
    <w:p>
      <w:pPr>
        <w:spacing w:before="280" w:after="120"/>
        <w:jc w:val="left"/>
      </w:pPr>
      <w:r>
        <w:rPr>
          <w:rFonts w:ascii="Times New Roman" w:hAnsi="Times New Roman"/>
          <w:b/>
          <w:color w:val="000000"/>
          <w:sz w:val="22"/>
        </w:rPr>
        <w:t>138.9</w:t>
      </w:r>
    </w:p>
    <w:p>
      <w:pPr>
        <w:spacing w:before="280" w:after="120"/>
        <w:jc w:val="left"/>
      </w:pPr>
      <w:r>
        <w:rPr>
          <w:rFonts w:ascii="Times New Roman" w:hAnsi="Times New Roman"/>
          <w:b/>
          <w:color w:val="000000"/>
          <w:sz w:val="22"/>
        </w:rPr>
        <w:t>138.10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292139</w:t>
      </w:r>
    </w:p>
    <w:p>
      <w:pPr>
        <w:spacing w:before="0" w:after="160" w:line="276" w:lineRule="auto"/>
        <w:jc w:val="both"/>
      </w:pPr>
      <w:r>
        <w:rPr>
          <w:rFonts w:ascii="Times New Roman" w:hAnsi="Times New Roman"/>
          <w:color w:val="000000"/>
          <w:sz w:val="22"/>
        </w:rPr>
        <w:t>Confiscation of Bahá’í Properties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(1992-09-30)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