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1988-09-30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Assembliesdear b aháí 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enclose a copy of a new compilation entitled A Chaste and Holy Life,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was prepared by the research department at the request of the uni-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versal h ouse of j ustice.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56-1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given the rapidly declining moral standards in the world, the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 has instructed us to emphasize that it considers it both necessary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timely for the bahá’í friends to increase their understanding of and adher-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ence to the standard of a chaste and holy life that is upheld in our Teachings. To this end, the house of justice urges the National Spiritual Assemblies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56-1. The compilation is too lengthy to include here; see cc 1:45–64.55.12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56.1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56.2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99make the compilation available to the friends on the widest possible scale,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having it translated, as necessary, in whole or in part, into the major lan-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guages of the country. it is also important that the friends be encouraged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study the implications set forth in these extracts, and to endeavor strenu-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ously to exemplify these noble standards in their personal lives.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the range of activities and projects in which the bahá’í community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engages necessarily continues to expand and diversify, the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believes it is vital that the moral and ethical teachings of our faith be neither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overlooked nor mistakenly regarded as being of less importance than our social, administrative and metaphysical teachings. indeed, Shoghi effendi,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 letter written on his behalf, stressed the need for such balance and for according appropriate weight to the moral principles of the f aith.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Too much emphasis is often laid on the social and economic aspects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Teachings; but the moral aspect cannot be overemphasized.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current climate of social and moral decline, at a time when,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world at large, moral decay, hypocrisy and compromise are endemic, and words, unsupported by actions, have lost their value, the believers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challenged to become “b ahá’ís in character as well as in belief,”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56-2 to strive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determinedly to exemplify the bahá’í standard, to become distinguished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moral excellence, and, by the quality of their individual lives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nature of their bahá’í community life, to demonstrate the vitalizing power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cause not only to bring peace, security and true spiritual happiness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individual heart, but to transform society as well. Shoghi effendi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repeatedly emphasized the importance of the force of example. A letter writ-ten on his behalf states: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constant hope is that the believers will conduct themselves,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individually and in their bahá’í community life, in such a manner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attract the attention of others to the cause. The world is not only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starving for lofty principles and ideals, it is, above all, starving for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shining example which the b ahá’ís can and must provide.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56-3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56-2. cc 2:13.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56-3. cc 1:382.56.3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56.4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56.5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56.5a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10057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Remarkable Numbers of New Enrollments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 o ctober  1988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rejoice eve worldwide celebrATioNS ANNiverSAry bir Th bleSSed báb evi-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deNceS growiNg Number NATioNAl commuNiTieS eNgA ged TeA chiNg iNiTiA-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TiveS leAdiNg To eNTry by TroopS. Thir Ty-five NATioNAl ASSemblieS hA 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SpoNTANeouSly repor Ted eNrollmeNTS ToTAliNg qu ArTer millioN New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believerS SiNce riøváN. grATified NoTewor Thy coNSolidATioN AcTiviTieS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eSSeNTiAl SAfegu Ard hArd-woN vicT orieS. hour propiTiouS frieNdS AS-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SemblieS everywhere redouble SAcrificiAl highly meriT oriouS effor 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coNceNTrATe Their ATTeNTioN oN All-impor TANT TeA chiNg AcTiviTieS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deSTiNed cArry bAhá’u’lláh’S world-redeemiNg f AiTh iNT o loNg-A wAiTed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period uNiverSAl reSpoNSe hiS life-giviNg cAll.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Success of Collaboration with Network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Conservation and Religion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Assembliesdear b aháí f</dc:title>
  <dc:subject>Bahá'í Guidance (1988-09-30)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