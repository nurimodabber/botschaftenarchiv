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1995-12-25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friends gathered at the National b aháí 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dallas, Texas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send you our warmest greetings and deepest love.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conference coincides with the counselors’ conference which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drawn 78 counselors from the five continents to the holy land for discus-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sions with the international Teaching center concerning the provisions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next global teaching and consolidation plan to be launched at ri¤ván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1996. you may well draw inspiration from this coincidence as you take 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vantage of your togetherness to contemplate during the next few days the opportunities available to the bahá’í youth both to bend their efforts towards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 achievements in the teaching field during the remaining months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year plan and to ensure through such achievements a fitting initiation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new plan, which will be in operation during the closing years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unique T wentieth century.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threat of disintegration and chaos, on the one hand,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promise of unity and peace, on the other, flash intermittently as pros-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pects at this time of great transition for the entire human race. 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peace will triumph, we know; but until then humanity will surely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trials and turmoil. Amid these can be found the countless opportunities to teach those, especially among your peers, who seek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derstanding and hope. The perspective which enables us to see clearly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this time of great perplexity is provided in the Sacred writings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our faith and in the life and deeds of our true exemplar, ‘Abdu’l-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bahá; these are abundant resources to which the followers of the blessed 209.1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209.3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58beauty, young and old alike, can turn time and again for knowledge,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inspiration and assurance.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your collective and individual capacity for action increase as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 occasions such as this conference both to obtain a deeper understand-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of your purpose and goal in life and to mobilize your efforts, in word and deed, to spread the glad tidings and demonstrate the revolutionizing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effects of the appearance of the lord of hosts. being among the ones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increasingly be shouldering the responsibilities for the evolution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 of bahá’u’lláh, the very pattern of future society, you, like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in every other land, can do no less than consider seriously what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all of you will do now towards victoriously meeting the challenges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opportunities of these troubled but dynamic times.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shall continue to pray ardently in the holy Shrines for your success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every respect.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Continental Boards of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friends gathered at the National b aháí y</dc:title>
  <dc:subject>Bahá'í Guidance (1995-12-25)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