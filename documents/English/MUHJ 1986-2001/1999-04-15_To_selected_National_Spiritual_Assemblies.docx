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1999-04-15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have already been informed, through our email letter of 24 march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1999, of the disturbing news of the prison sentences received by four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in i¦fahán, dr. Sina hakiman, mr. farzad khajeh Sharifabadi,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h abibullah ferdosian Najafabadi and mr. ziaullah mirzapanah.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condemned men did not receive a written copy of the court verdict giving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details of their alleged crimes and their sentences, this information being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conveyed to them orally. A transcript of the text of the verdict, number 2/791/77, has now been received, and a provisional translation of it is 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closed for your reference.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four bahá’ís were convicted in connection with their participation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activities of the institute for higher bahá’í Studies, which is a similar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kind of organization to bihe, although the latter focuses mainly on aca-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demic subjects, whereas the institute for higher bahá’í Studies is essentially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concerned with the study of matters related directly to the faith. you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recall that the many teachers, administrators and office workers of bihe,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were arrested all over iran in the raids on more than 530 bahá’í homes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fall of 1998, were all released some time ago, with the exception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four in i¦fahán who have now been sentenced.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significant to note that the verdict is based on an article of the crimi-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nal law of iran pertaining to the security of the country, although it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 relevance to the charges mentioned in the text of the court report. The membership of the four men in the institute for higher bahá’í Studies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cited as their major crime. The institute is referred to as “secret,” and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crime was to attract youth to undertake study of their own faith, an activity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branded by the text of the verdict as “teaching against islám and the regime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islamic republic.” bahá’í studies are, of course, not only not against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islám, but they do not relate in any way whatsoever to the politics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islamic republic. The bahá’í community in iran has the right to study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tenets of its faith, which is universal and all-embracing, acknowledging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validity of i slám and of all the revealed religions of the past.297 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297 .2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297 .3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665dr. hakiman was sentenced to ten years’ imprisonment, and the only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offenses that the court verdict specifies are that he was “one of the active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members of the [ bahá’í] sect” and was “responsible for the formation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classes for bahá’í Studies.” mr. Sharifabadi was sentenced to seven years,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verdict states that he was “another active member of the misled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sect, Secretary of the institute for [ higher] bahá’í Studies, affiliated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house of justice of the bahá’ís and israel” and that he was “also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charge of the educational books of the bahá’ís.” The verdict states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Najafabadi (also seven years), was a “follower of the bahá’í ideology,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 of the illegal institute for [ higher bahá’í] Studies” and “administra-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tor, supporter and distributor of books amongst the members and students affiliated to the misled [ bahá’í] sect.” The verdict finds mr. mirzapanah,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was given a three-year sentence, to have been “the intermediary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tween øihrán and i¦fahán and the institute for [ higher] bahá’í Studies,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[engaged in] activity against the regime of the i slamic r epublic.”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only are the astonishing sentences by the court wholly unjustified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beyond all reason, but its verdict also has nothing to do with the article of the penal code which it cites in justification of its decisions. The text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article is: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Article 498—Anyone, of whatever belief, who forms or organizes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association, group or branch of a group with two or more people,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 any name or title, in or outside the country, whose aim is the disruption of the security of the country, shall be sentenced to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tween two and ten years’ imprisonment, provided that he does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fall into the category of “mu¥árib” [one who wages war against god].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clear that this article has no relationship to individuals engaged in teach-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the tenets of their peace-loving f aith to its young followers.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secretariat297 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297 .5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297 .5a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666298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Postponement of Formation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Spiritual Assembly of Macedonia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</dc:title>
  <dc:subject>Bahá'í Guidance (1999-04-15)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