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1987-03-20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wArmly welcome Newly elecTed member houSe juSTice peTer khAN.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JUstice19.1 19.2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221 Codification of the Law of Ḥuqúqu’lláh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(1987-03-20)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