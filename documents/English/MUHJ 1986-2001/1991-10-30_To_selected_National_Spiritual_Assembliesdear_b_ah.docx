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1991-10-30</w:t>
      </w:r>
    </w:p>
    <w:p>
      <w:pPr>
        <w:spacing w:before="0" w:after="160" w:line="276" w:lineRule="auto"/>
        <w:jc w:val="both"/>
      </w:pPr>
      <w:r>
        <w:rPr>
          <w:rFonts w:ascii="Times New Roman" w:hAnsi="Times New Roman"/>
          <w:color w:val="000000"/>
          <w:sz w:val="22"/>
        </w:rPr>
        <w:t>copy of a letter dated 28 october 1991 which we have written at its instruc-</w:t>
      </w:r>
    </w:p>
    <w:p>
      <w:pPr>
        <w:spacing w:before="0" w:after="160" w:line="276" w:lineRule="auto"/>
        <w:jc w:val="both"/>
      </w:pPr>
      <w:r>
        <w:rPr>
          <w:rFonts w:ascii="Times New Roman" w:hAnsi="Times New Roman"/>
          <w:color w:val="000000"/>
          <w:sz w:val="22"/>
        </w:rPr>
        <w:t>tion to a believer who is an academic and who requested that consideration be given to changing the bahá’í administrative policy requiring prepublica-</w:t>
      </w:r>
    </w:p>
    <w:p>
      <w:pPr>
        <w:spacing w:before="0" w:after="160" w:line="276" w:lineRule="auto"/>
        <w:jc w:val="both"/>
      </w:pPr>
      <w:r>
        <w:rPr>
          <w:rFonts w:ascii="Times New Roman" w:hAnsi="Times New Roman"/>
          <w:color w:val="000000"/>
          <w:sz w:val="22"/>
        </w:rPr>
        <w:t>tion review of manuscripts authored by bahá’ís.</w:t>
      </w:r>
    </w:p>
    <w:p>
      <w:pPr>
        <w:spacing w:before="0" w:after="160" w:line="276" w:lineRule="auto"/>
        <w:jc w:val="both"/>
      </w:pPr>
      <w:r>
        <w:rPr>
          <w:rFonts w:ascii="Times New Roman" w:hAnsi="Times New Roman"/>
          <w:color w:val="000000"/>
          <w:sz w:val="22"/>
        </w:rPr>
        <w:t>119-1 The concern expressed</w:t>
      </w:r>
    </w:p>
    <w:p>
      <w:pPr>
        <w:spacing w:before="0" w:after="160" w:line="276" w:lineRule="auto"/>
        <w:jc w:val="both"/>
      </w:pPr>
      <w:r>
        <w:rPr>
          <w:rFonts w:ascii="Times New Roman" w:hAnsi="Times New Roman"/>
          <w:color w:val="000000"/>
          <w:sz w:val="22"/>
        </w:rPr>
        <w:t>is that this policy contradicts values of free inquiry as perceived in academic</w:t>
      </w:r>
    </w:p>
    <w:p>
      <w:pPr>
        <w:spacing w:before="0" w:after="160" w:line="276" w:lineRule="auto"/>
        <w:jc w:val="both"/>
      </w:pPr>
      <w:r>
        <w:rPr>
          <w:rFonts w:ascii="Times New Roman" w:hAnsi="Times New Roman"/>
          <w:color w:val="000000"/>
          <w:sz w:val="22"/>
        </w:rPr>
        <w:t>circles and that submission to it could undermine scholarly credibility. As</w:t>
      </w:r>
    </w:p>
    <w:p>
      <w:pPr>
        <w:spacing w:before="0" w:after="160" w:line="276" w:lineRule="auto"/>
        <w:jc w:val="both"/>
      </w:pPr>
      <w:r>
        <w:rPr>
          <w:rFonts w:ascii="Times New Roman" w:hAnsi="Times New Roman"/>
          <w:color w:val="000000"/>
          <w:sz w:val="22"/>
        </w:rPr>
        <w:t>you will see from the enclosure, the house of justice does not agree with</w:t>
      </w:r>
    </w:p>
    <w:p>
      <w:pPr>
        <w:spacing w:before="0" w:after="160" w:line="276" w:lineRule="auto"/>
        <w:jc w:val="both"/>
      </w:pPr>
      <w:r>
        <w:rPr>
          <w:rFonts w:ascii="Times New Roman" w:hAnsi="Times New Roman"/>
          <w:color w:val="000000"/>
          <w:sz w:val="22"/>
        </w:rPr>
        <w:t>this perception of bahá’í review, but it sympathizes with the difficulties</w:t>
      </w:r>
    </w:p>
    <w:p>
      <w:pPr>
        <w:spacing w:before="0" w:after="160" w:line="276" w:lineRule="auto"/>
        <w:jc w:val="both"/>
      </w:pPr>
      <w:r>
        <w:rPr>
          <w:rFonts w:ascii="Times New Roman" w:hAnsi="Times New Roman"/>
          <w:color w:val="000000"/>
          <w:sz w:val="22"/>
        </w:rPr>
        <w:t>faced by bahá’í academics in upholding and defending bahá’í policy. your</w:t>
      </w:r>
    </w:p>
    <w:p>
      <w:pPr>
        <w:spacing w:before="0" w:after="160" w:line="276" w:lineRule="auto"/>
        <w:jc w:val="both"/>
      </w:pPr>
      <w:r>
        <w:rPr>
          <w:rFonts w:ascii="Times New Roman" w:hAnsi="Times New Roman"/>
          <w:color w:val="000000"/>
          <w:sz w:val="22"/>
        </w:rPr>
        <w:t>attention is called particularly to the penultimate paragraph of the letter which mentions an approach intended to ease these difficulties and which can readily be accommodated by the current regulations on b ahá’í review.</w:t>
      </w:r>
    </w:p>
    <w:p>
      <w:pPr>
        <w:spacing w:before="0" w:after="160" w:line="276" w:lineRule="auto"/>
        <w:jc w:val="both"/>
      </w:pPr>
      <w:r>
        <w:rPr>
          <w:rFonts w:ascii="Times New Roman" w:hAnsi="Times New Roman"/>
          <w:color w:val="000000"/>
          <w:sz w:val="22"/>
        </w:rPr>
        <w:t>The scholar who has authored a manuscript on a bahá’í subject may rec-</w:t>
      </w:r>
    </w:p>
    <w:p>
      <w:pPr>
        <w:spacing w:before="0" w:after="160" w:line="276" w:lineRule="auto"/>
        <w:jc w:val="both"/>
      </w:pPr>
      <w:r>
        <w:rPr>
          <w:rFonts w:ascii="Times New Roman" w:hAnsi="Times New Roman"/>
          <w:color w:val="000000"/>
          <w:sz w:val="22"/>
        </w:rPr>
        <w:t>ommend to the National Spiritual Assembly one or more individuals for in-clusion among the reviewers selected by the Assembly. if for some particular</w:t>
      </w:r>
    </w:p>
    <w:p>
      <w:pPr>
        <w:spacing w:before="0" w:after="160" w:line="276" w:lineRule="auto"/>
        <w:jc w:val="both"/>
      </w:pPr>
      <w:r>
        <w:rPr>
          <w:rFonts w:ascii="Times New Roman" w:hAnsi="Times New Roman"/>
          <w:color w:val="000000"/>
          <w:sz w:val="22"/>
        </w:rPr>
        <w:t>reason the Assembly finds his nominees unacceptable, it may ask the author</w:t>
      </w:r>
    </w:p>
    <w:p>
      <w:pPr>
        <w:spacing w:before="0" w:after="160" w:line="276" w:lineRule="auto"/>
        <w:jc w:val="both"/>
      </w:pPr>
      <w:r>
        <w:rPr>
          <w:rFonts w:ascii="Times New Roman" w:hAnsi="Times New Roman"/>
          <w:color w:val="000000"/>
          <w:sz w:val="22"/>
        </w:rPr>
        <w:t>to submit other names for its consideration. while the National Assem-</w:t>
      </w:r>
    </w:p>
    <w:p>
      <w:pPr>
        <w:spacing w:before="0" w:after="160" w:line="276" w:lineRule="auto"/>
        <w:jc w:val="both"/>
      </w:pPr>
      <w:r>
        <w:rPr>
          <w:rFonts w:ascii="Times New Roman" w:hAnsi="Times New Roman"/>
          <w:color w:val="000000"/>
          <w:sz w:val="22"/>
        </w:rPr>
        <w:t>bly must retain control of the reviewing process and operate its reviewing</w:t>
      </w:r>
    </w:p>
    <w:p>
      <w:pPr>
        <w:spacing w:before="0" w:after="160" w:line="276" w:lineRule="auto"/>
        <w:jc w:val="both"/>
      </w:pPr>
      <w:r>
        <w:rPr>
          <w:rFonts w:ascii="Times New Roman" w:hAnsi="Times New Roman"/>
          <w:color w:val="000000"/>
          <w:sz w:val="22"/>
        </w:rPr>
        <w:t>119-1. See no. 118, pp. 240–43.119.1</w:t>
      </w:r>
    </w:p>
    <w:p>
      <w:pPr>
        <w:spacing w:before="280" w:after="120"/>
        <w:jc w:val="left"/>
      </w:pPr>
      <w:r>
        <w:rPr>
          <w:rFonts w:ascii="Times New Roman" w:hAnsi="Times New Roman"/>
          <w:b/>
          <w:color w:val="000000"/>
          <w:sz w:val="22"/>
        </w:rPr>
        <w:t>119.2118.9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2mechanism as it sees fit, it must at the same time exercise a flexibility which</w:t>
      </w:r>
    </w:p>
    <w:p>
      <w:pPr>
        <w:spacing w:before="0" w:after="160" w:line="276" w:lineRule="auto"/>
        <w:jc w:val="both"/>
      </w:pPr>
      <w:r>
        <w:rPr>
          <w:rFonts w:ascii="Times New Roman" w:hAnsi="Times New Roman"/>
          <w:color w:val="000000"/>
          <w:sz w:val="22"/>
        </w:rPr>
        <w:t>will allow it to accommodate such a procedure. As in any other instance of</w:t>
      </w:r>
    </w:p>
    <w:p>
      <w:pPr>
        <w:spacing w:before="0" w:after="160" w:line="276" w:lineRule="auto"/>
        <w:jc w:val="both"/>
      </w:pPr>
      <w:r>
        <w:rPr>
          <w:rFonts w:ascii="Times New Roman" w:hAnsi="Times New Roman"/>
          <w:color w:val="000000"/>
          <w:sz w:val="22"/>
        </w:rPr>
        <w:t>review, the Assembly should exercise independent judgment as to the merits</w:t>
      </w:r>
    </w:p>
    <w:p>
      <w:pPr>
        <w:spacing w:before="0" w:after="160" w:line="276" w:lineRule="auto"/>
        <w:jc w:val="both"/>
      </w:pPr>
      <w:r>
        <w:rPr>
          <w:rFonts w:ascii="Times New Roman" w:hAnsi="Times New Roman"/>
          <w:color w:val="000000"/>
          <w:sz w:val="22"/>
        </w:rPr>
        <w:t>of the recommendations it receives from its appointed reviewers.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120</w:t>
      </w:r>
    </w:p>
    <w:p>
      <w:pPr>
        <w:spacing w:before="0" w:after="160" w:line="276" w:lineRule="auto"/>
        <w:jc w:val="both"/>
      </w:pPr>
      <w:r>
        <w:rPr>
          <w:rFonts w:ascii="Times New Roman" w:hAnsi="Times New Roman"/>
          <w:color w:val="000000"/>
          <w:sz w:val="22"/>
        </w:rPr>
        <w:t>The Need for an Increase in Contributions to the Fund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Assembliesdear b ah</dc:title>
  <dc:subject>Bahá'í Guidance (1991-10-30)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