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1995-02-10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closed copy of a compilation on scholarship prepared recently at its request by the r esearch d epartment at the b ahá’í w orld center.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195-1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the hope of the house of justice that a study of this compilation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serve as a stimulus and a guide in the further development of bahá’í scholar-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ship, and that the unique features of this vital aspect of bahá’í activity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clarified through a perusal of its contents.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calls upon the members of the community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greatest Name, young and old, men and women alike, to strive to develop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offer to humanity a new model of scholarly activity along the lines set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out in this compilation, animated by the spirit of inquiry into the limitless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meaning of the divine Teachings. This scholarly endeavor should be char-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acterized by the welcome it offers to all who wish to be involved in it, each in his or her own way, by mutual encouragement and cooperation among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participants, and by the respect accorded to distinguished accomplish-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 and outstanding achievement. The spirit and approach should be far removed from the arrogance, contention, and exclusiveness which have too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often sullied the name of scholarship in the wider society, and which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created barriers to the sound development of this worthy pursuit.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195-1. The compilation is too long to include here; see cc 3, pp. 226–64;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compilation is also available online at http://reference.bahai.org/en/t/c/Sch/.195.1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195.2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195.3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1993–1996  •  T h e  Th r e e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19it is left to your discretion to determine the use you should make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enclosed material.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Cultivating a Proper Attitude toward Bahá’í Elections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selected National Spiritual Assembliesdear b ah</dc:title>
  <dc:subject>Bahá'í Guidance (1995-02-10)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