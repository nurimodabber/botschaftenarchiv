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1988-06-16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 ahá’ís of the w 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recent events have given rise to eleven vacancies in the membership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continental boards of counselors. mr. Adib Taherzadeh has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grossmann, mrs. lauretta king, mr. donald rogers, mrs. joy Stevenson 53.1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53.2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53.3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53.4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54.1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9and mr. peter vuyiya have been appointed as counselor members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international Teaching center.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addition, ill health has sadly made it impossible for dr. chellie Sun-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dram to continue his services as a counselor for Asia, dr. iraj Ayman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mrs. Thelma khelghati have been compelled by circumstances beyond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control to leave, respectively, the continents of Asia and Africa in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were serving, and mr. Adam Thorne has had to resign, for personal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reasons, from the continental board of counselors for europe. we wish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first to express our profound appreciation of the contributions these dear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have made to the advancement of the cause of god during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years of service as counselors, and we pray that the blessings of bahá’u’lláh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surround them in all they undertake in the future.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now have great happiness in announcing the appointment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following believers as continental counselors: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Africa: mr. g eorge Allen and mr. h izzaya h issani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Americas: mr. gustavo correa, mrs. jacqueline delahunt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dr. william r oberts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Asia: d r. kim m yung-j ung and mrs. Shantha Sundram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Australasia: mrs. v iolette h aake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Europe: mr. patrick o’m ara, mrs. elisabeth mühlschlegel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dr. Shapoor rassekh.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furthermore, as two of the counselors now appointed to the interna-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tional Teaching center had been T rustees of their respective continental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funds, we now appoint counselor peter mclaren to be T rustee of the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tinental fund in the Americas, and counselor ben Ayala to be T rustee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Australasia.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was abundantly apparent at the time of the Sixth international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convention and in the meetings of the counselors which followed,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world has entered on a stage of the greatest importance in its develop-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ment, when the teaching work throughout the world must be in the fore-front of the thoughts of every ardent follower of bahá’u’lláh. The challenges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opportunities are great, and are increasing in number with each passing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day. we supplicate the Almighty to grant an unprecedented measure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divine confirmation to the institutions of his embryonic world order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his faithful believers who are laboring for the diffusion of his message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every region of the globe.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54.3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54.4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54.5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955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Importance of Reaching Out to Native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Communities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 aháís of the w orld</dc:title>
  <dc:subject>Bahá'í Guidance (1988-06-16)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