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1988-07-25</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your letter of 30 march 1988 has been received by the universal house</w:t>
      </w:r>
    </w:p>
    <w:p>
      <w:pPr>
        <w:spacing w:before="0" w:after="160" w:line="276" w:lineRule="auto"/>
        <w:jc w:val="both"/>
      </w:pPr>
      <w:r>
        <w:rPr>
          <w:rFonts w:ascii="Times New Roman" w:hAnsi="Times New Roman"/>
          <w:color w:val="000000"/>
          <w:sz w:val="22"/>
        </w:rPr>
        <w:t>of justice and we have been asked to respond as follows.</w:t>
      </w:r>
    </w:p>
    <w:p>
      <w:pPr>
        <w:spacing w:before="0" w:after="160" w:line="276" w:lineRule="auto"/>
        <w:jc w:val="both"/>
      </w:pPr>
      <w:r>
        <w:rPr>
          <w:rFonts w:ascii="Times New Roman" w:hAnsi="Times New Roman"/>
          <w:color w:val="000000"/>
          <w:sz w:val="22"/>
        </w:rPr>
        <w:t>it is abundantly evident, from innumerable passages in bahá’u’lláh’s rev-</w:t>
      </w:r>
    </w:p>
    <w:p>
      <w:pPr>
        <w:spacing w:before="0" w:after="160" w:line="276" w:lineRule="auto"/>
        <w:jc w:val="both"/>
      </w:pPr>
      <w:r>
        <w:rPr>
          <w:rFonts w:ascii="Times New Roman" w:hAnsi="Times New Roman"/>
          <w:color w:val="000000"/>
          <w:sz w:val="22"/>
        </w:rPr>
        <w:t>elation, that his message is intended for the whole of mankind and that ev-</w:t>
      </w:r>
    </w:p>
    <w:p>
      <w:pPr>
        <w:spacing w:before="0" w:after="160" w:line="276" w:lineRule="auto"/>
        <w:jc w:val="both"/>
      </w:pPr>
      <w:r>
        <w:rPr>
          <w:rFonts w:ascii="Times New Roman" w:hAnsi="Times New Roman"/>
          <w:color w:val="000000"/>
          <w:sz w:val="22"/>
        </w:rPr>
        <w:t>ery nation and race in human society should regard him as a manifestation</w:t>
      </w:r>
    </w:p>
    <w:p>
      <w:pPr>
        <w:spacing w:before="0" w:after="160" w:line="276" w:lineRule="auto"/>
        <w:jc w:val="both"/>
      </w:pPr>
      <w:r>
        <w:rPr>
          <w:rFonts w:ascii="Times New Roman" w:hAnsi="Times New Roman"/>
          <w:color w:val="000000"/>
          <w:sz w:val="22"/>
        </w:rPr>
        <w:t>of god whose teachings are directed to their upliftment and happiness. he</w:t>
      </w:r>
    </w:p>
    <w:p>
      <w:pPr>
        <w:spacing w:before="0" w:after="160" w:line="276" w:lineRule="auto"/>
        <w:jc w:val="both"/>
      </w:pPr>
      <w:r>
        <w:rPr>
          <w:rFonts w:ascii="Times New Roman" w:hAnsi="Times New Roman"/>
          <w:color w:val="000000"/>
          <w:sz w:val="22"/>
        </w:rPr>
        <w:t>has written that “The summons and the message which we gave were never</w:t>
      </w:r>
    </w:p>
    <w:p>
      <w:pPr>
        <w:spacing w:before="0" w:after="160" w:line="276" w:lineRule="auto"/>
        <w:jc w:val="both"/>
      </w:pPr>
      <w:r>
        <w:rPr>
          <w:rFonts w:ascii="Times New Roman" w:hAnsi="Times New Roman"/>
          <w:color w:val="000000"/>
          <w:sz w:val="22"/>
        </w:rPr>
        <w:t>intended to reach or to benefit one land or one people only.”55-1 The people</w:t>
      </w:r>
    </w:p>
    <w:p>
      <w:pPr>
        <w:spacing w:before="0" w:after="160" w:line="276" w:lineRule="auto"/>
        <w:jc w:val="both"/>
      </w:pPr>
      <w:r>
        <w:rPr>
          <w:rFonts w:ascii="Times New Roman" w:hAnsi="Times New Roman"/>
          <w:color w:val="000000"/>
          <w:sz w:val="22"/>
        </w:rPr>
        <w:t>of minority backgrounds who have experienced oppression and subjugation</w:t>
      </w:r>
    </w:p>
    <w:p>
      <w:pPr>
        <w:spacing w:before="0" w:after="160" w:line="276" w:lineRule="auto"/>
        <w:jc w:val="both"/>
      </w:pPr>
      <w:r>
        <w:rPr>
          <w:rFonts w:ascii="Times New Roman" w:hAnsi="Times New Roman"/>
          <w:color w:val="000000"/>
          <w:sz w:val="22"/>
        </w:rPr>
        <w:t>might well contemplate the words of bahá’u’lláh in which he states that</w:t>
      </w:r>
    </w:p>
    <w:p>
      <w:pPr>
        <w:spacing w:before="0" w:after="160" w:line="276" w:lineRule="auto"/>
        <w:jc w:val="both"/>
      </w:pPr>
      <w:r>
        <w:rPr>
          <w:rFonts w:ascii="Times New Roman" w:hAnsi="Times New Roman"/>
          <w:color w:val="000000"/>
          <w:sz w:val="22"/>
        </w:rPr>
        <w:t>“The Ancient beauty hath consented to be bound with chains that mankind</w:t>
      </w:r>
    </w:p>
    <w:p>
      <w:pPr>
        <w:spacing w:before="0" w:after="160" w:line="276" w:lineRule="auto"/>
        <w:jc w:val="both"/>
      </w:pPr>
      <w:r>
        <w:rPr>
          <w:rFonts w:ascii="Times New Roman" w:hAnsi="Times New Roman"/>
          <w:color w:val="000000"/>
          <w:sz w:val="22"/>
        </w:rPr>
        <w:t>may be released from its bondage, and hath accepted to be made a pris-</w:t>
      </w:r>
    </w:p>
    <w:p>
      <w:pPr>
        <w:spacing w:before="0" w:after="160" w:line="276" w:lineRule="auto"/>
        <w:jc w:val="both"/>
      </w:pPr>
      <w:r>
        <w:rPr>
          <w:rFonts w:ascii="Times New Roman" w:hAnsi="Times New Roman"/>
          <w:color w:val="000000"/>
          <w:sz w:val="22"/>
        </w:rPr>
        <w:t>oner within this most mighty Stronghold that the whole world may attain</w:t>
      </w:r>
    </w:p>
    <w:p>
      <w:pPr>
        <w:spacing w:before="0" w:after="160" w:line="276" w:lineRule="auto"/>
        <w:jc w:val="both"/>
      </w:pPr>
      <w:r>
        <w:rPr>
          <w:rFonts w:ascii="Times New Roman" w:hAnsi="Times New Roman"/>
          <w:color w:val="000000"/>
          <w:sz w:val="22"/>
        </w:rPr>
        <w:t>unto true liberty.”55-2 The bahá’í community should regard itself as having</w:t>
      </w:r>
    </w:p>
    <w:p>
      <w:pPr>
        <w:spacing w:before="0" w:after="160" w:line="276" w:lineRule="auto"/>
        <w:jc w:val="both"/>
      </w:pPr>
      <w:r>
        <w:rPr>
          <w:rFonts w:ascii="Times New Roman" w:hAnsi="Times New Roman"/>
          <w:color w:val="000000"/>
          <w:sz w:val="22"/>
        </w:rPr>
        <w:t>been commissioned by bahá’u’lláh to deliver his message to the whole of</w:t>
      </w:r>
    </w:p>
    <w:p>
      <w:pPr>
        <w:spacing w:before="0" w:after="160" w:line="276" w:lineRule="auto"/>
        <w:jc w:val="both"/>
      </w:pPr>
      <w:r>
        <w:rPr>
          <w:rFonts w:ascii="Times New Roman" w:hAnsi="Times New Roman"/>
          <w:color w:val="000000"/>
          <w:sz w:val="22"/>
        </w:rPr>
        <w:t>humankind, in obedience to his injunction to “p roclaim the cause of thy</w:t>
      </w:r>
    </w:p>
    <w:p>
      <w:pPr>
        <w:spacing w:before="0" w:after="160" w:line="276" w:lineRule="auto"/>
        <w:jc w:val="both"/>
      </w:pPr>
      <w:r>
        <w:rPr>
          <w:rFonts w:ascii="Times New Roman" w:hAnsi="Times New Roman"/>
          <w:color w:val="000000"/>
          <w:sz w:val="22"/>
        </w:rPr>
        <w:t>lord unto all who are in the heavens and on the earth.”55-3 Such consid-</w:t>
      </w:r>
    </w:p>
    <w:p>
      <w:pPr>
        <w:spacing w:before="0" w:after="160" w:line="276" w:lineRule="auto"/>
        <w:jc w:val="both"/>
      </w:pPr>
      <w:r>
        <w:rPr>
          <w:rFonts w:ascii="Times New Roman" w:hAnsi="Times New Roman"/>
          <w:color w:val="000000"/>
          <w:sz w:val="22"/>
        </w:rPr>
        <w:t>erations should guide the canadian bahá’í community in disabusing the</w:t>
      </w:r>
    </w:p>
    <w:p>
      <w:pPr>
        <w:spacing w:before="0" w:after="160" w:line="276" w:lineRule="auto"/>
        <w:jc w:val="both"/>
      </w:pPr>
      <w:r>
        <w:rPr>
          <w:rFonts w:ascii="Times New Roman" w:hAnsi="Times New Roman"/>
          <w:color w:val="000000"/>
          <w:sz w:val="22"/>
        </w:rPr>
        <w:t>Native people of the misconception that the bahá’í faith represents one of</w:t>
      </w:r>
    </w:p>
    <w:p>
      <w:pPr>
        <w:spacing w:before="0" w:after="160" w:line="276" w:lineRule="auto"/>
        <w:jc w:val="both"/>
      </w:pPr>
      <w:r>
        <w:rPr>
          <w:rFonts w:ascii="Times New Roman" w:hAnsi="Times New Roman"/>
          <w:color w:val="000000"/>
          <w:sz w:val="22"/>
        </w:rPr>
        <w:t>the “outside agencies” which are perceived as not having the best interests of</w:t>
      </w:r>
    </w:p>
    <w:p>
      <w:pPr>
        <w:spacing w:before="0" w:after="160" w:line="276" w:lineRule="auto"/>
        <w:jc w:val="both"/>
      </w:pPr>
      <w:r>
        <w:rPr>
          <w:rFonts w:ascii="Times New Roman" w:hAnsi="Times New Roman"/>
          <w:color w:val="000000"/>
          <w:sz w:val="22"/>
        </w:rPr>
        <w:t>the Native community at heart.</w:t>
      </w:r>
    </w:p>
    <w:p>
      <w:pPr>
        <w:spacing w:before="0" w:after="160" w:line="276" w:lineRule="auto"/>
        <w:jc w:val="both"/>
      </w:pPr>
      <w:r>
        <w:rPr>
          <w:rFonts w:ascii="Times New Roman" w:hAnsi="Times New Roman"/>
          <w:color w:val="000000"/>
          <w:sz w:val="22"/>
        </w:rPr>
        <w:t>your letter raises the issue of cultural diversity within the bahá’í com-</w:t>
      </w:r>
    </w:p>
    <w:p>
      <w:pPr>
        <w:spacing w:before="0" w:after="160" w:line="276" w:lineRule="auto"/>
        <w:jc w:val="both"/>
      </w:pPr>
      <w:r>
        <w:rPr>
          <w:rFonts w:ascii="Times New Roman" w:hAnsi="Times New Roman"/>
          <w:color w:val="000000"/>
          <w:sz w:val="22"/>
        </w:rPr>
        <w:t>munity. The faith seeks to maintain cultural diversity while promoting the</w:t>
      </w:r>
    </w:p>
    <w:p>
      <w:pPr>
        <w:spacing w:before="0" w:after="160" w:line="276" w:lineRule="auto"/>
        <w:jc w:val="both"/>
      </w:pPr>
      <w:r>
        <w:rPr>
          <w:rFonts w:ascii="Times New Roman" w:hAnsi="Times New Roman"/>
          <w:color w:val="000000"/>
          <w:sz w:val="22"/>
        </w:rPr>
        <w:t>unity of all peoples. indeed, such diversity will enrich the tapestry of human</w:t>
      </w:r>
    </w:p>
    <w:p>
      <w:pPr>
        <w:spacing w:before="0" w:after="160" w:line="276" w:lineRule="auto"/>
        <w:jc w:val="both"/>
      </w:pPr>
      <w:r>
        <w:rPr>
          <w:rFonts w:ascii="Times New Roman" w:hAnsi="Times New Roman"/>
          <w:color w:val="000000"/>
          <w:sz w:val="22"/>
        </w:rPr>
        <w:t>life in a peaceful world society. The house of justice supports the view that</w:t>
      </w:r>
    </w:p>
    <w:p>
      <w:pPr>
        <w:spacing w:before="0" w:after="160" w:line="276" w:lineRule="auto"/>
        <w:jc w:val="both"/>
      </w:pPr>
      <w:r>
        <w:rPr>
          <w:rFonts w:ascii="Times New Roman" w:hAnsi="Times New Roman"/>
          <w:color w:val="000000"/>
          <w:sz w:val="22"/>
        </w:rPr>
        <w:t>in every country the cultural traditions of the people should be observed</w:t>
      </w:r>
    </w:p>
    <w:p>
      <w:pPr>
        <w:spacing w:before="0" w:after="160" w:line="276" w:lineRule="auto"/>
        <w:jc w:val="both"/>
      </w:pPr>
      <w:r>
        <w:rPr>
          <w:rFonts w:ascii="Times New Roman" w:hAnsi="Times New Roman"/>
          <w:color w:val="000000"/>
          <w:sz w:val="22"/>
        </w:rPr>
        <w:t>55-1. gwb, no. 63.8.</w:t>
      </w:r>
    </w:p>
    <w:p>
      <w:pPr>
        <w:spacing w:before="0" w:after="160" w:line="276" w:lineRule="auto"/>
        <w:jc w:val="both"/>
      </w:pPr>
      <w:r>
        <w:rPr>
          <w:rFonts w:ascii="Times New Roman" w:hAnsi="Times New Roman"/>
          <w:color w:val="000000"/>
          <w:sz w:val="22"/>
        </w:rPr>
        <w:t>55-2. gwb, no. 45.55-3. gwb, no. 129.2.55.1</w:t>
      </w:r>
    </w:p>
    <w:p>
      <w:pPr>
        <w:spacing w:before="280" w:after="120"/>
        <w:jc w:val="left"/>
      </w:pPr>
      <w:r>
        <w:rPr>
          <w:rFonts w:ascii="Times New Roman" w:hAnsi="Times New Roman"/>
          <w:b/>
          <w:color w:val="000000"/>
          <w:sz w:val="22"/>
        </w:rPr>
        <w:t>55.2</w:t>
      </w:r>
    </w:p>
    <w:p>
      <w:pPr>
        <w:spacing w:before="280" w:after="120"/>
        <w:jc w:val="left"/>
      </w:pPr>
      <w:r>
        <w:rPr>
          <w:rFonts w:ascii="Times New Roman" w:hAnsi="Times New Roman"/>
          <w:b/>
          <w:color w:val="000000"/>
          <w:sz w:val="22"/>
        </w:rPr>
        <w:t>55.3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95within the bahá’í community as long as they are not contrary to the Teach-</w:t>
      </w:r>
    </w:p>
    <w:p>
      <w:pPr>
        <w:spacing w:before="0" w:after="160" w:line="276" w:lineRule="auto"/>
        <w:jc w:val="both"/>
      </w:pPr>
      <w:r>
        <w:rPr>
          <w:rFonts w:ascii="Times New Roman" w:hAnsi="Times New Roman"/>
          <w:color w:val="000000"/>
          <w:sz w:val="22"/>
        </w:rPr>
        <w:t>ings. The general attitude of the faith towards the traditional practices of</w:t>
      </w:r>
    </w:p>
    <w:p>
      <w:pPr>
        <w:spacing w:before="0" w:after="160" w:line="276" w:lineRule="auto"/>
        <w:jc w:val="both"/>
      </w:pPr>
      <w:r>
        <w:rPr>
          <w:rFonts w:ascii="Times New Roman" w:hAnsi="Times New Roman"/>
          <w:color w:val="000000"/>
          <w:sz w:val="22"/>
        </w:rPr>
        <w:t>various peoples is expressed in the following statement of Shoghi effendi’s,</w:t>
      </w:r>
    </w:p>
    <w:p>
      <w:pPr>
        <w:spacing w:before="0" w:after="160" w:line="276" w:lineRule="auto"/>
        <w:jc w:val="both"/>
      </w:pPr>
      <w:r>
        <w:rPr>
          <w:rFonts w:ascii="Times New Roman" w:hAnsi="Times New Roman"/>
          <w:color w:val="000000"/>
          <w:sz w:val="22"/>
        </w:rPr>
        <w:t>published in The World Order of  Bahá’u’lláh, u.S. 1982 edition, pages 41–42.</w:t>
      </w:r>
    </w:p>
    <w:p>
      <w:pPr>
        <w:spacing w:before="0" w:after="160" w:line="276" w:lineRule="auto"/>
        <w:jc w:val="both"/>
      </w:pPr>
      <w:r>
        <w:rPr>
          <w:rFonts w:ascii="Times New Roman" w:hAnsi="Times New Roman"/>
          <w:color w:val="000000"/>
          <w:sz w:val="22"/>
        </w:rPr>
        <w:t>let there be no misgivings as to the animating purpose of the world-</w:t>
      </w:r>
    </w:p>
    <w:p>
      <w:pPr>
        <w:spacing w:before="0" w:after="160" w:line="276" w:lineRule="auto"/>
        <w:jc w:val="both"/>
      </w:pPr>
      <w:r>
        <w:rPr>
          <w:rFonts w:ascii="Times New Roman" w:hAnsi="Times New Roman"/>
          <w:color w:val="000000"/>
          <w:sz w:val="22"/>
        </w:rPr>
        <w:t>wide law of bahá’u’lláh. . . . it does not ignore, nor does it attempt</w:t>
      </w:r>
    </w:p>
    <w:p>
      <w:pPr>
        <w:spacing w:before="0" w:after="160" w:line="276" w:lineRule="auto"/>
        <w:jc w:val="both"/>
      </w:pPr>
      <w:r>
        <w:rPr>
          <w:rFonts w:ascii="Times New Roman" w:hAnsi="Times New Roman"/>
          <w:color w:val="000000"/>
          <w:sz w:val="22"/>
        </w:rPr>
        <w:t>to suppress, the diversity of ethnical origins, of climate, of history,</w:t>
      </w:r>
    </w:p>
    <w:p>
      <w:pPr>
        <w:spacing w:before="0" w:after="160" w:line="276" w:lineRule="auto"/>
        <w:jc w:val="both"/>
      </w:pPr>
      <w:r>
        <w:rPr>
          <w:rFonts w:ascii="Times New Roman" w:hAnsi="Times New Roman"/>
          <w:color w:val="000000"/>
          <w:sz w:val="22"/>
        </w:rPr>
        <w:t>of language and tradition, of thought and habit, that differentiate the peoples and nations of the world. . . . its watchword is unity in</w:t>
      </w:r>
    </w:p>
    <w:p>
      <w:pPr>
        <w:spacing w:before="0" w:after="160" w:line="276" w:lineRule="auto"/>
        <w:jc w:val="both"/>
      </w:pPr>
      <w:r>
        <w:rPr>
          <w:rFonts w:ascii="Times New Roman" w:hAnsi="Times New Roman"/>
          <w:color w:val="000000"/>
          <w:sz w:val="22"/>
        </w:rPr>
        <w:t>diversity such as ‘Abdu’l-b ahá h imself has explained:</w:t>
      </w:r>
    </w:p>
    <w:p>
      <w:pPr>
        <w:spacing w:before="0" w:after="160" w:line="276" w:lineRule="auto"/>
        <w:jc w:val="both"/>
      </w:pPr>
      <w:r>
        <w:rPr>
          <w:rFonts w:ascii="Times New Roman" w:hAnsi="Times New Roman"/>
          <w:color w:val="000000"/>
          <w:sz w:val="22"/>
        </w:rPr>
        <w:t>“consider the flowers of a garden. . . . diversity of hues, form and</w:t>
      </w:r>
    </w:p>
    <w:p>
      <w:pPr>
        <w:spacing w:before="0" w:after="160" w:line="276" w:lineRule="auto"/>
        <w:jc w:val="both"/>
      </w:pPr>
      <w:r>
        <w:rPr>
          <w:rFonts w:ascii="Times New Roman" w:hAnsi="Times New Roman"/>
          <w:color w:val="000000"/>
          <w:sz w:val="22"/>
        </w:rPr>
        <w:t>shape enricheth and adorneth the garden, and heighteneth the effect</w:t>
      </w:r>
    </w:p>
    <w:p>
      <w:pPr>
        <w:spacing w:before="0" w:after="160" w:line="276" w:lineRule="auto"/>
        <w:jc w:val="both"/>
      </w:pPr>
      <w:r>
        <w:rPr>
          <w:rFonts w:ascii="Times New Roman" w:hAnsi="Times New Roman"/>
          <w:color w:val="000000"/>
          <w:sz w:val="22"/>
        </w:rPr>
        <w:t>thereof. . . .”</w:t>
      </w:r>
    </w:p>
    <w:p>
      <w:pPr>
        <w:spacing w:before="0" w:after="160" w:line="276" w:lineRule="auto"/>
        <w:jc w:val="both"/>
      </w:pPr>
      <w:r>
        <w:rPr>
          <w:rFonts w:ascii="Times New Roman" w:hAnsi="Times New Roman"/>
          <w:color w:val="000000"/>
          <w:sz w:val="22"/>
        </w:rPr>
        <w:t>of course, many cultural elements everywhere inevitably will disappear</w:t>
      </w:r>
    </w:p>
    <w:p>
      <w:pPr>
        <w:spacing w:before="0" w:after="160" w:line="276" w:lineRule="auto"/>
        <w:jc w:val="both"/>
      </w:pPr>
      <w:r>
        <w:rPr>
          <w:rFonts w:ascii="Times New Roman" w:hAnsi="Times New Roman"/>
          <w:color w:val="000000"/>
          <w:sz w:val="22"/>
        </w:rPr>
        <w:t>or be merged with related ones from their societies, yet the totality will</w:t>
      </w:r>
    </w:p>
    <w:p>
      <w:pPr>
        <w:spacing w:before="0" w:after="160" w:line="276" w:lineRule="auto"/>
        <w:jc w:val="both"/>
      </w:pPr>
      <w:r>
        <w:rPr>
          <w:rFonts w:ascii="Times New Roman" w:hAnsi="Times New Roman"/>
          <w:color w:val="000000"/>
          <w:sz w:val="22"/>
        </w:rPr>
        <w:t>achieve that promised diversity within world unity. we can expect much</w:t>
      </w:r>
    </w:p>
    <w:p>
      <w:pPr>
        <w:spacing w:before="0" w:after="160" w:line="276" w:lineRule="auto"/>
        <w:jc w:val="both"/>
      </w:pPr>
      <w:r>
        <w:rPr>
          <w:rFonts w:ascii="Times New Roman" w:hAnsi="Times New Roman"/>
          <w:color w:val="000000"/>
          <w:sz w:val="22"/>
        </w:rPr>
        <w:t>cultural diversity in the long period before the emergence of a world com-</w:t>
      </w:r>
    </w:p>
    <w:p>
      <w:pPr>
        <w:spacing w:before="0" w:after="160" w:line="276" w:lineRule="auto"/>
        <w:jc w:val="both"/>
      </w:pPr>
      <w:r>
        <w:rPr>
          <w:rFonts w:ascii="Times New Roman" w:hAnsi="Times New Roman"/>
          <w:color w:val="000000"/>
          <w:sz w:val="22"/>
        </w:rPr>
        <w:t>monwealth of nations in the golden Age of bahá’u’lláh’s new world order.</w:t>
      </w:r>
    </w:p>
    <w:p>
      <w:pPr>
        <w:spacing w:before="0" w:after="160" w:line="276" w:lineRule="auto"/>
        <w:jc w:val="both"/>
      </w:pPr>
      <w:r>
        <w:rPr>
          <w:rFonts w:ascii="Times New Roman" w:hAnsi="Times New Roman"/>
          <w:color w:val="000000"/>
          <w:sz w:val="22"/>
        </w:rPr>
        <w:t>much wisdom and tolerance will be required, and much time must elapse</w:t>
      </w:r>
    </w:p>
    <w:p>
      <w:pPr>
        <w:spacing w:before="0" w:after="160" w:line="276" w:lineRule="auto"/>
        <w:jc w:val="both"/>
      </w:pPr>
      <w:r>
        <w:rPr>
          <w:rFonts w:ascii="Times New Roman" w:hAnsi="Times New Roman"/>
          <w:color w:val="000000"/>
          <w:sz w:val="22"/>
        </w:rPr>
        <w:t>until the advent of that great day.</w:t>
      </w:r>
    </w:p>
    <w:p>
      <w:pPr>
        <w:spacing w:before="0" w:after="160" w:line="276" w:lineRule="auto"/>
        <w:jc w:val="both"/>
      </w:pPr>
      <w:r>
        <w:rPr>
          <w:rFonts w:ascii="Times New Roman" w:hAnsi="Times New Roman"/>
          <w:color w:val="000000"/>
          <w:sz w:val="22"/>
        </w:rPr>
        <w:t>A bahá’í community in a Native area of canada, seeking to maintain the</w:t>
      </w:r>
    </w:p>
    <w:p>
      <w:pPr>
        <w:spacing w:before="0" w:after="160" w:line="276" w:lineRule="auto"/>
        <w:jc w:val="both"/>
      </w:pPr>
      <w:r>
        <w:rPr>
          <w:rFonts w:ascii="Times New Roman" w:hAnsi="Times New Roman"/>
          <w:color w:val="000000"/>
          <w:sz w:val="22"/>
        </w:rPr>
        <w:t>distinctive features of the Native culture, must doubtless find it on many</w:t>
      </w:r>
    </w:p>
    <w:p>
      <w:pPr>
        <w:spacing w:before="0" w:after="160" w:line="276" w:lineRule="auto"/>
        <w:jc w:val="both"/>
      </w:pPr>
      <w:r>
        <w:rPr>
          <w:rFonts w:ascii="Times New Roman" w:hAnsi="Times New Roman"/>
          <w:color w:val="000000"/>
          <w:sz w:val="22"/>
        </w:rPr>
        <w:t>occasions confronted with the question of whether or not it should par-</w:t>
      </w:r>
    </w:p>
    <w:p>
      <w:pPr>
        <w:spacing w:before="0" w:after="160" w:line="276" w:lineRule="auto"/>
        <w:jc w:val="both"/>
      </w:pPr>
      <w:r>
        <w:rPr>
          <w:rFonts w:ascii="Times New Roman" w:hAnsi="Times New Roman"/>
          <w:color w:val="000000"/>
          <w:sz w:val="22"/>
        </w:rPr>
        <w:t>ticipate in traditional activities, such as festivals, which may be regarded as having a religious origin long ago. . . .</w:t>
      </w:r>
    </w:p>
    <w:p>
      <w:pPr>
        <w:spacing w:before="0" w:after="160" w:line="276" w:lineRule="auto"/>
        <w:jc w:val="both"/>
      </w:pPr>
      <w:r>
        <w:rPr>
          <w:rFonts w:ascii="Times New Roman" w:hAnsi="Times New Roman"/>
          <w:color w:val="000000"/>
          <w:sz w:val="22"/>
        </w:rPr>
        <w:t>when a Spiritual Assembly is faced with questions of possible conflict</w:t>
      </w:r>
    </w:p>
    <w:p>
      <w:pPr>
        <w:spacing w:before="0" w:after="160" w:line="276" w:lineRule="auto"/>
        <w:jc w:val="both"/>
      </w:pPr>
      <w:r>
        <w:rPr>
          <w:rFonts w:ascii="Times New Roman" w:hAnsi="Times New Roman"/>
          <w:color w:val="000000"/>
          <w:sz w:val="22"/>
        </w:rPr>
        <w:t>between tribal practices and bahá’í law, it should distinguish between as-</w:t>
      </w:r>
    </w:p>
    <w:p>
      <w:pPr>
        <w:spacing w:before="0" w:after="160" w:line="276" w:lineRule="auto"/>
        <w:jc w:val="both"/>
      </w:pPr>
      <w:r>
        <w:rPr>
          <w:rFonts w:ascii="Times New Roman" w:hAnsi="Times New Roman"/>
          <w:color w:val="000000"/>
          <w:sz w:val="22"/>
        </w:rPr>
        <w:t>pects of tribal community life which are related to fundamental laws (such as monogamy) and matters of lesser importance, from which the friends can and should extricate themselves gradually. furthermore, the house of</w:t>
      </w:r>
    </w:p>
    <w:p>
      <w:pPr>
        <w:spacing w:before="0" w:after="160" w:line="276" w:lineRule="auto"/>
        <w:jc w:val="both"/>
      </w:pPr>
      <w:r>
        <w:rPr>
          <w:rFonts w:ascii="Times New Roman" w:hAnsi="Times New Roman"/>
          <w:color w:val="000000"/>
          <w:sz w:val="22"/>
        </w:rPr>
        <w:t>justice has offered the advice that the institutions of the faith should be</w:t>
      </w:r>
    </w:p>
    <w:p>
      <w:pPr>
        <w:spacing w:before="0" w:after="160" w:line="276" w:lineRule="auto"/>
        <w:jc w:val="both"/>
      </w:pPr>
      <w:r>
        <w:rPr>
          <w:rFonts w:ascii="Times New Roman" w:hAnsi="Times New Roman"/>
          <w:color w:val="000000"/>
          <w:sz w:val="22"/>
        </w:rPr>
        <w:t>careful not to press the friends to arbitrarily discard those local traditions which are harmless and often colorful characteristics of particular peoples</w:t>
      </w:r>
    </w:p>
    <w:p>
      <w:pPr>
        <w:spacing w:before="0" w:after="160" w:line="276" w:lineRule="auto"/>
        <w:jc w:val="both"/>
      </w:pPr>
      <w:r>
        <w:rPr>
          <w:rFonts w:ascii="Times New Roman" w:hAnsi="Times New Roman"/>
          <w:color w:val="000000"/>
          <w:sz w:val="22"/>
        </w:rPr>
        <w:t>and tribes. were a new bahá’í suddenly to cease following the customs of</w:t>
      </w:r>
    </w:p>
    <w:p>
      <w:pPr>
        <w:spacing w:before="0" w:after="160" w:line="276" w:lineRule="auto"/>
        <w:jc w:val="both"/>
      </w:pPr>
      <w:r>
        <w:rPr>
          <w:rFonts w:ascii="Times New Roman" w:hAnsi="Times New Roman"/>
          <w:color w:val="000000"/>
          <w:sz w:val="22"/>
        </w:rPr>
        <w:t>his people, it is possible that they might misunderstand the true nature of</w:t>
      </w:r>
    </w:p>
    <w:p>
      <w:pPr>
        <w:spacing w:before="0" w:after="160" w:line="276" w:lineRule="auto"/>
        <w:jc w:val="both"/>
      </w:pPr>
      <w:r>
        <w:rPr>
          <w:rFonts w:ascii="Times New Roman" w:hAnsi="Times New Roman"/>
          <w:color w:val="000000"/>
          <w:sz w:val="22"/>
        </w:rPr>
        <w:t>the bahá’í faith, and the bahá’ís could be regarded as having turned against 55.3a</w:t>
      </w:r>
    </w:p>
    <w:p>
      <w:pPr>
        <w:spacing w:before="280" w:after="120"/>
        <w:jc w:val="left"/>
      </w:pPr>
      <w:r>
        <w:rPr>
          <w:rFonts w:ascii="Times New Roman" w:hAnsi="Times New Roman"/>
          <w:b/>
          <w:color w:val="000000"/>
          <w:sz w:val="22"/>
        </w:rPr>
        <w:t>55.3b</w:t>
      </w:r>
    </w:p>
    <w:p>
      <w:pPr>
        <w:spacing w:before="280" w:after="120"/>
        <w:jc w:val="left"/>
      </w:pPr>
      <w:r>
        <w:rPr>
          <w:rFonts w:ascii="Times New Roman" w:hAnsi="Times New Roman"/>
          <w:b/>
          <w:color w:val="000000"/>
          <w:sz w:val="22"/>
        </w:rPr>
        <w:t>55.4</w:t>
      </w:r>
    </w:p>
    <w:p>
      <w:pPr>
        <w:spacing w:before="280" w:after="120"/>
        <w:jc w:val="left"/>
      </w:pPr>
      <w:r>
        <w:rPr>
          <w:rFonts w:ascii="Times New Roman" w:hAnsi="Times New Roman"/>
          <w:b/>
          <w:color w:val="000000"/>
          <w:sz w:val="22"/>
        </w:rPr>
        <w:t>55.5</w:t>
      </w:r>
    </w:p>
    <w:p>
      <w:pPr>
        <w:spacing w:before="280" w:after="120"/>
        <w:jc w:val="left"/>
      </w:pPr>
      <w:r>
        <w:rPr>
          <w:rFonts w:ascii="Times New Roman" w:hAnsi="Times New Roman"/>
          <w:b/>
          <w:color w:val="000000"/>
          <w:sz w:val="22"/>
        </w:rPr>
        <w:t>55.6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96the traditions of the land. however, bahá’ís should exercise vigilance, with</w:t>
      </w:r>
    </w:p>
    <w:p>
      <w:pPr>
        <w:spacing w:before="0" w:after="160" w:line="276" w:lineRule="auto"/>
        <w:jc w:val="both"/>
      </w:pPr>
      <w:r>
        <w:rPr>
          <w:rFonts w:ascii="Times New Roman" w:hAnsi="Times New Roman"/>
          <w:color w:val="000000"/>
          <w:sz w:val="22"/>
        </w:rPr>
        <w:t>the aid of the institutions of the faith, to avoid inadvertent involvement</w:t>
      </w:r>
    </w:p>
    <w:p>
      <w:pPr>
        <w:spacing w:before="0" w:after="160" w:line="276" w:lineRule="auto"/>
        <w:jc w:val="both"/>
      </w:pPr>
      <w:r>
        <w:rPr>
          <w:rFonts w:ascii="Times New Roman" w:hAnsi="Times New Roman"/>
          <w:color w:val="000000"/>
          <w:sz w:val="22"/>
        </w:rPr>
        <w:t>in events which appear at first sight to be purely cultural and traditional</w:t>
      </w:r>
    </w:p>
    <w:p>
      <w:pPr>
        <w:spacing w:before="0" w:after="160" w:line="276" w:lineRule="auto"/>
        <w:jc w:val="both"/>
      </w:pPr>
      <w:r>
        <w:rPr>
          <w:rFonts w:ascii="Times New Roman" w:hAnsi="Times New Roman"/>
          <w:color w:val="000000"/>
          <w:sz w:val="22"/>
        </w:rPr>
        <w:t>in nature, but which are, in fact, held as a cover for politically oriented gatherings. The weaning away of the bahá’ís from customs and traditions</w:t>
      </w:r>
    </w:p>
    <w:p>
      <w:pPr>
        <w:spacing w:before="0" w:after="160" w:line="276" w:lineRule="auto"/>
        <w:jc w:val="both"/>
      </w:pPr>
      <w:r>
        <w:rPr>
          <w:rFonts w:ascii="Times New Roman" w:hAnsi="Times New Roman"/>
          <w:color w:val="000000"/>
          <w:sz w:val="22"/>
        </w:rPr>
        <w:t>which have been established among communities for centuries takes time</w:t>
      </w:r>
    </w:p>
    <w:p>
      <w:pPr>
        <w:spacing w:before="0" w:after="160" w:line="276" w:lineRule="auto"/>
        <w:jc w:val="both"/>
      </w:pPr>
      <w:r>
        <w:rPr>
          <w:rFonts w:ascii="Times New Roman" w:hAnsi="Times New Roman"/>
          <w:color w:val="000000"/>
          <w:sz w:val="22"/>
        </w:rPr>
        <w:t>and is a gradual process. while an Assembly should avoid rigidity in these</w:t>
      </w:r>
    </w:p>
    <w:p>
      <w:pPr>
        <w:spacing w:before="0" w:after="160" w:line="276" w:lineRule="auto"/>
        <w:jc w:val="both"/>
      </w:pPr>
      <w:r>
        <w:rPr>
          <w:rFonts w:ascii="Times New Roman" w:hAnsi="Times New Roman"/>
          <w:color w:val="000000"/>
          <w:sz w:val="22"/>
        </w:rPr>
        <w:t>matters, it should also not compromise when the interests of the faith and</w:t>
      </w:r>
    </w:p>
    <w:p>
      <w:pPr>
        <w:spacing w:before="0" w:after="160" w:line="276" w:lineRule="auto"/>
        <w:jc w:val="both"/>
      </w:pPr>
      <w:r>
        <w:rPr>
          <w:rFonts w:ascii="Times New Roman" w:hAnsi="Times New Roman"/>
          <w:color w:val="000000"/>
          <w:sz w:val="22"/>
        </w:rPr>
        <w:t>its integrity and independence are at stake.</w:t>
      </w:r>
    </w:p>
    <w:p>
      <w:pPr>
        <w:spacing w:before="0" w:after="160" w:line="276" w:lineRule="auto"/>
        <w:jc w:val="both"/>
      </w:pPr>
      <w:r>
        <w:rPr>
          <w:rFonts w:ascii="Times New Roman" w:hAnsi="Times New Roman"/>
          <w:color w:val="000000"/>
          <w:sz w:val="22"/>
        </w:rPr>
        <w:t>you have also raised a number of questions concerning the rights of in-</w:t>
      </w:r>
    </w:p>
    <w:p>
      <w:pPr>
        <w:spacing w:before="0" w:after="160" w:line="276" w:lineRule="auto"/>
        <w:jc w:val="both"/>
      </w:pPr>
      <w:r>
        <w:rPr>
          <w:rFonts w:ascii="Times New Roman" w:hAnsi="Times New Roman"/>
          <w:color w:val="000000"/>
          <w:sz w:val="22"/>
        </w:rPr>
        <w:t>digenous people such as the Natives of canada. it is quite clear that Native</w:t>
      </w:r>
    </w:p>
    <w:p>
      <w:pPr>
        <w:spacing w:before="0" w:after="160" w:line="276" w:lineRule="auto"/>
        <w:jc w:val="both"/>
      </w:pPr>
      <w:r>
        <w:rPr>
          <w:rFonts w:ascii="Times New Roman" w:hAnsi="Times New Roman"/>
          <w:color w:val="000000"/>
          <w:sz w:val="22"/>
        </w:rPr>
        <w:t>persons are fully entitled to all the human rights accorded to the major-</w:t>
      </w:r>
    </w:p>
    <w:p>
      <w:pPr>
        <w:spacing w:before="0" w:after="160" w:line="276" w:lineRule="auto"/>
        <w:jc w:val="both"/>
      </w:pPr>
      <w:r>
        <w:rPr>
          <w:rFonts w:ascii="Times New Roman" w:hAnsi="Times New Roman"/>
          <w:color w:val="000000"/>
          <w:sz w:val="22"/>
        </w:rPr>
        <w:t>ity population; for example, they should be guaranteed the full rights of</w:t>
      </w:r>
    </w:p>
    <w:p>
      <w:pPr>
        <w:spacing w:before="0" w:after="160" w:line="276" w:lineRule="auto"/>
        <w:jc w:val="both"/>
      </w:pPr>
      <w:r>
        <w:rPr>
          <w:rFonts w:ascii="Times New Roman" w:hAnsi="Times New Roman"/>
          <w:color w:val="000000"/>
          <w:sz w:val="22"/>
        </w:rPr>
        <w:t>citizenship, and all acts of discrimination against them, which may have</w:t>
      </w:r>
    </w:p>
    <w:p>
      <w:pPr>
        <w:spacing w:before="0" w:after="160" w:line="276" w:lineRule="auto"/>
        <w:jc w:val="both"/>
      </w:pPr>
      <w:r>
        <w:rPr>
          <w:rFonts w:ascii="Times New Roman" w:hAnsi="Times New Roman"/>
          <w:color w:val="000000"/>
          <w:sz w:val="22"/>
        </w:rPr>
        <w:t>developed over the years, should be eliminated. however, the freedom for</w:t>
      </w:r>
    </w:p>
    <w:p>
      <w:pPr>
        <w:spacing w:before="0" w:after="160" w:line="276" w:lineRule="auto"/>
        <w:jc w:val="both"/>
      </w:pPr>
      <w:r>
        <w:rPr>
          <w:rFonts w:ascii="Times New Roman" w:hAnsi="Times New Roman"/>
          <w:color w:val="000000"/>
          <w:sz w:val="22"/>
        </w:rPr>
        <w:t>indigenous people to exercise their rights carries with it the corollary need to recognize the rights of all others to the same expression. The implica-</w:t>
      </w:r>
    </w:p>
    <w:p>
      <w:pPr>
        <w:spacing w:before="0" w:after="160" w:line="276" w:lineRule="auto"/>
        <w:jc w:val="both"/>
      </w:pPr>
      <w:r>
        <w:rPr>
          <w:rFonts w:ascii="Times New Roman" w:hAnsi="Times New Roman"/>
          <w:color w:val="000000"/>
          <w:sz w:val="22"/>
        </w:rPr>
        <w:t>tions for indigenous people also include: realization of the virtues of cross-</w:t>
      </w:r>
    </w:p>
    <w:p>
      <w:pPr>
        <w:spacing w:before="0" w:after="160" w:line="276" w:lineRule="auto"/>
        <w:jc w:val="both"/>
      </w:pPr>
      <w:r>
        <w:rPr>
          <w:rFonts w:ascii="Times New Roman" w:hAnsi="Times New Roman"/>
          <w:color w:val="000000"/>
          <w:sz w:val="22"/>
        </w:rPr>
        <w:t>cultural influences; appreciation of the values of other cultures as accruing to the wealth of human experience and the freedom of all to share in such values without necessarily giving up their respective identities; avoidance</w:t>
      </w:r>
    </w:p>
    <w:p>
      <w:pPr>
        <w:spacing w:before="0" w:after="160" w:line="276" w:lineRule="auto"/>
        <w:jc w:val="both"/>
      </w:pPr>
      <w:r>
        <w:rPr>
          <w:rFonts w:ascii="Times New Roman" w:hAnsi="Times New Roman"/>
          <w:color w:val="000000"/>
          <w:sz w:val="22"/>
        </w:rPr>
        <w:t>of parochial attitudes which degenerate into ethnic and cultural prejudices;</w:t>
      </w:r>
    </w:p>
    <w:p>
      <w:pPr>
        <w:spacing w:before="0" w:after="160" w:line="276" w:lineRule="auto"/>
        <w:jc w:val="both"/>
      </w:pPr>
      <w:r>
        <w:rPr>
          <w:rFonts w:ascii="Times New Roman" w:hAnsi="Times New Roman"/>
          <w:color w:val="000000"/>
          <w:sz w:val="22"/>
        </w:rPr>
        <w:t>and, above all, appreciation of the necessity to maintain a global perspective within which the particulars of indigenous expression can find an enduring</w:t>
      </w:r>
    </w:p>
    <w:p>
      <w:pPr>
        <w:spacing w:before="0" w:after="160" w:line="276" w:lineRule="auto"/>
        <w:jc w:val="both"/>
      </w:pPr>
      <w:r>
        <w:rPr>
          <w:rFonts w:ascii="Times New Roman" w:hAnsi="Times New Roman"/>
          <w:color w:val="000000"/>
          <w:sz w:val="22"/>
        </w:rPr>
        <w:t>context. from a bahá’í perspective it would not be proper for indigenous</w:t>
      </w:r>
    </w:p>
    <w:p>
      <w:pPr>
        <w:spacing w:before="0" w:after="160" w:line="276" w:lineRule="auto"/>
        <w:jc w:val="both"/>
      </w:pPr>
      <w:r>
        <w:rPr>
          <w:rFonts w:ascii="Times New Roman" w:hAnsi="Times New Roman"/>
          <w:color w:val="000000"/>
          <w:sz w:val="22"/>
        </w:rPr>
        <w:t>people to make a special claim to exclusive rights and privileges which ex-</w:t>
      </w:r>
    </w:p>
    <w:p>
      <w:pPr>
        <w:spacing w:before="0" w:after="160" w:line="276" w:lineRule="auto"/>
        <w:jc w:val="both"/>
      </w:pPr>
      <w:r>
        <w:rPr>
          <w:rFonts w:ascii="Times New Roman" w:hAnsi="Times New Roman"/>
          <w:color w:val="000000"/>
          <w:sz w:val="22"/>
        </w:rPr>
        <w:t>ceed the necessity to redress injustices. The bahá’í attitude is guided by the</w:t>
      </w:r>
    </w:p>
    <w:p>
      <w:pPr>
        <w:spacing w:before="0" w:after="160" w:line="276" w:lineRule="auto"/>
        <w:jc w:val="both"/>
      </w:pPr>
      <w:r>
        <w:rPr>
          <w:rFonts w:ascii="Times New Roman" w:hAnsi="Times New Roman"/>
          <w:color w:val="000000"/>
          <w:sz w:val="22"/>
        </w:rPr>
        <w:t>statement of bahá’u’lláh’s that “The earth is but one country, and mankind</w:t>
      </w:r>
    </w:p>
    <w:p>
      <w:pPr>
        <w:spacing w:before="0" w:after="160" w:line="276" w:lineRule="auto"/>
        <w:jc w:val="both"/>
      </w:pPr>
      <w:r>
        <w:rPr>
          <w:rFonts w:ascii="Times New Roman" w:hAnsi="Times New Roman"/>
          <w:color w:val="000000"/>
          <w:sz w:val="22"/>
        </w:rPr>
        <w:t>its citizens.”</w:t>
      </w:r>
    </w:p>
    <w:p>
      <w:pPr>
        <w:spacing w:before="0" w:after="160" w:line="276" w:lineRule="auto"/>
        <w:jc w:val="both"/>
      </w:pPr>
      <w:r>
        <w:rPr>
          <w:rFonts w:ascii="Times New Roman" w:hAnsi="Times New Roman"/>
          <w:color w:val="000000"/>
          <w:sz w:val="22"/>
        </w:rPr>
        <w:t>55-4</w:t>
      </w:r>
    </w:p>
    <w:p>
      <w:pPr>
        <w:spacing w:before="0" w:after="160" w:line="276" w:lineRule="auto"/>
        <w:jc w:val="both"/>
      </w:pPr>
      <w:r>
        <w:rPr>
          <w:rFonts w:ascii="Times New Roman" w:hAnsi="Times New Roman"/>
          <w:color w:val="000000"/>
          <w:sz w:val="22"/>
        </w:rPr>
        <w:t>The bahá’í approach to eradication of the multitude of problems af-</w:t>
      </w:r>
    </w:p>
    <w:p>
      <w:pPr>
        <w:spacing w:before="0" w:after="160" w:line="276" w:lineRule="auto"/>
        <w:jc w:val="both"/>
      </w:pPr>
      <w:r>
        <w:rPr>
          <w:rFonts w:ascii="Times New Roman" w:hAnsi="Times New Roman"/>
          <w:color w:val="000000"/>
          <w:sz w:val="22"/>
        </w:rPr>
        <w:t>flicting mankind, including the oppressive treatment of indigenous people,</w:t>
      </w:r>
    </w:p>
    <w:p>
      <w:pPr>
        <w:spacing w:before="0" w:after="160" w:line="276" w:lineRule="auto"/>
        <w:jc w:val="both"/>
      </w:pPr>
      <w:r>
        <w:rPr>
          <w:rFonts w:ascii="Times New Roman" w:hAnsi="Times New Roman"/>
          <w:color w:val="000000"/>
          <w:sz w:val="22"/>
        </w:rPr>
        <w:t>is outlined in the enclosed letter of 15 june 1987 written on behalf of the</w:t>
      </w:r>
    </w:p>
    <w:p>
      <w:pPr>
        <w:spacing w:before="0" w:after="160" w:line="276" w:lineRule="auto"/>
        <w:jc w:val="both"/>
      </w:pPr>
      <w:r>
        <w:rPr>
          <w:rFonts w:ascii="Times New Roman" w:hAnsi="Times New Roman"/>
          <w:color w:val="000000"/>
          <w:sz w:val="22"/>
        </w:rPr>
        <w:t>universal house of justice to a bahá’í couple in . . . , a copy of which</w:t>
      </w:r>
    </w:p>
    <w:p>
      <w:pPr>
        <w:spacing w:before="0" w:after="160" w:line="276" w:lineRule="auto"/>
        <w:jc w:val="both"/>
      </w:pPr>
      <w:r>
        <w:rPr>
          <w:rFonts w:ascii="Times New Roman" w:hAnsi="Times New Roman"/>
          <w:color w:val="000000"/>
          <w:sz w:val="22"/>
        </w:rPr>
        <w:t>was sent to you at that time.55-5 your attention is directed to the emphasis</w:t>
      </w:r>
    </w:p>
    <w:p>
      <w:pPr>
        <w:spacing w:before="0" w:after="160" w:line="276" w:lineRule="auto"/>
        <w:jc w:val="both"/>
      </w:pPr>
      <w:r>
        <w:rPr>
          <w:rFonts w:ascii="Times New Roman" w:hAnsi="Times New Roman"/>
          <w:color w:val="000000"/>
          <w:sz w:val="22"/>
        </w:rPr>
        <w:t>55-4. gwb, no. 117 .</w:t>
      </w:r>
    </w:p>
    <w:p>
      <w:pPr>
        <w:spacing w:before="0" w:after="160" w:line="276" w:lineRule="auto"/>
        <w:jc w:val="both"/>
      </w:pPr>
      <w:r>
        <w:rPr>
          <w:rFonts w:ascii="Times New Roman" w:hAnsi="Times New Roman"/>
          <w:color w:val="000000"/>
          <w:sz w:val="22"/>
        </w:rPr>
        <w:t>55-5. See no. 30, pp. 58–59.55.7</w:t>
      </w:r>
    </w:p>
    <w:p>
      <w:pPr>
        <w:spacing w:before="280" w:after="120"/>
        <w:jc w:val="left"/>
      </w:pPr>
      <w:r>
        <w:rPr>
          <w:rFonts w:ascii="Times New Roman" w:hAnsi="Times New Roman"/>
          <w:b/>
          <w:color w:val="000000"/>
          <w:sz w:val="22"/>
        </w:rPr>
        <w:t>55.8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97upon the achievement of unity as a basis for an enduring resolution of the</w:t>
      </w:r>
    </w:p>
    <w:p>
      <w:pPr>
        <w:spacing w:before="0" w:after="160" w:line="276" w:lineRule="auto"/>
        <w:jc w:val="both"/>
      </w:pPr>
      <w:r>
        <w:rPr>
          <w:rFonts w:ascii="Times New Roman" w:hAnsi="Times New Roman"/>
          <w:color w:val="000000"/>
          <w:sz w:val="22"/>
        </w:rPr>
        <w:t>problems of mankind. it should also be noted that while bahá’ís are called</w:t>
      </w:r>
    </w:p>
    <w:p>
      <w:pPr>
        <w:spacing w:before="0" w:after="160" w:line="276" w:lineRule="auto"/>
        <w:jc w:val="both"/>
      </w:pPr>
      <w:r>
        <w:rPr>
          <w:rFonts w:ascii="Times New Roman" w:hAnsi="Times New Roman"/>
          <w:color w:val="000000"/>
          <w:sz w:val="22"/>
        </w:rPr>
        <w:t>upon not to take partisan political action in their quest for their rights or for the correction of injustices they have experienced, they are free to take legal action or to appeal to administrative agencies for their rights. it is the</w:t>
      </w:r>
    </w:p>
    <w:p>
      <w:pPr>
        <w:spacing w:before="0" w:after="160" w:line="276" w:lineRule="auto"/>
        <w:jc w:val="both"/>
      </w:pPr>
      <w:r>
        <w:rPr>
          <w:rFonts w:ascii="Times New Roman" w:hAnsi="Times New Roman"/>
          <w:color w:val="000000"/>
          <w:sz w:val="22"/>
        </w:rPr>
        <w:t>responsibility of the bahá’ís, in their contact with the Native people, to</w:t>
      </w:r>
    </w:p>
    <w:p>
      <w:pPr>
        <w:spacing w:before="0" w:after="160" w:line="276" w:lineRule="auto"/>
        <w:jc w:val="both"/>
      </w:pPr>
      <w:r>
        <w:rPr>
          <w:rFonts w:ascii="Times New Roman" w:hAnsi="Times New Roman"/>
          <w:color w:val="000000"/>
          <w:sz w:val="22"/>
        </w:rPr>
        <w:t>explain that the bahá’í approach, far from being indifferent to the real needs</w:t>
      </w:r>
    </w:p>
    <w:p>
      <w:pPr>
        <w:spacing w:before="0" w:after="160" w:line="276" w:lineRule="auto"/>
        <w:jc w:val="both"/>
      </w:pPr>
      <w:r>
        <w:rPr>
          <w:rFonts w:ascii="Times New Roman" w:hAnsi="Times New Roman"/>
          <w:color w:val="000000"/>
          <w:sz w:val="22"/>
        </w:rPr>
        <w:t>of disadvantaged peoples, represents a fundamental solution derived from the diagnosis by the All-knowing physician of the manifold ills of human</w:t>
      </w:r>
    </w:p>
    <w:p>
      <w:pPr>
        <w:spacing w:before="0" w:after="160" w:line="276" w:lineRule="auto"/>
        <w:jc w:val="both"/>
      </w:pPr>
      <w:r>
        <w:rPr>
          <w:rFonts w:ascii="Times New Roman" w:hAnsi="Times New Roman"/>
          <w:color w:val="000000"/>
          <w:sz w:val="22"/>
        </w:rPr>
        <w:t>society. . . .</w:t>
      </w:r>
    </w:p>
    <w:p>
      <w:pPr>
        <w:spacing w:before="0" w:after="160" w:line="276" w:lineRule="auto"/>
        <w:jc w:val="both"/>
      </w:pPr>
      <w:r>
        <w:rPr>
          <w:rFonts w:ascii="Times New Roman" w:hAnsi="Times New Roman"/>
          <w:color w:val="000000"/>
          <w:sz w:val="22"/>
        </w:rPr>
        <w:t>in addition, enclosed is a letter of 14 january 1988 written on behalf of</w:t>
      </w:r>
    </w:p>
    <w:p>
      <w:pPr>
        <w:spacing w:before="0" w:after="160" w:line="276" w:lineRule="auto"/>
        <w:jc w:val="both"/>
      </w:pPr>
      <w:r>
        <w:rPr>
          <w:rFonts w:ascii="Times New Roman" w:hAnsi="Times New Roman"/>
          <w:color w:val="000000"/>
          <w:sz w:val="22"/>
        </w:rPr>
        <w:t>mariana islands,</w:t>
      </w:r>
    </w:p>
    <w:p>
      <w:pPr>
        <w:spacing w:before="0" w:after="160" w:line="276" w:lineRule="auto"/>
        <w:jc w:val="both"/>
      </w:pPr>
      <w:r>
        <w:rPr>
          <w:rFonts w:ascii="Times New Roman" w:hAnsi="Times New Roman"/>
          <w:color w:val="000000"/>
          <w:sz w:val="22"/>
        </w:rPr>
        <w:t>55-6 which addresses a number of issues arising from their</w:t>
      </w:r>
    </w:p>
    <w:p>
      <w:pPr>
        <w:spacing w:before="0" w:after="160" w:line="276" w:lineRule="auto"/>
        <w:jc w:val="both"/>
      </w:pPr>
      <w:r>
        <w:rPr>
          <w:rFonts w:ascii="Times New Roman" w:hAnsi="Times New Roman"/>
          <w:color w:val="000000"/>
          <w:sz w:val="22"/>
        </w:rPr>
        <w:t>concerns about the relationship with an indigenous rights movement in the</w:t>
      </w:r>
    </w:p>
    <w:p>
      <w:pPr>
        <w:spacing w:before="0" w:after="160" w:line="276" w:lineRule="auto"/>
        <w:jc w:val="both"/>
      </w:pPr>
      <w:r>
        <w:rPr>
          <w:rFonts w:ascii="Times New Roman" w:hAnsi="Times New Roman"/>
          <w:color w:val="000000"/>
          <w:sz w:val="22"/>
        </w:rPr>
        <w:t>mariana islands. your attention is directed to the third paragraph of this let-</w:t>
      </w:r>
    </w:p>
    <w:p>
      <w:pPr>
        <w:spacing w:before="0" w:after="160" w:line="276" w:lineRule="auto"/>
        <w:jc w:val="both"/>
      </w:pPr>
      <w:r>
        <w:rPr>
          <w:rFonts w:ascii="Times New Roman" w:hAnsi="Times New Roman"/>
          <w:color w:val="000000"/>
          <w:sz w:val="22"/>
        </w:rPr>
        <w:t>ter, which deals with the question of bahá’í statements on issues associated</w:t>
      </w:r>
    </w:p>
    <w:p>
      <w:pPr>
        <w:spacing w:before="0" w:after="160" w:line="276" w:lineRule="auto"/>
        <w:jc w:val="both"/>
      </w:pPr>
      <w:r>
        <w:rPr>
          <w:rFonts w:ascii="Times New Roman" w:hAnsi="Times New Roman"/>
          <w:color w:val="000000"/>
          <w:sz w:val="22"/>
        </w:rPr>
        <w:t>with indigenous rights, and which relates directly to some questions raised</w:t>
      </w:r>
    </w:p>
    <w:p>
      <w:pPr>
        <w:spacing w:before="0" w:after="160" w:line="276" w:lineRule="auto"/>
        <w:jc w:val="both"/>
      </w:pPr>
      <w:r>
        <w:rPr>
          <w:rFonts w:ascii="Times New Roman" w:hAnsi="Times New Roman"/>
          <w:color w:val="000000"/>
          <w:sz w:val="22"/>
        </w:rPr>
        <w:t>in your letter of 30 m arch 1988.</w:t>
      </w:r>
    </w:p>
    <w:p>
      <w:pPr>
        <w:spacing w:before="0" w:after="160" w:line="276" w:lineRule="auto"/>
        <w:jc w:val="both"/>
      </w:pPr>
      <w:r>
        <w:rPr>
          <w:rFonts w:ascii="Times New Roman" w:hAnsi="Times New Roman"/>
          <w:color w:val="000000"/>
          <w:sz w:val="22"/>
        </w:rPr>
        <w:t>The final point made in your letter concerns the use of the bahá’í sys-</w:t>
      </w:r>
    </w:p>
    <w:p>
      <w:pPr>
        <w:spacing w:before="0" w:after="160" w:line="276" w:lineRule="auto"/>
        <w:jc w:val="both"/>
      </w:pPr>
      <w:r>
        <w:rPr>
          <w:rFonts w:ascii="Times New Roman" w:hAnsi="Times New Roman"/>
          <w:color w:val="000000"/>
          <w:sz w:val="22"/>
        </w:rPr>
        <w:t>tem of administration as an example of how an indian community should</w:t>
      </w:r>
    </w:p>
    <w:p>
      <w:pPr>
        <w:spacing w:before="0" w:after="160" w:line="276" w:lineRule="auto"/>
        <w:jc w:val="both"/>
      </w:pPr>
      <w:r>
        <w:rPr>
          <w:rFonts w:ascii="Times New Roman" w:hAnsi="Times New Roman"/>
          <w:color w:val="000000"/>
          <w:sz w:val="22"/>
        </w:rPr>
        <w:t>conduct its affairs, in light of the fact that the bahá’ís may soon be the</w:t>
      </w:r>
    </w:p>
    <w:p>
      <w:pPr>
        <w:spacing w:before="0" w:after="160" w:line="276" w:lineRule="auto"/>
        <w:jc w:val="both"/>
      </w:pPr>
      <w:r>
        <w:rPr>
          <w:rFonts w:ascii="Times New Roman" w:hAnsi="Times New Roman"/>
          <w:color w:val="000000"/>
          <w:sz w:val="22"/>
        </w:rPr>
        <w:t>majority of the people in some Native communities. The universal house</w:t>
      </w:r>
    </w:p>
    <w:p>
      <w:pPr>
        <w:spacing w:before="0" w:after="160" w:line="276" w:lineRule="auto"/>
        <w:jc w:val="both"/>
      </w:pPr>
      <w:r>
        <w:rPr>
          <w:rFonts w:ascii="Times New Roman" w:hAnsi="Times New Roman"/>
          <w:color w:val="000000"/>
          <w:sz w:val="22"/>
        </w:rPr>
        <w:t>of justice has pointed out, in response to questions from bahá’í communi-</w:t>
      </w:r>
    </w:p>
    <w:p>
      <w:pPr>
        <w:spacing w:before="0" w:after="160" w:line="276" w:lineRule="auto"/>
        <w:jc w:val="both"/>
      </w:pPr>
      <w:r>
        <w:rPr>
          <w:rFonts w:ascii="Times New Roman" w:hAnsi="Times New Roman"/>
          <w:color w:val="000000"/>
          <w:sz w:val="22"/>
        </w:rPr>
        <w:t>ties in which there has been large-scale growth in village areas, that bahá’í</w:t>
      </w:r>
    </w:p>
    <w:p>
      <w:pPr>
        <w:spacing w:before="0" w:after="160" w:line="276" w:lineRule="auto"/>
        <w:jc w:val="both"/>
      </w:pPr>
      <w:r>
        <w:rPr>
          <w:rFonts w:ascii="Times New Roman" w:hAnsi="Times New Roman"/>
          <w:color w:val="000000"/>
          <w:sz w:val="22"/>
        </w:rPr>
        <w:t>administration and the civil administration are two separate entities; the</w:t>
      </w:r>
    </w:p>
    <w:p>
      <w:pPr>
        <w:spacing w:before="0" w:after="160" w:line="276" w:lineRule="auto"/>
        <w:jc w:val="both"/>
      </w:pPr>
      <w:r>
        <w:rPr>
          <w:rFonts w:ascii="Times New Roman" w:hAnsi="Times New Roman"/>
          <w:color w:val="000000"/>
          <w:sz w:val="22"/>
        </w:rPr>
        <w:t>local Spiritual Assembly does not automatically become the village coun-</w:t>
      </w:r>
    </w:p>
    <w:p>
      <w:pPr>
        <w:spacing w:before="0" w:after="160" w:line="276" w:lineRule="auto"/>
        <w:jc w:val="both"/>
      </w:pPr>
      <w:r>
        <w:rPr>
          <w:rFonts w:ascii="Times New Roman" w:hAnsi="Times New Roman"/>
          <w:color w:val="000000"/>
          <w:sz w:val="22"/>
        </w:rPr>
        <w:t>cil even though most, or even all, of the citizens of a village are bahá’ís.</w:t>
      </w:r>
    </w:p>
    <w:p>
      <w:pPr>
        <w:spacing w:before="0" w:after="160" w:line="276" w:lineRule="auto"/>
        <w:jc w:val="both"/>
      </w:pPr>
      <w:r>
        <w:rPr>
          <w:rFonts w:ascii="Times New Roman" w:hAnsi="Times New Roman"/>
          <w:color w:val="000000"/>
          <w:sz w:val="22"/>
        </w:rPr>
        <w:t>however, the bahá’ís in a village, irrespective of their numbers, can well</w:t>
      </w:r>
    </w:p>
    <w:p>
      <w:pPr>
        <w:spacing w:before="0" w:after="160" w:line="276" w:lineRule="auto"/>
        <w:jc w:val="both"/>
      </w:pPr>
      <w:r>
        <w:rPr>
          <w:rFonts w:ascii="Times New Roman" w:hAnsi="Times New Roman"/>
          <w:color w:val="000000"/>
          <w:sz w:val="22"/>
        </w:rPr>
        <w:t>offer, by precept and by their own practice, the model of consultation as an</w:t>
      </w:r>
    </w:p>
    <w:p>
      <w:pPr>
        <w:spacing w:before="0" w:after="160" w:line="276" w:lineRule="auto"/>
        <w:jc w:val="both"/>
      </w:pPr>
      <w:r>
        <w:rPr>
          <w:rFonts w:ascii="Times New Roman" w:hAnsi="Times New Roman"/>
          <w:color w:val="000000"/>
          <w:sz w:val="22"/>
        </w:rPr>
        <w:t>ideal means by which human beings may carry out their collective decision-</w:t>
      </w:r>
    </w:p>
    <w:p>
      <w:pPr>
        <w:spacing w:before="0" w:after="160" w:line="276" w:lineRule="auto"/>
        <w:jc w:val="both"/>
      </w:pPr>
      <w:r>
        <w:rPr>
          <w:rFonts w:ascii="Times New Roman" w:hAnsi="Times New Roman"/>
          <w:color w:val="000000"/>
          <w:sz w:val="22"/>
        </w:rPr>
        <w:t>making within the framework of the oneness of mankind.</w:t>
      </w:r>
    </w:p>
    <w:p>
      <w:pPr>
        <w:spacing w:before="0" w:after="160" w:line="276" w:lineRule="auto"/>
        <w:jc w:val="both"/>
      </w:pPr>
      <w:r>
        <w:rPr>
          <w:rFonts w:ascii="Times New Roman" w:hAnsi="Times New Roman"/>
          <w:color w:val="000000"/>
          <w:sz w:val="22"/>
        </w:rPr>
        <w:t>when the bahá’í community in a village is a significant proportion of</w:t>
      </w:r>
    </w:p>
    <w:p>
      <w:pPr>
        <w:spacing w:before="0" w:after="160" w:line="276" w:lineRule="auto"/>
        <w:jc w:val="both"/>
      </w:pPr>
      <w:r>
        <w:rPr>
          <w:rFonts w:ascii="Times New Roman" w:hAnsi="Times New Roman"/>
          <w:color w:val="000000"/>
          <w:sz w:val="22"/>
        </w:rPr>
        <w:t>the population, it has a wide range of opportunities to be an example and</w:t>
      </w:r>
    </w:p>
    <w:p>
      <w:pPr>
        <w:spacing w:before="0" w:after="160" w:line="276" w:lineRule="auto"/>
        <w:jc w:val="both"/>
      </w:pPr>
      <w:r>
        <w:rPr>
          <w:rFonts w:ascii="Times New Roman" w:hAnsi="Times New Roman"/>
          <w:color w:val="000000"/>
          <w:sz w:val="22"/>
        </w:rPr>
        <w:t>an encouragement of means of improving the quality of life in the village.</w:t>
      </w:r>
    </w:p>
    <w:p>
      <w:pPr>
        <w:spacing w:before="0" w:after="160" w:line="276" w:lineRule="auto"/>
        <w:jc w:val="both"/>
      </w:pPr>
      <w:r>
        <w:rPr>
          <w:rFonts w:ascii="Times New Roman" w:hAnsi="Times New Roman"/>
          <w:color w:val="000000"/>
          <w:sz w:val="22"/>
        </w:rPr>
        <w:t>Among the initiatives which it might take are measures to foster child edu-</w:t>
      </w:r>
    </w:p>
    <w:p>
      <w:pPr>
        <w:spacing w:before="0" w:after="160" w:line="276" w:lineRule="auto"/>
        <w:jc w:val="both"/>
      </w:pPr>
      <w:r>
        <w:rPr>
          <w:rFonts w:ascii="Times New Roman" w:hAnsi="Times New Roman"/>
          <w:color w:val="000000"/>
          <w:sz w:val="22"/>
        </w:rPr>
        <w:t>55-6. See no. 47, p. 81.55.9</w:t>
      </w:r>
    </w:p>
    <w:p>
      <w:pPr>
        <w:spacing w:before="280" w:after="120"/>
        <w:jc w:val="left"/>
      </w:pPr>
      <w:r>
        <w:rPr>
          <w:rFonts w:ascii="Times New Roman" w:hAnsi="Times New Roman"/>
          <w:b/>
          <w:color w:val="000000"/>
          <w:sz w:val="22"/>
        </w:rPr>
        <w:t>55.10</w:t>
      </w:r>
    </w:p>
    <w:p>
      <w:pPr>
        <w:spacing w:before="280" w:after="120"/>
        <w:jc w:val="left"/>
      </w:pPr>
      <w:r>
        <w:rPr>
          <w:rFonts w:ascii="Times New Roman" w:hAnsi="Times New Roman"/>
          <w:b/>
          <w:color w:val="000000"/>
          <w:sz w:val="22"/>
        </w:rPr>
        <w:t>55.11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98cation, adult literacy and the training of women to better discharge their</w:t>
      </w:r>
    </w:p>
    <w:p>
      <w:pPr>
        <w:spacing w:before="0" w:after="160" w:line="276" w:lineRule="auto"/>
        <w:jc w:val="both"/>
      </w:pPr>
      <w:r>
        <w:rPr>
          <w:rFonts w:ascii="Times New Roman" w:hAnsi="Times New Roman"/>
          <w:color w:val="000000"/>
          <w:sz w:val="22"/>
        </w:rPr>
        <w:t>responsibilities as mothers and to play an enlarged role in the administrative</w:t>
      </w:r>
    </w:p>
    <w:p>
      <w:pPr>
        <w:spacing w:before="0" w:after="160" w:line="276" w:lineRule="auto"/>
        <w:jc w:val="both"/>
      </w:pPr>
      <w:r>
        <w:rPr>
          <w:rFonts w:ascii="Times New Roman" w:hAnsi="Times New Roman"/>
          <w:color w:val="000000"/>
          <w:sz w:val="22"/>
        </w:rPr>
        <w:t>and social life of the village; encouragement of the people of the village to</w:t>
      </w:r>
    </w:p>
    <w:p>
      <w:pPr>
        <w:spacing w:before="0" w:after="160" w:line="276" w:lineRule="auto"/>
        <w:jc w:val="both"/>
      </w:pPr>
      <w:r>
        <w:rPr>
          <w:rFonts w:ascii="Times New Roman" w:hAnsi="Times New Roman"/>
          <w:color w:val="000000"/>
          <w:sz w:val="22"/>
        </w:rPr>
        <w:t>join together in devotions, perhaps in the early morning, irrespective of their varieties of religious belief; support of efforts to improve the hygiene and the health of the village, including attention to the provision of pure water,</w:t>
      </w:r>
    </w:p>
    <w:p>
      <w:pPr>
        <w:spacing w:before="0" w:after="160" w:line="276" w:lineRule="auto"/>
        <w:jc w:val="both"/>
      </w:pPr>
      <w:r>
        <w:rPr>
          <w:rFonts w:ascii="Times New Roman" w:hAnsi="Times New Roman"/>
          <w:color w:val="000000"/>
          <w:sz w:val="22"/>
        </w:rPr>
        <w:t>the preservation of cleanliness in the village environment, and education in</w:t>
      </w:r>
    </w:p>
    <w:p>
      <w:pPr>
        <w:spacing w:before="0" w:after="160" w:line="276" w:lineRule="auto"/>
        <w:jc w:val="both"/>
      </w:pPr>
      <w:r>
        <w:rPr>
          <w:rFonts w:ascii="Times New Roman" w:hAnsi="Times New Roman"/>
          <w:color w:val="000000"/>
          <w:sz w:val="22"/>
        </w:rPr>
        <w:t>the harmful effects of narcotic and intoxicating substances. No doubt other possibilities will present themselves to the village bahá’í community and its</w:t>
      </w:r>
    </w:p>
    <w:p>
      <w:pPr>
        <w:spacing w:before="0" w:after="160" w:line="276" w:lineRule="auto"/>
        <w:jc w:val="both"/>
      </w:pPr>
      <w:r>
        <w:rPr>
          <w:rFonts w:ascii="Times New Roman" w:hAnsi="Times New Roman"/>
          <w:color w:val="000000"/>
          <w:sz w:val="22"/>
        </w:rPr>
        <w:t>local Spiritual Assembly.</w:t>
      </w:r>
    </w:p>
    <w:p>
      <w:pPr>
        <w:spacing w:before="0" w:after="160" w:line="276" w:lineRule="auto"/>
        <w:jc w:val="both"/>
      </w:pPr>
      <w:r>
        <w:rPr>
          <w:rFonts w:ascii="Times New Roman" w:hAnsi="Times New Roman"/>
          <w:color w:val="000000"/>
          <w:sz w:val="22"/>
        </w:rPr>
        <w:t>The house of justice commends the diligent efforts being made by your</w:t>
      </w:r>
    </w:p>
    <w:p>
      <w:pPr>
        <w:spacing w:before="0" w:after="160" w:line="276" w:lineRule="auto"/>
        <w:jc w:val="both"/>
      </w:pPr>
      <w:r>
        <w:rPr>
          <w:rFonts w:ascii="Times New Roman" w:hAnsi="Times New Roman"/>
          <w:color w:val="000000"/>
          <w:sz w:val="22"/>
        </w:rPr>
        <w:t>Assembly to address the issues associated with presentation of the faith of</w:t>
      </w:r>
    </w:p>
    <w:p>
      <w:pPr>
        <w:spacing w:before="0" w:after="160" w:line="276" w:lineRule="auto"/>
        <w:jc w:val="both"/>
      </w:pPr>
      <w:r>
        <w:rPr>
          <w:rFonts w:ascii="Times New Roman" w:hAnsi="Times New Roman"/>
          <w:color w:val="000000"/>
          <w:sz w:val="22"/>
        </w:rPr>
        <w:t>bahá’u’lláh to the dearly loved Native people of canada and the consolida-</w:t>
      </w:r>
    </w:p>
    <w:p>
      <w:pPr>
        <w:spacing w:before="0" w:after="160" w:line="276" w:lineRule="auto"/>
        <w:jc w:val="both"/>
      </w:pPr>
      <w:r>
        <w:rPr>
          <w:rFonts w:ascii="Times New Roman" w:hAnsi="Times New Roman"/>
          <w:color w:val="000000"/>
          <w:sz w:val="22"/>
        </w:rPr>
        <w:t>tion of their communities. it will offer prayers in the holy Shrines for the</w:t>
      </w:r>
    </w:p>
    <w:p>
      <w:pPr>
        <w:spacing w:before="0" w:after="160" w:line="276" w:lineRule="auto"/>
        <w:jc w:val="both"/>
      </w:pPr>
      <w:r>
        <w:rPr>
          <w:rFonts w:ascii="Times New Roman" w:hAnsi="Times New Roman"/>
          <w:color w:val="000000"/>
          <w:sz w:val="22"/>
        </w:rPr>
        <w:t>success of your endeavors.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56</w:t>
      </w:r>
    </w:p>
    <w:p>
      <w:pPr>
        <w:spacing w:before="0" w:after="160" w:line="276" w:lineRule="auto"/>
        <w:jc w:val="both"/>
      </w:pPr>
      <w:r>
        <w:rPr>
          <w:rFonts w:ascii="Times New Roman" w:hAnsi="Times New Roman"/>
          <w:color w:val="000000"/>
          <w:sz w:val="22"/>
        </w:rPr>
        <w:t>Release of a Compilation on Living a</w:t>
      </w:r>
    </w:p>
    <w:p>
      <w:pPr>
        <w:spacing w:before="0" w:after="160" w:line="276" w:lineRule="auto"/>
        <w:jc w:val="both"/>
      </w:pPr>
      <w:r>
        <w:rPr>
          <w:rFonts w:ascii="Times New Roman" w:hAnsi="Times New Roman"/>
          <w:color w:val="000000"/>
          <w:sz w:val="22"/>
        </w:rPr>
        <w:t>Chaste and Holy Life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(1988-07-25)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