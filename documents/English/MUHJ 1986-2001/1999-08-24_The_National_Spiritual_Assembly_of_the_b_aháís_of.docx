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1999-08-24</w:t>
      </w:r>
    </w:p>
    <w:p>
      <w:pPr>
        <w:spacing w:before="0" w:after="160" w:line="276" w:lineRule="auto"/>
        <w:jc w:val="both"/>
      </w:pPr>
      <w:r>
        <w:rPr>
          <w:rFonts w:ascii="Times New Roman" w:hAnsi="Times New Roman"/>
          <w:color w:val="000000"/>
          <w:sz w:val="22"/>
        </w:rPr>
        <w:t>dear b ahá’í f riends,</w:t>
      </w:r>
    </w:p>
    <w:p>
      <w:pPr>
        <w:spacing w:before="0" w:after="160" w:line="276" w:lineRule="auto"/>
        <w:jc w:val="both"/>
      </w:pPr>
      <w:r>
        <w:rPr>
          <w:rFonts w:ascii="Times New Roman" w:hAnsi="Times New Roman"/>
          <w:color w:val="000000"/>
          <w:sz w:val="22"/>
        </w:rPr>
        <w:t>reply to your inquiry of 14 j uly 1999 concerning the funding of training</w:t>
      </w:r>
    </w:p>
    <w:p>
      <w:pPr>
        <w:spacing w:before="0" w:after="160" w:line="276" w:lineRule="auto"/>
        <w:jc w:val="both"/>
      </w:pPr>
      <w:r>
        <w:rPr>
          <w:rFonts w:ascii="Times New Roman" w:hAnsi="Times New Roman"/>
          <w:color w:val="000000"/>
          <w:sz w:val="22"/>
        </w:rPr>
        <w:t>institutes.</w:t>
      </w:r>
    </w:p>
    <w:p>
      <w:pPr>
        <w:spacing w:before="0" w:after="160" w:line="276" w:lineRule="auto"/>
        <w:jc w:val="both"/>
      </w:pPr>
      <w:r>
        <w:rPr>
          <w:rFonts w:ascii="Times New Roman" w:hAnsi="Times New Roman"/>
          <w:color w:val="000000"/>
          <w:sz w:val="22"/>
        </w:rPr>
        <w:t>your letter has offered the house of justice a welcome opportunity to</w:t>
      </w:r>
    </w:p>
    <w:p>
      <w:pPr>
        <w:spacing w:before="0" w:after="160" w:line="276" w:lineRule="auto"/>
        <w:jc w:val="both"/>
      </w:pPr>
      <w:r>
        <w:rPr>
          <w:rFonts w:ascii="Times New Roman" w:hAnsi="Times New Roman"/>
          <w:color w:val="000000"/>
          <w:sz w:val="22"/>
        </w:rPr>
        <w:t>clarify certain points regarding deputization, and for this it is grateful. it has</w:t>
      </w:r>
    </w:p>
    <w:p>
      <w:pPr>
        <w:spacing w:before="0" w:after="160" w:line="276" w:lineRule="auto"/>
        <w:jc w:val="both"/>
      </w:pPr>
      <w:r>
        <w:rPr>
          <w:rFonts w:ascii="Times New Roman" w:hAnsi="Times New Roman"/>
          <w:color w:val="000000"/>
          <w:sz w:val="22"/>
        </w:rPr>
        <w:t>also noted with warm appreciation the generosity of your offer not only to</w:t>
      </w:r>
    </w:p>
    <w:p>
      <w:pPr>
        <w:spacing w:before="0" w:after="160" w:line="276" w:lineRule="auto"/>
        <w:jc w:val="both"/>
      </w:pPr>
      <w:r>
        <w:rPr>
          <w:rFonts w:ascii="Times New Roman" w:hAnsi="Times New Roman"/>
          <w:color w:val="000000"/>
          <w:sz w:val="22"/>
        </w:rPr>
        <w:t>raise funds in support of training institutes in different parts of the world but also to strive to meet any financial goal it may wish to specify towards this end. while the friends would no doubt respond well to such a goal, a</w:t>
      </w:r>
    </w:p>
    <w:p>
      <w:pPr>
        <w:spacing w:before="0" w:after="160" w:line="276" w:lineRule="auto"/>
        <w:jc w:val="both"/>
      </w:pPr>
      <w:r>
        <w:rPr>
          <w:rFonts w:ascii="Times New Roman" w:hAnsi="Times New Roman"/>
          <w:color w:val="000000"/>
          <w:sz w:val="22"/>
        </w:rPr>
        <w:t>fundraising approach would not be in keeping with the sense of the appeal made in the ri¤ván 153 message to the bahá’ís of the world for the deputi-</w:t>
      </w:r>
    </w:p>
    <w:p>
      <w:pPr>
        <w:spacing w:before="0" w:after="160" w:line="276" w:lineRule="auto"/>
        <w:jc w:val="both"/>
      </w:pPr>
      <w:r>
        <w:rPr>
          <w:rFonts w:ascii="Times New Roman" w:hAnsi="Times New Roman"/>
          <w:color w:val="000000"/>
          <w:sz w:val="22"/>
        </w:rPr>
        <w:t>zation of teachers by individuals. As that message stated:</w:t>
      </w:r>
    </w:p>
    <w:p>
      <w:pPr>
        <w:spacing w:before="0" w:after="160" w:line="276" w:lineRule="auto"/>
        <w:jc w:val="both"/>
      </w:pPr>
      <w:r>
        <w:rPr>
          <w:rFonts w:ascii="Times New Roman" w:hAnsi="Times New Roman"/>
          <w:color w:val="000000"/>
          <w:sz w:val="22"/>
        </w:rPr>
        <w:t>“center your energies in the propagation of the faith of god,” bahá’u’lláh</w:t>
      </w:r>
    </w:p>
    <w:p>
      <w:pPr>
        <w:spacing w:before="0" w:after="160" w:line="276" w:lineRule="auto"/>
        <w:jc w:val="both"/>
      </w:pPr>
      <w:r>
        <w:rPr>
          <w:rFonts w:ascii="Times New Roman" w:hAnsi="Times New Roman"/>
          <w:color w:val="000000"/>
          <w:sz w:val="22"/>
        </w:rPr>
        <w:t>thus instructs his servants, adding, “ whoso is worthy of so high a calling,</w:t>
      </w:r>
    </w:p>
    <w:p>
      <w:pPr>
        <w:spacing w:before="0" w:after="160" w:line="276" w:lineRule="auto"/>
        <w:jc w:val="both"/>
      </w:pPr>
      <w:r>
        <w:rPr>
          <w:rFonts w:ascii="Times New Roman" w:hAnsi="Times New Roman"/>
          <w:color w:val="000000"/>
          <w:sz w:val="22"/>
        </w:rPr>
        <w:t>let him arise and promote it. whoso is unable, it is his duty to appoint him</w:t>
      </w:r>
    </w:p>
    <w:p>
      <w:pPr>
        <w:spacing w:before="0" w:after="160" w:line="276" w:lineRule="auto"/>
        <w:jc w:val="both"/>
      </w:pPr>
      <w:r>
        <w:rPr>
          <w:rFonts w:ascii="Times New Roman" w:hAnsi="Times New Roman"/>
          <w:color w:val="000000"/>
          <w:sz w:val="22"/>
        </w:rPr>
        <w:t>who will, in his stead, proclaim this revelation. . . .”</w:t>
      </w:r>
    </w:p>
    <w:p>
      <w:pPr>
        <w:spacing w:before="0" w:after="160" w:line="276" w:lineRule="auto"/>
        <w:jc w:val="both"/>
      </w:pPr>
      <w:r>
        <w:rPr>
          <w:rFonts w:ascii="Times New Roman" w:hAnsi="Times New Roman"/>
          <w:color w:val="000000"/>
          <w:sz w:val="22"/>
        </w:rPr>
        <w:t>310-1 just as one deputizes</w:t>
      </w:r>
    </w:p>
    <w:p>
      <w:pPr>
        <w:spacing w:before="0" w:after="160" w:line="276" w:lineRule="auto"/>
        <w:jc w:val="both"/>
      </w:pPr>
      <w:r>
        <w:rPr>
          <w:rFonts w:ascii="Times New Roman" w:hAnsi="Times New Roman"/>
          <w:color w:val="000000"/>
          <w:sz w:val="22"/>
        </w:rPr>
        <w:t>another to teach in one’s stead by covering the expenses of a pioneer or</w:t>
      </w:r>
    </w:p>
    <w:p>
      <w:pPr>
        <w:spacing w:before="0" w:after="160" w:line="276" w:lineRule="auto"/>
        <w:jc w:val="both"/>
      </w:pPr>
      <w:r>
        <w:rPr>
          <w:rFonts w:ascii="Times New Roman" w:hAnsi="Times New Roman"/>
          <w:color w:val="000000"/>
          <w:sz w:val="22"/>
        </w:rPr>
        <w:t>traveling teacher, one can deputize a teacher serving an institute, who is,</w:t>
      </w:r>
    </w:p>
    <w:p>
      <w:pPr>
        <w:spacing w:before="0" w:after="160" w:line="276" w:lineRule="auto"/>
        <w:jc w:val="both"/>
      </w:pPr>
      <w:r>
        <w:rPr>
          <w:rFonts w:ascii="Times New Roman" w:hAnsi="Times New Roman"/>
          <w:color w:val="000000"/>
          <w:sz w:val="22"/>
        </w:rPr>
        <w:t>of course, a teacher of teachers. To do so, one may make contributions to</w:t>
      </w:r>
    </w:p>
    <w:p>
      <w:pPr>
        <w:spacing w:before="0" w:after="160" w:line="276" w:lineRule="auto"/>
        <w:jc w:val="both"/>
      </w:pPr>
      <w:r>
        <w:rPr>
          <w:rFonts w:ascii="Times New Roman" w:hAnsi="Times New Roman"/>
          <w:color w:val="000000"/>
          <w:sz w:val="22"/>
        </w:rPr>
        <w:t>310-1. gwb, no. 96.3.310.1</w:t>
      </w:r>
    </w:p>
    <w:p>
      <w:pPr>
        <w:spacing w:before="280" w:after="120"/>
        <w:jc w:val="left"/>
      </w:pPr>
      <w:r>
        <w:rPr>
          <w:rFonts w:ascii="Times New Roman" w:hAnsi="Times New Roman"/>
          <w:b/>
          <w:color w:val="000000"/>
          <w:sz w:val="22"/>
        </w:rPr>
        <w:t>310.2</w:t>
      </w:r>
    </w:p>
    <w:p>
      <w:pPr>
        <w:spacing w:before="280" w:after="120"/>
        <w:jc w:val="left"/>
      </w:pPr>
      <w:r>
        <w:rPr>
          <w:rFonts w:ascii="Times New Roman" w:hAnsi="Times New Roman"/>
          <w:b/>
          <w:color w:val="000000"/>
          <w:sz w:val="22"/>
        </w:rPr>
        <w:t>310.3</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690the continental bahá’í fund, as well as to the local, National and interna-</w:t>
      </w:r>
    </w:p>
    <w:p>
      <w:pPr>
        <w:spacing w:before="0" w:after="160" w:line="276" w:lineRule="auto"/>
        <w:jc w:val="both"/>
      </w:pPr>
      <w:r>
        <w:rPr>
          <w:rFonts w:ascii="Times New Roman" w:hAnsi="Times New Roman"/>
          <w:color w:val="000000"/>
          <w:sz w:val="22"/>
        </w:rPr>
        <w:t>tional f unds, earmarked for this purpose.</w:t>
      </w:r>
    </w:p>
    <w:p>
      <w:pPr>
        <w:spacing w:before="0" w:after="160" w:line="276" w:lineRule="auto"/>
        <w:jc w:val="both"/>
      </w:pPr>
      <w:r>
        <w:rPr>
          <w:rFonts w:ascii="Times New Roman" w:hAnsi="Times New Roman"/>
          <w:color w:val="000000"/>
          <w:sz w:val="22"/>
        </w:rPr>
        <w:t>The individual’s duty to teach is the primary point here. deputizing</w:t>
      </w:r>
    </w:p>
    <w:p>
      <w:pPr>
        <w:spacing w:before="0" w:after="160" w:line="276" w:lineRule="auto"/>
        <w:jc w:val="both"/>
      </w:pPr>
      <w:r>
        <w:rPr>
          <w:rFonts w:ascii="Times New Roman" w:hAnsi="Times New Roman"/>
          <w:color w:val="000000"/>
          <w:sz w:val="22"/>
        </w:rPr>
        <w:t>one’s own appointed substitute is also highly recommended for one who</w:t>
      </w:r>
    </w:p>
    <w:p>
      <w:pPr>
        <w:spacing w:before="0" w:after="160" w:line="276" w:lineRule="auto"/>
        <w:jc w:val="both"/>
      </w:pPr>
      <w:r>
        <w:rPr>
          <w:rFonts w:ascii="Times New Roman" w:hAnsi="Times New Roman"/>
          <w:color w:val="000000"/>
          <w:sz w:val="22"/>
        </w:rPr>
        <w:t>can afford to do so. The individual can always exercise the right to choose directly the one he or she wishes to deputize; but often the person wanting</w:t>
      </w:r>
    </w:p>
    <w:p>
      <w:pPr>
        <w:spacing w:before="0" w:after="160" w:line="276" w:lineRule="auto"/>
        <w:jc w:val="both"/>
      </w:pPr>
      <w:r>
        <w:rPr>
          <w:rFonts w:ascii="Times New Roman" w:hAnsi="Times New Roman"/>
          <w:color w:val="000000"/>
          <w:sz w:val="22"/>
        </w:rPr>
        <w:t>to provide deputization is unable to identify or select a deputy. for anyone</w:t>
      </w:r>
    </w:p>
    <w:p>
      <w:pPr>
        <w:spacing w:before="0" w:after="160" w:line="276" w:lineRule="auto"/>
        <w:jc w:val="both"/>
      </w:pPr>
      <w:r>
        <w:rPr>
          <w:rFonts w:ascii="Times New Roman" w:hAnsi="Times New Roman"/>
          <w:color w:val="000000"/>
          <w:sz w:val="22"/>
        </w:rPr>
        <w:t>finding himself or herself in this latter position, the international deputiza-</w:t>
      </w:r>
    </w:p>
    <w:p>
      <w:pPr>
        <w:spacing w:before="0" w:after="160" w:line="276" w:lineRule="auto"/>
        <w:jc w:val="both"/>
      </w:pPr>
      <w:r>
        <w:rPr>
          <w:rFonts w:ascii="Times New Roman" w:hAnsi="Times New Roman"/>
          <w:color w:val="000000"/>
          <w:sz w:val="22"/>
        </w:rPr>
        <w:t>tinued to exist. The new element introduced by the ri¤ván 153 message is</w:t>
      </w:r>
    </w:p>
    <w:p>
      <w:pPr>
        <w:spacing w:before="0" w:after="160" w:line="276" w:lineRule="auto"/>
        <w:jc w:val="both"/>
      </w:pPr>
      <w:r>
        <w:rPr>
          <w:rFonts w:ascii="Times New Roman" w:hAnsi="Times New Roman"/>
          <w:color w:val="000000"/>
          <w:sz w:val="22"/>
        </w:rPr>
        <w:t>the teacher at a training institute, whose financial support by another would</w:t>
      </w:r>
    </w:p>
    <w:p>
      <w:pPr>
        <w:spacing w:before="0" w:after="160" w:line="276" w:lineRule="auto"/>
        <w:jc w:val="both"/>
      </w:pPr>
      <w:r>
        <w:rPr>
          <w:rFonts w:ascii="Times New Roman" w:hAnsi="Times New Roman"/>
          <w:color w:val="000000"/>
          <w:sz w:val="22"/>
        </w:rPr>
        <w:t>fulfill the purpose of deputization. The range of choice for the individual wishing to deputize someone has thus been expanded. To realize one’s pur-</w:t>
      </w:r>
    </w:p>
    <w:p>
      <w:pPr>
        <w:spacing w:before="0" w:after="160" w:line="276" w:lineRule="auto"/>
        <w:jc w:val="both"/>
      </w:pPr>
      <w:r>
        <w:rPr>
          <w:rFonts w:ascii="Times New Roman" w:hAnsi="Times New Roman"/>
          <w:color w:val="000000"/>
          <w:sz w:val="22"/>
        </w:rPr>
        <w:t>pose in this regard, one may channel one’s financial support of a training</w:t>
      </w:r>
    </w:p>
    <w:p>
      <w:pPr>
        <w:spacing w:before="0" w:after="160" w:line="276" w:lineRule="auto"/>
        <w:jc w:val="both"/>
      </w:pPr>
      <w:r>
        <w:rPr>
          <w:rFonts w:ascii="Times New Roman" w:hAnsi="Times New Roman"/>
          <w:color w:val="000000"/>
          <w:sz w:val="22"/>
        </w:rPr>
        <w:t>institute teacher through whatever institution of the fund is convenient to</w:t>
      </w:r>
    </w:p>
    <w:p>
      <w:pPr>
        <w:spacing w:before="0" w:after="160" w:line="276" w:lineRule="auto"/>
        <w:jc w:val="both"/>
      </w:pPr>
      <w:r>
        <w:rPr>
          <w:rFonts w:ascii="Times New Roman" w:hAnsi="Times New Roman"/>
          <w:color w:val="000000"/>
          <w:sz w:val="22"/>
        </w:rPr>
        <w:t>one. The emphasis on the continental fund in this case is significant for</w:t>
      </w:r>
    </w:p>
    <w:p>
      <w:pPr>
        <w:spacing w:before="0" w:after="160" w:line="276" w:lineRule="auto"/>
        <w:jc w:val="both"/>
      </w:pPr>
      <w:r>
        <w:rPr>
          <w:rFonts w:ascii="Times New Roman" w:hAnsi="Times New Roman"/>
          <w:color w:val="000000"/>
          <w:sz w:val="22"/>
        </w:rPr>
        <w:t>the convenience it provides, since it is through the boards of counselors</w:t>
      </w:r>
    </w:p>
    <w:p>
      <w:pPr>
        <w:spacing w:before="0" w:after="160" w:line="276" w:lineRule="auto"/>
        <w:jc w:val="both"/>
      </w:pPr>
      <w:r>
        <w:rPr>
          <w:rFonts w:ascii="Times New Roman" w:hAnsi="Times New Roman"/>
          <w:color w:val="000000"/>
          <w:sz w:val="22"/>
        </w:rPr>
        <w:t>that training institutes needing such support can most readily be identified, and it is through the continental fund that the most direct routing of a</w:t>
      </w:r>
    </w:p>
    <w:p>
      <w:pPr>
        <w:spacing w:before="0" w:after="160" w:line="276" w:lineRule="auto"/>
        <w:jc w:val="both"/>
      </w:pPr>
      <w:r>
        <w:rPr>
          <w:rFonts w:ascii="Times New Roman" w:hAnsi="Times New Roman"/>
          <w:color w:val="000000"/>
          <w:sz w:val="22"/>
        </w:rPr>
        <w:t>contribution to its specific destination can be effected. Thus the earmarked contributions channeled through the local or National fund would ulti-</w:t>
      </w:r>
    </w:p>
    <w:p>
      <w:pPr>
        <w:spacing w:before="0" w:after="160" w:line="276" w:lineRule="auto"/>
        <w:jc w:val="both"/>
      </w:pPr>
      <w:r>
        <w:rPr>
          <w:rFonts w:ascii="Times New Roman" w:hAnsi="Times New Roman"/>
          <w:color w:val="000000"/>
          <w:sz w:val="22"/>
        </w:rPr>
        <w:t>mately be turned over to the relevant continental fund for delivery to its</w:t>
      </w:r>
    </w:p>
    <w:p>
      <w:pPr>
        <w:spacing w:before="0" w:after="160" w:line="276" w:lineRule="auto"/>
        <w:jc w:val="both"/>
      </w:pPr>
      <w:r>
        <w:rPr>
          <w:rFonts w:ascii="Times New Roman" w:hAnsi="Times New Roman"/>
          <w:color w:val="000000"/>
          <w:sz w:val="22"/>
        </w:rPr>
        <w:t>intended destination outside your community.</w:t>
      </w:r>
    </w:p>
    <w:p>
      <w:pPr>
        <w:spacing w:before="0" w:after="160" w:line="276" w:lineRule="auto"/>
        <w:jc w:val="both"/>
      </w:pPr>
      <w:r>
        <w:rPr>
          <w:rFonts w:ascii="Times New Roman" w:hAnsi="Times New Roman"/>
          <w:color w:val="000000"/>
          <w:sz w:val="22"/>
        </w:rPr>
        <w:t>it is clear, then, that this new element in deputization is not a question of</w:t>
      </w:r>
    </w:p>
    <w:p>
      <w:pPr>
        <w:spacing w:before="0" w:after="160" w:line="276" w:lineRule="auto"/>
        <w:jc w:val="both"/>
      </w:pPr>
      <w:r>
        <w:rPr>
          <w:rFonts w:ascii="Times New Roman" w:hAnsi="Times New Roman"/>
          <w:color w:val="000000"/>
          <w:sz w:val="22"/>
        </w:rPr>
        <w:t>supporting any bahá’í fund and cannot strictly speaking be dealt with as a</w:t>
      </w:r>
    </w:p>
    <w:p>
      <w:pPr>
        <w:spacing w:before="0" w:after="160" w:line="276" w:lineRule="auto"/>
        <w:jc w:val="both"/>
      </w:pPr>
      <w:r>
        <w:rPr>
          <w:rFonts w:ascii="Times New Roman" w:hAnsi="Times New Roman"/>
          <w:color w:val="000000"/>
          <w:sz w:val="22"/>
        </w:rPr>
        <w:t>fund issue, even though an institution of the fund must act, in this case, as</w:t>
      </w:r>
    </w:p>
    <w:p>
      <w:pPr>
        <w:spacing w:before="0" w:after="160" w:line="276" w:lineRule="auto"/>
        <w:jc w:val="both"/>
      </w:pPr>
      <w:r>
        <w:rPr>
          <w:rFonts w:ascii="Times New Roman" w:hAnsi="Times New Roman"/>
          <w:color w:val="000000"/>
          <w:sz w:val="22"/>
        </w:rPr>
        <w:t>a channel for the individual’s intention. it is essentially a matter of teaching,</w:t>
      </w:r>
    </w:p>
    <w:p>
      <w:pPr>
        <w:spacing w:before="0" w:after="160" w:line="276" w:lineRule="auto"/>
        <w:jc w:val="both"/>
      </w:pPr>
      <w:r>
        <w:rPr>
          <w:rFonts w:ascii="Times New Roman" w:hAnsi="Times New Roman"/>
          <w:color w:val="000000"/>
          <w:sz w:val="22"/>
        </w:rPr>
        <w:t>and it is in this context that the appeal for deputization must be understood</w:t>
      </w:r>
    </w:p>
    <w:p>
      <w:pPr>
        <w:spacing w:before="0" w:after="160" w:line="276" w:lineRule="auto"/>
        <w:jc w:val="both"/>
      </w:pPr>
      <w:r>
        <w:rPr>
          <w:rFonts w:ascii="Times New Roman" w:hAnsi="Times New Roman"/>
          <w:color w:val="000000"/>
          <w:sz w:val="22"/>
        </w:rPr>
        <w:t>by all concerned. obviously, local and National Spiritual Assemblies are</w:t>
      </w:r>
    </w:p>
    <w:p>
      <w:pPr>
        <w:spacing w:before="0" w:after="160" w:line="276" w:lineRule="auto"/>
        <w:jc w:val="both"/>
      </w:pPr>
      <w:r>
        <w:rPr>
          <w:rFonts w:ascii="Times New Roman" w:hAnsi="Times New Roman"/>
          <w:color w:val="000000"/>
          <w:sz w:val="22"/>
        </w:rPr>
        <w:t>expected to inform the friends of the importance of bahá’u’lláh’s instruc-</w:t>
      </w:r>
    </w:p>
    <w:p>
      <w:pPr>
        <w:spacing w:before="0" w:after="160" w:line="276" w:lineRule="auto"/>
        <w:jc w:val="both"/>
      </w:pPr>
      <w:r>
        <w:rPr>
          <w:rFonts w:ascii="Times New Roman" w:hAnsi="Times New Roman"/>
          <w:color w:val="000000"/>
          <w:sz w:val="22"/>
        </w:rPr>
        <w:t>tion and to encourage action in this regard as an appropriate response by</w:t>
      </w:r>
    </w:p>
    <w:p>
      <w:pPr>
        <w:spacing w:before="0" w:after="160" w:line="276" w:lineRule="auto"/>
        <w:jc w:val="both"/>
      </w:pPr>
      <w:r>
        <w:rPr>
          <w:rFonts w:ascii="Times New Roman" w:hAnsi="Times New Roman"/>
          <w:color w:val="000000"/>
          <w:sz w:val="22"/>
        </w:rPr>
        <w:t>individuals to the duty of teaching.</w:t>
      </w:r>
    </w:p>
    <w:p>
      <w:pPr>
        <w:spacing w:before="0" w:after="160" w:line="276" w:lineRule="auto"/>
        <w:jc w:val="both"/>
      </w:pPr>
      <w:r>
        <w:rPr>
          <w:rFonts w:ascii="Times New Roman" w:hAnsi="Times New Roman"/>
          <w:color w:val="000000"/>
          <w:sz w:val="22"/>
        </w:rPr>
        <w:t>with the creation of training institutes across the globe, an added op-</w:t>
      </w:r>
    </w:p>
    <w:p>
      <w:pPr>
        <w:spacing w:before="0" w:after="160" w:line="276" w:lineRule="auto"/>
        <w:jc w:val="both"/>
      </w:pPr>
      <w:r>
        <w:rPr>
          <w:rFonts w:ascii="Times New Roman" w:hAnsi="Times New Roman"/>
          <w:color w:val="000000"/>
          <w:sz w:val="22"/>
        </w:rPr>
        <w:t>portunity for a more direct involvement in deputization presents itself to the individual; the house of justice trusts therefore that the friends can be</w:t>
      </w:r>
    </w:p>
    <w:p>
      <w:pPr>
        <w:spacing w:before="0" w:after="160" w:line="276" w:lineRule="auto"/>
        <w:jc w:val="both"/>
      </w:pPr>
      <w:r>
        <w:rPr>
          <w:rFonts w:ascii="Times New Roman" w:hAnsi="Times New Roman"/>
          <w:color w:val="000000"/>
          <w:sz w:val="22"/>
        </w:rPr>
        <w:t>helped to feel some connection with the specific centers of teaching activity to which their offerings for deputization are sent. it is for this reason that the</w:t>
      </w:r>
    </w:p>
    <w:p>
      <w:pPr>
        <w:spacing w:before="0" w:after="160" w:line="276" w:lineRule="auto"/>
        <w:jc w:val="both"/>
      </w:pPr>
      <w:r>
        <w:rPr>
          <w:rFonts w:ascii="Times New Roman" w:hAnsi="Times New Roman"/>
          <w:color w:val="000000"/>
          <w:sz w:val="22"/>
        </w:rPr>
        <w:t>continental counselors and their auxiliaries have been called upon to play 310.4</w:t>
      </w:r>
    </w:p>
    <w:p>
      <w:pPr>
        <w:spacing w:before="280" w:after="120"/>
        <w:jc w:val="left"/>
      </w:pPr>
      <w:r>
        <w:rPr>
          <w:rFonts w:ascii="Times New Roman" w:hAnsi="Times New Roman"/>
          <w:b/>
          <w:color w:val="000000"/>
          <w:sz w:val="22"/>
        </w:rPr>
        <w:t>310.5</w:t>
      </w:r>
    </w:p>
    <w:p>
      <w:pPr>
        <w:spacing w:before="280" w:after="120"/>
        <w:jc w:val="left"/>
      </w:pPr>
      <w:r>
        <w:rPr>
          <w:rFonts w:ascii="Times New Roman" w:hAnsi="Times New Roman"/>
          <w:b/>
          <w:color w:val="000000"/>
          <w:sz w:val="22"/>
        </w:rPr>
        <w:t>310.6</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691a distinctive role in this matter as officers bearing a particular responsibil-</w:t>
      </w:r>
    </w:p>
    <w:p>
      <w:pPr>
        <w:spacing w:before="0" w:after="160" w:line="276" w:lineRule="auto"/>
        <w:jc w:val="both"/>
      </w:pPr>
      <w:r>
        <w:rPr>
          <w:rFonts w:ascii="Times New Roman" w:hAnsi="Times New Roman"/>
          <w:color w:val="000000"/>
          <w:sz w:val="22"/>
        </w:rPr>
        <w:t>ity for propagation, for the Auxiliary board members and their assistants</w:t>
      </w:r>
    </w:p>
    <w:p>
      <w:pPr>
        <w:spacing w:before="0" w:after="160" w:line="276" w:lineRule="auto"/>
        <w:jc w:val="both"/>
      </w:pPr>
      <w:r>
        <w:rPr>
          <w:rFonts w:ascii="Times New Roman" w:hAnsi="Times New Roman"/>
          <w:color w:val="000000"/>
          <w:sz w:val="22"/>
        </w:rPr>
        <w:t>operate at the grassroots of the community and are able readily not only to stimulate individuals to teach but also to urge them, if their material circumstances allow, to respond to the need for deputization. by being able</w:t>
      </w:r>
    </w:p>
    <w:p>
      <w:pPr>
        <w:spacing w:before="0" w:after="160" w:line="276" w:lineRule="auto"/>
        <w:jc w:val="both"/>
      </w:pPr>
      <w:r>
        <w:rPr>
          <w:rFonts w:ascii="Times New Roman" w:hAnsi="Times New Roman"/>
          <w:color w:val="000000"/>
          <w:sz w:val="22"/>
        </w:rPr>
        <w:t>to provide detailed information about current needs, they can make their</w:t>
      </w:r>
    </w:p>
    <w:p>
      <w:pPr>
        <w:spacing w:before="0" w:after="160" w:line="276" w:lineRule="auto"/>
        <w:jc w:val="both"/>
      </w:pPr>
      <w:r>
        <w:rPr>
          <w:rFonts w:ascii="Times New Roman" w:hAnsi="Times New Roman"/>
          <w:color w:val="000000"/>
          <w:sz w:val="22"/>
        </w:rPr>
        <w:t>presentations immediately relevant to any interest shown by the friends.</w:t>
      </w:r>
    </w:p>
    <w:p>
      <w:pPr>
        <w:spacing w:before="0" w:after="160" w:line="276" w:lineRule="auto"/>
        <w:jc w:val="both"/>
      </w:pPr>
      <w:r>
        <w:rPr>
          <w:rFonts w:ascii="Times New Roman" w:hAnsi="Times New Roman"/>
          <w:color w:val="000000"/>
          <w:sz w:val="22"/>
        </w:rPr>
        <w:t>This is why the house of justice has asked that the counselors keep their</w:t>
      </w:r>
    </w:p>
    <w:p>
      <w:pPr>
        <w:spacing w:before="0" w:after="160" w:line="276" w:lineRule="auto"/>
        <w:jc w:val="both"/>
      </w:pPr>
      <w:r>
        <w:rPr>
          <w:rFonts w:ascii="Times New Roman" w:hAnsi="Times New Roman"/>
          <w:color w:val="000000"/>
          <w:sz w:val="22"/>
        </w:rPr>
        <w:t>Auxiliary board members apprised of the level of deputization required by</w:t>
      </w:r>
    </w:p>
    <w:p>
      <w:pPr>
        <w:spacing w:before="0" w:after="160" w:line="276" w:lineRule="auto"/>
        <w:jc w:val="both"/>
      </w:pPr>
      <w:r>
        <w:rPr>
          <w:rFonts w:ascii="Times New Roman" w:hAnsi="Times New Roman"/>
          <w:color w:val="000000"/>
          <w:sz w:val="22"/>
        </w:rPr>
        <w:t>institutes in various regions so that they can make this information available</w:t>
      </w:r>
    </w:p>
    <w:p>
      <w:pPr>
        <w:spacing w:before="0" w:after="160" w:line="276" w:lineRule="auto"/>
        <w:jc w:val="both"/>
      </w:pPr>
      <w:r>
        <w:rPr>
          <w:rFonts w:ascii="Times New Roman" w:hAnsi="Times New Roman"/>
          <w:color w:val="000000"/>
          <w:sz w:val="22"/>
        </w:rPr>
        <w:t>to those who wish to pursue this new possibility.</w:t>
      </w:r>
    </w:p>
    <w:p>
      <w:pPr>
        <w:spacing w:before="0" w:after="160" w:line="276" w:lineRule="auto"/>
        <w:jc w:val="both"/>
      </w:pPr>
      <w:r>
        <w:rPr>
          <w:rFonts w:ascii="Times New Roman" w:hAnsi="Times New Roman"/>
          <w:color w:val="000000"/>
          <w:sz w:val="22"/>
        </w:rPr>
        <w:t>while, therefore, the Auxiliary board members are not being asked to</w:t>
      </w:r>
    </w:p>
    <w:p>
      <w:pPr>
        <w:spacing w:before="0" w:after="160" w:line="276" w:lineRule="auto"/>
        <w:jc w:val="both"/>
      </w:pPr>
      <w:r>
        <w:rPr>
          <w:rFonts w:ascii="Times New Roman" w:hAnsi="Times New Roman"/>
          <w:color w:val="000000"/>
          <w:sz w:val="22"/>
        </w:rPr>
        <w:t>solicit funds in the sense of raising money in support of the continental</w:t>
      </w:r>
    </w:p>
    <w:p>
      <w:pPr>
        <w:spacing w:before="0" w:after="160" w:line="276" w:lineRule="auto"/>
        <w:jc w:val="both"/>
      </w:pPr>
      <w:r>
        <w:rPr>
          <w:rFonts w:ascii="Times New Roman" w:hAnsi="Times New Roman"/>
          <w:color w:val="000000"/>
          <w:sz w:val="22"/>
        </w:rPr>
        <w:t>or any other fund, they do have the task of arousing commitment to the</w:t>
      </w:r>
    </w:p>
    <w:p>
      <w:pPr>
        <w:spacing w:before="0" w:after="160" w:line="276" w:lineRule="auto"/>
        <w:jc w:val="both"/>
      </w:pPr>
      <w:r>
        <w:rPr>
          <w:rFonts w:ascii="Times New Roman" w:hAnsi="Times New Roman"/>
          <w:color w:val="000000"/>
          <w:sz w:val="22"/>
        </w:rPr>
        <w:t>teaching work, which includes acts of deputization, and they have access</w:t>
      </w:r>
    </w:p>
    <w:p>
      <w:pPr>
        <w:spacing w:before="0" w:after="160" w:line="276" w:lineRule="auto"/>
        <w:jc w:val="both"/>
      </w:pPr>
      <w:r>
        <w:rPr>
          <w:rFonts w:ascii="Times New Roman" w:hAnsi="Times New Roman"/>
          <w:color w:val="000000"/>
          <w:sz w:val="22"/>
        </w:rPr>
        <w:t>to updated relevant information that is needed by friends interested in deputizing. in this connection, the action of these officers of the faith is</w:t>
      </w:r>
    </w:p>
    <w:p>
      <w:pPr>
        <w:spacing w:before="0" w:after="160" w:line="276" w:lineRule="auto"/>
        <w:jc w:val="both"/>
      </w:pPr>
      <w:r>
        <w:rPr>
          <w:rFonts w:ascii="Times New Roman" w:hAnsi="Times New Roman"/>
          <w:color w:val="000000"/>
          <w:sz w:val="22"/>
        </w:rPr>
        <w:t>directed to individuals and not to local Spiritual Assemblies or other insti-</w:t>
      </w:r>
    </w:p>
    <w:p>
      <w:pPr>
        <w:spacing w:before="0" w:after="160" w:line="276" w:lineRule="auto"/>
        <w:jc w:val="both"/>
      </w:pPr>
      <w:r>
        <w:rPr>
          <w:rFonts w:ascii="Times New Roman" w:hAnsi="Times New Roman"/>
          <w:color w:val="000000"/>
          <w:sz w:val="22"/>
        </w:rPr>
        <w:t>tutions. They, of course, share with Spiritual Assemblies the responsibility of promoting interest in deputization as an aspect of the teaching work, but their mode of operation places them in an advantageous position to reach</w:t>
      </w:r>
    </w:p>
    <w:p>
      <w:pPr>
        <w:spacing w:before="0" w:after="160" w:line="276" w:lineRule="auto"/>
        <w:jc w:val="both"/>
      </w:pPr>
      <w:r>
        <w:rPr>
          <w:rFonts w:ascii="Times New Roman" w:hAnsi="Times New Roman"/>
          <w:color w:val="000000"/>
          <w:sz w:val="22"/>
        </w:rPr>
        <w:t>individuals in effective, intimate settings.</w:t>
      </w:r>
    </w:p>
    <w:p>
      <w:pPr>
        <w:spacing w:before="0" w:after="160" w:line="276" w:lineRule="auto"/>
        <w:jc w:val="both"/>
      </w:pPr>
      <w:r>
        <w:rPr>
          <w:rFonts w:ascii="Times New Roman" w:hAnsi="Times New Roman"/>
          <w:color w:val="000000"/>
          <w:sz w:val="22"/>
        </w:rPr>
        <w:t>in sum, the call for deputization falls within the framework of teaching</w:t>
      </w:r>
    </w:p>
    <w:p>
      <w:pPr>
        <w:spacing w:before="0" w:after="160" w:line="276" w:lineRule="auto"/>
        <w:jc w:val="both"/>
      </w:pPr>
      <w:r>
        <w:rPr>
          <w:rFonts w:ascii="Times New Roman" w:hAnsi="Times New Roman"/>
          <w:color w:val="000000"/>
          <w:sz w:val="22"/>
        </w:rPr>
        <w:t>and depends on individual response, as with pioneering. To establish a depu-tization fund goal would be to loosen the believers’ grasp of this important</w:t>
      </w:r>
    </w:p>
    <w:p>
      <w:pPr>
        <w:spacing w:before="0" w:after="160" w:line="276" w:lineRule="auto"/>
        <w:jc w:val="both"/>
      </w:pPr>
      <w:r>
        <w:rPr>
          <w:rFonts w:ascii="Times New Roman" w:hAnsi="Times New Roman"/>
          <w:color w:val="000000"/>
          <w:sz w:val="22"/>
        </w:rPr>
        <w:t>characteristic of bahá’í life, which enhances individual motivation towards</w:t>
      </w:r>
    </w:p>
    <w:p>
      <w:pPr>
        <w:spacing w:before="0" w:after="160" w:line="276" w:lineRule="auto"/>
        <w:jc w:val="both"/>
      </w:pPr>
      <w:r>
        <w:rPr>
          <w:rFonts w:ascii="Times New Roman" w:hAnsi="Times New Roman"/>
          <w:color w:val="000000"/>
          <w:sz w:val="22"/>
        </w:rPr>
        <w:t>and direct involvement in the teaching work. The bahá’í institutions must</w:t>
      </w:r>
    </w:p>
    <w:p>
      <w:pPr>
        <w:spacing w:before="0" w:after="160" w:line="276" w:lineRule="auto"/>
        <w:jc w:val="both"/>
      </w:pPr>
      <w:r>
        <w:rPr>
          <w:rFonts w:ascii="Times New Roman" w:hAnsi="Times New Roman"/>
          <w:color w:val="000000"/>
          <w:sz w:val="22"/>
        </w:rPr>
        <w:t>do all they can to facilitate this special expression of individual responsibil-</w:t>
      </w:r>
    </w:p>
    <w:p>
      <w:pPr>
        <w:spacing w:before="0" w:after="160" w:line="276" w:lineRule="auto"/>
        <w:jc w:val="both"/>
      </w:pPr>
      <w:r>
        <w:rPr>
          <w:rFonts w:ascii="Times New Roman" w:hAnsi="Times New Roman"/>
          <w:color w:val="000000"/>
          <w:sz w:val="22"/>
        </w:rPr>
        <w:t>ity towards promulgating the cause: the continental counselors and their</w:t>
      </w:r>
    </w:p>
    <w:p>
      <w:pPr>
        <w:spacing w:before="0" w:after="160" w:line="276" w:lineRule="auto"/>
        <w:jc w:val="both"/>
      </w:pPr>
      <w:r>
        <w:rPr>
          <w:rFonts w:ascii="Times New Roman" w:hAnsi="Times New Roman"/>
          <w:color w:val="000000"/>
          <w:sz w:val="22"/>
        </w:rPr>
        <w:t>auxiliaries in the manner described above, the Spiritual Assemblies by en-</w:t>
      </w:r>
    </w:p>
    <w:p>
      <w:pPr>
        <w:spacing w:before="0" w:after="160" w:line="276" w:lineRule="auto"/>
        <w:jc w:val="both"/>
      </w:pPr>
      <w:r>
        <w:rPr>
          <w:rFonts w:ascii="Times New Roman" w:hAnsi="Times New Roman"/>
          <w:color w:val="000000"/>
          <w:sz w:val="22"/>
        </w:rPr>
        <w:t>couraging it and providing useful information, the bahá’í funds by funneling</w:t>
      </w:r>
    </w:p>
    <w:p>
      <w:pPr>
        <w:spacing w:before="0" w:after="160" w:line="276" w:lineRule="auto"/>
        <w:jc w:val="both"/>
      </w:pPr>
      <w:r>
        <w:rPr>
          <w:rFonts w:ascii="Times New Roman" w:hAnsi="Times New Roman"/>
          <w:color w:val="000000"/>
          <w:sz w:val="22"/>
        </w:rPr>
        <w:t>deputization contributions. given the situation in the united States, the fol-</w:t>
      </w:r>
    </w:p>
    <w:p>
      <w:pPr>
        <w:spacing w:before="0" w:after="160" w:line="276" w:lineRule="auto"/>
        <w:jc w:val="both"/>
      </w:pPr>
      <w:r>
        <w:rPr>
          <w:rFonts w:ascii="Times New Roman" w:hAnsi="Times New Roman"/>
          <w:color w:val="000000"/>
          <w:sz w:val="22"/>
        </w:rPr>
        <w:t>lowing advice is offered in reply to your expressed wish to take some action:</w:t>
      </w:r>
    </w:p>
    <w:p>
      <w:pPr>
        <w:spacing w:before="0" w:after="160" w:line="276" w:lineRule="auto"/>
        <w:jc w:val="both"/>
      </w:pPr>
      <w:r>
        <w:rPr>
          <w:rFonts w:ascii="Times New Roman" w:hAnsi="Times New Roman"/>
          <w:color w:val="000000"/>
          <w:sz w:val="22"/>
        </w:rPr>
        <w:t>1. The adoption of a financial goal for training institute deputization is not required, but you will want to underscore the importance of</w:t>
      </w:r>
    </w:p>
    <w:p>
      <w:pPr>
        <w:spacing w:before="0" w:after="160" w:line="276" w:lineRule="auto"/>
        <w:jc w:val="both"/>
      </w:pPr>
      <w:r>
        <w:rPr>
          <w:rFonts w:ascii="Times New Roman" w:hAnsi="Times New Roman"/>
          <w:color w:val="000000"/>
          <w:sz w:val="22"/>
        </w:rPr>
        <w:t>deputization by keeping this matter before the friends.</w:t>
      </w:r>
    </w:p>
    <w:p>
      <w:pPr>
        <w:spacing w:before="0" w:after="160" w:line="276" w:lineRule="auto"/>
        <w:jc w:val="both"/>
      </w:pPr>
      <w:r>
        <w:rPr>
          <w:rFonts w:ascii="Times New Roman" w:hAnsi="Times New Roman"/>
          <w:color w:val="000000"/>
          <w:sz w:val="22"/>
        </w:rPr>
        <w:t>2. An aspect of collaboration with the counselors would be for them</w:t>
      </w:r>
    </w:p>
    <w:p>
      <w:pPr>
        <w:spacing w:before="0" w:after="160" w:line="276" w:lineRule="auto"/>
        <w:jc w:val="both"/>
      </w:pPr>
      <w:r>
        <w:rPr>
          <w:rFonts w:ascii="Times New Roman" w:hAnsi="Times New Roman"/>
          <w:color w:val="000000"/>
          <w:sz w:val="22"/>
        </w:rPr>
        <w:t>to share with you regularly the updated information they receive 310.7</w:t>
      </w:r>
    </w:p>
    <w:p>
      <w:pPr>
        <w:spacing w:before="280" w:after="120"/>
        <w:jc w:val="left"/>
      </w:pPr>
      <w:r>
        <w:rPr>
          <w:rFonts w:ascii="Times New Roman" w:hAnsi="Times New Roman"/>
          <w:b/>
          <w:color w:val="000000"/>
          <w:sz w:val="22"/>
        </w:rPr>
        <w:t>310.8</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692from the international Teaching center on the current needs of</w:t>
      </w:r>
    </w:p>
    <w:p>
      <w:pPr>
        <w:spacing w:before="0" w:after="160" w:line="276" w:lineRule="auto"/>
        <w:jc w:val="both"/>
      </w:pPr>
      <w:r>
        <w:rPr>
          <w:rFonts w:ascii="Times New Roman" w:hAnsi="Times New Roman"/>
          <w:color w:val="000000"/>
          <w:sz w:val="22"/>
        </w:rPr>
        <w:t>training institutes throughout the world.</w:t>
      </w:r>
    </w:p>
    <w:p>
      <w:pPr>
        <w:spacing w:before="0" w:after="160" w:line="276" w:lineRule="auto"/>
        <w:jc w:val="both"/>
      </w:pPr>
      <w:r>
        <w:rPr>
          <w:rFonts w:ascii="Times New Roman" w:hAnsi="Times New Roman"/>
          <w:color w:val="000000"/>
          <w:sz w:val="22"/>
        </w:rPr>
        <w:t>3. you could offer information and advice to the friends throughout</w:t>
      </w:r>
    </w:p>
    <w:p>
      <w:pPr>
        <w:spacing w:before="0" w:after="160" w:line="276" w:lineRule="auto"/>
        <w:jc w:val="both"/>
      </w:pPr>
      <w:r>
        <w:rPr>
          <w:rFonts w:ascii="Times New Roman" w:hAnsi="Times New Roman"/>
          <w:color w:val="000000"/>
          <w:sz w:val="22"/>
        </w:rPr>
        <w:t>the community as to how the various funds may facilitate their wish</w:t>
      </w:r>
    </w:p>
    <w:p>
      <w:pPr>
        <w:spacing w:before="0" w:after="160" w:line="276" w:lineRule="auto"/>
        <w:jc w:val="both"/>
      </w:pPr>
      <w:r>
        <w:rPr>
          <w:rFonts w:ascii="Times New Roman" w:hAnsi="Times New Roman"/>
          <w:color w:val="000000"/>
          <w:sz w:val="22"/>
        </w:rPr>
        <w:t>to contribute towards the deputization of teachers functioning at training institutes in other countries.</w:t>
      </w:r>
    </w:p>
    <w:p>
      <w:pPr>
        <w:spacing w:before="0" w:after="160" w:line="276" w:lineRule="auto"/>
        <w:jc w:val="both"/>
      </w:pPr>
      <w:r>
        <w:rPr>
          <w:rFonts w:ascii="Times New Roman" w:hAnsi="Times New Roman"/>
          <w:color w:val="000000"/>
          <w:sz w:val="22"/>
        </w:rPr>
        <w:t>4. you will want to make sure that appropriate mechanisms exist for</w:t>
      </w:r>
    </w:p>
    <w:p>
      <w:pPr>
        <w:spacing w:before="0" w:after="160" w:line="276" w:lineRule="auto"/>
        <w:jc w:val="both"/>
      </w:pPr>
      <w:r>
        <w:rPr>
          <w:rFonts w:ascii="Times New Roman" w:hAnsi="Times New Roman"/>
          <w:color w:val="000000"/>
          <w:sz w:val="22"/>
        </w:rPr>
        <w:t>transmitting to the respective continental funds the financial as-</w:t>
      </w:r>
    </w:p>
    <w:p>
      <w:pPr>
        <w:spacing w:before="0" w:after="160" w:line="276" w:lineRule="auto"/>
        <w:jc w:val="both"/>
      </w:pPr>
      <w:r>
        <w:rPr>
          <w:rFonts w:ascii="Times New Roman" w:hAnsi="Times New Roman"/>
          <w:color w:val="000000"/>
          <w:sz w:val="22"/>
        </w:rPr>
        <w:t>sistance to training institute teachers that the friends pay to the local and National funds, together with information as to the</w:t>
      </w:r>
    </w:p>
    <w:p>
      <w:pPr>
        <w:spacing w:before="0" w:after="160" w:line="276" w:lineRule="auto"/>
        <w:jc w:val="both"/>
      </w:pPr>
      <w:r>
        <w:rPr>
          <w:rFonts w:ascii="Times New Roman" w:hAnsi="Times New Roman"/>
          <w:color w:val="000000"/>
          <w:sz w:val="22"/>
        </w:rPr>
        <w:t>wishes of the donors.</w:t>
      </w:r>
    </w:p>
    <w:p>
      <w:pPr>
        <w:spacing w:before="0" w:after="160" w:line="276" w:lineRule="auto"/>
        <w:jc w:val="both"/>
      </w:pPr>
      <w:r>
        <w:rPr>
          <w:rFonts w:ascii="Times New Roman" w:hAnsi="Times New Roman"/>
          <w:color w:val="000000"/>
          <w:sz w:val="22"/>
        </w:rPr>
        <w:t>The house of justice is confident that in these and other ways you may</w:t>
      </w:r>
    </w:p>
    <w:p>
      <w:pPr>
        <w:spacing w:before="0" w:after="160" w:line="276" w:lineRule="auto"/>
        <w:jc w:val="both"/>
      </w:pPr>
      <w:r>
        <w:rPr>
          <w:rFonts w:ascii="Times New Roman" w:hAnsi="Times New Roman"/>
          <w:color w:val="000000"/>
          <w:sz w:val="22"/>
        </w:rPr>
        <w:t>devise in consultation with the counselors you will be able to give effective</w:t>
      </w:r>
    </w:p>
    <w:p>
      <w:pPr>
        <w:spacing w:before="0" w:after="160" w:line="276" w:lineRule="auto"/>
        <w:jc w:val="both"/>
      </w:pPr>
      <w:r>
        <w:rPr>
          <w:rFonts w:ascii="Times New Roman" w:hAnsi="Times New Roman"/>
          <w:color w:val="000000"/>
          <w:sz w:val="22"/>
        </w:rPr>
        <w:t>support to individual efforts at deputization and thus ensure an outstanding place for your community in this vital endeavor.</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for Department  of tHe secretariat</w:t>
      </w:r>
    </w:p>
    <w:p>
      <w:pPr>
        <w:spacing w:before="0" w:after="160" w:line="276" w:lineRule="auto"/>
        <w:jc w:val="both"/>
      </w:pPr>
      <w:r>
        <w:rPr>
          <w:rFonts w:ascii="Times New Roman" w:hAnsi="Times New Roman"/>
          <w:color w:val="000000"/>
          <w:sz w:val="22"/>
        </w:rPr>
        <w:t>311</w:t>
      </w:r>
    </w:p>
    <w:p>
      <w:pPr>
        <w:spacing w:before="0" w:after="160" w:line="276" w:lineRule="auto"/>
        <w:jc w:val="both"/>
      </w:pPr>
      <w:r>
        <w:rPr>
          <w:rFonts w:ascii="Times New Roman" w:hAnsi="Times New Roman"/>
          <w:color w:val="000000"/>
          <w:sz w:val="22"/>
        </w:rPr>
        <w:t>Martyrdom of Bahá’í in Tajikistan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National Spiritual Assembly of the b aháís of</dc:title>
  <dc:subject>Bahá'í Guidance (1999-08-24)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