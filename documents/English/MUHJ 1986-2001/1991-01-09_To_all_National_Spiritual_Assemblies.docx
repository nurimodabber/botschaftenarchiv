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1991-01-09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rejoice ANNouNce deciSioN eSTAbliSh AT riøváN 1991 Two New NATioNAl SpiriTu Al ASSemblieS: oNe for The uSSr wiTh iTS SeAT iN moScow, ANd oNe for romANiA wiTh iTS SeAT iN buchAreST . offeriNg prA yerS bouNdleSS grATiTude To bAhá’u’lláh for ouTpouriNg hiS diviNe coNfirmATioNS.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Universal  HoUse of JUstice 105 Formation of Another New National Spiritual Assembly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(1991-01-09)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