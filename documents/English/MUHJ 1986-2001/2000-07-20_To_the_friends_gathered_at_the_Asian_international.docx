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2000-07-20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friends gathered at the Asian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karachi, p akistan, 21–23 j uly 2000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send our loving greetings to the friends gathered at the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youth conference held in karachi at this central stage of the T welve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month p 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our confident hope is that the youth, both in pakistan and throughout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Asia, will increasingly be one of the strongest instruments in advancing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process of entry by troops. for this to happen, bahá’í youth, like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bahá’ís, need to fortify their faith by immersing themselves repeatedly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frequently in the study of the creative word of god. one of the major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purposes of training institutes is to help make this enrichment possible.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hope is that great numbers of youth will not only participate in the courses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institutes, but will themselves assume the responsibilities of tutors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facilitators. Such a development will serve both bahá’ís and the wider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 in your countries.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that the knowledge of the name of the faith has spread widely,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ever more people are becoming aware of its Teachings, the public in many places is watching the bahá’í community to see how these life-giving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principles of bahá’u’lláh are affecting the daily lives of his followers.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verities of the faith must become increasingly demonstrated in the way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adherents serve humanity, champion justice and promote unity. in a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written to a National Spiritual Assembly on his behalf shortly before his passing the beloved g uardian explained: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bahá’ís are the leaven of god, which must leaven the lump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nation. in direct ratio to their success will be the protection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vouchsafed, not only to them but to their country. These are the im-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mutable laws of g od, from which there is no escape.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338-1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338-1. lg, no. 454.338.1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338.2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338.3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338.3a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72The challenge facing you at this important gathering is to consider how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can become this leaven, an example to masses of people who are des-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perately seeking somewhere to turn for spiritual help.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are aware, the T welve month plan emphasizes the importance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bahá’í education of children and junior youth. youth, who are so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often the role models of their younger siblings and friends, have a unique opportunity in this regard. in responding to this opportunity, you will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astonished how you yourselves will be enriched.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consult together over the next few days, drawing upon the wis-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dom and experience of counselors vicente Samaniego and rosalie T ran,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may be sure that our prayers will be surrounding you.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Youth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Vancouver, Canada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friends gathered at the Asian international</dc:title>
  <dc:subject>Bahá'í Guidance (2000-07-20)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