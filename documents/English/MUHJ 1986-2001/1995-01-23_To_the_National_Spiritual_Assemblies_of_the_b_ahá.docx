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1995-01-23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Assemblies of the 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twentieth century rapidly approaches its end, there is a marked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acceleration in the efforts of governments and peoples to reach common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understandings on issues affecting the future of humankind. The 1992 conference on environment and development held in rio de janeiro,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 world conference on human rights in vienna, the 1994 interna-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conference on population and development in cairo, the forthcom-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march 1995 world Summit for Social development in copenhagen,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followed in September by the fourth world conference on women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beijing, are conspicuous indications of this acceleration. These events are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capstones to the myriad activities taking place in different parts of the world involving a wide range of nongovernmental organizations and networks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urgent search for values, ideas and practical measures that can advance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prospects for the peaceful development of all peoples. in this endeavor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discerned the gathering momentum of an emerging unity of thought in world undertakings, the realization of which our sacred scriptures describe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one of the lights of unity that will illumine the path to peace. The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around the world are, of course, heartened by such hopeful trends and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increasingly to lend moral and practical support to them as op-portunities allow.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view of the intensive attention being given to the issues of social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economic development since the earth Summit in brazil, we requested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international community’s office of public information to prepare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statement on the concept of global prosperity in the context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Teachings. This statement is now ready for distribution. we are therefore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very pleased to send each of you herewith a copy of The Prosperity of  Hu-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mankind and to commend it to your use as you pursue activities that enable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to interact with governments, organizations, and people everywhere.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194-1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194-1. The statement is available online at http://www.bic-un.bahai.org/95-0303.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htm.194.1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194.2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18our confident hope is that the statement will assist you to foster under-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standing of this important topic among the members of your communities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thus vitalize their contribution to the constructive social processes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throughout the planet.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 of a Compilation on Scholarship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Assemblies of the Bahá</dc:title>
  <dc:subject>Bahá'í Guidance (1995-01-23)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