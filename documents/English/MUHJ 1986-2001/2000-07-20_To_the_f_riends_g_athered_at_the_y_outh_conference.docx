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2000-07-20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 riends g athered at the y outh conference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20–24 j uly 2000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come together at a time of immense promise for the national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munity to which you belong. it would be difficult to exaggerate the strengths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cause in canada has developed, at the threshold of a new century.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level of unity that has been achieved, the energy and competence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displayed by your regional councils, the financial sacrifices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canadian believers are so wholeheartedly making to support the work of the cause internationally, the trust and respect that the community’s collec-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tive efforts have won from governmental and non-governmental institutions alike, its extraordinary record of service in both the teaching and pioneer-ing fields overseas, and most recently the dramatic mobilization of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across your vast country through the canadian believers’ embrace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institute program being promoted by your National Assembly—such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brilliant demonstration of spiritual power must excite the admiration of any fair-minded observer.338.4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338.5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338.6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339.1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7in all of these great advances, canadian bahá’í youth have taken an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creasingly vital role. in doing so you have developed capacities that distin-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guish you in canadian society, however progressive, however highly trained,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however materially well-endowed various segments of that society may be.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need to ask yourselves how these impressive capacities can best be used.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evening, in the home of mr. and mrs. Sutherland maxwell in mon-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treal, ‘Abdu’l-b ahá summed up in a few intensely poignant words both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crisis h e saw engulfing humankind and the sole means of deliverance: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Today the world of humanity is walking in darkness because it is 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touch with the world of god. That is why we do not see the signs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god in the hearts of  men. . . . when a divine spiritual illumination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becomes manifest in the world of humanity, when divine instruction and guidance appear, then enlightenment follows, a new spirit is real-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ized within, a new power descends, and a new life is given. it is like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birth from the animal kingdom into the kingdom of man.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 acquires these virtues, the oneness of the world of humanity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be revealed. . . . Then will the justice of god become manifest,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humanity will appear as the members of one family, and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 of that family will be consecrated to cooperation and mutual assistance.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339-1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to this divine illumination that you have turned your hearts.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force of this spiritual enlightenment—sharply focused in the institute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process—that is opening your minds even wider to the possibilities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of god. And it is not surprising that, for those who are exposed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influences, the experience does indeed seem like the birth from an old condition to an entirely new one.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hearts filled with admiration for all that your community is ac-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complishing and with the brightest hopes for the contributions that you as youth will particularly bring to the great adventure ahead, we urge you to make a wholehearted commitment to this vision of ‘Abdu’l-b ahá. like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rest of the world, canadian society stands in urgent need of moral trans-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formation. Such transformation, as amply evidenced by decades of conten-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339-1. pup , p. 424.339.2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339.3a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339.4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339.5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7tious history, cannot be achieved through political passion, the conflict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vested interests, or technical recipes. what is called for is a spiritual revival,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prerequisite to the successful application of political, economic and technological instruments. but there is a need for a catalyst. be assured that,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spite of your small numbers, you are the channels through which such a catalyst can be provided.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not dismayed if your endeavors are dismissed as utopian by the voices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would oppose any suggestion of fundamental change. T rust in the ca-pacity of this generation to disentangle itself from the embroilments of a divided world. To discharge your responsibilities, you will have to show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forth courage, the courage of those who cling to standards of rectitude,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champion the cause of justice, whose lives are characterized by purity of thought and action, and whose purpose is directed by love and indomitable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one of the coexecutors of the divine plan, your community’s mandate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not, of course, limited to canada. it is worldwide, and this global perspec-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tive must frame both your deliberations and your endeavors. be confident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that, as you turn your hearts and minds to the challenge facing you, you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surrounded by our ardent prayers at the holy Threshold that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empower you to realize your highest aspirations.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Commemorative Events for World Peace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 riends g athered at the y outh conference</dc:title>
  <dc:subject>Bahá'í Guidance (2000-07-20)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