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1990-11-21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f riends gathered at the m oscow conference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with a sense of joy and wonderment that we address you, the rep-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resentatives of the bahá’í communities throughout the uSSr and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Spiritual Assemblies which have been given the awesome respon-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sibility for raising up the cause of bahá’u’lláh in that vast area. The march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world events has utterly transformed the scene of your labors, presenting 98.1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98.2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98.3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99.1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179you with formidable problems but with achievements and opportunities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must cause your hearts to sing with joy to the Almighty.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heroic Age of the faith many events occurred to link it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peoples of russia. we need but mention the offer of asylum extended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 by the russian government prior to his banishment to iraq;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Tablet addressed to Tsar Alexander ii; the deep interest that the cause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aroused in russian scholars and leading literary figures; the glories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community which arose in ‘i shqábád; the exemplary action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members of that community in appealing for clemency for its persecutors; and the raising of the first mashriqu’l-A dhkár in that city. A beginning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showed such promise was eclipsed by the restrictions following the first world war but, even in those dark days, the beloved guardian saw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clearly that it was but a temporary veiling of the light of this r evelation. i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letter he wrote in persian to the believers in ‘i shqábád on 11 january 1923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find these insightful words: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is no doubt that the day will come when the very people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now engaged in destroying the foundations of faith in god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promoting this baseless doctrine of materialism will arise and, by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own hand, snuff out the flame of this commotion. They will sweep away the entire structure of their unrestrained godlessness and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arise with heart and soul, and with hitherto unmatched vigor, to atone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their past failures. They will join the ranks of the followers of bahá’u’lláh and arise to promote his cause. . . . if the friends remain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steadfast, and discharge their duties with loyalty and prudence, the veils of god’s inscrutable wisdom will be lifted and extraordinary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events will be witnessed. The hosts of divine confirmation, fortified by the power of the Spirit will, in unimaginable ways and from unex-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pected quarters, provide the means for the triumph of the cause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our Self-Subsisting lord, and in so doing will brighten the eyes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faithful throughout the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again, on 2 j anuary 1930: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russia will in the future become a delectable paradise, and the teach-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work in that land will be carried out on an unprecedented scale.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worship established in its very heart will shine forth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dazzling splendor, and the call of the most great Name will 99.2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99.2a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99.2b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180reverberate in its temples, its churches, and its places of worship.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 to show forth patience and forbearance. in these momentous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convulsions there lie concealed mighty and consummate mysteries,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will be revealed to men’s eyes in the days to come.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have been blessed to see the beginning of the unfoldment of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mysteries, and to this generation has been entrusted the task of conveying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message of bahá’u’lláh to the many races and peoples of that land,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raising up b ahá’í communities in its cities, towns and villages.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society in the midst of which you are called upon to work is 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dergoing radical changes in every aspect of its life, changes which are but a concentration of the problems with which every country, and world society as a whole, is grappling. The underlying cause of this transformation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this is the age of the oneness of mankind, and therefore every people,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whether of the uSSr or in other parts of the world, must find its way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unity in diversity, the harmony of formerly conflicting elements,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 held forth as the goal towards which mankind is striving.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theme he wrote on 11 march 1936 to the emerging bahá’í communities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west, directing their attention to the challenging statements made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 ounder of their f aith: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“A new life,” bahá’u’lláh proclaims, “is, in this age, stirring within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the peoples of the earth; and yet none hath discovered its cause, or perceived its motive.” “o ye children of men,” he thus addresses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generation, “the fundamental purpose animating the faith of god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his religion is to safeguard the interests and promote the unity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human race . . . This is the straight path, the fixed and immovable foundation. whatsoever is raised on this foundation, the changes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chances of the world can never impair its strength, nor will the revolu-tion of countless centuries undermine its structure.” “The well-being of mankind,” he declares, “its peace and security are unattainable 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less and until its unity is firmly established.” “So powerful is the light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unity,” is his further testimony, “that it can illuminate the whole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earth. The one true god, he who knoweth all things, himself testifi-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eth to the truth of these words . . . This goal excelleth every other goal, and this aspiration is the monarch of all aspirations.” “h e who is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lord, the All-m erciful,” he, moreover, has written, “cherisheth in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heart the desire of beholding the entire human race as one soul and 99.3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99.4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99.4a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181one body. haste ye to win your share of god’s good grace and mercy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this d ay that eclipseth all other created days.”99-1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commenting on the implications of these momentous words, Shoghi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effendi states: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unity of the human race, as envisaged by bahá’u’lláh, implies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establishment of a world commonwealth in which all nations,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races, creeds and classes are closely and permanently united, and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the autonomy of its state members and the personal freedom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initiative of the individuals that compose them are definitely and completely safeguarded.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world federal system, ruling the whole earth and exercising 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challengeable authority over its unimaginably vast resources, blending and embodying the ideals of both the east and the west, liberated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the curse of war and its miseries, and bent on the exploitation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all the available sources of energy on the surface of the planet,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system in which force is made the servant of justice, whose life is sus-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tained by its universal recognition of one god and by its allegiance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common revelation—such is the goal towards which humanity,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impelled by the unifying forces of life, is moving.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99-2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 one who contemplates the present conditions of the world, let alone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uSSr, could expect that such a consummation will come without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great effort, without traversing manifold difficulties. but the mainspring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achievement is the awakening of ever more human beings to the truth of the message of bahá’u’lláh, and their adherence to his cause and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covenant, the illumination of their spiritual and moral lives by the light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his Teachings, and the unification of their efforts through his Admin-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istrative order. Through their individual transformation and through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combined efforts they will transform the conditions of the world and bring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birth a new, worldwide civilization.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culmination of this process lies in centuries ahead, but it is not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 alone that joy is found. The true nature of the human soul is spiritual; it is the relationship of each soul to god and its kinship with every other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99-1. wob, p. 202.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99-2. wob, pp. 203, 204.99.4b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99.4c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99.5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99.6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182soul that brings true happiness and fulfillment. our bahá’í communities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still far from the perfection that bahá’u’lláh desires for us, but it is in 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loving support of one another, in our forbearance of each other’s failings,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our determination to develop and uphold the institutions which bahá’u’lláh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ordained, in our spirit of love and of tolerance towards all people, and in our courage and perseverance through all difficulties, that we achieve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fulfillment of our lives.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Now, at this conference, you are to consider the conditions of the cause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your lands, to examine the possibilities before you and to recommend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courses of action that you deem to be most advantageous in the months im-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mediately ahead. There are tasks to which you must now set your hands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prepare for the achievements of tomorrow. do not permit the problems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way to dismay you or deflect you from your goals; it is to overcome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problems of humankind that the bahá’í community has been brought into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being. your vital task is to immerse yourselves in the study of the Teachings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bahá’u’lláh, to enrich your spiritual lives and to discover thereby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best direction for your endeavors, to express them in your actions, and to convey them to those who thirst for guidance. you are the instruments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purpose of god, the channels of his grace, the bearers of his message,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holders of the key to the challenges of the age. follow his guidance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successes you will achieve will be an inspiration to your fellow-believers and the quickener of hope in the hearts of the people.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assured that as you arise for the promotion of his cause, the confir-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mations of bahá’u’lláh will surround you, and you will witness the truth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exalted words uttered by h im in h is most g reat p rison: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verily, we behold you from our realm of glory, and shall aid who-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soever will arise for the triumph of our cause with the hosts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concourse on high and a company of o ur favored angels.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99-3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shall pray ardently on your behalf in the holy Shrines and eagerly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await news of the outcome of your deliberations.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99-3. kA, ¶53.99.7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99.8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99.8a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99.9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18100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Suspension of Pilgrimage Program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f riends gathered at the m oscow conference</dc:title>
  <dc:subject>Bahá'í Guidance (1990-11-21)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