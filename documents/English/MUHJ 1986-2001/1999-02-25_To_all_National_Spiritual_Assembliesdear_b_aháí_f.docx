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1999-02-25</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The year 2000 will conclude the hundred years that ‘Abdu’l-b ahá de-</w:t>
      </w:r>
    </w:p>
    <w:p>
      <w:pPr>
        <w:spacing w:before="0" w:after="160" w:line="276" w:lineRule="auto"/>
        <w:jc w:val="both"/>
      </w:pPr>
      <w:r>
        <w:rPr>
          <w:rFonts w:ascii="Times New Roman" w:hAnsi="Times New Roman"/>
          <w:color w:val="000000"/>
          <w:sz w:val="22"/>
        </w:rPr>
        <w:t>scribed as “the century of light.” his perspective on the twentieth century</w:t>
      </w:r>
    </w:p>
    <w:p>
      <w:pPr>
        <w:spacing w:before="0" w:after="160" w:line="276" w:lineRule="auto"/>
        <w:jc w:val="both"/>
      </w:pPr>
      <w:r>
        <w:rPr>
          <w:rFonts w:ascii="Times New Roman" w:hAnsi="Times New Roman"/>
          <w:color w:val="000000"/>
          <w:sz w:val="22"/>
        </w:rPr>
        <w:t>offers bahá’ís and bahá’í communities an opportunity to participate mean-</w:t>
      </w:r>
    </w:p>
    <w:p>
      <w:pPr>
        <w:spacing w:before="0" w:after="160" w:line="276" w:lineRule="auto"/>
        <w:jc w:val="both"/>
      </w:pPr>
      <w:r>
        <w:rPr>
          <w:rFonts w:ascii="Times New Roman" w:hAnsi="Times New Roman"/>
          <w:color w:val="000000"/>
          <w:sz w:val="22"/>
        </w:rPr>
        <w:t>ingfully in many of the activities and discussions expected to take place</w:t>
      </w:r>
    </w:p>
    <w:p>
      <w:pPr>
        <w:spacing w:before="0" w:after="160" w:line="276" w:lineRule="auto"/>
        <w:jc w:val="both"/>
      </w:pPr>
      <w:r>
        <w:rPr>
          <w:rFonts w:ascii="Times New Roman" w:hAnsi="Times New Roman"/>
          <w:color w:val="000000"/>
          <w:sz w:val="22"/>
        </w:rPr>
        <w:t>around the world over the coming two years.</w:t>
      </w:r>
    </w:p>
    <w:p>
      <w:pPr>
        <w:spacing w:before="0" w:after="160" w:line="276" w:lineRule="auto"/>
        <w:jc w:val="both"/>
      </w:pPr>
      <w:r>
        <w:rPr>
          <w:rFonts w:ascii="Times New Roman" w:hAnsi="Times New Roman"/>
          <w:color w:val="000000"/>
          <w:sz w:val="22"/>
        </w:rPr>
        <w:t>asked the bahá’í international community’s office of public information</w:t>
      </w:r>
    </w:p>
    <w:p>
      <w:pPr>
        <w:spacing w:before="0" w:after="160" w:line="276" w:lineRule="auto"/>
        <w:jc w:val="both"/>
      </w:pPr>
      <w:r>
        <w:rPr>
          <w:rFonts w:ascii="Times New Roman" w:hAnsi="Times New Roman"/>
          <w:color w:val="000000"/>
          <w:sz w:val="22"/>
        </w:rPr>
        <w:t>to prepare the enclosed document, “ who is writing the future?” As you</w:t>
      </w:r>
    </w:p>
    <w:p>
      <w:pPr>
        <w:spacing w:before="0" w:after="160" w:line="276" w:lineRule="auto"/>
        <w:jc w:val="both"/>
      </w:pPr>
      <w:r>
        <w:rPr>
          <w:rFonts w:ascii="Times New Roman" w:hAnsi="Times New Roman"/>
          <w:color w:val="000000"/>
          <w:sz w:val="22"/>
        </w:rPr>
        <w:t>will see, it both examines the events of the twentieth century in the light</w:t>
      </w:r>
    </w:p>
    <w:p>
      <w:pPr>
        <w:spacing w:before="0" w:after="160" w:line="276" w:lineRule="auto"/>
        <w:jc w:val="both"/>
      </w:pPr>
      <w:r>
        <w:rPr>
          <w:rFonts w:ascii="Times New Roman" w:hAnsi="Times New Roman"/>
          <w:color w:val="000000"/>
          <w:sz w:val="22"/>
        </w:rPr>
        <w:t>of bahá’u’lláh’s Teachings, and relates these developments to the challenges</w:t>
      </w:r>
    </w:p>
    <w:p>
      <w:pPr>
        <w:spacing w:before="0" w:after="160" w:line="276" w:lineRule="auto"/>
        <w:jc w:val="both"/>
      </w:pPr>
      <w:r>
        <w:rPr>
          <w:rFonts w:ascii="Times New Roman" w:hAnsi="Times New Roman"/>
          <w:color w:val="000000"/>
          <w:sz w:val="22"/>
        </w:rPr>
        <w:t>facing humanity at century’s end. its purpose is to serve as a source of ideas,</w:t>
      </w:r>
    </w:p>
    <w:p>
      <w:pPr>
        <w:spacing w:before="0" w:after="160" w:line="276" w:lineRule="auto"/>
        <w:jc w:val="both"/>
      </w:pPr>
      <w:r>
        <w:rPr>
          <w:rFonts w:ascii="Times New Roman" w:hAnsi="Times New Roman"/>
          <w:color w:val="000000"/>
          <w:sz w:val="22"/>
        </w:rPr>
        <w:t>perspectives, images, and language that will stimulate a wide range of cre-ative responses among b ahá’ís.291.4</w:t>
      </w:r>
    </w:p>
    <w:p>
      <w:pPr>
        <w:spacing w:before="280" w:after="120"/>
        <w:jc w:val="left"/>
      </w:pPr>
      <w:r>
        <w:rPr>
          <w:rFonts w:ascii="Times New Roman" w:hAnsi="Times New Roman"/>
          <w:b/>
          <w:color w:val="000000"/>
          <w:sz w:val="22"/>
        </w:rPr>
        <w:t>291.5</w:t>
      </w:r>
    </w:p>
    <w:p>
      <w:pPr>
        <w:spacing w:before="280" w:after="120"/>
        <w:jc w:val="left"/>
      </w:pPr>
      <w:r>
        <w:rPr>
          <w:rFonts w:ascii="Times New Roman" w:hAnsi="Times New Roman"/>
          <w:b/>
          <w:color w:val="000000"/>
          <w:sz w:val="22"/>
        </w:rPr>
        <w:t>292.1</w:t>
      </w:r>
    </w:p>
    <w:p>
      <w:pPr>
        <w:spacing w:before="280" w:after="120"/>
        <w:jc w:val="left"/>
      </w:pPr>
      <w:r>
        <w:rPr>
          <w:rFonts w:ascii="Times New Roman" w:hAnsi="Times New Roman"/>
          <w:b/>
          <w:color w:val="000000"/>
          <w:sz w:val="22"/>
        </w:rPr>
        <w:t>292.2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657The sponsorship of millennial activities will, of course, be the concern</w:t>
      </w:r>
    </w:p>
    <w:p>
      <w:pPr>
        <w:spacing w:before="0" w:after="160" w:line="276" w:lineRule="auto"/>
        <w:jc w:val="both"/>
      </w:pPr>
      <w:r>
        <w:rPr>
          <w:rFonts w:ascii="Times New Roman" w:hAnsi="Times New Roman"/>
          <w:color w:val="000000"/>
          <w:sz w:val="22"/>
        </w:rPr>
        <w:t>of non-b ahá’í groups, but the house of justice believes that such activities</w:t>
      </w:r>
    </w:p>
    <w:p>
      <w:pPr>
        <w:spacing w:before="0" w:after="160" w:line="276" w:lineRule="auto"/>
        <w:jc w:val="both"/>
      </w:pPr>
      <w:r>
        <w:rPr>
          <w:rFonts w:ascii="Times New Roman" w:hAnsi="Times New Roman"/>
          <w:color w:val="000000"/>
          <w:sz w:val="22"/>
        </w:rPr>
        <w:t>can be seen by bahá’ís and the bahá’í communities as creating occasions</w:t>
      </w:r>
    </w:p>
    <w:p>
      <w:pPr>
        <w:spacing w:before="0" w:after="160" w:line="276" w:lineRule="auto"/>
        <w:jc w:val="both"/>
      </w:pPr>
      <w:r>
        <w:rPr>
          <w:rFonts w:ascii="Times New Roman" w:hAnsi="Times New Roman"/>
          <w:color w:val="000000"/>
          <w:sz w:val="22"/>
        </w:rPr>
        <w:t>whose effectiveness can be enhanced by bahá’í contributions. given the</w:t>
      </w:r>
    </w:p>
    <w:p>
      <w:pPr>
        <w:spacing w:before="0" w:after="160" w:line="276" w:lineRule="auto"/>
        <w:jc w:val="both"/>
      </w:pPr>
      <w:r>
        <w:rPr>
          <w:rFonts w:ascii="Times New Roman" w:hAnsi="Times New Roman"/>
          <w:color w:val="000000"/>
          <w:sz w:val="22"/>
        </w:rPr>
        <w:t>great diversity of our community’s resources, National Spiritual Assemblies</w:t>
      </w:r>
    </w:p>
    <w:p>
      <w:pPr>
        <w:spacing w:before="0" w:after="160" w:line="276" w:lineRule="auto"/>
        <w:jc w:val="both"/>
      </w:pPr>
      <w:r>
        <w:rPr>
          <w:rFonts w:ascii="Times New Roman" w:hAnsi="Times New Roman"/>
          <w:color w:val="000000"/>
          <w:sz w:val="22"/>
        </w:rPr>
        <w:t>will want to ensure that ample latitude is given for a wide range of responses</w:t>
      </w:r>
    </w:p>
    <w:p>
      <w:pPr>
        <w:spacing w:before="0" w:after="160" w:line="276" w:lineRule="auto"/>
        <w:jc w:val="both"/>
      </w:pPr>
      <w:r>
        <w:rPr>
          <w:rFonts w:ascii="Times New Roman" w:hAnsi="Times New Roman"/>
          <w:color w:val="000000"/>
          <w:sz w:val="22"/>
        </w:rPr>
        <w:t>by individual believers and groups. Artists, writers, musicians and drama-</w:t>
      </w:r>
    </w:p>
    <w:p>
      <w:pPr>
        <w:spacing w:before="0" w:after="160" w:line="276" w:lineRule="auto"/>
        <w:jc w:val="both"/>
      </w:pPr>
      <w:r>
        <w:rPr>
          <w:rFonts w:ascii="Times New Roman" w:hAnsi="Times New Roman"/>
          <w:color w:val="000000"/>
          <w:sz w:val="22"/>
        </w:rPr>
        <w:t>tists will no doubt find the enclosed document highly stimulating and will readily identify ways in which its themes can be introduced into activities organized by government agencies and various private bodies. it is likely that</w:t>
      </w:r>
    </w:p>
    <w:p>
      <w:pPr>
        <w:spacing w:before="0" w:after="160" w:line="276" w:lineRule="auto"/>
        <w:jc w:val="both"/>
      </w:pPr>
      <w:r>
        <w:rPr>
          <w:rFonts w:ascii="Times New Roman" w:hAnsi="Times New Roman"/>
          <w:color w:val="000000"/>
          <w:sz w:val="22"/>
        </w:rPr>
        <w:t>programs of scholarly associations will also present a range of opportunities for qualified believers to draw attention to bahá’í perspectives on the cur-</w:t>
      </w:r>
    </w:p>
    <w:p>
      <w:pPr>
        <w:spacing w:before="0" w:after="160" w:line="276" w:lineRule="auto"/>
        <w:jc w:val="both"/>
      </w:pPr>
      <w:r>
        <w:rPr>
          <w:rFonts w:ascii="Times New Roman" w:hAnsi="Times New Roman"/>
          <w:color w:val="000000"/>
          <w:sz w:val="22"/>
        </w:rPr>
        <w:t>rent world situation. your Assembly may wish to address special messages</w:t>
      </w:r>
    </w:p>
    <w:p>
      <w:pPr>
        <w:spacing w:before="0" w:after="160" w:line="276" w:lineRule="auto"/>
        <w:jc w:val="both"/>
      </w:pPr>
      <w:r>
        <w:rPr>
          <w:rFonts w:ascii="Times New Roman" w:hAnsi="Times New Roman"/>
          <w:color w:val="000000"/>
          <w:sz w:val="22"/>
        </w:rPr>
        <w:t>to groups in your own country, adapting elements of the document’s theme to this purpose.</w:t>
      </w:r>
    </w:p>
    <w:p>
      <w:pPr>
        <w:spacing w:before="0" w:after="160" w:line="276" w:lineRule="auto"/>
        <w:jc w:val="both"/>
      </w:pPr>
      <w:r>
        <w:rPr>
          <w:rFonts w:ascii="Times New Roman" w:hAnsi="Times New Roman"/>
          <w:color w:val="000000"/>
          <w:sz w:val="22"/>
        </w:rPr>
        <w:t>in order that such efforts enjoy broad support within the bahá’í com-</w:t>
      </w:r>
    </w:p>
    <w:p>
      <w:pPr>
        <w:spacing w:before="0" w:after="160" w:line="276" w:lineRule="auto"/>
        <w:jc w:val="both"/>
      </w:pPr>
      <w:r>
        <w:rPr>
          <w:rFonts w:ascii="Times New Roman" w:hAnsi="Times New Roman"/>
          <w:color w:val="000000"/>
          <w:sz w:val="22"/>
        </w:rPr>
        <w:t>munity, it will be important for the friends to understand the message being</w:t>
      </w:r>
    </w:p>
    <w:p>
      <w:pPr>
        <w:spacing w:before="0" w:after="160" w:line="276" w:lineRule="auto"/>
        <w:jc w:val="both"/>
      </w:pPr>
      <w:r>
        <w:rPr>
          <w:rFonts w:ascii="Times New Roman" w:hAnsi="Times New Roman"/>
          <w:color w:val="000000"/>
          <w:sz w:val="22"/>
        </w:rPr>
        <w:t>communicated. consequently, consideration should be given to ways of</w:t>
      </w:r>
    </w:p>
    <w:p>
      <w:pPr>
        <w:spacing w:before="0" w:after="160" w:line="276" w:lineRule="auto"/>
        <w:jc w:val="both"/>
      </w:pPr>
      <w:r>
        <w:rPr>
          <w:rFonts w:ascii="Times New Roman" w:hAnsi="Times New Roman"/>
          <w:color w:val="000000"/>
          <w:sz w:val="22"/>
        </w:rPr>
        <w:t>incorporating the material in the enclosed document into bahá’í summer</w:t>
      </w:r>
    </w:p>
    <w:p>
      <w:pPr>
        <w:spacing w:before="0" w:after="160" w:line="276" w:lineRule="auto"/>
        <w:jc w:val="both"/>
      </w:pPr>
      <w:r>
        <w:rPr>
          <w:rFonts w:ascii="Times New Roman" w:hAnsi="Times New Roman"/>
          <w:color w:val="000000"/>
          <w:sz w:val="22"/>
        </w:rPr>
        <w:t>school programs and local study activities.</w:t>
      </w:r>
    </w:p>
    <w:p>
      <w:pPr>
        <w:spacing w:before="0" w:after="160" w:line="276" w:lineRule="auto"/>
        <w:jc w:val="both"/>
      </w:pPr>
      <w:r>
        <w:rPr>
          <w:rFonts w:ascii="Times New Roman" w:hAnsi="Times New Roman"/>
          <w:color w:val="000000"/>
          <w:sz w:val="22"/>
        </w:rPr>
        <w:t>As you will note, “ who is writing the future?” has been cast in the form</w:t>
      </w:r>
    </w:p>
    <w:p>
      <w:pPr>
        <w:spacing w:before="0" w:after="160" w:line="276" w:lineRule="auto"/>
        <w:jc w:val="both"/>
      </w:pPr>
      <w:r>
        <w:rPr>
          <w:rFonts w:ascii="Times New Roman" w:hAnsi="Times New Roman"/>
          <w:color w:val="000000"/>
          <w:sz w:val="22"/>
        </w:rPr>
        <w:t>of a message addressed to non-b ahá’í readers. This has been done primarily</w:t>
      </w:r>
    </w:p>
    <w:p>
      <w:pPr>
        <w:spacing w:before="0" w:after="160" w:line="276" w:lineRule="auto"/>
        <w:jc w:val="both"/>
      </w:pPr>
      <w:r>
        <w:rPr>
          <w:rFonts w:ascii="Times New Roman" w:hAnsi="Times New Roman"/>
          <w:color w:val="000000"/>
          <w:sz w:val="22"/>
        </w:rPr>
        <w:t>in order to make the material most readily useful to bahá’ís participating in</w:t>
      </w:r>
    </w:p>
    <w:p>
      <w:pPr>
        <w:spacing w:before="0" w:after="160" w:line="276" w:lineRule="auto"/>
        <w:jc w:val="both"/>
      </w:pPr>
      <w:r>
        <w:rPr>
          <w:rFonts w:ascii="Times New Roman" w:hAnsi="Times New Roman"/>
          <w:color w:val="000000"/>
          <w:sz w:val="22"/>
        </w:rPr>
        <w:t>the various events marking the beginning of the new millennium. Should your Assembly feel, however, that the document would also be useful as a</w:t>
      </w:r>
    </w:p>
    <w:p>
      <w:pPr>
        <w:spacing w:before="0" w:after="160" w:line="276" w:lineRule="auto"/>
        <w:jc w:val="both"/>
      </w:pPr>
      <w:r>
        <w:rPr>
          <w:rFonts w:ascii="Times New Roman" w:hAnsi="Times New Roman"/>
          <w:color w:val="000000"/>
          <w:sz w:val="22"/>
        </w:rPr>
        <w:t>booklet or brochure, there is no objection to your publishing it. in that case,</w:t>
      </w:r>
    </w:p>
    <w:p>
      <w:pPr>
        <w:spacing w:before="0" w:after="160" w:line="276" w:lineRule="auto"/>
        <w:jc w:val="both"/>
      </w:pPr>
      <w:r>
        <w:rPr>
          <w:rFonts w:ascii="Times New Roman" w:hAnsi="Times New Roman"/>
          <w:color w:val="000000"/>
          <w:sz w:val="22"/>
        </w:rPr>
        <w:t>although the design is left to your discretion, the text should be used in its present form, without editing, commentary, or supplementary material.</w:t>
      </w:r>
    </w:p>
    <w:p>
      <w:pPr>
        <w:spacing w:before="0" w:after="160" w:line="276" w:lineRule="auto"/>
        <w:jc w:val="both"/>
      </w:pPr>
      <w:r>
        <w:rPr>
          <w:rFonts w:ascii="Times New Roman" w:hAnsi="Times New Roman"/>
          <w:color w:val="000000"/>
          <w:sz w:val="22"/>
        </w:rPr>
        <w:t>whatever their various forms of belief, our fellow human beings are</w:t>
      </w:r>
    </w:p>
    <w:p>
      <w:pPr>
        <w:spacing w:before="0" w:after="160" w:line="276" w:lineRule="auto"/>
        <w:jc w:val="both"/>
      </w:pPr>
      <w:r>
        <w:rPr>
          <w:rFonts w:ascii="Times New Roman" w:hAnsi="Times New Roman"/>
          <w:color w:val="000000"/>
          <w:sz w:val="22"/>
        </w:rPr>
        <w:t>looking to the immediate future with mingled feelings of tentative hope and deep anxiety. This circumstance offers bahá’ís a unique opportunity to</w:t>
      </w:r>
    </w:p>
    <w:p>
      <w:pPr>
        <w:spacing w:before="0" w:after="160" w:line="276" w:lineRule="auto"/>
        <w:jc w:val="both"/>
      </w:pPr>
      <w:r>
        <w:rPr>
          <w:rFonts w:ascii="Times New Roman" w:hAnsi="Times New Roman"/>
          <w:color w:val="000000"/>
          <w:sz w:val="22"/>
        </w:rPr>
        <w:t>share with them the Teachings that give meaning to this critical moment in</w:t>
      </w:r>
    </w:p>
    <w:p>
      <w:pPr>
        <w:spacing w:before="0" w:after="160" w:line="276" w:lineRule="auto"/>
        <w:jc w:val="both"/>
      </w:pPr>
      <w:r>
        <w:rPr>
          <w:rFonts w:ascii="Times New Roman" w:hAnsi="Times New Roman"/>
          <w:color w:val="000000"/>
          <w:sz w:val="22"/>
        </w:rPr>
        <w:t>human history.</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secretariat292.3</w:t>
      </w:r>
    </w:p>
    <w:p>
      <w:pPr>
        <w:spacing w:before="280" w:after="120"/>
        <w:jc w:val="left"/>
      </w:pPr>
      <w:r>
        <w:rPr>
          <w:rFonts w:ascii="Times New Roman" w:hAnsi="Times New Roman"/>
          <w:b/>
          <w:color w:val="000000"/>
          <w:sz w:val="22"/>
        </w:rPr>
        <w:t>292.4</w:t>
      </w:r>
    </w:p>
    <w:p>
      <w:pPr>
        <w:spacing w:before="280" w:after="120"/>
        <w:jc w:val="left"/>
      </w:pPr>
      <w:r>
        <w:rPr>
          <w:rFonts w:ascii="Times New Roman" w:hAnsi="Times New Roman"/>
          <w:b/>
          <w:color w:val="000000"/>
          <w:sz w:val="22"/>
        </w:rPr>
        <w:t>292.5</w:t>
      </w:r>
    </w:p>
    <w:p>
      <w:pPr>
        <w:spacing w:before="280" w:after="120"/>
        <w:jc w:val="left"/>
      </w:pPr>
      <w:r>
        <w:rPr>
          <w:rFonts w:ascii="Times New Roman" w:hAnsi="Times New Roman"/>
          <w:b/>
          <w:color w:val="000000"/>
          <w:sz w:val="22"/>
        </w:rPr>
        <w:t>292.6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658293</w:t>
      </w:r>
    </w:p>
    <w:p>
      <w:pPr>
        <w:spacing w:before="0" w:after="160" w:line="276" w:lineRule="auto"/>
        <w:jc w:val="both"/>
      </w:pPr>
      <w:r>
        <w:rPr>
          <w:rFonts w:ascii="Times New Roman" w:hAnsi="Times New Roman"/>
          <w:color w:val="000000"/>
          <w:sz w:val="22"/>
        </w:rPr>
        <w:t>Appointment of Continental Counselor for Australasia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(1999-02-25)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