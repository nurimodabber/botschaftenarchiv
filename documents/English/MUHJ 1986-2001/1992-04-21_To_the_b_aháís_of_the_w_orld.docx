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1992-04-21</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Ridván 1992</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At this ri¤ván season, with its inherent splendors and its initiation of</w:t>
      </w:r>
    </w:p>
    <w:p>
      <w:pPr>
        <w:spacing w:before="0" w:after="160" w:line="276" w:lineRule="auto"/>
        <w:jc w:val="both"/>
      </w:pPr>
      <w:r>
        <w:rPr>
          <w:rFonts w:ascii="Times New Roman" w:hAnsi="Times New Roman"/>
          <w:color w:val="000000"/>
          <w:sz w:val="22"/>
        </w:rPr>
        <w:t>unusual, eventful days, our hearts throb in wonderment, we kneel in hom-</w:t>
      </w:r>
    </w:p>
    <w:p>
      <w:pPr>
        <w:spacing w:before="0" w:after="160" w:line="276" w:lineRule="auto"/>
        <w:jc w:val="both"/>
      </w:pPr>
      <w:r>
        <w:rPr>
          <w:rFonts w:ascii="Times New Roman" w:hAnsi="Times New Roman"/>
          <w:color w:val="000000"/>
          <w:sz w:val="22"/>
        </w:rPr>
        <w:t>age to the king of glory by whose grace we have arrived at an auspicious</w:t>
      </w:r>
    </w:p>
    <w:p>
      <w:pPr>
        <w:spacing w:before="0" w:after="160" w:line="276" w:lineRule="auto"/>
        <w:jc w:val="both"/>
      </w:pPr>
      <w:r>
        <w:rPr>
          <w:rFonts w:ascii="Times New Roman" w:hAnsi="Times New Roman"/>
          <w:color w:val="000000"/>
          <w:sz w:val="22"/>
        </w:rPr>
        <w:t>juncture in the history of h is cause.</w:t>
      </w:r>
    </w:p>
    <w:p>
      <w:pPr>
        <w:spacing w:before="0" w:after="160" w:line="276" w:lineRule="auto"/>
        <w:jc w:val="both"/>
      </w:pPr>
      <w:r>
        <w:rPr>
          <w:rFonts w:ascii="Times New Roman" w:hAnsi="Times New Roman"/>
          <w:color w:val="000000"/>
          <w:sz w:val="22"/>
        </w:rPr>
        <w:t>from the peak of triumph of the Six year plan now ended, we come to</w:t>
      </w:r>
    </w:p>
    <w:p>
      <w:pPr>
        <w:spacing w:before="0" w:after="160" w:line="276" w:lineRule="auto"/>
        <w:jc w:val="both"/>
      </w:pPr>
      <w:r>
        <w:rPr>
          <w:rFonts w:ascii="Times New Roman" w:hAnsi="Times New Roman"/>
          <w:color w:val="000000"/>
          <w:sz w:val="22"/>
        </w:rPr>
        <w:t>the threshold of the holy year, now begun, awestruck at the very thought of</w:t>
      </w:r>
    </w:p>
    <w:p>
      <w:pPr>
        <w:spacing w:before="0" w:after="160" w:line="276" w:lineRule="auto"/>
        <w:jc w:val="both"/>
      </w:pPr>
      <w:r>
        <w:rPr>
          <w:rFonts w:ascii="Times New Roman" w:hAnsi="Times New Roman"/>
          <w:color w:val="000000"/>
          <w:sz w:val="22"/>
        </w:rPr>
        <w:t>the unique significances associated with the commemoration of that sancti-fied occasion one hundred years ago when bahá’u’lláh, the promised one</w:t>
      </w:r>
    </w:p>
    <w:p>
      <w:pPr>
        <w:spacing w:before="0" w:after="160" w:line="276" w:lineRule="auto"/>
        <w:jc w:val="both"/>
      </w:pPr>
      <w:r>
        <w:rPr>
          <w:rFonts w:ascii="Times New Roman" w:hAnsi="Times New Roman"/>
          <w:color w:val="000000"/>
          <w:sz w:val="22"/>
        </w:rPr>
        <w:t>of all ages, took his leave of this earthly life. The Sun of T ruth, however,</w:t>
      </w:r>
    </w:p>
    <w:p>
      <w:pPr>
        <w:spacing w:before="0" w:after="160" w:line="276" w:lineRule="auto"/>
        <w:jc w:val="both"/>
      </w:pPr>
      <w:r>
        <w:rPr>
          <w:rFonts w:ascii="Times New Roman" w:hAnsi="Times New Roman"/>
          <w:color w:val="000000"/>
          <w:sz w:val="22"/>
        </w:rPr>
        <w:t>was to set only to shine everlastingly from the “kingdom of fadeless glory,” thenceforward to shed the radiance of its regenerative power on the entire</w:t>
      </w:r>
    </w:p>
    <w:p>
      <w:pPr>
        <w:spacing w:before="0" w:after="160" w:line="276" w:lineRule="auto"/>
        <w:jc w:val="both"/>
      </w:pPr>
      <w:r>
        <w:rPr>
          <w:rFonts w:ascii="Times New Roman" w:hAnsi="Times New Roman"/>
          <w:color w:val="000000"/>
          <w:sz w:val="22"/>
        </w:rPr>
        <w:t>world. gone from this plane was he who is the Author of a revelation of</w:t>
      </w:r>
    </w:p>
    <w:p>
      <w:pPr>
        <w:spacing w:before="0" w:after="160" w:line="276" w:lineRule="auto"/>
        <w:jc w:val="both"/>
      </w:pPr>
      <w:r>
        <w:rPr>
          <w:rFonts w:ascii="Times New Roman" w:hAnsi="Times New Roman"/>
          <w:color w:val="000000"/>
          <w:sz w:val="22"/>
        </w:rPr>
        <w:t>“inconceivable greatness” in which “all the dispensations of the past have</w:t>
      </w:r>
    </w:p>
    <w:p>
      <w:pPr>
        <w:spacing w:before="0" w:after="160" w:line="276" w:lineRule="auto"/>
        <w:jc w:val="both"/>
      </w:pPr>
      <w:r>
        <w:rPr>
          <w:rFonts w:ascii="Times New Roman" w:hAnsi="Times New Roman"/>
          <w:color w:val="000000"/>
          <w:sz w:val="22"/>
        </w:rPr>
        <w:t>attained their highest, their final consummation”; the originator of a new</w:t>
      </w:r>
    </w:p>
    <w:p>
      <w:pPr>
        <w:spacing w:before="0" w:after="160" w:line="276" w:lineRule="auto"/>
        <w:jc w:val="both"/>
      </w:pPr>
      <w:r>
        <w:rPr>
          <w:rFonts w:ascii="Times New Roman" w:hAnsi="Times New Roman"/>
          <w:color w:val="000000"/>
          <w:sz w:val="22"/>
        </w:rPr>
        <w:t>universal cycle “that must extend over a period of at least five hundred</w:t>
      </w:r>
    </w:p>
    <w:p>
      <w:pPr>
        <w:spacing w:before="0" w:after="160" w:line="276" w:lineRule="auto"/>
        <w:jc w:val="both"/>
      </w:pPr>
      <w:r>
        <w:rPr>
          <w:rFonts w:ascii="Times New Roman" w:hAnsi="Times New Roman"/>
          <w:color w:val="000000"/>
          <w:sz w:val="22"/>
        </w:rPr>
        <w:t>thousand years”; the founder of a world order, a “System—the like of</w:t>
      </w:r>
    </w:p>
    <w:p>
      <w:pPr>
        <w:spacing w:before="0" w:after="160" w:line="276" w:lineRule="auto"/>
        <w:jc w:val="both"/>
      </w:pPr>
      <w:r>
        <w:rPr>
          <w:rFonts w:ascii="Times New Roman" w:hAnsi="Times New Roman"/>
          <w:color w:val="000000"/>
          <w:sz w:val="22"/>
        </w:rPr>
        <w:t>which mortal eyes have never witnessed.” moreover, he was the dawning</w:t>
      </w:r>
    </w:p>
    <w:p>
      <w:pPr>
        <w:spacing w:before="0" w:after="160" w:line="276" w:lineRule="auto"/>
        <w:jc w:val="both"/>
      </w:pPr>
      <w:r>
        <w:rPr>
          <w:rFonts w:ascii="Times New Roman" w:hAnsi="Times New Roman"/>
          <w:color w:val="000000"/>
          <w:sz w:val="22"/>
        </w:rPr>
        <w:t>point of the day of god, the “d ay in which god’s most excellent favors</w:t>
      </w:r>
    </w:p>
    <w:p>
      <w:pPr>
        <w:spacing w:before="0" w:after="160" w:line="276" w:lineRule="auto"/>
        <w:jc w:val="both"/>
      </w:pPr>
      <w:r>
        <w:rPr>
          <w:rFonts w:ascii="Times New Roman" w:hAnsi="Times New Roman"/>
          <w:color w:val="000000"/>
          <w:sz w:val="22"/>
        </w:rPr>
        <w:t>have been poured out upon men.”</w:t>
      </w:r>
    </w:p>
    <w:p>
      <w:pPr>
        <w:spacing w:before="0" w:after="160" w:line="276" w:lineRule="auto"/>
        <w:jc w:val="both"/>
      </w:pPr>
      <w:r>
        <w:rPr>
          <w:rFonts w:ascii="Times New Roman" w:hAnsi="Times New Roman"/>
          <w:color w:val="000000"/>
          <w:sz w:val="22"/>
        </w:rPr>
        <w:t>129-1 Such are the superlative realities upon</w:t>
      </w:r>
    </w:p>
    <w:p>
      <w:pPr>
        <w:spacing w:before="0" w:after="160" w:line="276" w:lineRule="auto"/>
        <w:jc w:val="both"/>
      </w:pPr>
      <w:r>
        <w:rPr>
          <w:rFonts w:ascii="Times New Roman" w:hAnsi="Times New Roman"/>
          <w:color w:val="000000"/>
          <w:sz w:val="22"/>
        </w:rPr>
        <w:t>which our contemplations are focused during this special anniversary occur-ring at this crucial moment in the affairs of humankind.</w:t>
      </w:r>
    </w:p>
    <w:p>
      <w:pPr>
        <w:spacing w:before="0" w:after="160" w:line="276" w:lineRule="auto"/>
        <w:jc w:val="both"/>
      </w:pPr>
      <w:r>
        <w:rPr>
          <w:rFonts w:ascii="Times New Roman" w:hAnsi="Times New Roman"/>
          <w:color w:val="000000"/>
          <w:sz w:val="22"/>
        </w:rPr>
        <w:t>So imbued are we by the sacred remembrances evoked by this holy year,</w:t>
      </w:r>
    </w:p>
    <w:p>
      <w:pPr>
        <w:spacing w:before="0" w:after="160" w:line="276" w:lineRule="auto"/>
        <w:jc w:val="both"/>
      </w:pPr>
      <w:r>
        <w:rPr>
          <w:rFonts w:ascii="Times New Roman" w:hAnsi="Times New Roman"/>
          <w:color w:val="000000"/>
          <w:sz w:val="22"/>
        </w:rPr>
        <w:t>that we can do no less than invite you all to take pause to enter into this</w:t>
      </w:r>
    </w:p>
    <w:p>
      <w:pPr>
        <w:spacing w:before="0" w:after="160" w:line="276" w:lineRule="auto"/>
        <w:jc w:val="both"/>
      </w:pPr>
      <w:r>
        <w:rPr>
          <w:rFonts w:ascii="Times New Roman" w:hAnsi="Times New Roman"/>
          <w:color w:val="000000"/>
          <w:sz w:val="22"/>
        </w:rPr>
        <w:t>period of reflection, this time of reconsecration, this stage of preparation for</w:t>
      </w:r>
    </w:p>
    <w:p>
      <w:pPr>
        <w:spacing w:before="0" w:after="160" w:line="276" w:lineRule="auto"/>
        <w:jc w:val="both"/>
      </w:pPr>
      <w:r>
        <w:rPr>
          <w:rFonts w:ascii="Times New Roman" w:hAnsi="Times New Roman"/>
          <w:color w:val="000000"/>
          <w:sz w:val="22"/>
        </w:rPr>
        <w:t>tasks yet to be done, heights yet to be attained, splendors yet to be unveiled.</w:t>
      </w:r>
    </w:p>
    <w:p>
      <w:pPr>
        <w:spacing w:before="0" w:after="160" w:line="276" w:lineRule="auto"/>
        <w:jc w:val="both"/>
      </w:pPr>
      <w:r>
        <w:rPr>
          <w:rFonts w:ascii="Times New Roman" w:hAnsi="Times New Roman"/>
          <w:color w:val="000000"/>
          <w:sz w:val="22"/>
        </w:rPr>
        <w:t>for if we look back at one hundred years of an unexampled history of un-</w:t>
      </w:r>
    </w:p>
    <w:p>
      <w:pPr>
        <w:spacing w:before="0" w:after="160" w:line="276" w:lineRule="auto"/>
        <w:jc w:val="both"/>
      </w:pPr>
      <w:r>
        <w:rPr>
          <w:rFonts w:ascii="Times New Roman" w:hAnsi="Times New Roman"/>
          <w:color w:val="000000"/>
          <w:sz w:val="22"/>
        </w:rPr>
        <w:t>remitting progress, we also look forward to many centuries of unfolding fulfillment of divine purpose—fulfillment, which as experience has shown,</w:t>
      </w:r>
    </w:p>
    <w:p>
      <w:pPr>
        <w:spacing w:before="0" w:after="160" w:line="276" w:lineRule="auto"/>
        <w:jc w:val="both"/>
      </w:pPr>
      <w:r>
        <w:rPr>
          <w:rFonts w:ascii="Times New Roman" w:hAnsi="Times New Roman"/>
          <w:color w:val="000000"/>
          <w:sz w:val="22"/>
        </w:rPr>
        <w:t>129-1. Sw Ab, no. 5.1; Sh, ¶152; wob, p. 102; kA, ¶181.129.1</w:t>
      </w:r>
    </w:p>
    <w:p>
      <w:pPr>
        <w:spacing w:before="280" w:after="120"/>
        <w:jc w:val="left"/>
      </w:pPr>
      <w:r>
        <w:rPr>
          <w:rFonts w:ascii="Times New Roman" w:hAnsi="Times New Roman"/>
          <w:b/>
          <w:color w:val="000000"/>
          <w:sz w:val="22"/>
        </w:rPr>
        <w:t>129.2</w:t>
      </w:r>
    </w:p>
    <w:p>
      <w:pPr>
        <w:spacing w:before="280" w:after="120"/>
        <w:jc w:val="left"/>
      </w:pPr>
      <w:r>
        <w:rPr>
          <w:rFonts w:ascii="Times New Roman" w:hAnsi="Times New Roman"/>
          <w:b/>
          <w:color w:val="000000"/>
          <w:sz w:val="22"/>
        </w:rPr>
        <w:t>129.3</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265is incrementally realized through the systematic advances of plans and the</w:t>
      </w:r>
    </w:p>
    <w:p>
      <w:pPr>
        <w:spacing w:before="0" w:after="160" w:line="276" w:lineRule="auto"/>
        <w:jc w:val="both"/>
      </w:pPr>
      <w:r>
        <w:rPr>
          <w:rFonts w:ascii="Times New Roman" w:hAnsi="Times New Roman"/>
          <w:color w:val="000000"/>
          <w:sz w:val="22"/>
        </w:rPr>
        <w:t>wondrous leaps and thrusts of epochs.</w:t>
      </w:r>
    </w:p>
    <w:p>
      <w:pPr>
        <w:spacing w:before="0" w:after="160" w:line="276" w:lineRule="auto"/>
        <w:jc w:val="both"/>
      </w:pPr>
      <w:r>
        <w:rPr>
          <w:rFonts w:ascii="Times New Roman" w:hAnsi="Times New Roman"/>
          <w:color w:val="000000"/>
          <w:sz w:val="22"/>
        </w:rPr>
        <w:t>indeed, the immediate portal to this propitious holy year is the vista of</w:t>
      </w:r>
    </w:p>
    <w:p>
      <w:pPr>
        <w:spacing w:before="0" w:after="160" w:line="276" w:lineRule="auto"/>
        <w:jc w:val="both"/>
      </w:pPr>
      <w:r>
        <w:rPr>
          <w:rFonts w:ascii="Times New Roman" w:hAnsi="Times New Roman"/>
          <w:color w:val="000000"/>
          <w:sz w:val="22"/>
        </w:rPr>
        <w:t>new horizons opened by the triumph of the Six year p lan, which coincided</w:t>
      </w:r>
    </w:p>
    <w:p>
      <w:pPr>
        <w:spacing w:before="0" w:after="160" w:line="276" w:lineRule="auto"/>
        <w:jc w:val="both"/>
      </w:pPr>
      <w:r>
        <w:rPr>
          <w:rFonts w:ascii="Times New Roman" w:hAnsi="Times New Roman"/>
          <w:color w:val="000000"/>
          <w:sz w:val="22"/>
        </w:rPr>
        <w:t>with the initial phase of the fourth epoch of the formative Age of our faith.</w:t>
      </w:r>
    </w:p>
    <w:p>
      <w:pPr>
        <w:spacing w:before="0" w:after="160" w:line="276" w:lineRule="auto"/>
        <w:jc w:val="both"/>
      </w:pPr>
      <w:r>
        <w:rPr>
          <w:rFonts w:ascii="Times New Roman" w:hAnsi="Times New Roman"/>
          <w:color w:val="000000"/>
          <w:sz w:val="22"/>
        </w:rPr>
        <w:t>overall it is not so much a triumph in numerical achievements, though in</w:t>
      </w:r>
    </w:p>
    <w:p>
      <w:pPr>
        <w:spacing w:before="0" w:after="160" w:line="276" w:lineRule="auto"/>
        <w:jc w:val="both"/>
      </w:pPr>
      <w:r>
        <w:rPr>
          <w:rFonts w:ascii="Times New Roman" w:hAnsi="Times New Roman"/>
          <w:color w:val="000000"/>
          <w:sz w:val="22"/>
        </w:rPr>
        <w:t>many places and at particular moments the scope of expansion was extraor-</w:t>
      </w:r>
    </w:p>
    <w:p>
      <w:pPr>
        <w:spacing w:before="0" w:after="160" w:line="276" w:lineRule="auto"/>
        <w:jc w:val="both"/>
      </w:pPr>
      <w:r>
        <w:rPr>
          <w:rFonts w:ascii="Times New Roman" w:hAnsi="Times New Roman"/>
          <w:color w:val="000000"/>
          <w:sz w:val="22"/>
        </w:rPr>
        <w:t>dinary. it is a triumph that has been manifested in a new variety of victories,</w:t>
      </w:r>
    </w:p>
    <w:p>
      <w:pPr>
        <w:spacing w:before="0" w:after="160" w:line="276" w:lineRule="auto"/>
        <w:jc w:val="both"/>
      </w:pPr>
      <w:r>
        <w:rPr>
          <w:rFonts w:ascii="Times New Roman" w:hAnsi="Times New Roman"/>
          <w:color w:val="000000"/>
          <w:sz w:val="22"/>
        </w:rPr>
        <w:t>in new beginnings, fresh initiatives and mature institutional developments, such as to stamp the seal of success on the plan’s seven major objectives.</w:t>
      </w:r>
    </w:p>
    <w:p>
      <w:pPr>
        <w:spacing w:before="0" w:after="160" w:line="276" w:lineRule="auto"/>
        <w:jc w:val="both"/>
      </w:pPr>
      <w:r>
        <w:rPr>
          <w:rFonts w:ascii="Times New Roman" w:hAnsi="Times New Roman"/>
          <w:color w:val="000000"/>
          <w:sz w:val="22"/>
        </w:rPr>
        <w:t>impossible as it is to enumerate in these few pages the results of the plan,</w:t>
      </w:r>
    </w:p>
    <w:p>
      <w:pPr>
        <w:spacing w:before="0" w:after="160" w:line="276" w:lineRule="auto"/>
        <w:jc w:val="both"/>
      </w:pPr>
      <w:r>
        <w:rPr>
          <w:rFonts w:ascii="Times New Roman" w:hAnsi="Times New Roman"/>
          <w:color w:val="000000"/>
          <w:sz w:val="22"/>
        </w:rPr>
        <w:t>the main aspects of the developments in this remarkably dynamic period deserve, nonetheless, to be highlighted. The bahá’í community changed</w:t>
      </w:r>
    </w:p>
    <w:p>
      <w:pPr>
        <w:spacing w:before="0" w:after="160" w:line="276" w:lineRule="auto"/>
        <w:jc w:val="both"/>
      </w:pPr>
      <w:r>
        <w:rPr>
          <w:rFonts w:ascii="Times New Roman" w:hAnsi="Times New Roman"/>
          <w:color w:val="000000"/>
          <w:sz w:val="22"/>
        </w:rPr>
        <w:t>markedly over the last six years. The major indicators are, no doubt, discern-ible to the friends everywhere and may be summed up thus:</w:t>
      </w:r>
    </w:p>
    <w:p>
      <w:pPr>
        <w:spacing w:before="0" w:after="160" w:line="276" w:lineRule="auto"/>
        <w:jc w:val="both"/>
      </w:pPr>
      <w:r>
        <w:rPr>
          <w:rFonts w:ascii="Times New Roman" w:hAnsi="Times New Roman"/>
          <w:color w:val="000000"/>
          <w:sz w:val="22"/>
        </w:rPr>
        <w:t>one: The faith of bahá’u’lláh is represented in every country on earth.</w:t>
      </w:r>
    </w:p>
    <w:p>
      <w:pPr>
        <w:spacing w:before="0" w:after="160" w:line="276" w:lineRule="auto"/>
        <w:jc w:val="both"/>
      </w:pPr>
      <w:r>
        <w:rPr>
          <w:rFonts w:ascii="Times New Roman" w:hAnsi="Times New Roman"/>
          <w:color w:val="000000"/>
          <w:sz w:val="22"/>
        </w:rPr>
        <w:t>The sudden change in the political climate, no doubt by intervention of</w:t>
      </w:r>
    </w:p>
    <w:p>
      <w:pPr>
        <w:spacing w:before="0" w:after="160" w:line="276" w:lineRule="auto"/>
        <w:jc w:val="both"/>
      </w:pPr>
      <w:r>
        <w:rPr>
          <w:rFonts w:ascii="Times New Roman" w:hAnsi="Times New Roman"/>
          <w:color w:val="000000"/>
          <w:sz w:val="22"/>
        </w:rPr>
        <w:t>god’s major plan, opened vast regions to the penetration of the divine</w:t>
      </w:r>
    </w:p>
    <w:p>
      <w:pPr>
        <w:spacing w:before="0" w:after="160" w:line="276" w:lineRule="auto"/>
        <w:jc w:val="both"/>
      </w:pPr>
      <w:r>
        <w:rPr>
          <w:rFonts w:ascii="Times New Roman" w:hAnsi="Times New Roman"/>
          <w:color w:val="000000"/>
          <w:sz w:val="22"/>
        </w:rPr>
        <w:t>teachings, primarily in the former Soviet union and eastern bloc coun-</w:t>
      </w:r>
    </w:p>
    <w:p>
      <w:pPr>
        <w:spacing w:before="0" w:after="160" w:line="276" w:lineRule="auto"/>
        <w:jc w:val="both"/>
      </w:pPr>
      <w:r>
        <w:rPr>
          <w:rFonts w:ascii="Times New Roman" w:hAnsi="Times New Roman"/>
          <w:color w:val="000000"/>
          <w:sz w:val="22"/>
        </w:rPr>
        <w:t>tries. The opportunities created by this change made possible the settle-</w:t>
      </w:r>
    </w:p>
    <w:p>
      <w:pPr>
        <w:spacing w:before="0" w:after="160" w:line="276" w:lineRule="auto"/>
        <w:jc w:val="both"/>
      </w:pPr>
      <w:r>
        <w:rPr>
          <w:rFonts w:ascii="Times New Roman" w:hAnsi="Times New Roman"/>
          <w:color w:val="000000"/>
          <w:sz w:val="22"/>
        </w:rPr>
        <w:t>ment of knights of bahá’u’lláh in the last virgin territories that remained</w:t>
      </w:r>
    </w:p>
    <w:p>
      <w:pPr>
        <w:spacing w:before="0" w:after="160" w:line="276" w:lineRule="auto"/>
        <w:jc w:val="both"/>
      </w:pPr>
      <w:r>
        <w:rPr>
          <w:rFonts w:ascii="Times New Roman" w:hAnsi="Times New Roman"/>
          <w:color w:val="000000"/>
          <w:sz w:val="22"/>
        </w:rPr>
        <w:t>from Shoghi effendi’s Ten year world crusade. They also impelled the</w:t>
      </w:r>
    </w:p>
    <w:p>
      <w:pPr>
        <w:spacing w:before="0" w:after="160" w:line="276" w:lineRule="auto"/>
        <w:jc w:val="both"/>
      </w:pPr>
      <w:r>
        <w:rPr>
          <w:rFonts w:ascii="Times New Roman" w:hAnsi="Times New Roman"/>
          <w:color w:val="000000"/>
          <w:sz w:val="22"/>
        </w:rPr>
        <w:t>launching at ri¤ván 1990 of the subsidiary T wo year plan for those regions.</w:t>
      </w:r>
    </w:p>
    <w:p>
      <w:pPr>
        <w:spacing w:before="0" w:after="160" w:line="276" w:lineRule="auto"/>
        <w:jc w:val="both"/>
      </w:pPr>
      <w:r>
        <w:rPr>
          <w:rFonts w:ascii="Times New Roman" w:hAnsi="Times New Roman"/>
          <w:color w:val="000000"/>
          <w:sz w:val="22"/>
        </w:rPr>
        <w:t>This supplementary plan was a spectacular success, not only in terms of</w:t>
      </w:r>
    </w:p>
    <w:p>
      <w:pPr>
        <w:spacing w:before="0" w:after="160" w:line="276" w:lineRule="auto"/>
        <w:jc w:val="both"/>
      </w:pPr>
      <w:r>
        <w:rPr>
          <w:rFonts w:ascii="Times New Roman" w:hAnsi="Times New Roman"/>
          <w:color w:val="000000"/>
          <w:sz w:val="22"/>
        </w:rPr>
        <w:t>expansion in the many countries involved, but also in the diversity of the strata represented by the new believers in these countries, in the volume and variety of bahá’í literature published and in the array of bahá’í institutions</w:t>
      </w:r>
    </w:p>
    <w:p>
      <w:pPr>
        <w:spacing w:before="0" w:after="160" w:line="276" w:lineRule="auto"/>
        <w:jc w:val="both"/>
      </w:pPr>
      <w:r>
        <w:rPr>
          <w:rFonts w:ascii="Times New Roman" w:hAnsi="Times New Roman"/>
          <w:color w:val="000000"/>
          <w:sz w:val="22"/>
        </w:rPr>
        <w:t>established during that short time. The bahá’í world was highly stimulated</w:t>
      </w:r>
    </w:p>
    <w:p>
      <w:pPr>
        <w:spacing w:before="0" w:after="160" w:line="276" w:lineRule="auto"/>
        <w:jc w:val="both"/>
      </w:pPr>
      <w:r>
        <w:rPr>
          <w:rFonts w:ascii="Times New Roman" w:hAnsi="Times New Roman"/>
          <w:color w:val="000000"/>
          <w:sz w:val="22"/>
        </w:rPr>
        <w:t>by these developments, and a number of countries elsewhere recorded significant successes in the teaching work. figures already available to the</w:t>
      </w:r>
    </w:p>
    <w:p>
      <w:pPr>
        <w:spacing w:before="0" w:after="160" w:line="276" w:lineRule="auto"/>
        <w:jc w:val="both"/>
      </w:pPr>
      <w:r>
        <w:rPr>
          <w:rFonts w:ascii="Times New Roman" w:hAnsi="Times New Roman"/>
          <w:color w:val="000000"/>
          <w:sz w:val="22"/>
        </w:rPr>
        <w:t>world center indicate that more than one and a half million souls entered</w:t>
      </w:r>
    </w:p>
    <w:p>
      <w:pPr>
        <w:spacing w:before="0" w:after="160" w:line="276" w:lineRule="auto"/>
        <w:jc w:val="both"/>
      </w:pPr>
      <w:r>
        <w:rPr>
          <w:rFonts w:ascii="Times New Roman" w:hAnsi="Times New Roman"/>
          <w:color w:val="000000"/>
          <w:sz w:val="22"/>
        </w:rPr>
        <w:t>the cause during the Six year plan. of particular interest was the three-year</w:t>
      </w:r>
    </w:p>
    <w:p>
      <w:pPr>
        <w:spacing w:before="0" w:after="160" w:line="276" w:lineRule="auto"/>
        <w:jc w:val="both"/>
      </w:pPr>
      <w:r>
        <w:rPr>
          <w:rFonts w:ascii="Times New Roman" w:hAnsi="Times New Roman"/>
          <w:color w:val="000000"/>
          <w:sz w:val="22"/>
        </w:rPr>
        <w:t>special teaching project in guyana which resulted in an increase of the size</w:t>
      </w:r>
    </w:p>
    <w:p>
      <w:pPr>
        <w:spacing w:before="0" w:after="160" w:line="276" w:lineRule="auto"/>
        <w:jc w:val="both"/>
      </w:pPr>
      <w:r>
        <w:rPr>
          <w:rFonts w:ascii="Times New Roman" w:hAnsi="Times New Roman"/>
          <w:color w:val="000000"/>
          <w:sz w:val="22"/>
        </w:rPr>
        <w:t>of the b ahá’í community to some six percent of the country’s population.</w:t>
      </w:r>
    </w:p>
    <w:p>
      <w:pPr>
        <w:spacing w:before="0" w:after="160" w:line="276" w:lineRule="auto"/>
        <w:jc w:val="both"/>
      </w:pPr>
      <w:r>
        <w:rPr>
          <w:rFonts w:ascii="Times New Roman" w:hAnsi="Times New Roman"/>
          <w:color w:val="000000"/>
          <w:sz w:val="22"/>
        </w:rPr>
        <w:t>T wo: The proclamation of the faith throughout the world attained</w:t>
      </w:r>
    </w:p>
    <w:p>
      <w:pPr>
        <w:spacing w:before="0" w:after="160" w:line="276" w:lineRule="auto"/>
        <w:jc w:val="both"/>
      </w:pPr>
      <w:r>
        <w:rPr>
          <w:rFonts w:ascii="Times New Roman" w:hAnsi="Times New Roman"/>
          <w:color w:val="000000"/>
          <w:sz w:val="22"/>
        </w:rPr>
        <w:t>an entirely new stage. The campaign of proclamation launched in 1967 through the inspiration of the centennial anniversary of bahá’u’lláh’s proc-</w:t>
      </w:r>
    </w:p>
    <w:p>
      <w:pPr>
        <w:spacing w:before="0" w:after="160" w:line="276" w:lineRule="auto"/>
        <w:jc w:val="both"/>
      </w:pPr>
      <w:r>
        <w:rPr>
          <w:rFonts w:ascii="Times New Roman" w:hAnsi="Times New Roman"/>
          <w:color w:val="000000"/>
          <w:sz w:val="22"/>
        </w:rPr>
        <w:t>lamation to the kings and rulers of mankind, and which gathered added 129.4</w:t>
      </w:r>
    </w:p>
    <w:p>
      <w:pPr>
        <w:spacing w:before="280" w:after="120"/>
        <w:jc w:val="left"/>
      </w:pPr>
      <w:r>
        <w:rPr>
          <w:rFonts w:ascii="Times New Roman" w:hAnsi="Times New Roman"/>
          <w:b/>
          <w:color w:val="000000"/>
          <w:sz w:val="22"/>
        </w:rPr>
        <w:t>129.5</w:t>
      </w:r>
    </w:p>
    <w:p>
      <w:pPr>
        <w:spacing w:before="280" w:after="120"/>
        <w:jc w:val="left"/>
      </w:pPr>
      <w:r>
        <w:rPr>
          <w:rFonts w:ascii="Times New Roman" w:hAnsi="Times New Roman"/>
          <w:b/>
          <w:color w:val="000000"/>
          <w:sz w:val="22"/>
        </w:rPr>
        <w:t>129.6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266momentum in 1979 with the surge of the persecution of the iranian bahá’í</w:t>
      </w:r>
    </w:p>
    <w:p>
      <w:pPr>
        <w:spacing w:before="0" w:after="160" w:line="276" w:lineRule="auto"/>
        <w:jc w:val="both"/>
      </w:pPr>
      <w:r>
        <w:rPr>
          <w:rFonts w:ascii="Times New Roman" w:hAnsi="Times New Roman"/>
          <w:color w:val="000000"/>
          <w:sz w:val="22"/>
        </w:rPr>
        <w:t>community, now covered a greatly expanded range with the distribution</w:t>
      </w:r>
    </w:p>
    <w:p>
      <w:pPr>
        <w:spacing w:before="0" w:after="160" w:line="276" w:lineRule="auto"/>
        <w:jc w:val="both"/>
      </w:pPr>
      <w:r>
        <w:rPr>
          <w:rFonts w:ascii="Times New Roman" w:hAnsi="Times New Roman"/>
          <w:color w:val="000000"/>
          <w:sz w:val="22"/>
        </w:rPr>
        <w:t>of The Promise of  World Peace. kings, queens, presidents, prime ministers,</w:t>
      </w:r>
    </w:p>
    <w:p>
      <w:pPr>
        <w:spacing w:before="0" w:after="160" w:line="276" w:lineRule="auto"/>
        <w:jc w:val="both"/>
      </w:pPr>
      <w:r>
        <w:rPr>
          <w:rFonts w:ascii="Times New Roman" w:hAnsi="Times New Roman"/>
          <w:color w:val="000000"/>
          <w:sz w:val="22"/>
        </w:rPr>
        <w:t>legislators, jurists, academics, diverse institutions and organizations became</w:t>
      </w:r>
    </w:p>
    <w:p>
      <w:pPr>
        <w:spacing w:before="0" w:after="160" w:line="276" w:lineRule="auto"/>
        <w:jc w:val="both"/>
      </w:pPr>
      <w:r>
        <w:rPr>
          <w:rFonts w:ascii="Times New Roman" w:hAnsi="Times New Roman"/>
          <w:color w:val="000000"/>
          <w:sz w:val="22"/>
        </w:rPr>
        <w:t>aware of bahá’u’lláh’s message. The creative energies by which communities</w:t>
      </w:r>
    </w:p>
    <w:p>
      <w:pPr>
        <w:spacing w:before="0" w:after="160" w:line="276" w:lineRule="auto"/>
        <w:jc w:val="both"/>
      </w:pPr>
      <w:r>
        <w:rPr>
          <w:rFonts w:ascii="Times New Roman" w:hAnsi="Times New Roman"/>
          <w:color w:val="000000"/>
          <w:sz w:val="22"/>
        </w:rPr>
        <w:t>everywhere were exercised in broadcasting the cause became one of the</w:t>
      </w:r>
    </w:p>
    <w:p>
      <w:pPr>
        <w:spacing w:before="0" w:after="160" w:line="276" w:lineRule="auto"/>
        <w:jc w:val="both"/>
      </w:pPr>
      <w:r>
        <w:rPr>
          <w:rFonts w:ascii="Times New Roman" w:hAnsi="Times New Roman"/>
          <w:color w:val="000000"/>
          <w:sz w:val="22"/>
        </w:rPr>
        <w:t>driving forces of the plan and in no small way stimulated the interest of</w:t>
      </w:r>
    </w:p>
    <w:p>
      <w:pPr>
        <w:spacing w:before="0" w:after="160" w:line="276" w:lineRule="auto"/>
        <w:jc w:val="both"/>
      </w:pPr>
      <w:r>
        <w:rPr>
          <w:rFonts w:ascii="Times New Roman" w:hAnsi="Times New Roman"/>
          <w:color w:val="000000"/>
          <w:sz w:val="22"/>
        </w:rPr>
        <w:t>organizations, leaders of thought and the media in the solutions which the faith has to offer to a strangely disordered world. inspired by the impact of</w:t>
      </w:r>
    </w:p>
    <w:p>
      <w:pPr>
        <w:spacing w:before="0" w:after="160" w:line="276" w:lineRule="auto"/>
        <w:jc w:val="both"/>
      </w:pPr>
      <w:r>
        <w:rPr>
          <w:rFonts w:ascii="Times New Roman" w:hAnsi="Times New Roman"/>
          <w:color w:val="000000"/>
          <w:sz w:val="22"/>
        </w:rPr>
        <w:t>the measures they adopted for proclamation of the faith, and also by that of</w:t>
      </w:r>
    </w:p>
    <w:p>
      <w:pPr>
        <w:spacing w:before="0" w:after="160" w:line="276" w:lineRule="auto"/>
        <w:jc w:val="both"/>
      </w:pPr>
      <w:r>
        <w:rPr>
          <w:rFonts w:ascii="Times New Roman" w:hAnsi="Times New Roman"/>
          <w:color w:val="000000"/>
          <w:sz w:val="22"/>
        </w:rPr>
        <w:t>their continuing efforts to defend the sorely persecuted iranian bahá’í com-</w:t>
      </w:r>
    </w:p>
    <w:p>
      <w:pPr>
        <w:spacing w:before="0" w:after="160" w:line="276" w:lineRule="auto"/>
        <w:jc w:val="both"/>
      </w:pPr>
      <w:r>
        <w:rPr>
          <w:rFonts w:ascii="Times New Roman" w:hAnsi="Times New Roman"/>
          <w:color w:val="000000"/>
          <w:sz w:val="22"/>
        </w:rPr>
        <w:t>munity, National and local Spiritual Assemblies displayed and continue to</w:t>
      </w:r>
    </w:p>
    <w:p>
      <w:pPr>
        <w:spacing w:before="0" w:after="160" w:line="276" w:lineRule="auto"/>
        <w:jc w:val="both"/>
      </w:pPr>
      <w:r>
        <w:rPr>
          <w:rFonts w:ascii="Times New Roman" w:hAnsi="Times New Roman"/>
          <w:color w:val="000000"/>
          <w:sz w:val="22"/>
        </w:rPr>
        <w:t>display a striking audacity and originality in dealing with the public. This</w:t>
      </w:r>
    </w:p>
    <w:p>
      <w:pPr>
        <w:spacing w:before="0" w:after="160" w:line="276" w:lineRule="auto"/>
        <w:jc w:val="both"/>
      </w:pPr>
      <w:r>
        <w:rPr>
          <w:rFonts w:ascii="Times New Roman" w:hAnsi="Times New Roman"/>
          <w:color w:val="000000"/>
          <w:sz w:val="22"/>
        </w:rPr>
        <w:t>is evident in their innumerable contacts with officials at all levels of govern-</w:t>
      </w:r>
    </w:p>
    <w:p>
      <w:pPr>
        <w:spacing w:before="0" w:after="160" w:line="276" w:lineRule="auto"/>
        <w:jc w:val="both"/>
      </w:pPr>
      <w:r>
        <w:rPr>
          <w:rFonts w:ascii="Times New Roman" w:hAnsi="Times New Roman"/>
          <w:color w:val="000000"/>
          <w:sz w:val="22"/>
        </w:rPr>
        <w:t>ment, in their association with a widening spectrum of organizations, and in the increasing facility of their contacts with the media.</w:t>
      </w:r>
    </w:p>
    <w:p>
      <w:pPr>
        <w:spacing w:before="0" w:after="160" w:line="276" w:lineRule="auto"/>
        <w:jc w:val="both"/>
      </w:pPr>
      <w:r>
        <w:rPr>
          <w:rFonts w:ascii="Times New Roman" w:hAnsi="Times New Roman"/>
          <w:color w:val="000000"/>
          <w:sz w:val="22"/>
        </w:rPr>
        <w:t>Three: The dedication in december 1986 of the mother Temple of the</w:t>
      </w:r>
    </w:p>
    <w:p>
      <w:pPr>
        <w:spacing w:before="0" w:after="160" w:line="276" w:lineRule="auto"/>
        <w:jc w:val="both"/>
      </w:pPr>
      <w:r>
        <w:rPr>
          <w:rFonts w:ascii="Times New Roman" w:hAnsi="Times New Roman"/>
          <w:color w:val="000000"/>
          <w:sz w:val="22"/>
        </w:rPr>
        <w:t>indian Subcontinent to public worship introduced a new force to the teach-</w:t>
      </w:r>
    </w:p>
    <w:p>
      <w:pPr>
        <w:spacing w:before="0" w:after="160" w:line="276" w:lineRule="auto"/>
        <w:jc w:val="both"/>
      </w:pPr>
      <w:r>
        <w:rPr>
          <w:rFonts w:ascii="Times New Roman" w:hAnsi="Times New Roman"/>
          <w:color w:val="000000"/>
          <w:sz w:val="22"/>
        </w:rPr>
        <w:t>ing and proclamation activities of the faith. As an edifice of rare beauty</w:t>
      </w:r>
    </w:p>
    <w:p>
      <w:pPr>
        <w:spacing w:before="0" w:after="160" w:line="276" w:lineRule="auto"/>
        <w:jc w:val="both"/>
      </w:pPr>
      <w:r>
        <w:rPr>
          <w:rFonts w:ascii="Times New Roman" w:hAnsi="Times New Roman"/>
          <w:color w:val="000000"/>
          <w:sz w:val="22"/>
        </w:rPr>
        <w:t>and excellence, the “lotus Temple” has won wide acclaim, while at the same time exerting an extraordinary appeal to great numbers of visitors. its fame</w:t>
      </w:r>
    </w:p>
    <w:p>
      <w:pPr>
        <w:spacing w:before="0" w:after="160" w:line="276" w:lineRule="auto"/>
        <w:jc w:val="both"/>
      </w:pPr>
      <w:r>
        <w:rPr>
          <w:rFonts w:ascii="Times New Roman" w:hAnsi="Times New Roman"/>
          <w:color w:val="000000"/>
          <w:sz w:val="22"/>
        </w:rPr>
        <w:t>as an architectural wonder spread with speed as did its spiritual influence. it is no exaggeration to say that of all the bahá’í houses of worship, this</w:t>
      </w:r>
    </w:p>
    <w:p>
      <w:pPr>
        <w:spacing w:before="0" w:after="160" w:line="276" w:lineRule="auto"/>
        <w:jc w:val="both"/>
      </w:pPr>
      <w:r>
        <w:rPr>
          <w:rFonts w:ascii="Times New Roman" w:hAnsi="Times New Roman"/>
          <w:color w:val="000000"/>
          <w:sz w:val="22"/>
        </w:rPr>
        <w:t>Temple is today the single most effective silent teacher of the faith, annu-</w:t>
      </w:r>
    </w:p>
    <w:p>
      <w:pPr>
        <w:spacing w:before="0" w:after="160" w:line="276" w:lineRule="auto"/>
        <w:jc w:val="both"/>
      </w:pPr>
      <w:r>
        <w:rPr>
          <w:rFonts w:ascii="Times New Roman" w:hAnsi="Times New Roman"/>
          <w:color w:val="000000"/>
          <w:sz w:val="22"/>
        </w:rPr>
        <w:t>ally attracting more visitors, at the average rate of 20,000 daily, than all the other bahá’í Temples combined. Among its visitors from many lands</w:t>
      </w:r>
    </w:p>
    <w:p>
      <w:pPr>
        <w:spacing w:before="0" w:after="160" w:line="276" w:lineRule="auto"/>
        <w:jc w:val="both"/>
      </w:pPr>
      <w:r>
        <w:rPr>
          <w:rFonts w:ascii="Times New Roman" w:hAnsi="Times New Roman"/>
          <w:color w:val="000000"/>
          <w:sz w:val="22"/>
        </w:rPr>
        <w:t>are some of the most prominent persons in the world. A source of great interest to the media, the Temple has been featured in television programs,</w:t>
      </w:r>
    </w:p>
    <w:p>
      <w:pPr>
        <w:spacing w:before="0" w:after="160" w:line="276" w:lineRule="auto"/>
        <w:jc w:val="both"/>
      </w:pPr>
      <w:r>
        <w:rPr>
          <w:rFonts w:ascii="Times New Roman" w:hAnsi="Times New Roman"/>
          <w:color w:val="000000"/>
          <w:sz w:val="22"/>
        </w:rPr>
        <w:t>even in russia and china. The influence of its success in these respects has</w:t>
      </w:r>
    </w:p>
    <w:p>
      <w:pPr>
        <w:spacing w:before="0" w:after="160" w:line="276" w:lineRule="auto"/>
        <w:jc w:val="both"/>
      </w:pPr>
      <w:r>
        <w:rPr>
          <w:rFonts w:ascii="Times New Roman" w:hAnsi="Times New Roman"/>
          <w:color w:val="000000"/>
          <w:sz w:val="22"/>
        </w:rPr>
        <w:t>contributed immeasurably to the widespread public awareness of the f aith.</w:t>
      </w:r>
    </w:p>
    <w:p>
      <w:pPr>
        <w:spacing w:before="0" w:after="160" w:line="276" w:lineRule="auto"/>
        <w:jc w:val="both"/>
      </w:pPr>
      <w:r>
        <w:rPr>
          <w:rFonts w:ascii="Times New Roman" w:hAnsi="Times New Roman"/>
          <w:color w:val="000000"/>
          <w:sz w:val="22"/>
        </w:rPr>
        <w:t>four: The further emergence of the faith from obscurity is reflected in</w:t>
      </w:r>
    </w:p>
    <w:p>
      <w:pPr>
        <w:spacing w:before="0" w:after="160" w:line="276" w:lineRule="auto"/>
        <w:jc w:val="both"/>
      </w:pPr>
      <w:r>
        <w:rPr>
          <w:rFonts w:ascii="Times New Roman" w:hAnsi="Times New Roman"/>
          <w:color w:val="000000"/>
          <w:sz w:val="22"/>
        </w:rPr>
        <w:t>distinctive ways. in learned circles, in reference works and in the media,</w:t>
      </w:r>
    </w:p>
    <w:p>
      <w:pPr>
        <w:spacing w:before="0" w:after="160" w:line="276" w:lineRule="auto"/>
        <w:jc w:val="both"/>
      </w:pPr>
      <w:r>
        <w:rPr>
          <w:rFonts w:ascii="Times New Roman" w:hAnsi="Times New Roman"/>
          <w:color w:val="000000"/>
          <w:sz w:val="22"/>
        </w:rPr>
        <w:t>the faith is increasingly being referred to as a “principal” or “major” world</w:t>
      </w:r>
    </w:p>
    <w:p>
      <w:pPr>
        <w:spacing w:before="0" w:after="160" w:line="276" w:lineRule="auto"/>
        <w:jc w:val="both"/>
      </w:pPr>
      <w:r>
        <w:rPr>
          <w:rFonts w:ascii="Times New Roman" w:hAnsi="Times New Roman"/>
          <w:color w:val="000000"/>
          <w:sz w:val="22"/>
        </w:rPr>
        <w:t>religion. media coverage of the faith’s activities has increased voluminously</w:t>
      </w:r>
    </w:p>
    <w:p>
      <w:pPr>
        <w:spacing w:before="0" w:after="160" w:line="276" w:lineRule="auto"/>
        <w:jc w:val="both"/>
      </w:pPr>
      <w:r>
        <w:rPr>
          <w:rFonts w:ascii="Times New Roman" w:hAnsi="Times New Roman"/>
          <w:color w:val="000000"/>
          <w:sz w:val="22"/>
        </w:rPr>
        <w:t>by the intensified efforts of the friends in proclamation activities, but more important is the fact that the media are showing an independent interest in</w:t>
      </w:r>
    </w:p>
    <w:p>
      <w:pPr>
        <w:spacing w:before="0" w:after="160" w:line="276" w:lineRule="auto"/>
        <w:jc w:val="both"/>
      </w:pPr>
      <w:r>
        <w:rPr>
          <w:rFonts w:ascii="Times New Roman" w:hAnsi="Times New Roman"/>
          <w:color w:val="000000"/>
          <w:sz w:val="22"/>
        </w:rPr>
        <w:t>the bahá’í community and are initiating contacts with it in various parts of</w:t>
      </w:r>
    </w:p>
    <w:p>
      <w:pPr>
        <w:spacing w:before="0" w:after="160" w:line="276" w:lineRule="auto"/>
        <w:jc w:val="both"/>
      </w:pPr>
      <w:r>
        <w:rPr>
          <w:rFonts w:ascii="Times New Roman" w:hAnsi="Times New Roman"/>
          <w:color w:val="000000"/>
          <w:sz w:val="22"/>
        </w:rPr>
        <w:t>the world. The exposure of influential segments of the public to bahá’í ideas 129.7</w:t>
      </w:r>
    </w:p>
    <w:p>
      <w:pPr>
        <w:spacing w:before="280" w:after="120"/>
        <w:jc w:val="left"/>
      </w:pPr>
      <w:r>
        <w:rPr>
          <w:rFonts w:ascii="Times New Roman" w:hAnsi="Times New Roman"/>
          <w:b/>
          <w:color w:val="000000"/>
          <w:sz w:val="22"/>
        </w:rPr>
        <w:t>129.8</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267in such areas as peace, the environment, status of women, education and</w:t>
      </w:r>
    </w:p>
    <w:p>
      <w:pPr>
        <w:spacing w:before="0" w:after="160" w:line="276" w:lineRule="auto"/>
        <w:jc w:val="both"/>
      </w:pPr>
      <w:r>
        <w:rPr>
          <w:rFonts w:ascii="Times New Roman" w:hAnsi="Times New Roman"/>
          <w:color w:val="000000"/>
          <w:sz w:val="22"/>
        </w:rPr>
        <w:t>literacy, has induced a response which increasingly calls upon the bahá’ís to</w:t>
      </w:r>
    </w:p>
    <w:p>
      <w:pPr>
        <w:spacing w:before="0" w:after="160" w:line="276" w:lineRule="auto"/>
        <w:jc w:val="both"/>
      </w:pPr>
      <w:r>
        <w:rPr>
          <w:rFonts w:ascii="Times New Roman" w:hAnsi="Times New Roman"/>
          <w:color w:val="000000"/>
          <w:sz w:val="22"/>
        </w:rPr>
        <w:t>participate with others in a range of projects associated with governments or with nongovernmental organizations.</w:t>
      </w:r>
    </w:p>
    <w:p>
      <w:pPr>
        <w:spacing w:before="0" w:after="160" w:line="276" w:lineRule="auto"/>
        <w:jc w:val="both"/>
      </w:pPr>
      <w:r>
        <w:rPr>
          <w:rFonts w:ascii="Times New Roman" w:hAnsi="Times New Roman"/>
          <w:color w:val="000000"/>
          <w:sz w:val="22"/>
        </w:rPr>
        <w:t>moreover, such exposure is creating in the public mind the realization</w:t>
      </w:r>
    </w:p>
    <w:p>
      <w:pPr>
        <w:spacing w:before="0" w:after="160" w:line="276" w:lineRule="auto"/>
        <w:jc w:val="both"/>
      </w:pPr>
      <w:r>
        <w:rPr>
          <w:rFonts w:ascii="Times New Roman" w:hAnsi="Times New Roman"/>
          <w:color w:val="000000"/>
          <w:sz w:val="22"/>
        </w:rPr>
        <w:t>that the faith has answers to current problems and thus the expectation that</w:t>
      </w:r>
    </w:p>
    <w:p>
      <w:pPr>
        <w:spacing w:before="0" w:after="160" w:line="276" w:lineRule="auto"/>
        <w:jc w:val="both"/>
      </w:pPr>
      <w:r>
        <w:rPr>
          <w:rFonts w:ascii="Times New Roman" w:hAnsi="Times New Roman"/>
          <w:color w:val="000000"/>
          <w:sz w:val="22"/>
        </w:rPr>
        <w:t>the bahá’í community should take a more active part in public affairs. The</w:t>
      </w:r>
    </w:p>
    <w:p>
      <w:pPr>
        <w:spacing w:before="0" w:after="160" w:line="276" w:lineRule="auto"/>
        <w:jc w:val="both"/>
      </w:pPr>
      <w:r>
        <w:rPr>
          <w:rFonts w:ascii="Times New Roman" w:hAnsi="Times New Roman"/>
          <w:color w:val="000000"/>
          <w:sz w:val="22"/>
        </w:rPr>
        <w:t>notable success of the activities of the bahá’í international community’s</w:t>
      </w:r>
    </w:p>
    <w:p>
      <w:pPr>
        <w:spacing w:before="0" w:after="160" w:line="276" w:lineRule="auto"/>
        <w:jc w:val="both"/>
      </w:pPr>
      <w:r>
        <w:rPr>
          <w:rFonts w:ascii="Times New Roman" w:hAnsi="Times New Roman"/>
          <w:color w:val="000000"/>
          <w:sz w:val="22"/>
        </w:rPr>
        <w:t>office of the environment, established during the plan, amply illustrates the</w:t>
      </w:r>
    </w:p>
    <w:p>
      <w:pPr>
        <w:spacing w:before="0" w:after="160" w:line="276" w:lineRule="auto"/>
        <w:jc w:val="both"/>
      </w:pPr>
      <w:r>
        <w:rPr>
          <w:rFonts w:ascii="Times New Roman" w:hAnsi="Times New Roman"/>
          <w:color w:val="000000"/>
          <w:sz w:val="22"/>
        </w:rPr>
        <w:t>nature of these developments. furthermore, the formal relationship which</w:t>
      </w:r>
    </w:p>
    <w:p>
      <w:pPr>
        <w:spacing w:before="0" w:after="160" w:line="276" w:lineRule="auto"/>
        <w:jc w:val="both"/>
      </w:pPr>
      <w:r>
        <w:rPr>
          <w:rFonts w:ascii="Times New Roman" w:hAnsi="Times New Roman"/>
          <w:color w:val="000000"/>
          <w:sz w:val="22"/>
        </w:rPr>
        <w:t>the bahá’í international community established with the conservation and</w:t>
      </w:r>
    </w:p>
    <w:p>
      <w:pPr>
        <w:spacing w:before="0" w:after="160" w:line="276" w:lineRule="auto"/>
        <w:jc w:val="both"/>
      </w:pPr>
      <w:r>
        <w:rPr>
          <w:rFonts w:ascii="Times New Roman" w:hAnsi="Times New Roman"/>
          <w:color w:val="000000"/>
          <w:sz w:val="22"/>
        </w:rPr>
        <w:t>religion Network of the world wide fund for Nature and with the world</w:t>
      </w:r>
    </w:p>
    <w:p>
      <w:pPr>
        <w:spacing w:before="0" w:after="160" w:line="276" w:lineRule="auto"/>
        <w:jc w:val="both"/>
      </w:pPr>
      <w:r>
        <w:rPr>
          <w:rFonts w:ascii="Times New Roman" w:hAnsi="Times New Roman"/>
          <w:color w:val="000000"/>
          <w:sz w:val="22"/>
        </w:rPr>
        <w:t>conference on religion and peace, in conjunction with the numerous such</w:t>
      </w:r>
    </w:p>
    <w:p>
      <w:pPr>
        <w:spacing w:before="0" w:after="160" w:line="276" w:lineRule="auto"/>
        <w:jc w:val="both"/>
      </w:pPr>
      <w:r>
        <w:rPr>
          <w:rFonts w:ascii="Times New Roman" w:hAnsi="Times New Roman"/>
          <w:color w:val="000000"/>
          <w:sz w:val="22"/>
        </w:rPr>
        <w:t>relationships established by National and local Spiritual Assemblies in their</w:t>
      </w:r>
    </w:p>
    <w:p>
      <w:pPr>
        <w:spacing w:before="0" w:after="160" w:line="276" w:lineRule="auto"/>
        <w:jc w:val="both"/>
      </w:pPr>
      <w:r>
        <w:rPr>
          <w:rFonts w:ascii="Times New Roman" w:hAnsi="Times New Roman"/>
          <w:color w:val="000000"/>
          <w:sz w:val="22"/>
        </w:rPr>
        <w:t>respective jurisdictions, reflects a trend in the faith’s emergence as an entity</w:t>
      </w:r>
    </w:p>
    <w:p>
      <w:pPr>
        <w:spacing w:before="0" w:after="160" w:line="276" w:lineRule="auto"/>
        <w:jc w:val="both"/>
      </w:pPr>
      <w:r>
        <w:rPr>
          <w:rFonts w:ascii="Times New Roman" w:hAnsi="Times New Roman"/>
          <w:color w:val="000000"/>
          <w:sz w:val="22"/>
        </w:rPr>
        <w:t>to be reckoned with. Altogether, the drive of the ramified proclamation campaign has produced a public resonance about the faith, which can be</w:t>
      </w:r>
    </w:p>
    <w:p>
      <w:pPr>
        <w:spacing w:before="0" w:after="160" w:line="276" w:lineRule="auto"/>
        <w:jc w:val="both"/>
      </w:pPr>
      <w:r>
        <w:rPr>
          <w:rFonts w:ascii="Times New Roman" w:hAnsi="Times New Roman"/>
          <w:color w:val="000000"/>
          <w:sz w:val="22"/>
        </w:rPr>
        <w:t>said to be known to the most significant public institutions and prominent persons on earth.</w:t>
      </w:r>
    </w:p>
    <w:p>
      <w:pPr>
        <w:spacing w:before="0" w:after="160" w:line="276" w:lineRule="auto"/>
        <w:jc w:val="both"/>
      </w:pPr>
      <w:r>
        <w:rPr>
          <w:rFonts w:ascii="Times New Roman" w:hAnsi="Times New Roman"/>
          <w:color w:val="000000"/>
          <w:sz w:val="22"/>
        </w:rPr>
        <w:t>five: bahá’í projects of social and economic development have greatly</w:t>
      </w:r>
    </w:p>
    <w:p>
      <w:pPr>
        <w:spacing w:before="0" w:after="160" w:line="276" w:lineRule="auto"/>
        <w:jc w:val="both"/>
      </w:pPr>
      <w:r>
        <w:rPr>
          <w:rFonts w:ascii="Times New Roman" w:hAnsi="Times New Roman"/>
          <w:color w:val="000000"/>
          <w:sz w:val="22"/>
        </w:rPr>
        <w:t>multiplied and brought much credit to the community in the examples of</w:t>
      </w:r>
    </w:p>
    <w:p>
      <w:pPr>
        <w:spacing w:before="0" w:after="160" w:line="276" w:lineRule="auto"/>
        <w:jc w:val="both"/>
      </w:pPr>
      <w:r>
        <w:rPr>
          <w:rFonts w:ascii="Times New Roman" w:hAnsi="Times New Roman"/>
          <w:color w:val="000000"/>
          <w:sz w:val="22"/>
        </w:rPr>
        <w:t>the power of group initiative and voluntary consultative action that have</w:t>
      </w:r>
    </w:p>
    <w:p>
      <w:pPr>
        <w:spacing w:before="0" w:after="160" w:line="276" w:lineRule="auto"/>
        <w:jc w:val="both"/>
      </w:pPr>
      <w:r>
        <w:rPr>
          <w:rFonts w:ascii="Times New Roman" w:hAnsi="Times New Roman"/>
          <w:color w:val="000000"/>
          <w:sz w:val="22"/>
        </w:rPr>
        <w:t>been set in numerous places. Activities in this respect involved more than one thousand projects in the areas of education, agriculture, health, literacy,</w:t>
      </w:r>
    </w:p>
    <w:p>
      <w:pPr>
        <w:spacing w:before="0" w:after="160" w:line="276" w:lineRule="auto"/>
        <w:jc w:val="both"/>
      </w:pPr>
      <w:r>
        <w:rPr>
          <w:rFonts w:ascii="Times New Roman" w:hAnsi="Times New Roman"/>
          <w:color w:val="000000"/>
          <w:sz w:val="22"/>
        </w:rPr>
        <w:t>the environment and improvement of the status of women. in a number of</w:t>
      </w:r>
    </w:p>
    <w:p>
      <w:pPr>
        <w:spacing w:before="0" w:after="160" w:line="276" w:lineRule="auto"/>
        <w:jc w:val="both"/>
      </w:pPr>
      <w:r>
        <w:rPr>
          <w:rFonts w:ascii="Times New Roman" w:hAnsi="Times New Roman"/>
          <w:color w:val="000000"/>
          <w:sz w:val="22"/>
        </w:rPr>
        <w:t>instances the projects benefited from collaboration with or assistance from</w:t>
      </w:r>
    </w:p>
    <w:p>
      <w:pPr>
        <w:spacing w:before="0" w:after="160" w:line="276" w:lineRule="auto"/>
        <w:jc w:val="both"/>
      </w:pPr>
      <w:r>
        <w:rPr>
          <w:rFonts w:ascii="Times New Roman" w:hAnsi="Times New Roman"/>
          <w:color w:val="000000"/>
          <w:sz w:val="22"/>
        </w:rPr>
        <w:t>governments and international nongovernmental organizations, as, for ex-ample, the projects for the improvement of the status of women undertaken</w:t>
      </w:r>
    </w:p>
    <w:p>
      <w:pPr>
        <w:spacing w:before="0" w:after="160" w:line="276" w:lineRule="auto"/>
        <w:jc w:val="both"/>
      </w:pPr>
      <w:r>
        <w:rPr>
          <w:rFonts w:ascii="Times New Roman" w:hAnsi="Times New Roman"/>
          <w:color w:val="000000"/>
          <w:sz w:val="22"/>
        </w:rPr>
        <w:t>by five National Spiritual Assemblies with the financial assistance of the</w:t>
      </w:r>
    </w:p>
    <w:p>
      <w:pPr>
        <w:spacing w:before="0" w:after="160" w:line="276" w:lineRule="auto"/>
        <w:jc w:val="both"/>
      </w:pPr>
      <w:r>
        <w:rPr>
          <w:rFonts w:ascii="Times New Roman" w:hAnsi="Times New Roman"/>
          <w:color w:val="000000"/>
          <w:sz w:val="22"/>
        </w:rPr>
        <w:t>united Nations development fund for women ( uNifem), and those</w:t>
      </w:r>
    </w:p>
    <w:p>
      <w:pPr>
        <w:spacing w:before="0" w:after="160" w:line="276" w:lineRule="auto"/>
        <w:jc w:val="both"/>
      </w:pPr>
      <w:r>
        <w:rPr>
          <w:rFonts w:ascii="Times New Roman" w:hAnsi="Times New Roman"/>
          <w:color w:val="000000"/>
          <w:sz w:val="22"/>
        </w:rPr>
        <w:t>projects in other fields receiving assistance from the canadian, indian, ger-</w:t>
      </w:r>
    </w:p>
    <w:p>
      <w:pPr>
        <w:spacing w:before="0" w:after="160" w:line="276" w:lineRule="auto"/>
        <w:jc w:val="both"/>
      </w:pPr>
      <w:r>
        <w:rPr>
          <w:rFonts w:ascii="Times New Roman" w:hAnsi="Times New Roman"/>
          <w:color w:val="000000"/>
          <w:sz w:val="22"/>
        </w:rPr>
        <w:t>man and Norwegian governments. Some projects have been so distinguished</w:t>
      </w:r>
    </w:p>
    <w:p>
      <w:pPr>
        <w:spacing w:before="0" w:after="160" w:line="276" w:lineRule="auto"/>
        <w:jc w:val="both"/>
      </w:pPr>
      <w:r>
        <w:rPr>
          <w:rFonts w:ascii="Times New Roman" w:hAnsi="Times New Roman"/>
          <w:color w:val="000000"/>
          <w:sz w:val="22"/>
        </w:rPr>
        <w:t>in their achievements as to be given public notice through the citations and</w:t>
      </w:r>
    </w:p>
    <w:p>
      <w:pPr>
        <w:spacing w:before="0" w:after="160" w:line="276" w:lineRule="auto"/>
        <w:jc w:val="both"/>
      </w:pPr>
      <w:r>
        <w:rPr>
          <w:rFonts w:ascii="Times New Roman" w:hAnsi="Times New Roman"/>
          <w:color w:val="000000"/>
          <w:sz w:val="22"/>
        </w:rPr>
        <w:t>awards of governments and international nongovernmental agencies.</w:t>
      </w:r>
    </w:p>
    <w:p>
      <w:pPr>
        <w:spacing w:before="0" w:after="160" w:line="276" w:lineRule="auto"/>
        <w:jc w:val="both"/>
      </w:pPr>
      <w:r>
        <w:rPr>
          <w:rFonts w:ascii="Times New Roman" w:hAnsi="Times New Roman"/>
          <w:color w:val="000000"/>
          <w:sz w:val="22"/>
        </w:rPr>
        <w:t>Six: youth activities took on a special character shaped by the idea of a</w:t>
      </w:r>
    </w:p>
    <w:p>
      <w:pPr>
        <w:spacing w:before="0" w:after="160" w:line="276" w:lineRule="auto"/>
        <w:jc w:val="both"/>
      </w:pPr>
      <w:r>
        <w:rPr>
          <w:rFonts w:ascii="Times New Roman" w:hAnsi="Times New Roman"/>
          <w:color w:val="000000"/>
          <w:sz w:val="22"/>
        </w:rPr>
        <w:t>youth year of service. The involvement of the youth in the Six year plan</w:t>
      </w:r>
    </w:p>
    <w:p>
      <w:pPr>
        <w:spacing w:before="0" w:after="160" w:line="276" w:lineRule="auto"/>
        <w:jc w:val="both"/>
      </w:pPr>
      <w:r>
        <w:rPr>
          <w:rFonts w:ascii="Times New Roman" w:hAnsi="Times New Roman"/>
          <w:color w:val="000000"/>
          <w:sz w:val="22"/>
        </w:rPr>
        <w:t>as short-term pioneers, traveling teachers and projecteers had a profound effect on the teaching work overall and in bolstering the efforts at social 129.9</w:t>
      </w:r>
    </w:p>
    <w:p>
      <w:pPr>
        <w:spacing w:before="280" w:after="120"/>
        <w:jc w:val="left"/>
      </w:pPr>
      <w:r>
        <w:rPr>
          <w:rFonts w:ascii="Times New Roman" w:hAnsi="Times New Roman"/>
          <w:b/>
          <w:color w:val="000000"/>
          <w:sz w:val="22"/>
        </w:rPr>
        <w:t>129.10</w:t>
      </w:r>
    </w:p>
    <w:p>
      <w:pPr>
        <w:spacing w:before="280" w:after="120"/>
        <w:jc w:val="left"/>
      </w:pPr>
      <w:r>
        <w:rPr>
          <w:rFonts w:ascii="Times New Roman" w:hAnsi="Times New Roman"/>
          <w:b/>
          <w:color w:val="000000"/>
          <w:sz w:val="22"/>
        </w:rPr>
        <w:t>129.11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268and economic development attempted by growing numbers of national and</w:t>
      </w:r>
    </w:p>
    <w:p>
      <w:pPr>
        <w:spacing w:before="0" w:after="160" w:line="276" w:lineRule="auto"/>
        <w:jc w:val="both"/>
      </w:pPr>
      <w:r>
        <w:rPr>
          <w:rFonts w:ascii="Times New Roman" w:hAnsi="Times New Roman"/>
          <w:color w:val="000000"/>
          <w:sz w:val="22"/>
        </w:rPr>
        <w:t>local communities. They had much to do with the many victories in the</w:t>
      </w:r>
    </w:p>
    <w:p>
      <w:pPr>
        <w:spacing w:before="0" w:after="160" w:line="276" w:lineRule="auto"/>
        <w:jc w:val="both"/>
      </w:pPr>
      <w:r>
        <w:rPr>
          <w:rFonts w:ascii="Times New Roman" w:hAnsi="Times New Roman"/>
          <w:color w:val="000000"/>
          <w:sz w:val="22"/>
        </w:rPr>
        <w:t>former communist countries. Their work in social and economic develop-</w:t>
      </w:r>
    </w:p>
    <w:p>
      <w:pPr>
        <w:spacing w:before="0" w:after="160" w:line="276" w:lineRule="auto"/>
        <w:jc w:val="both"/>
      </w:pPr>
      <w:r>
        <w:rPr>
          <w:rFonts w:ascii="Times New Roman" w:hAnsi="Times New Roman"/>
          <w:color w:val="000000"/>
          <w:sz w:val="22"/>
        </w:rPr>
        <w:t>ment projects attracted, in some cases, the attention of governments and development organizations. creation of the european bahá’í youth council</w:t>
      </w:r>
    </w:p>
    <w:p>
      <w:pPr>
        <w:spacing w:before="0" w:after="160" w:line="276" w:lineRule="auto"/>
        <w:jc w:val="both"/>
      </w:pPr>
      <w:r>
        <w:rPr>
          <w:rFonts w:ascii="Times New Roman" w:hAnsi="Times New Roman"/>
          <w:color w:val="000000"/>
          <w:sz w:val="22"/>
        </w:rPr>
        <w:t>galvanized the activities of the youth which powerfully reinforced the teach-</w:t>
      </w:r>
    </w:p>
    <w:p>
      <w:pPr>
        <w:spacing w:before="0" w:after="160" w:line="276" w:lineRule="auto"/>
        <w:jc w:val="both"/>
      </w:pPr>
      <w:r>
        <w:rPr>
          <w:rFonts w:ascii="Times New Roman" w:hAnsi="Times New Roman"/>
          <w:color w:val="000000"/>
          <w:sz w:val="22"/>
        </w:rPr>
        <w:t>ing thrust on that continent during the final years of the plan. A significant</w:t>
      </w:r>
    </w:p>
    <w:p>
      <w:pPr>
        <w:spacing w:before="0" w:after="160" w:line="276" w:lineRule="auto"/>
        <w:jc w:val="both"/>
      </w:pPr>
      <w:r>
        <w:rPr>
          <w:rFonts w:ascii="Times New Roman" w:hAnsi="Times New Roman"/>
          <w:color w:val="000000"/>
          <w:sz w:val="22"/>
        </w:rPr>
        <w:t>feature of the youth’s activities has been their involvement, as short-term</w:t>
      </w:r>
    </w:p>
    <w:p>
      <w:pPr>
        <w:spacing w:before="0" w:after="160" w:line="276" w:lineRule="auto"/>
        <w:jc w:val="both"/>
      </w:pPr>
      <w:r>
        <w:rPr>
          <w:rFonts w:ascii="Times New Roman" w:hAnsi="Times New Roman"/>
          <w:color w:val="000000"/>
          <w:sz w:val="22"/>
        </w:rPr>
        <w:t>volunteers from all parts of the planet, in the work of the world center</w:t>
      </w:r>
    </w:p>
    <w:p>
      <w:pPr>
        <w:spacing w:before="0" w:after="160" w:line="276" w:lineRule="auto"/>
        <w:jc w:val="both"/>
      </w:pPr>
      <w:r>
        <w:rPr>
          <w:rFonts w:ascii="Times New Roman" w:hAnsi="Times New Roman"/>
          <w:color w:val="000000"/>
          <w:sz w:val="22"/>
        </w:rPr>
        <w:t>where their services have been of inestimable value.</w:t>
      </w:r>
    </w:p>
    <w:p>
      <w:pPr>
        <w:spacing w:before="0" w:after="160" w:line="276" w:lineRule="auto"/>
        <w:jc w:val="both"/>
      </w:pPr>
      <w:r>
        <w:rPr>
          <w:rFonts w:ascii="Times New Roman" w:hAnsi="Times New Roman"/>
          <w:color w:val="000000"/>
          <w:sz w:val="22"/>
        </w:rPr>
        <w:t>Seven: The advances in the consolidation of the bahá’í administrative</w:t>
      </w:r>
    </w:p>
    <w:p>
      <w:pPr>
        <w:spacing w:before="0" w:after="160" w:line="276" w:lineRule="auto"/>
        <w:jc w:val="both"/>
      </w:pPr>
      <w:r>
        <w:rPr>
          <w:rFonts w:ascii="Times New Roman" w:hAnsi="Times New Roman"/>
          <w:color w:val="000000"/>
          <w:sz w:val="22"/>
        </w:rPr>
        <w:t>system are evident from the marked improvement in the internal develop-ment and collaborative efforts of its two arms. The cherished and intrepid</w:t>
      </w:r>
    </w:p>
    <w:p>
      <w:pPr>
        <w:spacing w:before="0" w:after="160" w:line="276" w:lineRule="auto"/>
        <w:jc w:val="both"/>
      </w:pPr>
      <w:r>
        <w:rPr>
          <w:rFonts w:ascii="Times New Roman" w:hAnsi="Times New Roman"/>
          <w:color w:val="000000"/>
          <w:sz w:val="22"/>
        </w:rPr>
        <w:t>hands of the cause of god, true to the allegiance they bear to their beloved</w:t>
      </w:r>
    </w:p>
    <w:p>
      <w:pPr>
        <w:spacing w:before="0" w:after="160" w:line="276" w:lineRule="auto"/>
        <w:jc w:val="both"/>
      </w:pPr>
      <w:r>
        <w:rPr>
          <w:rFonts w:ascii="Times New Roman" w:hAnsi="Times New Roman"/>
          <w:color w:val="000000"/>
          <w:sz w:val="22"/>
        </w:rPr>
        <w:t>guardian, persevere in their unique services, astonishing the community</w:t>
      </w:r>
    </w:p>
    <w:p>
      <w:pPr>
        <w:spacing w:before="0" w:after="160" w:line="276" w:lineRule="auto"/>
        <w:jc w:val="both"/>
      </w:pPr>
      <w:r>
        <w:rPr>
          <w:rFonts w:ascii="Times New Roman" w:hAnsi="Times New Roman"/>
          <w:color w:val="000000"/>
          <w:sz w:val="22"/>
        </w:rPr>
        <w:t>with their resilient powers. The growth in confidence and strength of the</w:t>
      </w:r>
    </w:p>
    <w:p>
      <w:pPr>
        <w:spacing w:before="0" w:after="160" w:line="276" w:lineRule="auto"/>
        <w:jc w:val="both"/>
      </w:pPr>
      <w:r>
        <w:rPr>
          <w:rFonts w:ascii="Times New Roman" w:hAnsi="Times New Roman"/>
          <w:color w:val="000000"/>
          <w:sz w:val="22"/>
        </w:rPr>
        <w:t>boards of counselors and their auxiliaries, backed by a reinforced and vig-</w:t>
      </w:r>
    </w:p>
    <w:p>
      <w:pPr>
        <w:spacing w:before="0" w:after="160" w:line="276" w:lineRule="auto"/>
        <w:jc w:val="both"/>
      </w:pPr>
      <w:r>
        <w:rPr>
          <w:rFonts w:ascii="Times New Roman" w:hAnsi="Times New Roman"/>
          <w:color w:val="000000"/>
          <w:sz w:val="22"/>
        </w:rPr>
        <w:t>orous international Teaching center, assured to the Spiritual Assemblies,</w:t>
      </w:r>
    </w:p>
    <w:p>
      <w:pPr>
        <w:spacing w:before="0" w:after="160" w:line="276" w:lineRule="auto"/>
        <w:jc w:val="both"/>
      </w:pPr>
      <w:r>
        <w:rPr>
          <w:rFonts w:ascii="Times New Roman" w:hAnsi="Times New Roman"/>
          <w:color w:val="000000"/>
          <w:sz w:val="22"/>
        </w:rPr>
        <w:t>whom they are charged to stimulate and advise, a buttressing indispensable to the welfare of the entire system; while the extension of the span of ac-tivities of the National and local Spiritual Assemblies, themselves charged</w:t>
      </w:r>
    </w:p>
    <w:p>
      <w:pPr>
        <w:spacing w:before="0" w:after="160" w:line="276" w:lineRule="auto"/>
        <w:jc w:val="both"/>
      </w:pPr>
      <w:r>
        <w:rPr>
          <w:rFonts w:ascii="Times New Roman" w:hAnsi="Times New Roman"/>
          <w:color w:val="000000"/>
          <w:sz w:val="22"/>
        </w:rPr>
        <w:t>with guiding the destinies of their communities, significantly broadened the base of that system. collaterally, the work of these institutions has fa-</w:t>
      </w:r>
    </w:p>
    <w:p>
      <w:pPr>
        <w:spacing w:before="0" w:after="160" w:line="276" w:lineRule="auto"/>
        <w:jc w:val="both"/>
      </w:pPr>
      <w:r>
        <w:rPr>
          <w:rFonts w:ascii="Times New Roman" w:hAnsi="Times New Roman"/>
          <w:color w:val="000000"/>
          <w:sz w:val="22"/>
        </w:rPr>
        <w:t>cilitated and boosted the evolution of the Administrative order. even more:</w:t>
      </w:r>
    </w:p>
    <w:p>
      <w:pPr>
        <w:spacing w:before="0" w:after="160" w:line="276" w:lineRule="auto"/>
        <w:jc w:val="both"/>
      </w:pPr>
      <w:r>
        <w:rPr>
          <w:rFonts w:ascii="Times New Roman" w:hAnsi="Times New Roman"/>
          <w:color w:val="000000"/>
          <w:sz w:val="22"/>
        </w:rPr>
        <w:t>they have demonstrated a creative energy that bodes well for their continued maturation.</w:t>
      </w:r>
    </w:p>
    <w:p>
      <w:pPr>
        <w:spacing w:before="0" w:after="160" w:line="276" w:lineRule="auto"/>
        <w:jc w:val="both"/>
      </w:pPr>
      <w:r>
        <w:rPr>
          <w:rFonts w:ascii="Times New Roman" w:hAnsi="Times New Roman"/>
          <w:color w:val="000000"/>
          <w:sz w:val="22"/>
        </w:rPr>
        <w:t>eight: The great building projects on the mountain of god, anticipated</w:t>
      </w:r>
    </w:p>
    <w:p>
      <w:pPr>
        <w:spacing w:before="0" w:after="160" w:line="276" w:lineRule="auto"/>
        <w:jc w:val="both"/>
      </w:pPr>
      <w:r>
        <w:rPr>
          <w:rFonts w:ascii="Times New Roman" w:hAnsi="Times New Roman"/>
          <w:color w:val="000000"/>
          <w:sz w:val="22"/>
        </w:rPr>
        <w:t>by bahá’u’lláh in the Tablet of carmel, inaugurated by ‘Abdu’l-b ahá with</w:t>
      </w:r>
    </w:p>
    <w:p>
      <w:pPr>
        <w:spacing w:before="0" w:after="160" w:line="276" w:lineRule="auto"/>
        <w:jc w:val="both"/>
      </w:pPr>
      <w:r>
        <w:rPr>
          <w:rFonts w:ascii="Times New Roman" w:hAnsi="Times New Roman"/>
          <w:color w:val="000000"/>
          <w:sz w:val="22"/>
        </w:rPr>
        <w:t>the construction of the Tomb of the báb and carried forward in the plans</w:t>
      </w:r>
    </w:p>
    <w:p>
      <w:pPr>
        <w:spacing w:before="0" w:after="160" w:line="276" w:lineRule="auto"/>
        <w:jc w:val="both"/>
      </w:pPr>
      <w:r>
        <w:rPr>
          <w:rFonts w:ascii="Times New Roman" w:hAnsi="Times New Roman"/>
          <w:color w:val="000000"/>
          <w:sz w:val="22"/>
        </w:rPr>
        <w:t>of Shoghi effendi, entered a new stage. work commenced in may 1990 on</w:t>
      </w:r>
    </w:p>
    <w:p>
      <w:pPr>
        <w:spacing w:before="0" w:after="160" w:line="276" w:lineRule="auto"/>
        <w:jc w:val="both"/>
      </w:pPr>
      <w:r>
        <w:rPr>
          <w:rFonts w:ascii="Times New Roman" w:hAnsi="Times New Roman"/>
          <w:color w:val="000000"/>
          <w:sz w:val="22"/>
        </w:rPr>
        <w:t>reinforcing and extending the main terrace of the Shrine of the báb as the</w:t>
      </w:r>
    </w:p>
    <w:p>
      <w:pPr>
        <w:spacing w:before="0" w:after="160" w:line="276" w:lineRule="auto"/>
        <w:jc w:val="both"/>
      </w:pPr>
      <w:r>
        <w:rPr>
          <w:rFonts w:ascii="Times New Roman" w:hAnsi="Times New Roman"/>
          <w:color w:val="000000"/>
          <w:sz w:val="22"/>
        </w:rPr>
        <w:t>initial step towards realizing the architectural concept for fulfilling ‘Abdu’l-</w:t>
      </w:r>
    </w:p>
    <w:p>
      <w:pPr>
        <w:spacing w:before="0" w:after="160" w:line="276" w:lineRule="auto"/>
        <w:jc w:val="both"/>
      </w:pPr>
      <w:r>
        <w:rPr>
          <w:rFonts w:ascii="Times New Roman" w:hAnsi="Times New Roman"/>
          <w:color w:val="000000"/>
          <w:sz w:val="22"/>
        </w:rPr>
        <w:t>bahá’s vision of the Terraces that will extend from the foot to the ridge of</w:t>
      </w:r>
    </w:p>
    <w:p>
      <w:pPr>
        <w:spacing w:before="0" w:after="160" w:line="276" w:lineRule="auto"/>
        <w:jc w:val="both"/>
      </w:pPr>
      <w:r>
        <w:rPr>
          <w:rFonts w:ascii="Times New Roman" w:hAnsi="Times New Roman"/>
          <w:color w:val="000000"/>
          <w:sz w:val="22"/>
        </w:rPr>
        <w:t>the mountain. by September of the next year, ground was broken for the</w:t>
      </w:r>
    </w:p>
    <w:p>
      <w:pPr>
        <w:spacing w:before="0" w:after="160" w:line="276" w:lineRule="auto"/>
        <w:jc w:val="both"/>
      </w:pPr>
      <w:r>
        <w:rPr>
          <w:rFonts w:ascii="Times New Roman" w:hAnsi="Times New Roman"/>
          <w:color w:val="000000"/>
          <w:sz w:val="22"/>
        </w:rPr>
        <w:t>construction of the center for the Study of the Texts and for the extension</w:t>
      </w:r>
    </w:p>
    <w:p>
      <w:pPr>
        <w:spacing w:before="0" w:after="160" w:line="276" w:lineRule="auto"/>
        <w:jc w:val="both"/>
      </w:pPr>
      <w:r>
        <w:rPr>
          <w:rFonts w:ascii="Times New Roman" w:hAnsi="Times New Roman"/>
          <w:color w:val="000000"/>
          <w:sz w:val="22"/>
        </w:rPr>
        <w:t>to the international Archives building, to be followed by the construction</w:t>
      </w:r>
    </w:p>
    <w:p>
      <w:pPr>
        <w:spacing w:before="0" w:after="160" w:line="276" w:lineRule="auto"/>
        <w:jc w:val="both"/>
      </w:pPr>
      <w:r>
        <w:rPr>
          <w:rFonts w:ascii="Times New Roman" w:hAnsi="Times New Roman"/>
          <w:color w:val="000000"/>
          <w:sz w:val="22"/>
        </w:rPr>
        <w:t>of other edifices on the Arc, namely: the buildings for the international</w:t>
      </w:r>
    </w:p>
    <w:p>
      <w:pPr>
        <w:spacing w:before="0" w:after="160" w:line="276" w:lineRule="auto"/>
        <w:jc w:val="both"/>
      </w:pPr>
      <w:r>
        <w:rPr>
          <w:rFonts w:ascii="Times New Roman" w:hAnsi="Times New Roman"/>
          <w:color w:val="000000"/>
          <w:sz w:val="22"/>
        </w:rPr>
        <w:t>Teaching center and, in due course, the i nternational b ahá’í library.129.12</w:t>
      </w:r>
    </w:p>
    <w:p>
      <w:pPr>
        <w:spacing w:before="280" w:after="120"/>
        <w:jc w:val="left"/>
      </w:pPr>
      <w:r>
        <w:rPr>
          <w:rFonts w:ascii="Times New Roman" w:hAnsi="Times New Roman"/>
          <w:b/>
          <w:color w:val="000000"/>
          <w:sz w:val="22"/>
        </w:rPr>
        <w:t>129.13</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269All these developments have made it evident that the accumulated po-</w:t>
      </w:r>
    </w:p>
    <w:p>
      <w:pPr>
        <w:spacing w:before="0" w:after="160" w:line="276" w:lineRule="auto"/>
        <w:jc w:val="both"/>
      </w:pPr>
      <w:r>
        <w:rPr>
          <w:rFonts w:ascii="Times New Roman" w:hAnsi="Times New Roman"/>
          <w:color w:val="000000"/>
          <w:sz w:val="22"/>
        </w:rPr>
        <w:t>tential for further progress of the bahá’í community is incalculable. The</w:t>
      </w:r>
    </w:p>
    <w:p>
      <w:pPr>
        <w:spacing w:before="0" w:after="160" w:line="276" w:lineRule="auto"/>
        <w:jc w:val="both"/>
      </w:pPr>
      <w:r>
        <w:rPr>
          <w:rFonts w:ascii="Times New Roman" w:hAnsi="Times New Roman"/>
          <w:color w:val="000000"/>
          <w:sz w:val="22"/>
        </w:rPr>
        <w:t>changed situation within and among nations and the many problems af-</w:t>
      </w:r>
    </w:p>
    <w:p>
      <w:pPr>
        <w:spacing w:before="0" w:after="160" w:line="276" w:lineRule="auto"/>
        <w:jc w:val="both"/>
      </w:pPr>
      <w:r>
        <w:rPr>
          <w:rFonts w:ascii="Times New Roman" w:hAnsi="Times New Roman"/>
          <w:color w:val="000000"/>
          <w:sz w:val="22"/>
        </w:rPr>
        <w:t>flicting society amplify this potential. The impression produced by such change is of the near approach of the lesser peace. but there has been a</w:t>
      </w:r>
    </w:p>
    <w:p>
      <w:pPr>
        <w:spacing w:before="0" w:after="160" w:line="276" w:lineRule="auto"/>
        <w:jc w:val="both"/>
      </w:pPr>
      <w:r>
        <w:rPr>
          <w:rFonts w:ascii="Times New Roman" w:hAnsi="Times New Roman"/>
          <w:color w:val="000000"/>
          <w:sz w:val="22"/>
        </w:rPr>
        <w:t>simultaneous recrudescence of countervailing forces. with the fresh tide of</w:t>
      </w:r>
    </w:p>
    <w:p>
      <w:pPr>
        <w:spacing w:before="0" w:after="160" w:line="276" w:lineRule="auto"/>
        <w:jc w:val="both"/>
      </w:pPr>
      <w:r>
        <w:rPr>
          <w:rFonts w:ascii="Times New Roman" w:hAnsi="Times New Roman"/>
          <w:color w:val="000000"/>
          <w:sz w:val="22"/>
        </w:rPr>
        <w:t>political freedom resulting from the collapse of the strongholds of commu-nism has come an explosion of nationalism. The concomitant rise of racism in many regions has become a matter of serious global concern. These are compounded by an upsurge in religious fundamentalism which is poisoning</w:t>
      </w:r>
    </w:p>
    <w:p>
      <w:pPr>
        <w:spacing w:before="0" w:after="160" w:line="276" w:lineRule="auto"/>
        <w:jc w:val="both"/>
      </w:pPr>
      <w:r>
        <w:rPr>
          <w:rFonts w:ascii="Times New Roman" w:hAnsi="Times New Roman"/>
          <w:color w:val="000000"/>
          <w:sz w:val="22"/>
        </w:rPr>
        <w:t>the wells of tolerance. Terrorism is rife. widespread uncertainty about the</w:t>
      </w:r>
    </w:p>
    <w:p>
      <w:pPr>
        <w:spacing w:before="0" w:after="160" w:line="276" w:lineRule="auto"/>
        <w:jc w:val="both"/>
      </w:pPr>
      <w:r>
        <w:rPr>
          <w:rFonts w:ascii="Times New Roman" w:hAnsi="Times New Roman"/>
          <w:color w:val="000000"/>
          <w:sz w:val="22"/>
        </w:rPr>
        <w:t>condition of the economy indicates a deep disorder in the management of</w:t>
      </w:r>
    </w:p>
    <w:p>
      <w:pPr>
        <w:spacing w:before="0" w:after="160" w:line="276" w:lineRule="auto"/>
        <w:jc w:val="both"/>
      </w:pPr>
      <w:r>
        <w:rPr>
          <w:rFonts w:ascii="Times New Roman" w:hAnsi="Times New Roman"/>
          <w:color w:val="000000"/>
          <w:sz w:val="22"/>
        </w:rPr>
        <w:t>the material affairs of the planet, a condition which can only exacerbate the</w:t>
      </w:r>
    </w:p>
    <w:p>
      <w:pPr>
        <w:spacing w:before="0" w:after="160" w:line="276" w:lineRule="auto"/>
        <w:jc w:val="both"/>
      </w:pPr>
      <w:r>
        <w:rPr>
          <w:rFonts w:ascii="Times New Roman" w:hAnsi="Times New Roman"/>
          <w:color w:val="000000"/>
          <w:sz w:val="22"/>
        </w:rPr>
        <w:t>sense of frustration and futility affecting the political realm. The worsen-</w:t>
      </w:r>
    </w:p>
    <w:p>
      <w:pPr>
        <w:spacing w:before="0" w:after="160" w:line="276" w:lineRule="auto"/>
        <w:jc w:val="both"/>
      </w:pPr>
      <w:r>
        <w:rPr>
          <w:rFonts w:ascii="Times New Roman" w:hAnsi="Times New Roman"/>
          <w:color w:val="000000"/>
          <w:sz w:val="22"/>
        </w:rPr>
        <w:t>ing state of the environment and of the health of huge populations is a source of alarm. And yet an element of this change is the amazing advances in communications technology making possible the rapid transmission of</w:t>
      </w:r>
    </w:p>
    <w:p>
      <w:pPr>
        <w:spacing w:before="0" w:after="160" w:line="276" w:lineRule="auto"/>
        <w:jc w:val="both"/>
      </w:pPr>
      <w:r>
        <w:rPr>
          <w:rFonts w:ascii="Times New Roman" w:hAnsi="Times New Roman"/>
          <w:color w:val="000000"/>
          <w:sz w:val="22"/>
        </w:rPr>
        <w:t>information and ideas from one part of the world to the other. it is against</w:t>
      </w:r>
    </w:p>
    <w:p>
      <w:pPr>
        <w:spacing w:before="0" w:after="160" w:line="276" w:lineRule="auto"/>
        <w:jc w:val="both"/>
      </w:pPr>
      <w:r>
        <w:rPr>
          <w:rFonts w:ascii="Times New Roman" w:hAnsi="Times New Roman"/>
          <w:color w:val="000000"/>
          <w:sz w:val="22"/>
        </w:rPr>
        <w:t>such “simultaneous processes of rise and fall, of integration and of disinte-</w:t>
      </w:r>
    </w:p>
    <w:p>
      <w:pPr>
        <w:spacing w:before="0" w:after="160" w:line="276" w:lineRule="auto"/>
        <w:jc w:val="both"/>
      </w:pPr>
      <w:r>
        <w:rPr>
          <w:rFonts w:ascii="Times New Roman" w:hAnsi="Times New Roman"/>
          <w:color w:val="000000"/>
          <w:sz w:val="22"/>
        </w:rPr>
        <w:t>gration, of order and chaos, with their continuous and reciprocal reactions on each other,” that a myriad new opportunities for the next stage in the</w:t>
      </w:r>
    </w:p>
    <w:p>
      <w:pPr>
        <w:spacing w:before="0" w:after="160" w:line="276" w:lineRule="auto"/>
        <w:jc w:val="both"/>
      </w:pPr>
      <w:r>
        <w:rPr>
          <w:rFonts w:ascii="Times New Roman" w:hAnsi="Times New Roman"/>
          <w:color w:val="000000"/>
          <w:sz w:val="22"/>
        </w:rPr>
        <w:t>unfoldment of the beloved m aster’s d ivine p lan present themselves.</w:t>
      </w:r>
    </w:p>
    <w:p>
      <w:pPr>
        <w:spacing w:before="0" w:after="160" w:line="276" w:lineRule="auto"/>
        <w:jc w:val="both"/>
      </w:pPr>
      <w:r>
        <w:rPr>
          <w:rFonts w:ascii="Times New Roman" w:hAnsi="Times New Roman"/>
          <w:color w:val="000000"/>
          <w:sz w:val="22"/>
        </w:rPr>
        <w:t>129-2</w:t>
      </w:r>
    </w:p>
    <w:p>
      <w:pPr>
        <w:spacing w:before="0" w:after="160" w:line="276" w:lineRule="auto"/>
        <w:jc w:val="both"/>
      </w:pPr>
      <w:r>
        <w:rPr>
          <w:rFonts w:ascii="Times New Roman" w:hAnsi="Times New Roman"/>
          <w:color w:val="000000"/>
          <w:sz w:val="22"/>
        </w:rPr>
        <w:t>The burgeoning influence of bahá’u’lláh’s revelation seemed, with the</w:t>
      </w:r>
    </w:p>
    <w:p>
      <w:pPr>
        <w:spacing w:before="0" w:after="160" w:line="276" w:lineRule="auto"/>
        <w:jc w:val="both"/>
      </w:pPr>
      <w:r>
        <w:rPr>
          <w:rFonts w:ascii="Times New Roman" w:hAnsi="Times New Roman"/>
          <w:color w:val="000000"/>
          <w:sz w:val="22"/>
        </w:rPr>
        <w:t>imminence of the holy year, to have assumed the character of an onrushing</w:t>
      </w:r>
    </w:p>
    <w:p>
      <w:pPr>
        <w:spacing w:before="0" w:after="160" w:line="276" w:lineRule="auto"/>
        <w:jc w:val="both"/>
      </w:pPr>
      <w:r>
        <w:rPr>
          <w:rFonts w:ascii="Times New Roman" w:hAnsi="Times New Roman"/>
          <w:color w:val="000000"/>
          <w:sz w:val="22"/>
        </w:rPr>
        <w:t>wind blowing through the archaic structures of the old order, felling mighty</w:t>
      </w:r>
    </w:p>
    <w:p>
      <w:pPr>
        <w:spacing w:before="0" w:after="160" w:line="276" w:lineRule="auto"/>
        <w:jc w:val="both"/>
      </w:pPr>
      <w:r>
        <w:rPr>
          <w:rFonts w:ascii="Times New Roman" w:hAnsi="Times New Roman"/>
          <w:color w:val="000000"/>
          <w:sz w:val="22"/>
        </w:rPr>
        <w:t>pillars and clearing the ground for new conceptions of social organization. The call for unity, for a new world order, is audible from many directions. The change in world society is characterized by a phenomenal speed. A</w:t>
      </w:r>
    </w:p>
    <w:p>
      <w:pPr>
        <w:spacing w:before="0" w:after="160" w:line="276" w:lineRule="auto"/>
        <w:jc w:val="both"/>
      </w:pPr>
      <w:r>
        <w:rPr>
          <w:rFonts w:ascii="Times New Roman" w:hAnsi="Times New Roman"/>
          <w:color w:val="000000"/>
          <w:sz w:val="22"/>
        </w:rPr>
        <w:t>feature of this change is a suddenness, or precipitateness, which appears</w:t>
      </w:r>
    </w:p>
    <w:p>
      <w:pPr>
        <w:spacing w:before="0" w:after="160" w:line="276" w:lineRule="auto"/>
        <w:jc w:val="both"/>
      </w:pPr>
      <w:r>
        <w:rPr>
          <w:rFonts w:ascii="Times New Roman" w:hAnsi="Times New Roman"/>
          <w:color w:val="000000"/>
          <w:sz w:val="22"/>
        </w:rPr>
        <w:t>to be the consequence of some mysterious, rampant force. The positive aspects of this change reveal an unaccustomed openness to global concepts, movement towards international and regional collaboration, an inclination</w:t>
      </w:r>
    </w:p>
    <w:p>
      <w:pPr>
        <w:spacing w:before="0" w:after="160" w:line="276" w:lineRule="auto"/>
        <w:jc w:val="both"/>
      </w:pPr>
      <w:r>
        <w:rPr>
          <w:rFonts w:ascii="Times New Roman" w:hAnsi="Times New Roman"/>
          <w:color w:val="000000"/>
          <w:sz w:val="22"/>
        </w:rPr>
        <w:t>of warring parties to opt for peaceful solutions, a search for spiritual values.</w:t>
      </w:r>
    </w:p>
    <w:p>
      <w:pPr>
        <w:spacing w:before="0" w:after="160" w:line="276" w:lineRule="auto"/>
        <w:jc w:val="both"/>
      </w:pPr>
      <w:r>
        <w:rPr>
          <w:rFonts w:ascii="Times New Roman" w:hAnsi="Times New Roman"/>
          <w:color w:val="000000"/>
          <w:sz w:val="22"/>
        </w:rPr>
        <w:t>even the community of the most great Name itself is experiencing the</w:t>
      </w:r>
    </w:p>
    <w:p>
      <w:pPr>
        <w:spacing w:before="0" w:after="160" w:line="276" w:lineRule="auto"/>
        <w:jc w:val="both"/>
      </w:pPr>
      <w:r>
        <w:rPr>
          <w:rFonts w:ascii="Times New Roman" w:hAnsi="Times New Roman"/>
          <w:color w:val="000000"/>
          <w:sz w:val="22"/>
        </w:rPr>
        <w:t>rigorous effects of this quickening wind as it ventilates the modes of thought</w:t>
      </w:r>
    </w:p>
    <w:p>
      <w:pPr>
        <w:spacing w:before="0" w:after="160" w:line="276" w:lineRule="auto"/>
        <w:jc w:val="both"/>
      </w:pPr>
      <w:r>
        <w:rPr>
          <w:rFonts w:ascii="Times New Roman" w:hAnsi="Times New Roman"/>
          <w:color w:val="000000"/>
          <w:sz w:val="22"/>
        </w:rPr>
        <w:t>129-2. Adj, ¶103.129.14</w:t>
      </w:r>
    </w:p>
    <w:p>
      <w:pPr>
        <w:spacing w:before="280" w:after="120"/>
        <w:jc w:val="left"/>
      </w:pPr>
      <w:r>
        <w:rPr>
          <w:rFonts w:ascii="Times New Roman" w:hAnsi="Times New Roman"/>
          <w:b/>
          <w:color w:val="000000"/>
          <w:sz w:val="22"/>
        </w:rPr>
        <w:t>129.15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270of us all, renewing, clarifying and amplifying our perspectives as to the</w:t>
      </w:r>
    </w:p>
    <w:p>
      <w:pPr>
        <w:spacing w:before="0" w:after="160" w:line="276" w:lineRule="auto"/>
        <w:jc w:val="both"/>
      </w:pPr>
      <w:r>
        <w:rPr>
          <w:rFonts w:ascii="Times New Roman" w:hAnsi="Times New Roman"/>
          <w:color w:val="000000"/>
          <w:sz w:val="22"/>
        </w:rPr>
        <w:t>purpose of the order of bahá’u’lláh in the wake of humanity’s suffering</w:t>
      </w:r>
    </w:p>
    <w:p>
      <w:pPr>
        <w:spacing w:before="0" w:after="160" w:line="276" w:lineRule="auto"/>
        <w:jc w:val="both"/>
      </w:pPr>
      <w:r>
        <w:rPr>
          <w:rFonts w:ascii="Times New Roman" w:hAnsi="Times New Roman"/>
          <w:color w:val="000000"/>
          <w:sz w:val="22"/>
        </w:rPr>
        <w:t>and turmoil.</w:t>
      </w:r>
    </w:p>
    <w:p>
      <w:pPr>
        <w:spacing w:before="0" w:after="160" w:line="276" w:lineRule="auto"/>
        <w:jc w:val="both"/>
      </w:pPr>
      <w:r>
        <w:rPr>
          <w:rFonts w:ascii="Times New Roman" w:hAnsi="Times New Roman"/>
          <w:color w:val="000000"/>
          <w:sz w:val="22"/>
        </w:rPr>
        <w:t>The situation in the world, while presenting us with an acute challenge of</w:t>
      </w:r>
    </w:p>
    <w:p>
      <w:pPr>
        <w:spacing w:before="0" w:after="160" w:line="276" w:lineRule="auto"/>
        <w:jc w:val="both"/>
      </w:pPr>
      <w:r>
        <w:rPr>
          <w:rFonts w:ascii="Times New Roman" w:hAnsi="Times New Roman"/>
          <w:color w:val="000000"/>
          <w:sz w:val="22"/>
        </w:rPr>
        <w:t>the utmost urgency, calls to mind the encouraging global vision of Shoghi effendi for the prospects of the Administrative order during the second</w:t>
      </w:r>
    </w:p>
    <w:p>
      <w:pPr>
        <w:spacing w:before="0" w:after="160" w:line="276" w:lineRule="auto"/>
        <w:jc w:val="both"/>
      </w:pPr>
      <w:r>
        <w:rPr>
          <w:rFonts w:ascii="Times New Roman" w:hAnsi="Times New Roman"/>
          <w:color w:val="000000"/>
          <w:sz w:val="22"/>
        </w:rPr>
        <w:t>century of the bahá’í era, whose midpoint we are rapidly approaching. in</w:t>
      </w:r>
    </w:p>
    <w:p>
      <w:pPr>
        <w:spacing w:before="0" w:after="160" w:line="276" w:lineRule="auto"/>
        <w:jc w:val="both"/>
      </w:pPr>
      <w:r>
        <w:rPr>
          <w:rFonts w:ascii="Times New Roman" w:hAnsi="Times New Roman"/>
          <w:color w:val="000000"/>
          <w:sz w:val="22"/>
        </w:rPr>
        <w:t>1946, he wrote: “The second century is destined to witness a tremendous deployment and a notable consolidation of the forces working towards the worldwide development of that order, as well as the first stirrings of that</w:t>
      </w:r>
    </w:p>
    <w:p>
      <w:pPr>
        <w:spacing w:before="0" w:after="160" w:line="276" w:lineRule="auto"/>
        <w:jc w:val="both"/>
      </w:pPr>
      <w:r>
        <w:rPr>
          <w:rFonts w:ascii="Times New Roman" w:hAnsi="Times New Roman"/>
          <w:color w:val="000000"/>
          <w:sz w:val="22"/>
        </w:rPr>
        <w:t>world order, of which the present Administrative System is at once the</w:t>
      </w:r>
    </w:p>
    <w:p>
      <w:pPr>
        <w:spacing w:before="0" w:after="160" w:line="276" w:lineRule="auto"/>
        <w:jc w:val="both"/>
      </w:pPr>
      <w:r>
        <w:rPr>
          <w:rFonts w:ascii="Times New Roman" w:hAnsi="Times New Roman"/>
          <w:color w:val="000000"/>
          <w:sz w:val="22"/>
        </w:rPr>
        <w:t>precursor, the nucleus and pattern—an order which, as it slowly crystal-</w:t>
      </w:r>
    </w:p>
    <w:p>
      <w:pPr>
        <w:spacing w:before="0" w:after="160" w:line="276" w:lineRule="auto"/>
        <w:jc w:val="both"/>
      </w:pPr>
      <w:r>
        <w:rPr>
          <w:rFonts w:ascii="Times New Roman" w:hAnsi="Times New Roman"/>
          <w:color w:val="000000"/>
          <w:sz w:val="22"/>
        </w:rPr>
        <w:t>lizes and radiates its benign influence over the entire planet, will proclaim at</w:t>
      </w:r>
    </w:p>
    <w:p>
      <w:pPr>
        <w:spacing w:before="0" w:after="160" w:line="276" w:lineRule="auto"/>
        <w:jc w:val="both"/>
      </w:pPr>
      <w:r>
        <w:rPr>
          <w:rFonts w:ascii="Times New Roman" w:hAnsi="Times New Roman"/>
          <w:color w:val="000000"/>
          <w:sz w:val="22"/>
        </w:rPr>
        <w:t>once the coming of age of the whole human race, as well as the maturity of</w:t>
      </w:r>
    </w:p>
    <w:p>
      <w:pPr>
        <w:spacing w:before="0" w:after="160" w:line="276" w:lineRule="auto"/>
        <w:jc w:val="both"/>
      </w:pPr>
      <w:r>
        <w:rPr>
          <w:rFonts w:ascii="Times New Roman" w:hAnsi="Times New Roman"/>
          <w:color w:val="000000"/>
          <w:sz w:val="22"/>
        </w:rPr>
        <w:t>the f aith itself, the progenitor of that o rder.”</w:t>
      </w:r>
    </w:p>
    <w:p>
      <w:pPr>
        <w:spacing w:before="0" w:after="160" w:line="276" w:lineRule="auto"/>
        <w:jc w:val="both"/>
      </w:pPr>
      <w:r>
        <w:rPr>
          <w:rFonts w:ascii="Times New Roman" w:hAnsi="Times New Roman"/>
          <w:color w:val="000000"/>
          <w:sz w:val="22"/>
        </w:rPr>
        <w:t>129-3</w:t>
      </w:r>
    </w:p>
    <w:p>
      <w:pPr>
        <w:spacing w:before="0" w:after="160" w:line="276" w:lineRule="auto"/>
        <w:jc w:val="both"/>
      </w:pPr>
      <w:r>
        <w:rPr>
          <w:rFonts w:ascii="Times New Roman" w:hAnsi="Times New Roman"/>
          <w:color w:val="000000"/>
          <w:sz w:val="22"/>
        </w:rPr>
        <w:t>Attention to the special occasions of the holy year will surely equip us to</w:t>
      </w:r>
    </w:p>
    <w:p>
      <w:pPr>
        <w:spacing w:before="0" w:after="160" w:line="276" w:lineRule="auto"/>
        <w:jc w:val="both"/>
      </w:pPr>
      <w:r>
        <w:rPr>
          <w:rFonts w:ascii="Times New Roman" w:hAnsi="Times New Roman"/>
          <w:color w:val="000000"/>
          <w:sz w:val="22"/>
        </w:rPr>
        <w:t>undertake the urgent tasks of the next stage in the evolution of the divine</w:t>
      </w:r>
    </w:p>
    <w:p>
      <w:pPr>
        <w:spacing w:before="0" w:after="160" w:line="276" w:lineRule="auto"/>
        <w:jc w:val="both"/>
      </w:pPr>
      <w:r>
        <w:rPr>
          <w:rFonts w:ascii="Times New Roman" w:hAnsi="Times New Roman"/>
          <w:color w:val="000000"/>
          <w:sz w:val="22"/>
        </w:rPr>
        <w:t>plan. This commemorative period provides a befitting demarcation between</w:t>
      </w:r>
    </w:p>
    <w:p>
      <w:pPr>
        <w:spacing w:before="0" w:after="160" w:line="276" w:lineRule="auto"/>
        <w:jc w:val="both"/>
      </w:pPr>
      <w:r>
        <w:rPr>
          <w:rFonts w:ascii="Times New Roman" w:hAnsi="Times New Roman"/>
          <w:color w:val="000000"/>
          <w:sz w:val="22"/>
        </w:rPr>
        <w:t>the glories and triumphs of the last one hundred years and the lustrous priz-es yet to be garnered. At the outset, we welcome with joyous and grateful hearts the further expansion and consolidation of the Administrative order</w:t>
      </w:r>
    </w:p>
    <w:p>
      <w:pPr>
        <w:spacing w:before="0" w:after="160" w:line="276" w:lineRule="auto"/>
        <w:jc w:val="both"/>
      </w:pPr>
      <w:r>
        <w:rPr>
          <w:rFonts w:ascii="Times New Roman" w:hAnsi="Times New Roman"/>
          <w:color w:val="000000"/>
          <w:sz w:val="22"/>
        </w:rPr>
        <w:t>which will accrue from the formation this ri¤ván of twelve National and</w:t>
      </w:r>
    </w:p>
    <w:p>
      <w:pPr>
        <w:spacing w:before="0" w:after="160" w:line="276" w:lineRule="auto"/>
        <w:jc w:val="both"/>
      </w:pPr>
      <w:r>
        <w:rPr>
          <w:rFonts w:ascii="Times New Roman" w:hAnsi="Times New Roman"/>
          <w:color w:val="000000"/>
          <w:sz w:val="22"/>
        </w:rPr>
        <w:t>regional Spiritual Assemblies. how striking it is that the number of these</w:t>
      </w:r>
    </w:p>
    <w:p>
      <w:pPr>
        <w:spacing w:before="0" w:after="160" w:line="276" w:lineRule="auto"/>
        <w:jc w:val="both"/>
      </w:pPr>
      <w:r>
        <w:rPr>
          <w:rFonts w:ascii="Times New Roman" w:hAnsi="Times New Roman"/>
          <w:color w:val="000000"/>
          <w:sz w:val="22"/>
        </w:rPr>
        <w:t>Assemblies is the same as the total number of National Spiritual Assemblies which existed at the launching of the Ten year world crusade in 1953! This</w:t>
      </w:r>
    </w:p>
    <w:p>
      <w:pPr>
        <w:spacing w:before="0" w:after="160" w:line="276" w:lineRule="auto"/>
        <w:jc w:val="both"/>
      </w:pPr>
      <w:r>
        <w:rPr>
          <w:rFonts w:ascii="Times New Roman" w:hAnsi="Times New Roman"/>
          <w:color w:val="000000"/>
          <w:sz w:val="22"/>
        </w:rPr>
        <w:t>is gratifying evidence of the rapidity of the expansion of the Administrative order in less than forty years. with these new Assemblies, and making</w:t>
      </w:r>
    </w:p>
    <w:p>
      <w:pPr>
        <w:spacing w:before="0" w:after="160" w:line="276" w:lineRule="auto"/>
        <w:jc w:val="both"/>
      </w:pPr>
      <w:r>
        <w:rPr>
          <w:rFonts w:ascii="Times New Roman" w:hAnsi="Times New Roman"/>
          <w:color w:val="000000"/>
          <w:sz w:val="22"/>
        </w:rPr>
        <w:t>allowance for the absorption of Sikkim into india and the disruption of the</w:t>
      </w:r>
    </w:p>
    <w:p>
      <w:pPr>
        <w:spacing w:before="0" w:after="160" w:line="276" w:lineRule="auto"/>
        <w:jc w:val="both"/>
      </w:pPr>
      <w:r>
        <w:rPr>
          <w:rFonts w:ascii="Times New Roman" w:hAnsi="Times New Roman"/>
          <w:color w:val="000000"/>
          <w:sz w:val="22"/>
        </w:rPr>
        <w:t>bahá’í Administration by the unsettled situation in liberia, the number of</w:t>
      </w:r>
    </w:p>
    <w:p>
      <w:pPr>
        <w:spacing w:before="0" w:after="160" w:line="276" w:lineRule="auto"/>
        <w:jc w:val="both"/>
      </w:pPr>
      <w:r>
        <w:rPr>
          <w:rFonts w:ascii="Times New Roman" w:hAnsi="Times New Roman"/>
          <w:color w:val="000000"/>
          <w:sz w:val="22"/>
        </w:rPr>
        <w:t>National Spiritual Assemblies which will take part in the seventh interna-</w:t>
      </w:r>
    </w:p>
    <w:p>
      <w:pPr>
        <w:spacing w:before="0" w:after="160" w:line="276" w:lineRule="auto"/>
        <w:jc w:val="both"/>
      </w:pPr>
      <w:r>
        <w:rPr>
          <w:rFonts w:ascii="Times New Roman" w:hAnsi="Times New Roman"/>
          <w:color w:val="000000"/>
          <w:sz w:val="22"/>
        </w:rPr>
        <w:t>tional b ahá’í convention next ri¤ván will reach 165.</w:t>
      </w:r>
    </w:p>
    <w:p>
      <w:pPr>
        <w:spacing w:before="0" w:after="160" w:line="276" w:lineRule="auto"/>
        <w:jc w:val="both"/>
      </w:pPr>
      <w:r>
        <w:rPr>
          <w:rFonts w:ascii="Times New Roman" w:hAnsi="Times New Roman"/>
          <w:color w:val="000000"/>
          <w:sz w:val="22"/>
        </w:rPr>
        <w:t>we are pleased to announce that the following hands of the cause of</w:t>
      </w:r>
    </w:p>
    <w:p>
      <w:pPr>
        <w:spacing w:before="0" w:after="160" w:line="276" w:lineRule="auto"/>
        <w:jc w:val="both"/>
      </w:pPr>
      <w:r>
        <w:rPr>
          <w:rFonts w:ascii="Times New Roman" w:hAnsi="Times New Roman"/>
          <w:color w:val="000000"/>
          <w:sz w:val="22"/>
        </w:rPr>
        <w:t>god will attend, as our representatives, six of the founding conventions.</w:t>
      </w:r>
    </w:p>
    <w:p>
      <w:pPr>
        <w:spacing w:before="0" w:after="160" w:line="276" w:lineRule="auto"/>
        <w:jc w:val="both"/>
      </w:pPr>
      <w:r>
        <w:rPr>
          <w:rFonts w:ascii="Times New Roman" w:hAnsi="Times New Roman"/>
          <w:color w:val="000000"/>
          <w:sz w:val="22"/>
        </w:rPr>
        <w:t>Amatu’l-b ahá rú¥íyyih khánum will attend the conventions of bulgaria</w:t>
      </w:r>
    </w:p>
    <w:p>
      <w:pPr>
        <w:spacing w:before="0" w:after="160" w:line="276" w:lineRule="auto"/>
        <w:jc w:val="both"/>
      </w:pPr>
      <w:r>
        <w:rPr>
          <w:rFonts w:ascii="Times New Roman" w:hAnsi="Times New Roman"/>
          <w:color w:val="000000"/>
          <w:sz w:val="22"/>
        </w:rPr>
        <w:t>and of poland; mr. ‘Alí Akbar furútan will attend those of the baltic</w:t>
      </w:r>
    </w:p>
    <w:p>
      <w:pPr>
        <w:spacing w:before="0" w:after="160" w:line="276" w:lineRule="auto"/>
        <w:jc w:val="both"/>
      </w:pPr>
      <w:r>
        <w:rPr>
          <w:rFonts w:ascii="Times New Roman" w:hAnsi="Times New Roman"/>
          <w:color w:val="000000"/>
          <w:sz w:val="22"/>
        </w:rPr>
        <w:t>129-3. Tdh, no. 158.14.129.16</w:t>
      </w:r>
    </w:p>
    <w:p>
      <w:pPr>
        <w:spacing w:before="280" w:after="120"/>
        <w:jc w:val="left"/>
      </w:pPr>
      <w:r>
        <w:rPr>
          <w:rFonts w:ascii="Times New Roman" w:hAnsi="Times New Roman"/>
          <w:b/>
          <w:color w:val="000000"/>
          <w:sz w:val="22"/>
        </w:rPr>
        <w:t>129.17</w:t>
      </w:r>
    </w:p>
    <w:p>
      <w:pPr>
        <w:spacing w:before="280" w:after="120"/>
        <w:jc w:val="left"/>
      </w:pPr>
      <w:r>
        <w:rPr>
          <w:rFonts w:ascii="Times New Roman" w:hAnsi="Times New Roman"/>
          <w:b/>
          <w:color w:val="000000"/>
          <w:sz w:val="22"/>
        </w:rPr>
        <w:t>129.18</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271States and of hungary; and dr. ‘Alí-m u¥ammad varqá will attend those</w:t>
      </w:r>
    </w:p>
    <w:p>
      <w:pPr>
        <w:spacing w:before="0" w:after="160" w:line="276" w:lineRule="auto"/>
        <w:jc w:val="both"/>
      </w:pPr>
      <w:r>
        <w:rPr>
          <w:rFonts w:ascii="Times New Roman" w:hAnsi="Times New Roman"/>
          <w:color w:val="000000"/>
          <w:sz w:val="22"/>
        </w:rPr>
        <w:t>of greenland and of the ukraine, belarus, and moldova. At the remaining</w:t>
      </w:r>
    </w:p>
    <w:p>
      <w:pPr>
        <w:spacing w:before="0" w:after="160" w:line="276" w:lineRule="auto"/>
        <w:jc w:val="both"/>
      </w:pPr>
      <w:r>
        <w:rPr>
          <w:rFonts w:ascii="Times New Roman" w:hAnsi="Times New Roman"/>
          <w:color w:val="000000"/>
          <w:sz w:val="22"/>
        </w:rPr>
        <w:t>conventions our representatives will be counselors: mr. george Allen, the</w:t>
      </w:r>
    </w:p>
    <w:p>
      <w:pPr>
        <w:spacing w:before="0" w:after="160" w:line="276" w:lineRule="auto"/>
        <w:jc w:val="both"/>
      </w:pPr>
      <w:r>
        <w:rPr>
          <w:rFonts w:ascii="Times New Roman" w:hAnsi="Times New Roman"/>
          <w:color w:val="000000"/>
          <w:sz w:val="22"/>
        </w:rPr>
        <w:t>congo republic; dr. farzam Arbab, central Asia; mr. rolf von czékus,</w:t>
      </w:r>
    </w:p>
    <w:p>
      <w:pPr>
        <w:spacing w:before="0" w:after="160" w:line="276" w:lineRule="auto"/>
        <w:jc w:val="both"/>
      </w:pPr>
      <w:r>
        <w:rPr>
          <w:rFonts w:ascii="Times New Roman" w:hAnsi="Times New Roman"/>
          <w:color w:val="000000"/>
          <w:sz w:val="22"/>
        </w:rPr>
        <w:t>Angola; mrs. parvin djoneidi, Niger; mr. hartmut grossmann, Albania;</w:t>
      </w:r>
    </w:p>
    <w:p>
      <w:pPr>
        <w:spacing w:before="0" w:after="160" w:line="276" w:lineRule="auto"/>
        <w:jc w:val="both"/>
      </w:pPr>
      <w:r>
        <w:rPr>
          <w:rFonts w:ascii="Times New Roman" w:hAnsi="Times New Roman"/>
          <w:color w:val="000000"/>
          <w:sz w:val="22"/>
        </w:rPr>
        <w:t>and mr. m as‘úd khamsí, Azerbaijan.</w:t>
      </w:r>
    </w:p>
    <w:p>
      <w:pPr>
        <w:spacing w:before="0" w:after="160" w:line="276" w:lineRule="auto"/>
        <w:jc w:val="both"/>
      </w:pPr>
      <w:r>
        <w:rPr>
          <w:rFonts w:ascii="Times New Roman" w:hAnsi="Times New Roman"/>
          <w:color w:val="000000"/>
          <w:sz w:val="22"/>
        </w:rPr>
        <w:t>only a few weeks from now, in the sacred precincts of the Shrine of</w:t>
      </w:r>
    </w:p>
    <w:p>
      <w:pPr>
        <w:spacing w:before="0" w:after="160" w:line="276" w:lineRule="auto"/>
        <w:jc w:val="both"/>
      </w:pPr>
      <w:r>
        <w:rPr>
          <w:rFonts w:ascii="Times New Roman" w:hAnsi="Times New Roman"/>
          <w:color w:val="000000"/>
          <w:sz w:val="22"/>
        </w:rPr>
        <w:t>bahá’u’lláh, a gathering of solemn purpose will take place to mark the one</w:t>
      </w:r>
    </w:p>
    <w:p>
      <w:pPr>
        <w:spacing w:before="0" w:after="160" w:line="276" w:lineRule="auto"/>
        <w:jc w:val="both"/>
      </w:pPr>
      <w:r>
        <w:rPr>
          <w:rFonts w:ascii="Times New Roman" w:hAnsi="Times New Roman"/>
          <w:color w:val="000000"/>
          <w:sz w:val="22"/>
        </w:rPr>
        <w:t>hundredth anniversary of the Ascension of the desire of the Nations. The</w:t>
      </w:r>
    </w:p>
    <w:p>
      <w:pPr>
        <w:spacing w:before="0" w:after="160" w:line="276" w:lineRule="auto"/>
        <w:jc w:val="both"/>
      </w:pPr>
      <w:r>
        <w:rPr>
          <w:rFonts w:ascii="Times New Roman" w:hAnsi="Times New Roman"/>
          <w:color w:val="000000"/>
          <w:sz w:val="22"/>
        </w:rPr>
        <w:t>scroll bearing the roll of honor of the knights of bahá’u’lláh will, on the</w:t>
      </w:r>
    </w:p>
    <w:p>
      <w:pPr>
        <w:spacing w:before="0" w:after="160" w:line="276" w:lineRule="auto"/>
        <w:jc w:val="both"/>
      </w:pPr>
      <w:r>
        <w:rPr>
          <w:rFonts w:ascii="Times New Roman" w:hAnsi="Times New Roman"/>
          <w:color w:val="000000"/>
          <w:sz w:val="22"/>
        </w:rPr>
        <w:t>previous morning, 28 may, have been deposited, as indicated by our be-</w:t>
      </w:r>
    </w:p>
    <w:p>
      <w:pPr>
        <w:spacing w:before="0" w:after="160" w:line="276" w:lineRule="auto"/>
        <w:jc w:val="both"/>
      </w:pPr>
      <w:r>
        <w:rPr>
          <w:rFonts w:ascii="Times New Roman" w:hAnsi="Times New Roman"/>
          <w:color w:val="000000"/>
          <w:sz w:val="22"/>
        </w:rPr>
        <w:t>loved guardian, at the entrance door of the inner Sanctuary of the most</w:t>
      </w:r>
    </w:p>
    <w:p>
      <w:pPr>
        <w:spacing w:before="0" w:after="160" w:line="276" w:lineRule="auto"/>
        <w:jc w:val="both"/>
      </w:pPr>
      <w:r>
        <w:rPr>
          <w:rFonts w:ascii="Times New Roman" w:hAnsi="Times New Roman"/>
          <w:color w:val="000000"/>
          <w:sz w:val="22"/>
        </w:rPr>
        <w:t>holy Shrine, there to remain a symbol of the historic victory that rewarded</w:t>
      </w:r>
    </w:p>
    <w:p>
      <w:pPr>
        <w:spacing w:before="0" w:after="160" w:line="276" w:lineRule="auto"/>
        <w:jc w:val="both"/>
      </w:pPr>
      <w:r>
        <w:rPr>
          <w:rFonts w:ascii="Times New Roman" w:hAnsi="Times New Roman"/>
          <w:color w:val="000000"/>
          <w:sz w:val="22"/>
        </w:rPr>
        <w:t>the unswerving determination of the lovers of the blessed beauty who, in</w:t>
      </w:r>
    </w:p>
    <w:p>
      <w:pPr>
        <w:spacing w:before="0" w:after="160" w:line="276" w:lineRule="auto"/>
        <w:jc w:val="both"/>
      </w:pPr>
      <w:r>
        <w:rPr>
          <w:rFonts w:ascii="Times New Roman" w:hAnsi="Times New Roman"/>
          <w:color w:val="000000"/>
          <w:sz w:val="22"/>
        </w:rPr>
        <w:t>response to the call of the mighty Ten year crusade, planted the banner of</w:t>
      </w:r>
    </w:p>
    <w:p>
      <w:pPr>
        <w:spacing w:before="0" w:after="160" w:line="276" w:lineRule="auto"/>
        <w:jc w:val="both"/>
      </w:pPr>
      <w:r>
        <w:rPr>
          <w:rFonts w:ascii="Times New Roman" w:hAnsi="Times New Roman"/>
          <w:color w:val="000000"/>
          <w:sz w:val="22"/>
        </w:rPr>
        <w:t>his faith in virgin territories throughout the world.</w:t>
      </w:r>
    </w:p>
    <w:p>
      <w:pPr>
        <w:spacing w:before="0" w:after="160" w:line="276" w:lineRule="auto"/>
        <w:jc w:val="both"/>
      </w:pPr>
      <w:r>
        <w:rPr>
          <w:rFonts w:ascii="Times New Roman" w:hAnsi="Times New Roman"/>
          <w:color w:val="000000"/>
          <w:sz w:val="22"/>
        </w:rPr>
        <w:t>Subsequently, in November, at the second bahá’í world congress,</w:t>
      </w:r>
    </w:p>
    <w:p>
      <w:pPr>
        <w:spacing w:before="0" w:after="160" w:line="276" w:lineRule="auto"/>
        <w:jc w:val="both"/>
      </w:pPr>
      <w:r>
        <w:rPr>
          <w:rFonts w:ascii="Times New Roman" w:hAnsi="Times New Roman"/>
          <w:color w:val="000000"/>
          <w:sz w:val="22"/>
        </w:rPr>
        <w:t>the hosts of bahá will gather in New york in their thousands to register,</w:t>
      </w:r>
    </w:p>
    <w:p>
      <w:pPr>
        <w:spacing w:before="0" w:after="160" w:line="276" w:lineRule="auto"/>
        <w:jc w:val="both"/>
      </w:pPr>
      <w:r>
        <w:rPr>
          <w:rFonts w:ascii="Times New Roman" w:hAnsi="Times New Roman"/>
          <w:color w:val="000000"/>
          <w:sz w:val="22"/>
        </w:rPr>
        <w:t>in a highly symbolic gesture on behalf of their brethren throughout the</w:t>
      </w:r>
    </w:p>
    <w:p>
      <w:pPr>
        <w:spacing w:before="0" w:after="160" w:line="276" w:lineRule="auto"/>
        <w:jc w:val="both"/>
      </w:pPr>
      <w:r>
        <w:rPr>
          <w:rFonts w:ascii="Times New Roman" w:hAnsi="Times New Roman"/>
          <w:color w:val="000000"/>
          <w:sz w:val="22"/>
        </w:rPr>
        <w:t>world, their regard for the covenant which bahá’u’lláh bequeathed, and</w:t>
      </w:r>
    </w:p>
    <w:p>
      <w:pPr>
        <w:spacing w:before="0" w:after="160" w:line="276" w:lineRule="auto"/>
        <w:jc w:val="both"/>
      </w:pPr>
      <w:r>
        <w:rPr>
          <w:rFonts w:ascii="Times New Roman" w:hAnsi="Times New Roman"/>
          <w:color w:val="000000"/>
          <w:sz w:val="22"/>
        </w:rPr>
        <w:t>to evoke the memory of him who was appointed its center and who</w:t>
      </w:r>
    </w:p>
    <w:p>
      <w:pPr>
        <w:spacing w:before="0" w:after="160" w:line="276" w:lineRule="auto"/>
        <w:jc w:val="both"/>
      </w:pPr>
      <w:r>
        <w:rPr>
          <w:rFonts w:ascii="Times New Roman" w:hAnsi="Times New Roman"/>
          <w:color w:val="000000"/>
          <w:sz w:val="22"/>
        </w:rPr>
        <w:t>exalted that metropolis by bestowing upon it the designation “city of the covenant.”</w:t>
      </w:r>
    </w:p>
    <w:p>
      <w:pPr>
        <w:spacing w:before="0" w:after="160" w:line="276" w:lineRule="auto"/>
        <w:jc w:val="both"/>
      </w:pPr>
      <w:r>
        <w:rPr>
          <w:rFonts w:ascii="Times New Roman" w:hAnsi="Times New Roman"/>
          <w:color w:val="000000"/>
          <w:sz w:val="22"/>
        </w:rPr>
        <w:t>129-4 There they will also demonstrate the power of the unity that</w:t>
      </w:r>
    </w:p>
    <w:p>
      <w:pPr>
        <w:spacing w:before="0" w:after="160" w:line="276" w:lineRule="auto"/>
        <w:jc w:val="both"/>
      </w:pPr>
      <w:r>
        <w:rPr>
          <w:rFonts w:ascii="Times New Roman" w:hAnsi="Times New Roman"/>
          <w:color w:val="000000"/>
          <w:sz w:val="22"/>
        </w:rPr>
        <w:t>the covenant is meant to ensure to all the peoples of the world. it will be a</w:t>
      </w:r>
    </w:p>
    <w:p>
      <w:pPr>
        <w:spacing w:before="0" w:after="160" w:line="276" w:lineRule="auto"/>
        <w:jc w:val="both"/>
      </w:pPr>
      <w:r>
        <w:rPr>
          <w:rFonts w:ascii="Times New Roman" w:hAnsi="Times New Roman"/>
          <w:color w:val="000000"/>
          <w:sz w:val="22"/>
        </w:rPr>
        <w:t>moment of capital importance to the bahá’í community in the gaze of the</w:t>
      </w:r>
    </w:p>
    <w:p>
      <w:pPr>
        <w:spacing w:before="0" w:after="160" w:line="276" w:lineRule="auto"/>
        <w:jc w:val="both"/>
      </w:pPr>
      <w:r>
        <w:rPr>
          <w:rFonts w:ascii="Times New Roman" w:hAnsi="Times New Roman"/>
          <w:color w:val="000000"/>
          <w:sz w:val="22"/>
        </w:rPr>
        <w:t>world at large.</w:t>
      </w:r>
    </w:p>
    <w:p>
      <w:pPr>
        <w:spacing w:before="0" w:after="160" w:line="276" w:lineRule="auto"/>
        <w:jc w:val="both"/>
      </w:pPr>
      <w:r>
        <w:rPr>
          <w:rFonts w:ascii="Times New Roman" w:hAnsi="Times New Roman"/>
          <w:color w:val="000000"/>
          <w:sz w:val="22"/>
        </w:rPr>
        <w:t>These two international events are pivotal to the gatherings of similar</w:t>
      </w:r>
    </w:p>
    <w:p>
      <w:pPr>
        <w:spacing w:before="0" w:after="160" w:line="276" w:lineRule="auto"/>
        <w:jc w:val="both"/>
      </w:pPr>
      <w:r>
        <w:rPr>
          <w:rFonts w:ascii="Times New Roman" w:hAnsi="Times New Roman"/>
          <w:color w:val="000000"/>
          <w:sz w:val="22"/>
        </w:rPr>
        <w:t>intent in which the friends in every corner of the world will take part. The</w:t>
      </w:r>
    </w:p>
    <w:p>
      <w:pPr>
        <w:spacing w:before="0" w:after="160" w:line="276" w:lineRule="auto"/>
        <w:jc w:val="both"/>
      </w:pPr>
      <w:r>
        <w:rPr>
          <w:rFonts w:ascii="Times New Roman" w:hAnsi="Times New Roman"/>
          <w:color w:val="000000"/>
          <w:sz w:val="22"/>
        </w:rPr>
        <w:t>spiritual character and dignified manner of their participation will surely</w:t>
      </w:r>
    </w:p>
    <w:p>
      <w:pPr>
        <w:spacing w:before="0" w:after="160" w:line="276" w:lineRule="auto"/>
        <w:jc w:val="both"/>
      </w:pPr>
      <w:r>
        <w:rPr>
          <w:rFonts w:ascii="Times New Roman" w:hAnsi="Times New Roman"/>
          <w:color w:val="000000"/>
          <w:sz w:val="22"/>
        </w:rPr>
        <w:t>draw down confirmations from on high and profoundly influence the con-structive forces at work throughout the earth.</w:t>
      </w:r>
    </w:p>
    <w:p>
      <w:pPr>
        <w:spacing w:before="0" w:after="160" w:line="276" w:lineRule="auto"/>
        <w:jc w:val="both"/>
      </w:pPr>
      <w:r>
        <w:rPr>
          <w:rFonts w:ascii="Times New Roman" w:hAnsi="Times New Roman"/>
          <w:color w:val="000000"/>
          <w:sz w:val="22"/>
        </w:rPr>
        <w:t>Another source of blessings to which we have long directed our hopes</w:t>
      </w:r>
    </w:p>
    <w:p>
      <w:pPr>
        <w:spacing w:before="0" w:after="160" w:line="276" w:lineRule="auto"/>
        <w:jc w:val="both"/>
      </w:pPr>
      <w:r>
        <w:rPr>
          <w:rFonts w:ascii="Times New Roman" w:hAnsi="Times New Roman"/>
          <w:color w:val="000000"/>
          <w:sz w:val="22"/>
        </w:rPr>
        <w:t>will also become manifest. bahá’u’lláh has written: “ while in prison we</w:t>
      </w:r>
    </w:p>
    <w:p>
      <w:pPr>
        <w:spacing w:before="0" w:after="160" w:line="276" w:lineRule="auto"/>
        <w:jc w:val="both"/>
      </w:pPr>
      <w:r>
        <w:rPr>
          <w:rFonts w:ascii="Times New Roman" w:hAnsi="Times New Roman"/>
          <w:color w:val="000000"/>
          <w:sz w:val="22"/>
        </w:rPr>
        <w:t>have revealed a book which we have entitled ‘The most holy book.’ we</w:t>
      </w:r>
    </w:p>
    <w:p>
      <w:pPr>
        <w:spacing w:before="0" w:after="160" w:line="276" w:lineRule="auto"/>
        <w:jc w:val="both"/>
      </w:pPr>
      <w:r>
        <w:rPr>
          <w:rFonts w:ascii="Times New Roman" w:hAnsi="Times New Roman"/>
          <w:color w:val="000000"/>
          <w:sz w:val="22"/>
        </w:rPr>
        <w:t>have enacted laws therein and adorned it with the commandments of thy</w:t>
      </w:r>
    </w:p>
    <w:p>
      <w:pPr>
        <w:spacing w:before="0" w:after="160" w:line="276" w:lineRule="auto"/>
        <w:jc w:val="both"/>
      </w:pPr>
      <w:r>
        <w:rPr>
          <w:rFonts w:ascii="Times New Roman" w:hAnsi="Times New Roman"/>
          <w:color w:val="000000"/>
          <w:sz w:val="22"/>
        </w:rPr>
        <w:t>129-4. gpb, p. 288.129.19</w:t>
      </w:r>
    </w:p>
    <w:p>
      <w:pPr>
        <w:spacing w:before="280" w:after="120"/>
        <w:jc w:val="left"/>
      </w:pPr>
      <w:r>
        <w:rPr>
          <w:rFonts w:ascii="Times New Roman" w:hAnsi="Times New Roman"/>
          <w:b/>
          <w:color w:val="000000"/>
          <w:sz w:val="22"/>
        </w:rPr>
        <w:t>129.20</w:t>
      </w:r>
    </w:p>
    <w:p>
      <w:pPr>
        <w:spacing w:before="280" w:after="120"/>
        <w:jc w:val="left"/>
      </w:pPr>
      <w:r>
        <w:rPr>
          <w:rFonts w:ascii="Times New Roman" w:hAnsi="Times New Roman"/>
          <w:b/>
          <w:color w:val="000000"/>
          <w:sz w:val="22"/>
        </w:rPr>
        <w:t>129.21</w:t>
      </w:r>
    </w:p>
    <w:p>
      <w:pPr>
        <w:spacing w:before="280" w:after="120"/>
        <w:jc w:val="left"/>
      </w:pPr>
      <w:r>
        <w:rPr>
          <w:rFonts w:ascii="Times New Roman" w:hAnsi="Times New Roman"/>
          <w:b/>
          <w:color w:val="000000"/>
          <w:sz w:val="22"/>
        </w:rPr>
        <w:t>129.22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272lord, who exerciseth authority over all that are in the heavens and on the</w:t>
      </w:r>
    </w:p>
    <w:p>
      <w:pPr>
        <w:spacing w:before="0" w:after="160" w:line="276" w:lineRule="auto"/>
        <w:jc w:val="both"/>
      </w:pPr>
      <w:r>
        <w:rPr>
          <w:rFonts w:ascii="Times New Roman" w:hAnsi="Times New Roman"/>
          <w:color w:val="000000"/>
          <w:sz w:val="22"/>
        </w:rPr>
        <w:t>earth.”129-5 hence, it is with full cognizance of its world-shaking significance</w:t>
      </w:r>
    </w:p>
    <w:p>
      <w:pPr>
        <w:spacing w:before="0" w:after="160" w:line="276" w:lineRule="auto"/>
        <w:jc w:val="both"/>
      </w:pPr>
      <w:r>
        <w:rPr>
          <w:rFonts w:ascii="Times New Roman" w:hAnsi="Times New Roman"/>
          <w:color w:val="000000"/>
          <w:sz w:val="22"/>
        </w:rPr>
        <w:t>that we inform you of the forthcoming publication during the course of this</w:t>
      </w:r>
    </w:p>
    <w:p>
      <w:pPr>
        <w:spacing w:before="0" w:after="160" w:line="276" w:lineRule="auto"/>
        <w:jc w:val="both"/>
      </w:pPr>
      <w:r>
        <w:rPr>
          <w:rFonts w:ascii="Times New Roman" w:hAnsi="Times New Roman"/>
          <w:color w:val="000000"/>
          <w:sz w:val="22"/>
        </w:rPr>
        <w:t>year of the annotated english translation of the kitáb-i-Aqdas, the charter</w:t>
      </w:r>
    </w:p>
    <w:p>
      <w:pPr>
        <w:spacing w:before="0" w:after="160" w:line="276" w:lineRule="auto"/>
        <w:jc w:val="both"/>
      </w:pPr>
      <w:r>
        <w:rPr>
          <w:rFonts w:ascii="Times New Roman" w:hAnsi="Times New Roman"/>
          <w:color w:val="000000"/>
          <w:sz w:val="22"/>
        </w:rPr>
        <w:t>of the future world civilization which bahá’u’lláh revealed in the house of</w:t>
      </w:r>
    </w:p>
    <w:p>
      <w:pPr>
        <w:spacing w:before="0" w:after="160" w:line="276" w:lineRule="auto"/>
        <w:jc w:val="both"/>
      </w:pPr>
      <w:r>
        <w:rPr>
          <w:rFonts w:ascii="Times New Roman" w:hAnsi="Times New Roman"/>
          <w:color w:val="000000"/>
          <w:sz w:val="22"/>
        </w:rPr>
        <w:t>‘údí khammár in ‘Akká some six score years ago.</w:t>
      </w:r>
    </w:p>
    <w:p>
      <w:pPr>
        <w:spacing w:before="0" w:after="160" w:line="276" w:lineRule="auto"/>
        <w:jc w:val="both"/>
      </w:pPr>
      <w:r>
        <w:rPr>
          <w:rFonts w:ascii="Times New Roman" w:hAnsi="Times New Roman"/>
          <w:color w:val="000000"/>
          <w:sz w:val="22"/>
        </w:rPr>
        <w:t>And now, amid the eager anticipations occasioned by the two major com-</w:t>
      </w:r>
    </w:p>
    <w:p>
      <w:pPr>
        <w:spacing w:before="0" w:after="160" w:line="276" w:lineRule="auto"/>
        <w:jc w:val="both"/>
      </w:pPr>
      <w:r>
        <w:rPr>
          <w:rFonts w:ascii="Times New Roman" w:hAnsi="Times New Roman"/>
          <w:color w:val="000000"/>
          <w:sz w:val="22"/>
        </w:rPr>
        <w:t>memorative events and by the imminent publication of the mother book</w:t>
      </w:r>
    </w:p>
    <w:p>
      <w:pPr>
        <w:spacing w:before="0" w:after="160" w:line="276" w:lineRule="auto"/>
        <w:jc w:val="both"/>
      </w:pPr>
      <w:r>
        <w:rPr>
          <w:rFonts w:ascii="Times New Roman" w:hAnsi="Times New Roman"/>
          <w:color w:val="000000"/>
          <w:sz w:val="22"/>
        </w:rPr>
        <w:t>of the bahá’í revelation, the law of þuqúqu’lláh takes effect as part of the</w:t>
      </w:r>
    </w:p>
    <w:p>
      <w:pPr>
        <w:spacing w:before="0" w:after="160" w:line="276" w:lineRule="auto"/>
        <w:jc w:val="both"/>
      </w:pPr>
      <w:r>
        <w:rPr>
          <w:rFonts w:ascii="Times New Roman" w:hAnsi="Times New Roman"/>
          <w:color w:val="000000"/>
          <w:sz w:val="22"/>
        </w:rPr>
        <w:t>constant practice of the members of our entire world community. may the</w:t>
      </w:r>
    </w:p>
    <w:p>
      <w:pPr>
        <w:spacing w:before="0" w:after="160" w:line="276" w:lineRule="auto"/>
        <w:jc w:val="both"/>
      </w:pPr>
      <w:r>
        <w:rPr>
          <w:rFonts w:ascii="Times New Roman" w:hAnsi="Times New Roman"/>
          <w:color w:val="000000"/>
          <w:sz w:val="22"/>
        </w:rPr>
        <w:t>promised divine bounties associated with the activation of this holy law be showered upon the beloved of the lord in every land.</w:t>
      </w:r>
    </w:p>
    <w:p>
      <w:pPr>
        <w:spacing w:before="0" w:after="160" w:line="276" w:lineRule="auto"/>
        <w:jc w:val="both"/>
      </w:pPr>
      <w:r>
        <w:rPr>
          <w:rFonts w:ascii="Times New Roman" w:hAnsi="Times New Roman"/>
          <w:color w:val="000000"/>
          <w:sz w:val="22"/>
        </w:rPr>
        <w:t>A year charged with happenings of such sacred import is bound to yield</w:t>
      </w:r>
    </w:p>
    <w:p>
      <w:pPr>
        <w:spacing w:before="0" w:after="160" w:line="276" w:lineRule="auto"/>
        <w:jc w:val="both"/>
      </w:pPr>
      <w:r>
        <w:rPr>
          <w:rFonts w:ascii="Times New Roman" w:hAnsi="Times New Roman"/>
          <w:color w:val="000000"/>
          <w:sz w:val="22"/>
        </w:rPr>
        <w:t>consequences of unimaginable potency. The immediate outcome is, how-ever, impossible to predict, nor can it be fruitfully speculated about. rather</w:t>
      </w:r>
    </w:p>
    <w:p>
      <w:pPr>
        <w:spacing w:before="0" w:after="160" w:line="276" w:lineRule="auto"/>
        <w:jc w:val="both"/>
      </w:pPr>
      <w:r>
        <w:rPr>
          <w:rFonts w:ascii="Times New Roman" w:hAnsi="Times New Roman"/>
          <w:color w:val="000000"/>
          <w:sz w:val="22"/>
        </w:rPr>
        <w:t>should we direct our thoughts to the meaning of the solemn occasions</w:t>
      </w:r>
    </w:p>
    <w:p>
      <w:pPr>
        <w:spacing w:before="0" w:after="160" w:line="276" w:lineRule="auto"/>
        <w:jc w:val="both"/>
      </w:pPr>
      <w:r>
        <w:rPr>
          <w:rFonts w:ascii="Times New Roman" w:hAnsi="Times New Roman"/>
          <w:color w:val="000000"/>
          <w:sz w:val="22"/>
        </w:rPr>
        <w:t>which this year is set apart to memorialize. for the purpose of the holy year</w:t>
      </w:r>
    </w:p>
    <w:p>
      <w:pPr>
        <w:spacing w:before="0" w:after="160" w:line="276" w:lineRule="auto"/>
        <w:jc w:val="both"/>
      </w:pPr>
      <w:r>
        <w:rPr>
          <w:rFonts w:ascii="Times New Roman" w:hAnsi="Times New Roman"/>
          <w:color w:val="000000"/>
          <w:sz w:val="22"/>
        </w:rPr>
        <w:t>is not fulfilled by public memorials alone, befitting as they will be. essential</w:t>
      </w:r>
    </w:p>
    <w:p>
      <w:pPr>
        <w:spacing w:before="0" w:after="160" w:line="276" w:lineRule="auto"/>
        <w:jc w:val="both"/>
      </w:pPr>
      <w:r>
        <w:rPr>
          <w:rFonts w:ascii="Times New Roman" w:hAnsi="Times New Roman"/>
          <w:color w:val="000000"/>
          <w:sz w:val="22"/>
        </w:rPr>
        <w:t>to its purpose is the opportunity it offers for inner reflection on the part of every bahá’í individual. indeed, this is a special time for a rendezvous of the</w:t>
      </w:r>
    </w:p>
    <w:p>
      <w:pPr>
        <w:spacing w:before="0" w:after="160" w:line="276" w:lineRule="auto"/>
        <w:jc w:val="both"/>
      </w:pPr>
      <w:r>
        <w:rPr>
          <w:rFonts w:ascii="Times New Roman" w:hAnsi="Times New Roman"/>
          <w:color w:val="000000"/>
          <w:sz w:val="22"/>
        </w:rPr>
        <w:t>soul with the Source of its light and guidance, a time to turn to bahá’u’lláh,</w:t>
      </w:r>
    </w:p>
    <w:p>
      <w:pPr>
        <w:spacing w:before="0" w:after="160" w:line="276" w:lineRule="auto"/>
        <w:jc w:val="both"/>
      </w:pPr>
      <w:r>
        <w:rPr>
          <w:rFonts w:ascii="Times New Roman" w:hAnsi="Times New Roman"/>
          <w:color w:val="000000"/>
          <w:sz w:val="22"/>
        </w:rPr>
        <w:t>to seek to obtain a deeper appreciation of his purpose, to renew allegiance</w:t>
      </w:r>
    </w:p>
    <w:p>
      <w:pPr>
        <w:spacing w:before="0" w:after="160" w:line="276" w:lineRule="auto"/>
        <w:jc w:val="both"/>
      </w:pPr>
      <w:r>
        <w:rPr>
          <w:rFonts w:ascii="Times New Roman" w:hAnsi="Times New Roman"/>
          <w:color w:val="000000"/>
          <w:sz w:val="22"/>
        </w:rPr>
        <w:t>to him. This is a time of retreat to one’s innermost being, to the dwelling-</w:t>
      </w:r>
    </w:p>
    <w:p>
      <w:pPr>
        <w:spacing w:before="0" w:after="160" w:line="276" w:lineRule="auto"/>
        <w:jc w:val="both"/>
      </w:pPr>
      <w:r>
        <w:rPr>
          <w:rFonts w:ascii="Times New Roman" w:hAnsi="Times New Roman"/>
          <w:color w:val="000000"/>
          <w:sz w:val="22"/>
        </w:rPr>
        <w:t>place of the Spirit of bahá, that interior to which he summons us when he</w:t>
      </w:r>
    </w:p>
    <w:p>
      <w:pPr>
        <w:spacing w:before="0" w:after="160" w:line="276" w:lineRule="auto"/>
        <w:jc w:val="both"/>
      </w:pPr>
      <w:r>
        <w:rPr>
          <w:rFonts w:ascii="Times New Roman" w:hAnsi="Times New Roman"/>
          <w:color w:val="000000"/>
          <w:sz w:val="22"/>
        </w:rPr>
        <w:t>says: “T urn thy sight unto thyself, that thou mayest find me standing within</w:t>
      </w:r>
    </w:p>
    <w:p>
      <w:pPr>
        <w:spacing w:before="0" w:after="160" w:line="276" w:lineRule="auto"/>
        <w:jc w:val="both"/>
      </w:pPr>
      <w:r>
        <w:rPr>
          <w:rFonts w:ascii="Times New Roman" w:hAnsi="Times New Roman"/>
          <w:color w:val="000000"/>
          <w:sz w:val="22"/>
        </w:rPr>
        <w:t>thee, mighty, powerful and self-subsisting.”</w:t>
      </w:r>
    </w:p>
    <w:p>
      <w:pPr>
        <w:spacing w:before="0" w:after="160" w:line="276" w:lineRule="auto"/>
        <w:jc w:val="both"/>
      </w:pPr>
      <w:r>
        <w:rPr>
          <w:rFonts w:ascii="Times New Roman" w:hAnsi="Times New Roman"/>
          <w:color w:val="000000"/>
          <w:sz w:val="22"/>
        </w:rPr>
        <w:t>129-6 This is a time for recommit-</w:t>
      </w:r>
    </w:p>
    <w:p>
      <w:pPr>
        <w:spacing w:before="0" w:after="160" w:line="276" w:lineRule="auto"/>
        <w:jc w:val="both"/>
      </w:pPr>
      <w:r>
        <w:rPr>
          <w:rFonts w:ascii="Times New Roman" w:hAnsi="Times New Roman"/>
          <w:color w:val="000000"/>
          <w:sz w:val="22"/>
        </w:rPr>
        <w:t>ment to the covenant, for rededication to duty, for revitalizing the energy</w:t>
      </w:r>
    </w:p>
    <w:p>
      <w:pPr>
        <w:spacing w:before="0" w:after="160" w:line="276" w:lineRule="auto"/>
        <w:jc w:val="both"/>
      </w:pPr>
      <w:r>
        <w:rPr>
          <w:rFonts w:ascii="Times New Roman" w:hAnsi="Times New Roman"/>
          <w:color w:val="000000"/>
          <w:sz w:val="22"/>
        </w:rPr>
        <w:t>for teaching, the “most meritorious of all deeds.”129-7</w:t>
      </w:r>
    </w:p>
    <w:p>
      <w:pPr>
        <w:spacing w:before="0" w:after="160" w:line="276" w:lineRule="auto"/>
        <w:jc w:val="both"/>
      </w:pPr>
      <w:r>
        <w:rPr>
          <w:rFonts w:ascii="Times New Roman" w:hAnsi="Times New Roman"/>
          <w:color w:val="000000"/>
          <w:sz w:val="22"/>
        </w:rPr>
        <w:t>As the foremost aid to your reflections and actions, you will doubtless</w:t>
      </w:r>
    </w:p>
    <w:p>
      <w:pPr>
        <w:spacing w:before="0" w:after="160" w:line="276" w:lineRule="auto"/>
        <w:jc w:val="both"/>
      </w:pPr>
      <w:r>
        <w:rPr>
          <w:rFonts w:ascii="Times New Roman" w:hAnsi="Times New Roman"/>
          <w:color w:val="000000"/>
          <w:sz w:val="22"/>
        </w:rPr>
        <w:t>draw upon the insight and inspiration of such of his words as these: “i am</w:t>
      </w:r>
    </w:p>
    <w:p>
      <w:pPr>
        <w:spacing w:before="0" w:after="160" w:line="276" w:lineRule="auto"/>
        <w:jc w:val="both"/>
      </w:pPr>
      <w:r>
        <w:rPr>
          <w:rFonts w:ascii="Times New Roman" w:hAnsi="Times New Roman"/>
          <w:color w:val="000000"/>
          <w:sz w:val="22"/>
        </w:rPr>
        <w:t>the Sun of wisdom and the ocean of knowledge. i cheer the faint and</w:t>
      </w:r>
    </w:p>
    <w:p>
      <w:pPr>
        <w:spacing w:before="0" w:after="160" w:line="276" w:lineRule="auto"/>
        <w:jc w:val="both"/>
      </w:pPr>
      <w:r>
        <w:rPr>
          <w:rFonts w:ascii="Times New Roman" w:hAnsi="Times New Roman"/>
          <w:color w:val="000000"/>
          <w:sz w:val="22"/>
        </w:rPr>
        <w:t>revive the dead. i am the guiding light that illumineth the way.” “b y my</w:t>
      </w:r>
    </w:p>
    <w:p>
      <w:pPr>
        <w:spacing w:before="0" w:after="160" w:line="276" w:lineRule="auto"/>
        <w:jc w:val="both"/>
      </w:pPr>
      <w:r>
        <w:rPr>
          <w:rFonts w:ascii="Times New Roman" w:hAnsi="Times New Roman"/>
          <w:color w:val="000000"/>
          <w:sz w:val="22"/>
        </w:rPr>
        <w:t>life! Not of mine own volition have i revealed myself, but god, of his own</w:t>
      </w:r>
    </w:p>
    <w:p>
      <w:pPr>
        <w:spacing w:before="0" w:after="160" w:line="276" w:lineRule="auto"/>
        <w:jc w:val="both"/>
      </w:pPr>
      <w:r>
        <w:rPr>
          <w:rFonts w:ascii="Times New Roman" w:hAnsi="Times New Roman"/>
          <w:color w:val="000000"/>
          <w:sz w:val="22"/>
        </w:rPr>
        <w:t>choosing, hath manifested me.” “i have come in the shadows of the clouds</w:t>
      </w:r>
    </w:p>
    <w:p>
      <w:pPr>
        <w:spacing w:before="0" w:after="160" w:line="276" w:lineRule="auto"/>
        <w:jc w:val="both"/>
      </w:pPr>
      <w:r>
        <w:rPr>
          <w:rFonts w:ascii="Times New Roman" w:hAnsi="Times New Roman"/>
          <w:color w:val="000000"/>
          <w:sz w:val="22"/>
        </w:rPr>
        <w:t>129-5. Tb, p. 261.</w:t>
      </w:r>
    </w:p>
    <w:p>
      <w:pPr>
        <w:spacing w:before="0" w:after="160" w:line="276" w:lineRule="auto"/>
        <w:jc w:val="both"/>
      </w:pPr>
      <w:r>
        <w:rPr>
          <w:rFonts w:ascii="Times New Roman" w:hAnsi="Times New Roman"/>
          <w:color w:val="000000"/>
          <w:sz w:val="22"/>
        </w:rPr>
        <w:t>129-6. hw , Arabic, no. 13.</w:t>
      </w:r>
    </w:p>
    <w:p>
      <w:pPr>
        <w:spacing w:before="0" w:after="160" w:line="276" w:lineRule="auto"/>
        <w:jc w:val="both"/>
      </w:pPr>
      <w:r>
        <w:rPr>
          <w:rFonts w:ascii="Times New Roman" w:hAnsi="Times New Roman"/>
          <w:color w:val="000000"/>
          <w:sz w:val="22"/>
        </w:rPr>
        <w:t>129-7 . gwb, no. 128.10.129.23</w:t>
      </w:r>
    </w:p>
    <w:p>
      <w:pPr>
        <w:spacing w:before="280" w:after="120"/>
        <w:jc w:val="left"/>
      </w:pPr>
      <w:r>
        <w:rPr>
          <w:rFonts w:ascii="Times New Roman" w:hAnsi="Times New Roman"/>
          <w:b/>
          <w:color w:val="000000"/>
          <w:sz w:val="22"/>
        </w:rPr>
        <w:t>129.24</w:t>
      </w:r>
    </w:p>
    <w:p>
      <w:pPr>
        <w:spacing w:before="280" w:after="120"/>
        <w:jc w:val="left"/>
      </w:pPr>
      <w:r>
        <w:rPr>
          <w:rFonts w:ascii="Times New Roman" w:hAnsi="Times New Roman"/>
          <w:b/>
          <w:color w:val="000000"/>
          <w:sz w:val="22"/>
        </w:rPr>
        <w:t>129.25</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27of glory, and am invested by god with invincible sovereignty.” “h e that</w:t>
      </w:r>
    </w:p>
    <w:p>
      <w:pPr>
        <w:spacing w:before="0" w:after="160" w:line="276" w:lineRule="auto"/>
        <w:jc w:val="both"/>
      </w:pPr>
      <w:r>
        <w:rPr>
          <w:rFonts w:ascii="Times New Roman" w:hAnsi="Times New Roman"/>
          <w:color w:val="000000"/>
          <w:sz w:val="22"/>
        </w:rPr>
        <w:t>hath me not is bereft of all things. T urn ye away from all that is on earth and</w:t>
      </w:r>
    </w:p>
    <w:p>
      <w:pPr>
        <w:spacing w:before="0" w:after="160" w:line="276" w:lineRule="auto"/>
        <w:jc w:val="both"/>
      </w:pPr>
      <w:r>
        <w:rPr>
          <w:rFonts w:ascii="Times New Roman" w:hAnsi="Times New Roman"/>
          <w:color w:val="000000"/>
          <w:sz w:val="22"/>
        </w:rPr>
        <w:t>seek none else but me.” “love me, that i may love thee. if thou lovest me</w:t>
      </w:r>
    </w:p>
    <w:p>
      <w:pPr>
        <w:spacing w:before="0" w:after="160" w:line="276" w:lineRule="auto"/>
        <w:jc w:val="both"/>
      </w:pPr>
      <w:r>
        <w:rPr>
          <w:rFonts w:ascii="Times New Roman" w:hAnsi="Times New Roman"/>
          <w:color w:val="000000"/>
          <w:sz w:val="22"/>
        </w:rPr>
        <w:t>not, my love can in no wise reach thee. know this, o servant.” “The An-</w:t>
      </w:r>
    </w:p>
    <w:p>
      <w:pPr>
        <w:spacing w:before="0" w:after="160" w:line="276" w:lineRule="auto"/>
        <w:jc w:val="both"/>
      </w:pPr>
      <w:r>
        <w:rPr>
          <w:rFonts w:ascii="Times New Roman" w:hAnsi="Times New Roman"/>
          <w:color w:val="000000"/>
          <w:sz w:val="22"/>
        </w:rPr>
        <w:t>cient beauty hath consented to be bound with chains that mankind may be</w:t>
      </w:r>
    </w:p>
    <w:p>
      <w:pPr>
        <w:spacing w:before="0" w:after="160" w:line="276" w:lineRule="auto"/>
        <w:jc w:val="both"/>
      </w:pPr>
      <w:r>
        <w:rPr>
          <w:rFonts w:ascii="Times New Roman" w:hAnsi="Times New Roman"/>
          <w:color w:val="000000"/>
          <w:sz w:val="22"/>
        </w:rPr>
        <w:t>released from its bondage, and hath accepted to be made a prisoner within</w:t>
      </w:r>
    </w:p>
    <w:p>
      <w:pPr>
        <w:spacing w:before="0" w:after="160" w:line="276" w:lineRule="auto"/>
        <w:jc w:val="both"/>
      </w:pPr>
      <w:r>
        <w:rPr>
          <w:rFonts w:ascii="Times New Roman" w:hAnsi="Times New Roman"/>
          <w:color w:val="000000"/>
          <w:sz w:val="22"/>
        </w:rPr>
        <w:t>this most mighty Stronghold that the whole world may attain unto true</w:t>
      </w:r>
    </w:p>
    <w:p>
      <w:pPr>
        <w:spacing w:before="0" w:after="160" w:line="276" w:lineRule="auto"/>
        <w:jc w:val="both"/>
      </w:pPr>
      <w:r>
        <w:rPr>
          <w:rFonts w:ascii="Times New Roman" w:hAnsi="Times New Roman"/>
          <w:color w:val="000000"/>
          <w:sz w:val="22"/>
        </w:rPr>
        <w:t>liberty. he hath drained to its dregs the cup of sorrow, that all the peoples</w:t>
      </w:r>
    </w:p>
    <w:p>
      <w:pPr>
        <w:spacing w:before="0" w:after="160" w:line="276" w:lineRule="auto"/>
        <w:jc w:val="both"/>
      </w:pPr>
      <w:r>
        <w:rPr>
          <w:rFonts w:ascii="Times New Roman" w:hAnsi="Times New Roman"/>
          <w:color w:val="000000"/>
          <w:sz w:val="22"/>
        </w:rPr>
        <w:t>of the earth may attain unto abiding joy, and be filled with gladness.”129-8</w:t>
      </w:r>
    </w:p>
    <w:p>
      <w:pPr>
        <w:spacing w:before="0" w:after="160" w:line="276" w:lineRule="auto"/>
        <w:jc w:val="both"/>
      </w:pPr>
      <w:r>
        <w:rPr>
          <w:rFonts w:ascii="Times New Roman" w:hAnsi="Times New Roman"/>
          <w:color w:val="000000"/>
          <w:sz w:val="22"/>
        </w:rPr>
        <w:t>whatever our private reflections or response to duty may lead us to do,</w:t>
      </w:r>
    </w:p>
    <w:p>
      <w:pPr>
        <w:spacing w:before="0" w:after="160" w:line="276" w:lineRule="auto"/>
        <w:jc w:val="both"/>
      </w:pPr>
      <w:r>
        <w:rPr>
          <w:rFonts w:ascii="Times New Roman" w:hAnsi="Times New Roman"/>
          <w:color w:val="000000"/>
          <w:sz w:val="22"/>
        </w:rPr>
        <w:t>of one thing we must be sure: that the Name of him who is the lifegiver</w:t>
      </w:r>
    </w:p>
    <w:p>
      <w:pPr>
        <w:spacing w:before="0" w:after="160" w:line="276" w:lineRule="auto"/>
        <w:jc w:val="both"/>
      </w:pPr>
      <w:r>
        <w:rPr>
          <w:rFonts w:ascii="Times New Roman" w:hAnsi="Times New Roman"/>
          <w:color w:val="000000"/>
          <w:sz w:val="22"/>
        </w:rPr>
        <w:t>of the world becomes known throughout the earth among high and low</w:t>
      </w:r>
    </w:p>
    <w:p>
      <w:pPr>
        <w:spacing w:before="0" w:after="160" w:line="276" w:lineRule="auto"/>
        <w:jc w:val="both"/>
      </w:pPr>
      <w:r>
        <w:rPr>
          <w:rFonts w:ascii="Times New Roman" w:hAnsi="Times New Roman"/>
          <w:color w:val="000000"/>
          <w:sz w:val="22"/>
        </w:rPr>
        <w:t>alike. considering that it is already a whole century since the blessed beauty</w:t>
      </w:r>
    </w:p>
    <w:p>
      <w:pPr>
        <w:spacing w:before="0" w:after="160" w:line="276" w:lineRule="auto"/>
        <w:jc w:val="both"/>
      </w:pPr>
      <w:r>
        <w:rPr>
          <w:rFonts w:ascii="Times New Roman" w:hAnsi="Times New Roman"/>
          <w:color w:val="000000"/>
          <w:sz w:val="22"/>
        </w:rPr>
        <w:t>ascended, and given the crushing weight of the ills burdening the peoples of the world, and seeing that a veritable cry of anguish is issuing more loudly</w:t>
      </w:r>
    </w:p>
    <w:p>
      <w:pPr>
        <w:spacing w:before="0" w:after="160" w:line="276" w:lineRule="auto"/>
        <w:jc w:val="both"/>
      </w:pPr>
      <w:r>
        <w:rPr>
          <w:rFonts w:ascii="Times New Roman" w:hAnsi="Times New Roman"/>
          <w:color w:val="000000"/>
          <w:sz w:val="22"/>
        </w:rPr>
        <w:t>from the hearts of those who long for some hope of relief, we, his avowed</w:t>
      </w:r>
    </w:p>
    <w:p>
      <w:pPr>
        <w:spacing w:before="0" w:after="160" w:line="276" w:lineRule="auto"/>
        <w:jc w:val="both"/>
      </w:pPr>
      <w:r>
        <w:rPr>
          <w:rFonts w:ascii="Times New Roman" w:hAnsi="Times New Roman"/>
          <w:color w:val="000000"/>
          <w:sz w:val="22"/>
        </w:rPr>
        <w:t>servants, can neither falter nor fail in this primary and urgent duty. for he,</w:t>
      </w:r>
    </w:p>
    <w:p>
      <w:pPr>
        <w:spacing w:before="0" w:after="160" w:line="276" w:lineRule="auto"/>
        <w:jc w:val="both"/>
      </w:pPr>
      <w:r>
        <w:rPr>
          <w:rFonts w:ascii="Times New Roman" w:hAnsi="Times New Roman"/>
          <w:color w:val="000000"/>
          <w:sz w:val="22"/>
        </w:rPr>
        <w:t>bahá’u’lláh, is the Supreme manifestation, the unifier and redeemer of all</w:t>
      </w:r>
    </w:p>
    <w:p>
      <w:pPr>
        <w:spacing w:before="0" w:after="160" w:line="276" w:lineRule="auto"/>
        <w:jc w:val="both"/>
      </w:pPr>
      <w:r>
        <w:rPr>
          <w:rFonts w:ascii="Times New Roman" w:hAnsi="Times New Roman"/>
          <w:color w:val="000000"/>
          <w:sz w:val="22"/>
        </w:rPr>
        <w:t>mankind, the fountainhead of justice, the immortal beloved; for, accord-</w:t>
      </w:r>
    </w:p>
    <w:p>
      <w:pPr>
        <w:spacing w:before="0" w:after="160" w:line="276" w:lineRule="auto"/>
        <w:jc w:val="both"/>
      </w:pPr>
      <w:r>
        <w:rPr>
          <w:rFonts w:ascii="Times New Roman" w:hAnsi="Times New Roman"/>
          <w:color w:val="000000"/>
          <w:sz w:val="22"/>
        </w:rPr>
        <w:t>ing to his own unerring proclamation, “h e who is the unconditioned is</w:t>
      </w:r>
    </w:p>
    <w:p>
      <w:pPr>
        <w:spacing w:before="0" w:after="160" w:line="276" w:lineRule="auto"/>
        <w:jc w:val="both"/>
      </w:pPr>
      <w:r>
        <w:rPr>
          <w:rFonts w:ascii="Times New Roman" w:hAnsi="Times New Roman"/>
          <w:color w:val="000000"/>
          <w:sz w:val="22"/>
        </w:rPr>
        <w:t>come, in the clouds of light, that he may quicken all created things with the</w:t>
      </w:r>
    </w:p>
    <w:p>
      <w:pPr>
        <w:spacing w:before="0" w:after="160" w:line="276" w:lineRule="auto"/>
        <w:jc w:val="both"/>
      </w:pPr>
      <w:r>
        <w:rPr>
          <w:rFonts w:ascii="Times New Roman" w:hAnsi="Times New Roman"/>
          <w:color w:val="000000"/>
          <w:sz w:val="22"/>
        </w:rPr>
        <w:t>breezes of his Name, the most merciful, and unify the world, and gather</w:t>
      </w:r>
    </w:p>
    <w:p>
      <w:pPr>
        <w:spacing w:before="0" w:after="160" w:line="276" w:lineRule="auto"/>
        <w:jc w:val="both"/>
      </w:pPr>
      <w:r>
        <w:rPr>
          <w:rFonts w:ascii="Times New Roman" w:hAnsi="Times New Roman"/>
          <w:color w:val="000000"/>
          <w:sz w:val="22"/>
        </w:rPr>
        <w:t>all men around this Table which hath been sent down from heaven.”</w:t>
      </w:r>
    </w:p>
    <w:p>
      <w:pPr>
        <w:spacing w:before="0" w:after="160" w:line="276" w:lineRule="auto"/>
        <w:jc w:val="both"/>
      </w:pPr>
      <w:r>
        <w:rPr>
          <w:rFonts w:ascii="Times New Roman" w:hAnsi="Times New Roman"/>
          <w:color w:val="000000"/>
          <w:sz w:val="22"/>
        </w:rPr>
        <w:t>129-9</w:t>
      </w:r>
    </w:p>
    <w:p>
      <w:pPr>
        <w:spacing w:before="0" w:after="160" w:line="276" w:lineRule="auto"/>
        <w:jc w:val="both"/>
      </w:pPr>
      <w:r>
        <w:rPr>
          <w:rFonts w:ascii="Times New Roman" w:hAnsi="Times New Roman"/>
          <w:color w:val="000000"/>
          <w:sz w:val="22"/>
        </w:rPr>
        <w:t>let us bear his Name with dignity to those who must hear it, offer it as a</w:t>
      </w:r>
    </w:p>
    <w:p>
      <w:pPr>
        <w:spacing w:before="0" w:after="160" w:line="276" w:lineRule="auto"/>
        <w:jc w:val="both"/>
      </w:pPr>
      <w:r>
        <w:rPr>
          <w:rFonts w:ascii="Times New Roman" w:hAnsi="Times New Roman"/>
          <w:color w:val="000000"/>
          <w:sz w:val="22"/>
        </w:rPr>
        <w:t>treasure to those who must receive it, speak it with love to those who must</w:t>
      </w:r>
    </w:p>
    <w:p>
      <w:pPr>
        <w:spacing w:before="0" w:after="160" w:line="276" w:lineRule="auto"/>
        <w:jc w:val="both"/>
      </w:pPr>
      <w:r>
        <w:rPr>
          <w:rFonts w:ascii="Times New Roman" w:hAnsi="Times New Roman"/>
          <w:color w:val="000000"/>
          <w:sz w:val="22"/>
        </w:rPr>
        <w:t>embrace i t.</w:t>
      </w:r>
    </w:p>
    <w:p>
      <w:pPr>
        <w:spacing w:before="0" w:after="160" w:line="276" w:lineRule="auto"/>
        <w:jc w:val="both"/>
      </w:pPr>
      <w:r>
        <w:rPr>
          <w:rFonts w:ascii="Times New Roman" w:hAnsi="Times New Roman"/>
          <w:color w:val="000000"/>
          <w:sz w:val="22"/>
        </w:rPr>
        <w:t>how laudable it would be if, imbued by this desire to blazon abroad</w:t>
      </w:r>
    </w:p>
    <w:p>
      <w:pPr>
        <w:spacing w:before="0" w:after="160" w:line="276" w:lineRule="auto"/>
        <w:jc w:val="both"/>
      </w:pPr>
      <w:r>
        <w:rPr>
          <w:rFonts w:ascii="Times New Roman" w:hAnsi="Times New Roman"/>
          <w:color w:val="000000"/>
          <w:sz w:val="22"/>
        </w:rPr>
        <w:t>his Name, and as a demonstration of our special love for the Abhá beauty,</w:t>
      </w:r>
    </w:p>
    <w:p>
      <w:pPr>
        <w:spacing w:before="0" w:after="160" w:line="276" w:lineRule="auto"/>
        <w:jc w:val="both"/>
      </w:pPr>
      <w:r>
        <w:rPr>
          <w:rFonts w:ascii="Times New Roman" w:hAnsi="Times New Roman"/>
          <w:color w:val="000000"/>
          <w:sz w:val="22"/>
        </w:rPr>
        <w:t>we could each of us mount a personal campaign of teaching, such that</w:t>
      </w:r>
    </w:p>
    <w:p>
      <w:pPr>
        <w:spacing w:before="0" w:after="160" w:line="276" w:lineRule="auto"/>
        <w:jc w:val="both"/>
      </w:pPr>
      <w:r>
        <w:rPr>
          <w:rFonts w:ascii="Times New Roman" w:hAnsi="Times New Roman"/>
          <w:color w:val="000000"/>
          <w:sz w:val="22"/>
        </w:rPr>
        <w:t>the collective force and results of it throughout the world would bring to a resounding conclusion the sacred exercises of this holy year and set the</w:t>
      </w:r>
    </w:p>
    <w:p>
      <w:pPr>
        <w:spacing w:before="0" w:after="160" w:line="276" w:lineRule="auto"/>
        <w:jc w:val="both"/>
      </w:pPr>
      <w:r>
        <w:rPr>
          <w:rFonts w:ascii="Times New Roman" w:hAnsi="Times New Roman"/>
          <w:color w:val="000000"/>
          <w:sz w:val="22"/>
        </w:rPr>
        <w:t>stage for the launching of the impending Three y ear p lan at ri¤ván 1993!</w:t>
      </w:r>
    </w:p>
    <w:p>
      <w:pPr>
        <w:spacing w:before="0" w:after="160" w:line="276" w:lineRule="auto"/>
        <w:jc w:val="both"/>
      </w:pPr>
      <w:r>
        <w:rPr>
          <w:rFonts w:ascii="Times New Roman" w:hAnsi="Times New Roman"/>
          <w:color w:val="000000"/>
          <w:sz w:val="22"/>
        </w:rPr>
        <w:t>finally, it is highly fitting at this time to recall bahá’u’lláh’s expression in</w:t>
      </w:r>
    </w:p>
    <w:p>
      <w:pPr>
        <w:spacing w:before="0" w:after="160" w:line="276" w:lineRule="auto"/>
        <w:jc w:val="both"/>
      </w:pPr>
      <w:r>
        <w:rPr>
          <w:rFonts w:ascii="Times New Roman" w:hAnsi="Times New Roman"/>
          <w:color w:val="000000"/>
          <w:sz w:val="22"/>
        </w:rPr>
        <w:t>the most holy book of his will for us with regard to the nature of our reac-</w:t>
      </w:r>
    </w:p>
    <w:p>
      <w:pPr>
        <w:spacing w:before="0" w:after="160" w:line="276" w:lineRule="auto"/>
        <w:jc w:val="both"/>
      </w:pPr>
      <w:r>
        <w:rPr>
          <w:rFonts w:ascii="Times New Roman" w:hAnsi="Times New Roman"/>
          <w:color w:val="000000"/>
          <w:sz w:val="22"/>
        </w:rPr>
        <w:t>129-8. Tb, p. 169; eSw , p. 11; gwb, no. 47; Tb, p. 169; hw, Arabic, no. 5;</w:t>
      </w:r>
    </w:p>
    <w:p>
      <w:pPr>
        <w:spacing w:before="0" w:after="160" w:line="276" w:lineRule="auto"/>
        <w:jc w:val="both"/>
      </w:pPr>
      <w:r>
        <w:rPr>
          <w:rFonts w:ascii="Times New Roman" w:hAnsi="Times New Roman"/>
          <w:color w:val="000000"/>
          <w:sz w:val="22"/>
        </w:rPr>
        <w:t>gwb, no. 45.</w:t>
      </w:r>
    </w:p>
    <w:p>
      <w:pPr>
        <w:spacing w:before="0" w:after="160" w:line="276" w:lineRule="auto"/>
        <w:jc w:val="both"/>
      </w:pPr>
      <w:r>
        <w:rPr>
          <w:rFonts w:ascii="Times New Roman" w:hAnsi="Times New Roman"/>
          <w:color w:val="000000"/>
          <w:sz w:val="22"/>
        </w:rPr>
        <w:t>129-9. eSw , p. 46.129.26</w:t>
      </w:r>
    </w:p>
    <w:p>
      <w:pPr>
        <w:spacing w:before="280" w:after="120"/>
        <w:jc w:val="left"/>
      </w:pPr>
      <w:r>
        <w:rPr>
          <w:rFonts w:ascii="Times New Roman" w:hAnsi="Times New Roman"/>
          <w:b/>
          <w:color w:val="000000"/>
          <w:sz w:val="22"/>
        </w:rPr>
        <w:t>129.27</w:t>
      </w:r>
    </w:p>
    <w:p>
      <w:pPr>
        <w:spacing w:before="280" w:after="120"/>
        <w:jc w:val="left"/>
      </w:pPr>
      <w:r>
        <w:rPr>
          <w:rFonts w:ascii="Times New Roman" w:hAnsi="Times New Roman"/>
          <w:b/>
          <w:color w:val="000000"/>
          <w:sz w:val="22"/>
        </w:rPr>
        <w:t>129.28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27tions to his passing: “b e not dismayed, o peoples of the world,” he wrote,</w:t>
      </w:r>
    </w:p>
    <w:p>
      <w:pPr>
        <w:spacing w:before="0" w:after="160" w:line="276" w:lineRule="auto"/>
        <w:jc w:val="both"/>
      </w:pPr>
      <w:r>
        <w:rPr>
          <w:rFonts w:ascii="Times New Roman" w:hAnsi="Times New Roman"/>
          <w:color w:val="000000"/>
          <w:sz w:val="22"/>
        </w:rPr>
        <w:t>“when the day-star of my beauty is set, and the heaven of my tabernacle</w:t>
      </w:r>
    </w:p>
    <w:p>
      <w:pPr>
        <w:spacing w:before="0" w:after="160" w:line="276" w:lineRule="auto"/>
        <w:jc w:val="both"/>
      </w:pPr>
      <w:r>
        <w:rPr>
          <w:rFonts w:ascii="Times New Roman" w:hAnsi="Times New Roman"/>
          <w:color w:val="000000"/>
          <w:sz w:val="22"/>
        </w:rPr>
        <w:t>is concealed from your eyes. Arise to further my cause, and to exalt my</w:t>
      </w:r>
    </w:p>
    <w:p>
      <w:pPr>
        <w:spacing w:before="0" w:after="160" w:line="276" w:lineRule="auto"/>
        <w:jc w:val="both"/>
      </w:pPr>
      <w:r>
        <w:rPr>
          <w:rFonts w:ascii="Times New Roman" w:hAnsi="Times New Roman"/>
          <w:color w:val="000000"/>
          <w:sz w:val="22"/>
        </w:rPr>
        <w:t>word amongst men. we are with you at all times, and shall strengthen you</w:t>
      </w:r>
    </w:p>
    <w:p>
      <w:pPr>
        <w:spacing w:before="0" w:after="160" w:line="276" w:lineRule="auto"/>
        <w:jc w:val="both"/>
      </w:pPr>
      <w:r>
        <w:rPr>
          <w:rFonts w:ascii="Times New Roman" w:hAnsi="Times New Roman"/>
          <w:color w:val="000000"/>
          <w:sz w:val="22"/>
        </w:rPr>
        <w:t>through the power of truth. we are truly almighty. whoso hath recognized</w:t>
      </w:r>
    </w:p>
    <w:p>
      <w:pPr>
        <w:spacing w:before="0" w:after="160" w:line="276" w:lineRule="auto"/>
        <w:jc w:val="both"/>
      </w:pPr>
      <w:r>
        <w:rPr>
          <w:rFonts w:ascii="Times New Roman" w:hAnsi="Times New Roman"/>
          <w:color w:val="000000"/>
          <w:sz w:val="22"/>
        </w:rPr>
        <w:t>me, will arise and serve me with such determination that the powers of</w:t>
      </w:r>
    </w:p>
    <w:p>
      <w:pPr>
        <w:spacing w:before="0" w:after="160" w:line="276" w:lineRule="auto"/>
        <w:jc w:val="both"/>
      </w:pPr>
      <w:r>
        <w:rPr>
          <w:rFonts w:ascii="Times New Roman" w:hAnsi="Times New Roman"/>
          <w:color w:val="000000"/>
          <w:sz w:val="22"/>
        </w:rPr>
        <w:t>earth and heaven shall be unable to defeat his purpose.”129-10</w:t>
      </w:r>
    </w:p>
    <w:p>
      <w:pPr>
        <w:spacing w:before="0" w:after="160" w:line="276" w:lineRule="auto"/>
        <w:jc w:val="both"/>
      </w:pPr>
      <w:r>
        <w:rPr>
          <w:rFonts w:ascii="Times New Roman" w:hAnsi="Times New Roman"/>
          <w:color w:val="000000"/>
          <w:sz w:val="22"/>
        </w:rPr>
        <w:t>beloved friends, we shall not forget to supplicate at the holy Threshold</w:t>
      </w:r>
    </w:p>
    <w:p>
      <w:pPr>
        <w:spacing w:before="0" w:after="160" w:line="276" w:lineRule="auto"/>
        <w:jc w:val="both"/>
      </w:pPr>
      <w:r>
        <w:rPr>
          <w:rFonts w:ascii="Times New Roman" w:hAnsi="Times New Roman"/>
          <w:color w:val="000000"/>
          <w:sz w:val="22"/>
        </w:rPr>
        <w:t>that from his retreat of deathless splendor the blessed beauty may fill the</w:t>
      </w:r>
    </w:p>
    <w:p>
      <w:pPr>
        <w:spacing w:before="0" w:after="160" w:line="276" w:lineRule="auto"/>
        <w:jc w:val="both"/>
      </w:pPr>
      <w:r>
        <w:rPr>
          <w:rFonts w:ascii="Times New Roman" w:hAnsi="Times New Roman"/>
          <w:color w:val="000000"/>
          <w:sz w:val="22"/>
        </w:rPr>
        <w:t>souls of each and all of you with the revivifying breath of his celestial</w:t>
      </w:r>
    </w:p>
    <w:p>
      <w:pPr>
        <w:spacing w:before="0" w:after="160" w:line="276" w:lineRule="auto"/>
        <w:jc w:val="both"/>
      </w:pPr>
      <w:r>
        <w:rPr>
          <w:rFonts w:ascii="Times New Roman" w:hAnsi="Times New Roman"/>
          <w:color w:val="000000"/>
          <w:sz w:val="22"/>
        </w:rPr>
        <w:t>power.</w:t>
      </w:r>
    </w:p>
    <w:p>
      <w:pPr>
        <w:spacing w:before="0" w:after="160" w:line="276" w:lineRule="auto"/>
        <w:jc w:val="both"/>
      </w:pPr>
      <w:r>
        <w:rPr>
          <w:rFonts w:ascii="Times New Roman" w:hAnsi="Times New Roman"/>
          <w:color w:val="000000"/>
          <w:sz w:val="22"/>
        </w:rPr>
        <w:t>130</w:t>
      </w:r>
    </w:p>
    <w:p>
      <w:pPr>
        <w:spacing w:before="0" w:after="160" w:line="276" w:lineRule="auto"/>
        <w:jc w:val="both"/>
      </w:pPr>
      <w:r>
        <w:rPr>
          <w:rFonts w:ascii="Times New Roman" w:hAnsi="Times New Roman"/>
          <w:color w:val="000000"/>
          <w:sz w:val="22"/>
        </w:rPr>
        <w:t>Release of a Compilation on Proclaiming the Faith</w:t>
      </w:r>
    </w:p>
    <w:p>
      <w:pPr>
        <w:spacing w:before="0" w:after="160" w:line="276" w:lineRule="auto"/>
        <w:jc w:val="both"/>
      </w:pPr>
      <w:r>
        <w:rPr>
          <w:rFonts w:ascii="Times New Roman" w:hAnsi="Times New Roman"/>
          <w:color w:val="000000"/>
          <w:sz w:val="22"/>
        </w:rPr>
        <w:t>through Mass Media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(1992-04-21)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