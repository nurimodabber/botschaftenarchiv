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1989-04-28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rejoice ANNouNce commeNcemeNT geologicAl Survey eSSeNTiAl prelimi- NAry STep implemeNTATioN projecTS mouNT cArmel. ThiS STep ShArpeNS Need Speedy Accumul ATioN fifT y millioN doll Ar reServe cAlled for per- miT iNiTiATioN mAjor workS, of which oNe Third So f Ar coNTribuTed.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urge ShAre iNformATioN frieNdS.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(1989-04-28)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