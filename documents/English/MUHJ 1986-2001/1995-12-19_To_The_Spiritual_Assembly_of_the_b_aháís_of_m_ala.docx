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Spiritual Assembly of the b aháís of m ala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kindly convey the following message to the ASeAN youth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is to commence in kangar, p erlis, on 22 d ecember 1995: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gather for the second ASeAN youth conference, we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 with pride the abundant fruit of the first such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held in october 1994 in bangkok, Thailand, and attended by 220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from eleven countries. inspired by that gathering, some 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arose to pioneer or travel-teach in many parts of the region.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early history of the faith, young people were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vanguard of service to the beloved cause, becoming an inspiration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succeeding generations; many attained the glory of martyrdom.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services that bahá’í youth are called upon to undertake in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times have their particular requirements but are no less demanding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dedication and zeal if the teaching efforts in every country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of b ahá’u’lláh’s New w orld o rder are to be assured.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receptive souls throughout Southeast Asia are waiting to hear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of the promised one, athirst for his life-giving Teachings.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 to emblazon the name of bahá’u’lláh upon the hearts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minds of these souls is now. let the few remaining years of the twen-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tieth century witness monumental victories for the faith, enhancing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imagination the strength of your various communities as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 the new millennium.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urn for your guidance to the Sacred writings and dedicate your-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to their systematic and daily study. As they permeate your hearts and minds, so may they strengthen you in your attempts to carry forth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Teachings of bahá’u’lláh, the only source of the love and vision 207 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208.1a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208.1b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208.1c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208.1d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57necessary to bring about the unity of mankind. we urge you to arise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service, determined to ignite the hearts of young people through-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the region. we will pray ardently at the holy Threshold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confirmations of the blessed beauty to surround your conference,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subsequent work for h is holy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U.S. National Bahá’í Youth Conference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Spiritual Assembly of the b aháís of m ala</dc:title>
  <dc:subject>Bahá'í Guidance (1995-12-19)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