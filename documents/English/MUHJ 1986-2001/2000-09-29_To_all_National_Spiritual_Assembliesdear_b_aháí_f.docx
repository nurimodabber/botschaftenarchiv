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2000-09-29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Assembliesdear b aháí 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the international Teaching center regarding the role of the conti-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nental pioneer committees in facilitating the movement of pioneers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traveling teachers. in the light of these discussions, the Teaching center has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suggested that certain changes be made to the responsibilities of the com-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mittees. The enclosed statements of the present-day purpose and character of the committees and of their responsibilities have been prepared by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has approved that these documents now supersede the ones dated january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1990. we have been instructed to share them with all National Spiritual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Assemblies.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Department  of tHe secretariat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CONTINENTAL PIONEER COMMITTEES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Statement on Their Present-Day Purpose and Character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Assembliesdear b aháí f</dc:title>
  <dc:subject>Bahá'í Guidance (2000-09-29)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