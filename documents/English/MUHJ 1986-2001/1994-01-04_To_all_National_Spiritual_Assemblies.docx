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1994-01-04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As construction work commences on the first of the monumental edi-</w:t>
      </w:r>
    </w:p>
    <w:p>
      <w:pPr>
        <w:spacing w:before="0" w:after="160" w:line="276" w:lineRule="auto"/>
        <w:jc w:val="both"/>
      </w:pPr>
      <w:r>
        <w:rPr>
          <w:rFonts w:ascii="Times New Roman" w:hAnsi="Times New Roman"/>
          <w:color w:val="000000"/>
          <w:sz w:val="22"/>
        </w:rPr>
        <w:t>fices which must be raised on mount carmel to complete the world Ad-</w:t>
      </w:r>
    </w:p>
    <w:p>
      <w:pPr>
        <w:spacing w:before="0" w:after="160" w:line="276" w:lineRule="auto"/>
        <w:jc w:val="both"/>
      </w:pPr>
      <w:r>
        <w:rPr>
          <w:rFonts w:ascii="Times New Roman" w:hAnsi="Times New Roman"/>
          <w:color w:val="000000"/>
          <w:sz w:val="22"/>
        </w:rPr>
        <w:t>ministrative center of the bahá’í faith, it seems appropriate to review the</w:t>
      </w:r>
    </w:p>
    <w:p>
      <w:pPr>
        <w:spacing w:before="0" w:after="160" w:line="276" w:lineRule="auto"/>
        <w:jc w:val="both"/>
      </w:pPr>
      <w:r>
        <w:rPr>
          <w:rFonts w:ascii="Times New Roman" w:hAnsi="Times New Roman"/>
          <w:color w:val="000000"/>
          <w:sz w:val="22"/>
        </w:rPr>
        <w:t>significance of this vast project and to reflect on its basic purpose.</w:t>
      </w:r>
    </w:p>
    <w:p>
      <w:pPr>
        <w:spacing w:before="0" w:after="160" w:line="276" w:lineRule="auto"/>
        <w:jc w:val="both"/>
      </w:pPr>
      <w:r>
        <w:rPr>
          <w:rFonts w:ascii="Times New Roman" w:hAnsi="Times New Roman"/>
          <w:color w:val="000000"/>
          <w:sz w:val="22"/>
        </w:rPr>
        <w:t>The projects under way on this mountain are of profound significance.</w:t>
      </w:r>
    </w:p>
    <w:p>
      <w:pPr>
        <w:spacing w:before="0" w:after="160" w:line="276" w:lineRule="auto"/>
        <w:jc w:val="both"/>
      </w:pPr>
      <w:r>
        <w:rPr>
          <w:rFonts w:ascii="Times New Roman" w:hAnsi="Times New Roman"/>
          <w:color w:val="000000"/>
          <w:sz w:val="22"/>
        </w:rPr>
        <w:t>They represent much more than the erection of buildings to meet the ex-panding needs of the bahá’í world center. The call for contributions to</w:t>
      </w:r>
    </w:p>
    <w:p>
      <w:pPr>
        <w:spacing w:before="0" w:after="160" w:line="276" w:lineRule="auto"/>
        <w:jc w:val="both"/>
      </w:pPr>
      <w:r>
        <w:rPr>
          <w:rFonts w:ascii="Times New Roman" w:hAnsi="Times New Roman"/>
          <w:color w:val="000000"/>
          <w:sz w:val="22"/>
        </w:rPr>
        <w:t>the Arc projects fund, far from being a diversion of resources which might</w:t>
      </w:r>
    </w:p>
    <w:p>
      <w:pPr>
        <w:spacing w:before="0" w:after="160" w:line="276" w:lineRule="auto"/>
        <w:jc w:val="both"/>
      </w:pPr>
      <w:r>
        <w:rPr>
          <w:rFonts w:ascii="Times New Roman" w:hAnsi="Times New Roman"/>
          <w:color w:val="000000"/>
          <w:sz w:val="22"/>
        </w:rPr>
        <w:t>otherwise be used to help relieve the distress of mankind, offers the follow-ers of bahá’u’lláh a providential opportunity to participate in an endeavor</w:t>
      </w:r>
    </w:p>
    <w:p>
      <w:pPr>
        <w:spacing w:before="0" w:after="160" w:line="276" w:lineRule="auto"/>
        <w:jc w:val="both"/>
      </w:pPr>
      <w:r>
        <w:rPr>
          <w:rFonts w:ascii="Times New Roman" w:hAnsi="Times New Roman"/>
          <w:color w:val="000000"/>
          <w:sz w:val="22"/>
        </w:rPr>
        <w:t>which is central to the work of the faith in eradicating the causes of the</w:t>
      </w:r>
    </w:p>
    <w:p>
      <w:pPr>
        <w:spacing w:before="0" w:after="160" w:line="276" w:lineRule="auto"/>
        <w:jc w:val="both"/>
      </w:pPr>
      <w:r>
        <w:rPr>
          <w:rFonts w:ascii="Times New Roman" w:hAnsi="Times New Roman"/>
          <w:color w:val="000000"/>
          <w:sz w:val="22"/>
        </w:rPr>
        <w:t>appalling suffering now afflicting humanity.</w:t>
      </w:r>
    </w:p>
    <w:p>
      <w:pPr>
        <w:spacing w:before="0" w:after="160" w:line="276" w:lineRule="auto"/>
        <w:jc w:val="both"/>
      </w:pPr>
      <w:r>
        <w:rPr>
          <w:rFonts w:ascii="Times New Roman" w:hAnsi="Times New Roman"/>
          <w:color w:val="000000"/>
          <w:sz w:val="22"/>
        </w:rPr>
        <w:t>The bahá’í community encourages and supports the manifold efforts be-</w:t>
      </w:r>
    </w:p>
    <w:p>
      <w:pPr>
        <w:spacing w:before="0" w:after="160" w:line="276" w:lineRule="auto"/>
        <w:jc w:val="both"/>
      </w:pPr>
      <w:r>
        <w:rPr>
          <w:rFonts w:ascii="Times New Roman" w:hAnsi="Times New Roman"/>
          <w:color w:val="000000"/>
          <w:sz w:val="22"/>
        </w:rPr>
        <w:t>ing made by people of goodwill to better the condition of humankind and promote unity and harmony among the peoples and nations of the earth.</w:t>
      </w:r>
    </w:p>
    <w:p>
      <w:pPr>
        <w:spacing w:before="0" w:after="160" w:line="276" w:lineRule="auto"/>
        <w:jc w:val="both"/>
      </w:pPr>
      <w:r>
        <w:rPr>
          <w:rFonts w:ascii="Times New Roman" w:hAnsi="Times New Roman"/>
          <w:color w:val="000000"/>
          <w:sz w:val="22"/>
        </w:rPr>
        <w:t>however, the believers should never, for even one moment, lose sight of</w:t>
      </w:r>
    </w:p>
    <w:p>
      <w:pPr>
        <w:spacing w:before="0" w:after="160" w:line="276" w:lineRule="auto"/>
        <w:jc w:val="both"/>
      </w:pPr>
      <w:r>
        <w:rPr>
          <w:rFonts w:ascii="Times New Roman" w:hAnsi="Times New Roman"/>
          <w:color w:val="000000"/>
          <w:sz w:val="22"/>
        </w:rPr>
        <w:t>the fact that the crisis now engulfing every part of the planet is essentially</w:t>
      </w:r>
    </w:p>
    <w:p>
      <w:pPr>
        <w:spacing w:before="0" w:after="160" w:line="276" w:lineRule="auto"/>
        <w:jc w:val="both"/>
      </w:pPr>
      <w:r>
        <w:rPr>
          <w:rFonts w:ascii="Times New Roman" w:hAnsi="Times New Roman"/>
          <w:color w:val="000000"/>
          <w:sz w:val="22"/>
        </w:rPr>
        <w:t>spiritual. “That which the lord hath ordained as the sovereign remedy and</w:t>
      </w:r>
    </w:p>
    <w:p>
      <w:pPr>
        <w:spacing w:before="0" w:after="160" w:line="276" w:lineRule="auto"/>
        <w:jc w:val="both"/>
      </w:pPr>
      <w:r>
        <w:rPr>
          <w:rFonts w:ascii="Times New Roman" w:hAnsi="Times New Roman"/>
          <w:color w:val="000000"/>
          <w:sz w:val="22"/>
        </w:rPr>
        <w:t>mightiest instrument for the healing of all the world,” bahá’u’lláh em-</w:t>
      </w:r>
    </w:p>
    <w:p>
      <w:pPr>
        <w:spacing w:before="0" w:after="160" w:line="276" w:lineRule="auto"/>
        <w:jc w:val="both"/>
      </w:pPr>
      <w:r>
        <w:rPr>
          <w:rFonts w:ascii="Times New Roman" w:hAnsi="Times New Roman"/>
          <w:color w:val="000000"/>
          <w:sz w:val="22"/>
        </w:rPr>
        <w:t>phatically states, “is the union of all its peoples in one universal cause, one</w:t>
      </w:r>
    </w:p>
    <w:p>
      <w:pPr>
        <w:spacing w:before="0" w:after="160" w:line="276" w:lineRule="auto"/>
        <w:jc w:val="both"/>
      </w:pPr>
      <w:r>
        <w:rPr>
          <w:rFonts w:ascii="Times New Roman" w:hAnsi="Times New Roman"/>
          <w:color w:val="000000"/>
          <w:sz w:val="22"/>
        </w:rPr>
        <w:t>common faith.”</w:t>
      </w:r>
    </w:p>
    <w:p>
      <w:pPr>
        <w:spacing w:before="0" w:after="160" w:line="276" w:lineRule="auto"/>
        <w:jc w:val="both"/>
      </w:pPr>
      <w:r>
        <w:rPr>
          <w:rFonts w:ascii="Times New Roman" w:hAnsi="Times New Roman"/>
          <w:color w:val="000000"/>
          <w:sz w:val="22"/>
        </w:rPr>
        <w:t>176-1 our acute awareness of the magnitude of the misery</w:t>
      </w:r>
    </w:p>
    <w:p>
      <w:pPr>
        <w:spacing w:before="0" w:after="160" w:line="276" w:lineRule="auto"/>
        <w:jc w:val="both"/>
      </w:pPr>
      <w:r>
        <w:rPr>
          <w:rFonts w:ascii="Times New Roman" w:hAnsi="Times New Roman"/>
          <w:color w:val="000000"/>
          <w:sz w:val="22"/>
        </w:rPr>
        <w:t>which so many groups and individuals are experiencing should spur us on to</w:t>
      </w:r>
    </w:p>
    <w:p>
      <w:pPr>
        <w:spacing w:before="0" w:after="160" w:line="276" w:lineRule="auto"/>
        <w:jc w:val="both"/>
      </w:pPr>
      <w:r>
        <w:rPr>
          <w:rFonts w:ascii="Times New Roman" w:hAnsi="Times New Roman"/>
          <w:color w:val="000000"/>
          <w:sz w:val="22"/>
        </w:rPr>
        <w:t>ever-greater exertions, inspired and animated by an abiding consciousness</w:t>
      </w:r>
    </w:p>
    <w:p>
      <w:pPr>
        <w:spacing w:before="0" w:after="160" w:line="276" w:lineRule="auto"/>
        <w:jc w:val="both"/>
      </w:pPr>
      <w:r>
        <w:rPr>
          <w:rFonts w:ascii="Times New Roman" w:hAnsi="Times New Roman"/>
          <w:color w:val="000000"/>
          <w:sz w:val="22"/>
        </w:rPr>
        <w:t>that only through the world order of bahá’u’lláh can the multitudinous</w:t>
      </w:r>
    </w:p>
    <w:p>
      <w:pPr>
        <w:spacing w:before="0" w:after="160" w:line="276" w:lineRule="auto"/>
        <w:jc w:val="both"/>
      </w:pPr>
      <w:r>
        <w:rPr>
          <w:rFonts w:ascii="Times New Roman" w:hAnsi="Times New Roman"/>
          <w:color w:val="000000"/>
          <w:sz w:val="22"/>
        </w:rPr>
        <w:t>problems burdening humanity be resolved.</w:t>
      </w:r>
    </w:p>
    <w:p>
      <w:pPr>
        <w:spacing w:before="0" w:after="160" w:line="276" w:lineRule="auto"/>
        <w:jc w:val="both"/>
      </w:pPr>
      <w:r>
        <w:rPr>
          <w:rFonts w:ascii="Times New Roman" w:hAnsi="Times New Roman"/>
          <w:color w:val="000000"/>
          <w:sz w:val="22"/>
        </w:rPr>
        <w:t>176-1. gwb, no. 120.3.176.1</w:t>
      </w:r>
    </w:p>
    <w:p>
      <w:pPr>
        <w:spacing w:before="280" w:after="120"/>
        <w:jc w:val="left"/>
      </w:pPr>
      <w:r>
        <w:rPr>
          <w:rFonts w:ascii="Times New Roman" w:hAnsi="Times New Roman"/>
          <w:b/>
          <w:color w:val="000000"/>
          <w:sz w:val="22"/>
        </w:rPr>
        <w:t>176.2</w:t>
      </w:r>
    </w:p>
    <w:p>
      <w:pPr>
        <w:spacing w:before="280" w:after="120"/>
        <w:jc w:val="left"/>
      </w:pPr>
      <w:r>
        <w:rPr>
          <w:rFonts w:ascii="Times New Roman" w:hAnsi="Times New Roman"/>
          <w:b/>
          <w:color w:val="000000"/>
          <w:sz w:val="22"/>
        </w:rPr>
        <w:t>176.3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70from the dawn of bahá’í history, attention has been directed to the glory</w:t>
      </w:r>
    </w:p>
    <w:p>
      <w:pPr>
        <w:spacing w:before="0" w:after="160" w:line="276" w:lineRule="auto"/>
        <w:jc w:val="both"/>
      </w:pPr>
      <w:r>
        <w:rPr>
          <w:rFonts w:ascii="Times New Roman" w:hAnsi="Times New Roman"/>
          <w:color w:val="000000"/>
          <w:sz w:val="22"/>
        </w:rPr>
        <w:t>of the world order which the revelation of bahá’u’lláh is destined to un-</w:t>
      </w:r>
    </w:p>
    <w:p>
      <w:pPr>
        <w:spacing w:before="0" w:after="160" w:line="276" w:lineRule="auto"/>
        <w:jc w:val="both"/>
      </w:pPr>
      <w:r>
        <w:rPr>
          <w:rFonts w:ascii="Times New Roman" w:hAnsi="Times New Roman"/>
          <w:color w:val="000000"/>
          <w:sz w:val="22"/>
        </w:rPr>
        <w:t>fold. The báb himself declared, “ well is it with him who fixeth his gaze</w:t>
      </w:r>
    </w:p>
    <w:p>
      <w:pPr>
        <w:spacing w:before="0" w:after="160" w:line="276" w:lineRule="auto"/>
        <w:jc w:val="both"/>
      </w:pPr>
      <w:r>
        <w:rPr>
          <w:rFonts w:ascii="Times New Roman" w:hAnsi="Times New Roman"/>
          <w:color w:val="000000"/>
          <w:sz w:val="22"/>
        </w:rPr>
        <w:t>upon the order of bahá’u’lláh and rendereth thanks unto his lord!” while</w:t>
      </w:r>
    </w:p>
    <w:p>
      <w:pPr>
        <w:spacing w:before="0" w:after="160" w:line="276" w:lineRule="auto"/>
        <w:jc w:val="both"/>
      </w:pPr>
      <w:r>
        <w:rPr>
          <w:rFonts w:ascii="Times New Roman" w:hAnsi="Times New Roman"/>
          <w:color w:val="000000"/>
          <w:sz w:val="22"/>
        </w:rPr>
        <w:t>bahá’u’lláh affirmed, in the mother book of his dispensation, that “the</w:t>
      </w:r>
    </w:p>
    <w:p>
      <w:pPr>
        <w:spacing w:before="0" w:after="160" w:line="276" w:lineRule="auto"/>
        <w:jc w:val="both"/>
      </w:pPr>
      <w:r>
        <w:rPr>
          <w:rFonts w:ascii="Times New Roman" w:hAnsi="Times New Roman"/>
          <w:color w:val="000000"/>
          <w:sz w:val="22"/>
        </w:rPr>
        <w:t>world’s equilibrium hath been upset through the vibrating influence of this</w:t>
      </w:r>
    </w:p>
    <w:p>
      <w:pPr>
        <w:spacing w:before="0" w:after="160" w:line="276" w:lineRule="auto"/>
        <w:jc w:val="both"/>
      </w:pPr>
      <w:r>
        <w:rPr>
          <w:rFonts w:ascii="Times New Roman" w:hAnsi="Times New Roman"/>
          <w:color w:val="000000"/>
          <w:sz w:val="22"/>
        </w:rPr>
        <w:t>most great, this new world order.”176-2 it is abundantly evident that the ex-</w:t>
      </w:r>
    </w:p>
    <w:p>
      <w:pPr>
        <w:spacing w:before="0" w:after="160" w:line="276" w:lineRule="auto"/>
        <w:jc w:val="both"/>
      </w:pPr>
      <w:r>
        <w:rPr>
          <w:rFonts w:ascii="Times New Roman" w:hAnsi="Times New Roman"/>
          <w:color w:val="000000"/>
          <w:sz w:val="22"/>
        </w:rPr>
        <w:t>alted aims of the faith can be accomplished only through the instrumental-</w:t>
      </w:r>
    </w:p>
    <w:p>
      <w:pPr>
        <w:spacing w:before="0" w:after="160" w:line="276" w:lineRule="auto"/>
        <w:jc w:val="both"/>
      </w:pPr>
      <w:r>
        <w:rPr>
          <w:rFonts w:ascii="Times New Roman" w:hAnsi="Times New Roman"/>
          <w:color w:val="000000"/>
          <w:sz w:val="22"/>
        </w:rPr>
        <w:t>ity of the world order which bahá’u’lláh has established for that purpose.</w:t>
      </w:r>
    </w:p>
    <w:p>
      <w:pPr>
        <w:spacing w:before="0" w:after="160" w:line="276" w:lineRule="auto"/>
        <w:jc w:val="both"/>
      </w:pPr>
      <w:r>
        <w:rPr>
          <w:rFonts w:ascii="Times New Roman" w:hAnsi="Times New Roman"/>
          <w:color w:val="000000"/>
          <w:sz w:val="22"/>
        </w:rPr>
        <w:t>The spiritual transformation of humanity, the relief of the diverse peoples</w:t>
      </w:r>
    </w:p>
    <w:p>
      <w:pPr>
        <w:spacing w:before="0" w:after="160" w:line="276" w:lineRule="auto"/>
        <w:jc w:val="both"/>
      </w:pPr>
      <w:r>
        <w:rPr>
          <w:rFonts w:ascii="Times New Roman" w:hAnsi="Times New Roman"/>
          <w:color w:val="000000"/>
          <w:sz w:val="22"/>
        </w:rPr>
        <w:t>of the earth from rampant suffering, the attainment and preservation of true peace in the world, the birth of a world civilization—all such noble</w:t>
      </w:r>
    </w:p>
    <w:p>
      <w:pPr>
        <w:spacing w:before="0" w:after="160" w:line="276" w:lineRule="auto"/>
        <w:jc w:val="both"/>
      </w:pPr>
      <w:r>
        <w:rPr>
          <w:rFonts w:ascii="Times New Roman" w:hAnsi="Times New Roman"/>
          <w:color w:val="000000"/>
          <w:sz w:val="22"/>
        </w:rPr>
        <w:t>objectives of the cause of god will remain unrealized unless they are as-</w:t>
      </w:r>
    </w:p>
    <w:p>
      <w:pPr>
        <w:spacing w:before="0" w:after="160" w:line="276" w:lineRule="auto"/>
        <w:jc w:val="both"/>
      </w:pPr>
      <w:r>
        <w:rPr>
          <w:rFonts w:ascii="Times New Roman" w:hAnsi="Times New Roman"/>
          <w:color w:val="000000"/>
          <w:sz w:val="22"/>
        </w:rPr>
        <w:t>sociated with that radical change in the structure and functioning of human</w:t>
      </w:r>
    </w:p>
    <w:p>
      <w:pPr>
        <w:spacing w:before="0" w:after="160" w:line="276" w:lineRule="auto"/>
        <w:jc w:val="both"/>
      </w:pPr>
      <w:r>
        <w:rPr>
          <w:rFonts w:ascii="Times New Roman" w:hAnsi="Times New Roman"/>
          <w:color w:val="000000"/>
          <w:sz w:val="22"/>
        </w:rPr>
        <w:t>society inherent in the growth and fruition of his divinely ordained order.</w:t>
      </w:r>
    </w:p>
    <w:p>
      <w:pPr>
        <w:spacing w:before="0" w:after="160" w:line="276" w:lineRule="auto"/>
        <w:jc w:val="both"/>
      </w:pPr>
      <w:r>
        <w:rPr>
          <w:rFonts w:ascii="Times New Roman" w:hAnsi="Times New Roman"/>
          <w:color w:val="000000"/>
          <w:sz w:val="22"/>
        </w:rPr>
        <w:t>The institutions of the bahá’í Administrative order, now being raised in all</w:t>
      </w:r>
    </w:p>
    <w:p>
      <w:pPr>
        <w:spacing w:before="0" w:after="160" w:line="276" w:lineRule="auto"/>
        <w:jc w:val="both"/>
      </w:pPr>
      <w:r>
        <w:rPr>
          <w:rFonts w:ascii="Times New Roman" w:hAnsi="Times New Roman"/>
          <w:color w:val="000000"/>
          <w:sz w:val="22"/>
        </w:rPr>
        <w:t>parts of the world through the endeavors of the believers, are the precursor, the nucleus and the pattern of that world order which will, in the course</w:t>
      </w:r>
    </w:p>
    <w:p>
      <w:pPr>
        <w:spacing w:before="0" w:after="160" w:line="276" w:lineRule="auto"/>
        <w:jc w:val="both"/>
      </w:pPr>
      <w:r>
        <w:rPr>
          <w:rFonts w:ascii="Times New Roman" w:hAnsi="Times New Roman"/>
          <w:color w:val="000000"/>
          <w:sz w:val="22"/>
        </w:rPr>
        <w:t>of time, exert its full benevolent influence on all the peoples of the earth.</w:t>
      </w:r>
    </w:p>
    <w:p>
      <w:pPr>
        <w:spacing w:before="0" w:after="160" w:line="276" w:lineRule="auto"/>
        <w:jc w:val="both"/>
      </w:pPr>
      <w:r>
        <w:rPr>
          <w:rFonts w:ascii="Times New Roman" w:hAnsi="Times New Roman"/>
          <w:color w:val="000000"/>
          <w:sz w:val="22"/>
        </w:rPr>
        <w:t>Shoghi effendi explained that the revelation by bahá’u’lláh of the kitáb-</w:t>
      </w:r>
    </w:p>
    <w:p>
      <w:pPr>
        <w:spacing w:before="0" w:after="160" w:line="276" w:lineRule="auto"/>
        <w:jc w:val="both"/>
      </w:pPr>
      <w:r>
        <w:rPr>
          <w:rFonts w:ascii="Times New Roman" w:hAnsi="Times New Roman"/>
          <w:color w:val="000000"/>
          <w:sz w:val="22"/>
        </w:rPr>
        <w:t>i-Aqdas “preserves for posterity the basic laws and ordinances on which the fabric of his future world order must rest.” And he referred to “the</w:t>
      </w:r>
    </w:p>
    <w:p>
      <w:pPr>
        <w:spacing w:before="0" w:after="160" w:line="276" w:lineRule="auto"/>
        <w:jc w:val="both"/>
      </w:pPr>
      <w:r>
        <w:rPr>
          <w:rFonts w:ascii="Times New Roman" w:hAnsi="Times New Roman"/>
          <w:color w:val="000000"/>
          <w:sz w:val="22"/>
        </w:rPr>
        <w:t>triple impulse generated through the revelation of the Tablet of carmel by</w:t>
      </w:r>
    </w:p>
    <w:p>
      <w:pPr>
        <w:spacing w:before="0" w:after="160" w:line="276" w:lineRule="auto"/>
        <w:jc w:val="both"/>
      </w:pPr>
      <w:r>
        <w:rPr>
          <w:rFonts w:ascii="Times New Roman" w:hAnsi="Times New Roman"/>
          <w:color w:val="000000"/>
          <w:sz w:val="22"/>
        </w:rPr>
        <w:t>bahá’u’lláh and the will and Testament as well as the Tablets of the divine</w:t>
      </w:r>
    </w:p>
    <w:p>
      <w:pPr>
        <w:spacing w:before="0" w:after="160" w:line="276" w:lineRule="auto"/>
        <w:jc w:val="both"/>
      </w:pPr>
      <w:r>
        <w:rPr>
          <w:rFonts w:ascii="Times New Roman" w:hAnsi="Times New Roman"/>
          <w:color w:val="000000"/>
          <w:sz w:val="22"/>
        </w:rPr>
        <w:t>plan bequeathed by the center of his covenant—the three charters which</w:t>
      </w:r>
    </w:p>
    <w:p>
      <w:pPr>
        <w:spacing w:before="0" w:after="160" w:line="276" w:lineRule="auto"/>
        <w:jc w:val="both"/>
      </w:pPr>
      <w:r>
        <w:rPr>
          <w:rFonts w:ascii="Times New Roman" w:hAnsi="Times New Roman"/>
          <w:color w:val="000000"/>
          <w:sz w:val="22"/>
        </w:rPr>
        <w:t>have set in motion three distinct processes, the first operating in the holy</w:t>
      </w:r>
    </w:p>
    <w:p>
      <w:pPr>
        <w:spacing w:before="0" w:after="160" w:line="276" w:lineRule="auto"/>
        <w:jc w:val="both"/>
      </w:pPr>
      <w:r>
        <w:rPr>
          <w:rFonts w:ascii="Times New Roman" w:hAnsi="Times New Roman"/>
          <w:color w:val="000000"/>
          <w:sz w:val="22"/>
        </w:rPr>
        <w:t>land for the development of the institutions of the faith at its world cen-</w:t>
      </w:r>
    </w:p>
    <w:p>
      <w:pPr>
        <w:spacing w:before="0" w:after="160" w:line="276" w:lineRule="auto"/>
        <w:jc w:val="both"/>
      </w:pPr>
      <w:r>
        <w:rPr>
          <w:rFonts w:ascii="Times New Roman" w:hAnsi="Times New Roman"/>
          <w:color w:val="000000"/>
          <w:sz w:val="22"/>
        </w:rPr>
        <w:t>ter and the other two, throughout the rest of the bahá’í world, for its propa-</w:t>
      </w:r>
    </w:p>
    <w:p>
      <w:pPr>
        <w:spacing w:before="0" w:after="160" w:line="276" w:lineRule="auto"/>
        <w:jc w:val="both"/>
      </w:pPr>
      <w:r>
        <w:rPr>
          <w:rFonts w:ascii="Times New Roman" w:hAnsi="Times New Roman"/>
          <w:color w:val="000000"/>
          <w:sz w:val="22"/>
        </w:rPr>
        <w:t>gation and the establishment of its Administrative order.”</w:t>
      </w:r>
    </w:p>
    <w:p>
      <w:pPr>
        <w:spacing w:before="0" w:after="160" w:line="276" w:lineRule="auto"/>
        <w:jc w:val="both"/>
      </w:pPr>
      <w:r>
        <w:rPr>
          <w:rFonts w:ascii="Times New Roman" w:hAnsi="Times New Roman"/>
          <w:color w:val="000000"/>
          <w:sz w:val="22"/>
        </w:rPr>
        <w:t>176-3 These three</w:t>
      </w:r>
    </w:p>
    <w:p>
      <w:pPr>
        <w:spacing w:before="0" w:after="160" w:line="276" w:lineRule="auto"/>
        <w:jc w:val="both"/>
      </w:pPr>
      <w:r>
        <w:rPr>
          <w:rFonts w:ascii="Times New Roman" w:hAnsi="Times New Roman"/>
          <w:color w:val="000000"/>
          <w:sz w:val="22"/>
        </w:rPr>
        <w:t>processes, although distinct, are closely interrelated. developments at the</w:t>
      </w:r>
    </w:p>
    <w:p>
      <w:pPr>
        <w:spacing w:before="0" w:after="160" w:line="276" w:lineRule="auto"/>
        <w:jc w:val="both"/>
      </w:pPr>
      <w:r>
        <w:rPr>
          <w:rFonts w:ascii="Times New Roman" w:hAnsi="Times New Roman"/>
          <w:color w:val="000000"/>
          <w:sz w:val="22"/>
        </w:rPr>
        <w:t>world center of the faith, the heart and nerve-center of the Administrative</w:t>
      </w:r>
    </w:p>
    <w:p>
      <w:pPr>
        <w:spacing w:before="0" w:after="160" w:line="276" w:lineRule="auto"/>
        <w:jc w:val="both"/>
      </w:pPr>
      <w:r>
        <w:rPr>
          <w:rFonts w:ascii="Times New Roman" w:hAnsi="Times New Roman"/>
          <w:color w:val="000000"/>
          <w:sz w:val="22"/>
        </w:rPr>
        <w:t>order, must necessarily exert a pronounced influence on the organic body</w:t>
      </w:r>
    </w:p>
    <w:p>
      <w:pPr>
        <w:spacing w:before="0" w:after="160" w:line="276" w:lineRule="auto"/>
        <w:jc w:val="both"/>
      </w:pPr>
      <w:r>
        <w:rPr>
          <w:rFonts w:ascii="Times New Roman" w:hAnsi="Times New Roman"/>
          <w:color w:val="000000"/>
          <w:sz w:val="22"/>
        </w:rPr>
        <w:t>of the worldwide bahá’í community, and be affected by its vitality. The</w:t>
      </w:r>
    </w:p>
    <w:p>
      <w:pPr>
        <w:spacing w:before="0" w:after="160" w:line="276" w:lineRule="auto"/>
        <w:jc w:val="both"/>
      </w:pPr>
      <w:r>
        <w:rPr>
          <w:rFonts w:ascii="Times New Roman" w:hAnsi="Times New Roman"/>
          <w:color w:val="000000"/>
          <w:sz w:val="22"/>
        </w:rPr>
        <w:t>Administrative order may best be viewed as the chief instrument for the</w:t>
      </w:r>
    </w:p>
    <w:p>
      <w:pPr>
        <w:spacing w:before="0" w:after="160" w:line="276" w:lineRule="auto"/>
        <w:jc w:val="both"/>
      </w:pPr>
      <w:r>
        <w:rPr>
          <w:rFonts w:ascii="Times New Roman" w:hAnsi="Times New Roman"/>
          <w:color w:val="000000"/>
          <w:sz w:val="22"/>
        </w:rPr>
        <w:t>176-2. wob, p. 147; kA, ¶181.</w:t>
      </w:r>
    </w:p>
    <w:p>
      <w:pPr>
        <w:spacing w:before="0" w:after="160" w:line="276" w:lineRule="auto"/>
        <w:jc w:val="both"/>
      </w:pPr>
      <w:r>
        <w:rPr>
          <w:rFonts w:ascii="Times New Roman" w:hAnsi="Times New Roman"/>
          <w:color w:val="000000"/>
          <w:sz w:val="22"/>
        </w:rPr>
        <w:t>176-3. gpb, p. 213; mbw , p. 84.176.4</w:t>
      </w:r>
    </w:p>
    <w:p>
      <w:pPr>
        <w:spacing w:before="280" w:after="120"/>
        <w:jc w:val="left"/>
      </w:pPr>
      <w:r>
        <w:rPr>
          <w:rFonts w:ascii="Times New Roman" w:hAnsi="Times New Roman"/>
          <w:b/>
          <w:color w:val="000000"/>
          <w:sz w:val="22"/>
        </w:rPr>
        <w:t>176.5</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71prosecution of the divine plan, while that plan has become recognized as</w:t>
      </w:r>
    </w:p>
    <w:p>
      <w:pPr>
        <w:spacing w:before="0" w:after="160" w:line="276" w:lineRule="auto"/>
        <w:jc w:val="both"/>
      </w:pPr>
      <w:r>
        <w:rPr>
          <w:rFonts w:ascii="Times New Roman" w:hAnsi="Times New Roman"/>
          <w:color w:val="000000"/>
          <w:sz w:val="22"/>
        </w:rPr>
        <w:t>the most potent agency for the development of the administrative structure</w:t>
      </w:r>
    </w:p>
    <w:p>
      <w:pPr>
        <w:spacing w:before="0" w:after="160" w:line="276" w:lineRule="auto"/>
        <w:jc w:val="both"/>
      </w:pPr>
      <w:r>
        <w:rPr>
          <w:rFonts w:ascii="Times New Roman" w:hAnsi="Times New Roman"/>
          <w:color w:val="000000"/>
          <w:sz w:val="22"/>
        </w:rPr>
        <w:t>of the faith. it follows that, for the sound and balanced growth of the faith</w:t>
      </w:r>
    </w:p>
    <w:p>
      <w:pPr>
        <w:spacing w:before="0" w:after="160" w:line="276" w:lineRule="auto"/>
        <w:jc w:val="both"/>
      </w:pPr>
      <w:r>
        <w:rPr>
          <w:rFonts w:ascii="Times New Roman" w:hAnsi="Times New Roman"/>
          <w:color w:val="000000"/>
          <w:sz w:val="22"/>
        </w:rPr>
        <w:t>and the speedy attainment of world order, due attention must be paid to all</w:t>
      </w:r>
    </w:p>
    <w:p>
      <w:pPr>
        <w:spacing w:before="0" w:after="160" w:line="276" w:lineRule="auto"/>
        <w:jc w:val="both"/>
      </w:pPr>
      <w:r>
        <w:rPr>
          <w:rFonts w:ascii="Times New Roman" w:hAnsi="Times New Roman"/>
          <w:color w:val="000000"/>
          <w:sz w:val="22"/>
        </w:rPr>
        <w:t>three processes.</w:t>
      </w:r>
    </w:p>
    <w:p>
      <w:pPr>
        <w:spacing w:before="0" w:after="160" w:line="276" w:lineRule="auto"/>
        <w:jc w:val="both"/>
      </w:pPr>
      <w:r>
        <w:rPr>
          <w:rFonts w:ascii="Times New Roman" w:hAnsi="Times New Roman"/>
          <w:color w:val="000000"/>
          <w:sz w:val="22"/>
        </w:rPr>
        <w:t>The construction work now in progress on mount carmel should be</w:t>
      </w:r>
    </w:p>
    <w:p>
      <w:pPr>
        <w:spacing w:before="0" w:after="160" w:line="276" w:lineRule="auto"/>
        <w:jc w:val="both"/>
      </w:pPr>
      <w:r>
        <w:rPr>
          <w:rFonts w:ascii="Times New Roman" w:hAnsi="Times New Roman"/>
          <w:color w:val="000000"/>
          <w:sz w:val="22"/>
        </w:rPr>
        <w:t>seen as a major historic thrust in the development of the first of these three mighty processes—a process which was launched more than one hundred years ago by bahá’u’lláh himself when he pitched his tent on this holy</w:t>
      </w:r>
    </w:p>
    <w:p>
      <w:pPr>
        <w:spacing w:before="0" w:after="160" w:line="276" w:lineRule="auto"/>
        <w:jc w:val="both"/>
      </w:pPr>
      <w:r>
        <w:rPr>
          <w:rFonts w:ascii="Times New Roman" w:hAnsi="Times New Roman"/>
          <w:color w:val="000000"/>
          <w:sz w:val="22"/>
        </w:rPr>
        <w:t>mountain and revealed the Tablet described by the guardian as “the char-</w:t>
      </w:r>
    </w:p>
    <w:p>
      <w:pPr>
        <w:spacing w:before="0" w:after="160" w:line="276" w:lineRule="auto"/>
        <w:jc w:val="both"/>
      </w:pPr>
      <w:r>
        <w:rPr>
          <w:rFonts w:ascii="Times New Roman" w:hAnsi="Times New Roman"/>
          <w:color w:val="000000"/>
          <w:sz w:val="22"/>
        </w:rPr>
        <w:t>ter of the world Spiritual and Administrative centers of the faith.”</w:t>
      </w:r>
    </w:p>
    <w:p>
      <w:pPr>
        <w:spacing w:before="0" w:after="160" w:line="276" w:lineRule="auto"/>
        <w:jc w:val="both"/>
      </w:pPr>
      <w:r>
        <w:rPr>
          <w:rFonts w:ascii="Times New Roman" w:hAnsi="Times New Roman"/>
          <w:color w:val="000000"/>
          <w:sz w:val="22"/>
        </w:rPr>
        <w:t>176-4 The</w:t>
      </w:r>
    </w:p>
    <w:p>
      <w:pPr>
        <w:spacing w:before="0" w:after="160" w:line="276" w:lineRule="auto"/>
        <w:jc w:val="both"/>
      </w:pPr>
      <w:r>
        <w:rPr>
          <w:rFonts w:ascii="Times New Roman" w:hAnsi="Times New Roman"/>
          <w:color w:val="000000"/>
          <w:sz w:val="22"/>
        </w:rPr>
        <w:t>unfoldment of this process has been distinguished by the interment of the</w:t>
      </w:r>
    </w:p>
    <w:p>
      <w:pPr>
        <w:spacing w:before="0" w:after="160" w:line="276" w:lineRule="auto"/>
        <w:jc w:val="both"/>
      </w:pPr>
      <w:r>
        <w:rPr>
          <w:rFonts w:ascii="Times New Roman" w:hAnsi="Times New Roman"/>
          <w:color w:val="000000"/>
          <w:sz w:val="22"/>
        </w:rPr>
        <w:t>sacred remains of the báb in the bosom of this mountain within a sanc-</w:t>
      </w:r>
    </w:p>
    <w:p>
      <w:pPr>
        <w:spacing w:before="0" w:after="160" w:line="276" w:lineRule="auto"/>
        <w:jc w:val="both"/>
      </w:pPr>
      <w:r>
        <w:rPr>
          <w:rFonts w:ascii="Times New Roman" w:hAnsi="Times New Roman"/>
          <w:color w:val="000000"/>
          <w:sz w:val="22"/>
        </w:rPr>
        <w:t>tuary built by ‘Abdu’l-b ahá, followed subsequently by the erection of the</w:t>
      </w:r>
    </w:p>
    <w:p>
      <w:pPr>
        <w:spacing w:before="0" w:after="160" w:line="276" w:lineRule="auto"/>
        <w:jc w:val="both"/>
      </w:pPr>
      <w:r>
        <w:rPr>
          <w:rFonts w:ascii="Times New Roman" w:hAnsi="Times New Roman"/>
          <w:color w:val="000000"/>
          <w:sz w:val="22"/>
        </w:rPr>
        <w:t>superstructure of the Shrine of the báb by Shoghi effendi. when, in 1939,</w:t>
      </w:r>
    </w:p>
    <w:p>
      <w:pPr>
        <w:spacing w:before="0" w:after="160" w:line="276" w:lineRule="auto"/>
        <w:jc w:val="both"/>
      </w:pPr>
      <w:r>
        <w:rPr>
          <w:rFonts w:ascii="Times New Roman" w:hAnsi="Times New Roman"/>
          <w:color w:val="000000"/>
          <w:sz w:val="22"/>
        </w:rPr>
        <w:t>the guardian transferred the bodily remains of the brother and mother of</w:t>
      </w:r>
    </w:p>
    <w:p>
      <w:pPr>
        <w:spacing w:before="0" w:after="160" w:line="276" w:lineRule="auto"/>
        <w:jc w:val="both"/>
      </w:pPr>
      <w:r>
        <w:rPr>
          <w:rFonts w:ascii="Times New Roman" w:hAnsi="Times New Roman"/>
          <w:color w:val="000000"/>
          <w:sz w:val="22"/>
        </w:rPr>
        <w:t>the master to their final resting-place in the immediate vicinity of that of</w:t>
      </w:r>
    </w:p>
    <w:p>
      <w:pPr>
        <w:spacing w:before="0" w:after="160" w:line="276" w:lineRule="auto"/>
        <w:jc w:val="both"/>
      </w:pPr>
      <w:r>
        <w:rPr>
          <w:rFonts w:ascii="Times New Roman" w:hAnsi="Times New Roman"/>
          <w:color w:val="000000"/>
          <w:sz w:val="22"/>
        </w:rPr>
        <w:t>the greatest holy leaf, he described his action as one which “incalculably</w:t>
      </w:r>
    </w:p>
    <w:p>
      <w:pPr>
        <w:spacing w:before="0" w:after="160" w:line="276" w:lineRule="auto"/>
        <w:jc w:val="both"/>
      </w:pPr>
      <w:r>
        <w:rPr>
          <w:rFonts w:ascii="Times New Roman" w:hAnsi="Times New Roman"/>
          <w:color w:val="000000"/>
          <w:sz w:val="22"/>
        </w:rPr>
        <w:t>reinforces the spiritual potencies of that consecrated Spot which, under the</w:t>
      </w:r>
    </w:p>
    <w:p>
      <w:pPr>
        <w:spacing w:before="0" w:after="160" w:line="276" w:lineRule="auto"/>
        <w:jc w:val="both"/>
      </w:pPr>
      <w:r>
        <w:rPr>
          <w:rFonts w:ascii="Times New Roman" w:hAnsi="Times New Roman"/>
          <w:color w:val="000000"/>
          <w:sz w:val="22"/>
        </w:rPr>
        <w:t>wings of the báb’s overshadowing Sepulcher,” is designated to be the “focal</w:t>
      </w:r>
    </w:p>
    <w:p>
      <w:pPr>
        <w:spacing w:before="0" w:after="160" w:line="276" w:lineRule="auto"/>
        <w:jc w:val="both"/>
      </w:pPr>
      <w:r>
        <w:rPr>
          <w:rFonts w:ascii="Times New Roman" w:hAnsi="Times New Roman"/>
          <w:color w:val="000000"/>
          <w:sz w:val="22"/>
        </w:rPr>
        <w:t>center of these world-shaking, world-embracing, world-directing adminis-trative institutions”</w:t>
      </w:r>
    </w:p>
    <w:p>
      <w:pPr>
        <w:spacing w:before="0" w:after="160" w:line="276" w:lineRule="auto"/>
        <w:jc w:val="both"/>
      </w:pPr>
      <w:r>
        <w:rPr>
          <w:rFonts w:ascii="Times New Roman" w:hAnsi="Times New Roman"/>
          <w:color w:val="000000"/>
          <w:sz w:val="22"/>
        </w:rPr>
        <w:t>176-5 which the followers of bahá’u’lláh are raising for the</w:t>
      </w:r>
    </w:p>
    <w:p>
      <w:pPr>
        <w:spacing w:before="0" w:after="160" w:line="276" w:lineRule="auto"/>
        <w:jc w:val="both"/>
      </w:pPr>
      <w:r>
        <w:rPr>
          <w:rFonts w:ascii="Times New Roman" w:hAnsi="Times New Roman"/>
          <w:color w:val="000000"/>
          <w:sz w:val="22"/>
        </w:rPr>
        <w:t>salvation of humanity and the fulfillment of its glorious destiny.</w:t>
      </w:r>
    </w:p>
    <w:p>
      <w:pPr>
        <w:spacing w:before="0" w:after="160" w:line="276" w:lineRule="auto"/>
        <w:jc w:val="both"/>
      </w:pPr>
      <w:r>
        <w:rPr>
          <w:rFonts w:ascii="Times New Roman" w:hAnsi="Times New Roman"/>
          <w:color w:val="000000"/>
          <w:sz w:val="22"/>
        </w:rPr>
        <w:t>Shortly before his passing, the guardian completed the structure of the</w:t>
      </w:r>
    </w:p>
    <w:p>
      <w:pPr>
        <w:spacing w:before="0" w:after="160" w:line="276" w:lineRule="auto"/>
        <w:jc w:val="both"/>
      </w:pPr>
      <w:r>
        <w:rPr>
          <w:rFonts w:ascii="Times New Roman" w:hAnsi="Times New Roman"/>
          <w:color w:val="000000"/>
          <w:sz w:val="22"/>
        </w:rPr>
        <w:t>international bahá’í Archives, “the first stately edifice destined to usher</w:t>
      </w:r>
    </w:p>
    <w:p>
      <w:pPr>
        <w:spacing w:before="0" w:after="160" w:line="276" w:lineRule="auto"/>
        <w:jc w:val="both"/>
      </w:pPr>
      <w:r>
        <w:rPr>
          <w:rFonts w:ascii="Times New Roman" w:hAnsi="Times New Roman"/>
          <w:color w:val="000000"/>
          <w:sz w:val="22"/>
        </w:rPr>
        <w:t>in the establishment of the world Administrative center of the faith on</w:t>
      </w:r>
    </w:p>
    <w:p>
      <w:pPr>
        <w:spacing w:before="0" w:after="160" w:line="276" w:lineRule="auto"/>
        <w:jc w:val="both"/>
      </w:pPr>
      <w:r>
        <w:rPr>
          <w:rFonts w:ascii="Times New Roman" w:hAnsi="Times New Roman"/>
          <w:color w:val="000000"/>
          <w:sz w:val="22"/>
        </w:rPr>
        <w:t>mount carmel—the Ark referred to by bahá’u’lláh in the closing passages</w:t>
      </w:r>
    </w:p>
    <w:p>
      <w:pPr>
        <w:spacing w:before="0" w:after="160" w:line="276" w:lineRule="auto"/>
        <w:jc w:val="both"/>
      </w:pPr>
      <w:r>
        <w:rPr>
          <w:rFonts w:ascii="Times New Roman" w:hAnsi="Times New Roman"/>
          <w:color w:val="000000"/>
          <w:sz w:val="22"/>
        </w:rPr>
        <w:t>of h is Tablet of carmel.”176-6</w:t>
      </w:r>
    </w:p>
    <w:p>
      <w:pPr>
        <w:spacing w:before="0" w:after="160" w:line="276" w:lineRule="auto"/>
        <w:jc w:val="both"/>
      </w:pPr>
      <w:r>
        <w:rPr>
          <w:rFonts w:ascii="Times New Roman" w:hAnsi="Times New Roman"/>
          <w:color w:val="000000"/>
          <w:sz w:val="22"/>
        </w:rPr>
        <w:t>in more recent years the contributions of the believers around the world</w:t>
      </w:r>
    </w:p>
    <w:p>
      <w:pPr>
        <w:spacing w:before="0" w:after="160" w:line="276" w:lineRule="auto"/>
        <w:jc w:val="both"/>
      </w:pPr>
      <w:r>
        <w:rPr>
          <w:rFonts w:ascii="Times New Roman" w:hAnsi="Times New Roman"/>
          <w:color w:val="000000"/>
          <w:sz w:val="22"/>
        </w:rPr>
        <w:t>second of the edifices which Shoghi effendi had envisaged as being located</w:t>
      </w:r>
    </w:p>
    <w:p>
      <w:pPr>
        <w:spacing w:before="0" w:after="160" w:line="276" w:lineRule="auto"/>
        <w:jc w:val="both"/>
      </w:pPr>
      <w:r>
        <w:rPr>
          <w:rFonts w:ascii="Times New Roman" w:hAnsi="Times New Roman"/>
          <w:color w:val="000000"/>
          <w:sz w:val="22"/>
        </w:rPr>
        <w:t>on a far-flung arc, surrounding the resting-places of the members of the holy family. This achievement opened the way for the announcement in</w:t>
      </w:r>
    </w:p>
    <w:p>
      <w:pPr>
        <w:spacing w:before="0" w:after="160" w:line="276" w:lineRule="auto"/>
        <w:jc w:val="both"/>
      </w:pPr>
      <w:r>
        <w:rPr>
          <w:rFonts w:ascii="Times New Roman" w:hAnsi="Times New Roman"/>
          <w:color w:val="000000"/>
          <w:sz w:val="22"/>
        </w:rPr>
        <w:t>1987 of the project for erection of the remaining buildings of the world</w:t>
      </w:r>
    </w:p>
    <w:p>
      <w:pPr>
        <w:spacing w:before="0" w:after="160" w:line="276" w:lineRule="auto"/>
        <w:jc w:val="both"/>
      </w:pPr>
      <w:r>
        <w:rPr>
          <w:rFonts w:ascii="Times New Roman" w:hAnsi="Times New Roman"/>
          <w:color w:val="000000"/>
          <w:sz w:val="22"/>
        </w:rPr>
        <w:t>176-4. mbw , p. 63.</w:t>
      </w:r>
    </w:p>
    <w:p>
      <w:pPr>
        <w:spacing w:before="0" w:after="160" w:line="276" w:lineRule="auto"/>
        <w:jc w:val="both"/>
      </w:pPr>
      <w:r>
        <w:rPr>
          <w:rFonts w:ascii="Times New Roman" w:hAnsi="Times New Roman"/>
          <w:color w:val="000000"/>
          <w:sz w:val="22"/>
        </w:rPr>
        <w:t>176-5. Tdh, no. 64.6.</w:t>
      </w:r>
    </w:p>
    <w:p>
      <w:pPr>
        <w:spacing w:before="0" w:after="160" w:line="276" w:lineRule="auto"/>
        <w:jc w:val="both"/>
      </w:pPr>
      <w:r>
        <w:rPr>
          <w:rFonts w:ascii="Times New Roman" w:hAnsi="Times New Roman"/>
          <w:color w:val="000000"/>
          <w:sz w:val="22"/>
        </w:rPr>
        <w:t>176-6. mbw , p. 64.176.6</w:t>
      </w:r>
    </w:p>
    <w:p>
      <w:pPr>
        <w:spacing w:before="280" w:after="120"/>
        <w:jc w:val="left"/>
      </w:pPr>
      <w:r>
        <w:rPr>
          <w:rFonts w:ascii="Times New Roman" w:hAnsi="Times New Roman"/>
          <w:b/>
          <w:color w:val="000000"/>
          <w:sz w:val="22"/>
        </w:rPr>
        <w:t>176.7</w:t>
      </w:r>
    </w:p>
    <w:p>
      <w:pPr>
        <w:spacing w:before="280" w:after="120"/>
        <w:jc w:val="left"/>
      </w:pPr>
      <w:r>
        <w:rPr>
          <w:rFonts w:ascii="Times New Roman" w:hAnsi="Times New Roman"/>
          <w:b/>
          <w:color w:val="000000"/>
          <w:sz w:val="22"/>
        </w:rPr>
        <w:t>176.8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72Administrative center of the faith and for the construction of the eighteen</w:t>
      </w:r>
    </w:p>
    <w:p>
      <w:pPr>
        <w:spacing w:before="0" w:after="160" w:line="276" w:lineRule="auto"/>
        <w:jc w:val="both"/>
      </w:pPr>
      <w:r>
        <w:rPr>
          <w:rFonts w:ascii="Times New Roman" w:hAnsi="Times New Roman"/>
          <w:color w:val="000000"/>
          <w:sz w:val="22"/>
        </w:rPr>
        <w:t>monumental Terraces contemplated by ‘Abdu’l-b ahá, below and above the</w:t>
      </w:r>
    </w:p>
    <w:p>
      <w:pPr>
        <w:spacing w:before="0" w:after="160" w:line="276" w:lineRule="auto"/>
        <w:jc w:val="both"/>
      </w:pPr>
      <w:r>
        <w:rPr>
          <w:rFonts w:ascii="Times New Roman" w:hAnsi="Times New Roman"/>
          <w:color w:val="000000"/>
          <w:sz w:val="22"/>
        </w:rPr>
        <w:t>Shrine of the báb. it signaled a major step toward the consummation of the</w:t>
      </w:r>
    </w:p>
    <w:p>
      <w:pPr>
        <w:spacing w:before="0" w:after="160" w:line="276" w:lineRule="auto"/>
        <w:jc w:val="both"/>
      </w:pPr>
      <w:r>
        <w:rPr>
          <w:rFonts w:ascii="Times New Roman" w:hAnsi="Times New Roman"/>
          <w:color w:val="000000"/>
          <w:sz w:val="22"/>
        </w:rPr>
        <w:t>vision expressed by the guardian as “the splendor of the institutions which</w:t>
      </w:r>
    </w:p>
    <w:p>
      <w:pPr>
        <w:spacing w:before="0" w:after="160" w:line="276" w:lineRule="auto"/>
        <w:jc w:val="both"/>
      </w:pPr>
      <w:r>
        <w:rPr>
          <w:rFonts w:ascii="Times New Roman" w:hAnsi="Times New Roman"/>
          <w:color w:val="000000"/>
          <w:sz w:val="22"/>
        </w:rPr>
        <w:t>that triumphant faith must erect on the slopes of a mountain, destined to</w:t>
      </w:r>
    </w:p>
    <w:p>
      <w:pPr>
        <w:spacing w:before="0" w:after="160" w:line="276" w:lineRule="auto"/>
        <w:jc w:val="both"/>
      </w:pPr>
      <w:r>
        <w:rPr>
          <w:rFonts w:ascii="Times New Roman" w:hAnsi="Times New Roman"/>
          <w:color w:val="000000"/>
          <w:sz w:val="22"/>
        </w:rPr>
        <w:t>be so linked with the city of ‘Akká that a single grand metropolis will be</w:t>
      </w:r>
    </w:p>
    <w:p>
      <w:pPr>
        <w:spacing w:before="0" w:after="160" w:line="276" w:lineRule="auto"/>
        <w:jc w:val="both"/>
      </w:pPr>
      <w:r>
        <w:rPr>
          <w:rFonts w:ascii="Times New Roman" w:hAnsi="Times New Roman"/>
          <w:color w:val="000000"/>
          <w:sz w:val="22"/>
        </w:rPr>
        <w:t>formed to enshrine the spiritual as well as the administrative seats of the</w:t>
      </w:r>
    </w:p>
    <w:p>
      <w:pPr>
        <w:spacing w:before="0" w:after="160" w:line="276" w:lineRule="auto"/>
        <w:jc w:val="both"/>
      </w:pPr>
      <w:r>
        <w:rPr>
          <w:rFonts w:ascii="Times New Roman" w:hAnsi="Times New Roman"/>
          <w:color w:val="000000"/>
          <w:sz w:val="22"/>
        </w:rPr>
        <w:t>future b ahá’í commonwealth.”176-7</w:t>
      </w:r>
    </w:p>
    <w:p>
      <w:pPr>
        <w:spacing w:before="0" w:after="160" w:line="276" w:lineRule="auto"/>
        <w:jc w:val="both"/>
      </w:pPr>
      <w:r>
        <w:rPr>
          <w:rFonts w:ascii="Times New Roman" w:hAnsi="Times New Roman"/>
          <w:color w:val="000000"/>
          <w:sz w:val="22"/>
        </w:rPr>
        <w:t>The edifices and Terraces now under construction are a manifest expres-</w:t>
      </w:r>
    </w:p>
    <w:p>
      <w:pPr>
        <w:spacing w:before="0" w:after="160" w:line="276" w:lineRule="auto"/>
        <w:jc w:val="both"/>
      </w:pPr>
      <w:r>
        <w:rPr>
          <w:rFonts w:ascii="Times New Roman" w:hAnsi="Times New Roman"/>
          <w:color w:val="000000"/>
          <w:sz w:val="22"/>
        </w:rPr>
        <w:t>sion of the emergence from obscurity of the faith of bahá’u’lláh and of the</w:t>
      </w:r>
    </w:p>
    <w:p>
      <w:pPr>
        <w:spacing w:before="0" w:after="160" w:line="276" w:lineRule="auto"/>
        <w:jc w:val="both"/>
      </w:pPr>
      <w:r>
        <w:rPr>
          <w:rFonts w:ascii="Times New Roman" w:hAnsi="Times New Roman"/>
          <w:color w:val="000000"/>
          <w:sz w:val="22"/>
        </w:rPr>
        <w:t>determining role it is ordained to play in the affairs of humankind. when</w:t>
      </w:r>
    </w:p>
    <w:p>
      <w:pPr>
        <w:spacing w:before="0" w:after="160" w:line="276" w:lineRule="auto"/>
        <w:jc w:val="both"/>
      </w:pPr>
      <w:r>
        <w:rPr>
          <w:rFonts w:ascii="Times New Roman" w:hAnsi="Times New Roman"/>
          <w:color w:val="000000"/>
          <w:sz w:val="22"/>
        </w:rPr>
        <w:t>the buildings are completed, they will stand as the visible seat of mighty institutions whose purpose is no other than the spiritualization of humanity and the preservation of justice and unity throughout the world. The future</w:t>
      </w:r>
    </w:p>
    <w:p>
      <w:pPr>
        <w:spacing w:before="0" w:after="160" w:line="276" w:lineRule="auto"/>
        <w:jc w:val="both"/>
      </w:pPr>
      <w:r>
        <w:rPr>
          <w:rFonts w:ascii="Times New Roman" w:hAnsi="Times New Roman"/>
          <w:color w:val="000000"/>
          <w:sz w:val="22"/>
        </w:rPr>
        <w:t>significance of the Terraces is evident from their characterization by Shoghi</w:t>
      </w:r>
    </w:p>
    <w:p>
      <w:pPr>
        <w:spacing w:before="0" w:after="160" w:line="276" w:lineRule="auto"/>
        <w:jc w:val="both"/>
      </w:pPr>
      <w:r>
        <w:rPr>
          <w:rFonts w:ascii="Times New Roman" w:hAnsi="Times New Roman"/>
          <w:color w:val="000000"/>
          <w:sz w:val="22"/>
        </w:rPr>
        <w:t>effendi as “the pathway of the kings and rulers of the world.” The beauty</w:t>
      </w:r>
    </w:p>
    <w:p>
      <w:pPr>
        <w:spacing w:before="0" w:after="160" w:line="276" w:lineRule="auto"/>
        <w:jc w:val="both"/>
      </w:pPr>
      <w:r>
        <w:rPr>
          <w:rFonts w:ascii="Times New Roman" w:hAnsi="Times New Roman"/>
          <w:color w:val="000000"/>
          <w:sz w:val="22"/>
        </w:rPr>
        <w:t>and magnificence of the gardens and Terraces now under development are</w:t>
      </w:r>
    </w:p>
    <w:p>
      <w:pPr>
        <w:spacing w:before="0" w:after="160" w:line="276" w:lineRule="auto"/>
        <w:jc w:val="both"/>
      </w:pPr>
      <w:r>
        <w:rPr>
          <w:rFonts w:ascii="Times New Roman" w:hAnsi="Times New Roman"/>
          <w:color w:val="000000"/>
          <w:sz w:val="22"/>
        </w:rPr>
        <w:t>symbolic of the nature of the transformation which is destined to occur</w:t>
      </w:r>
    </w:p>
    <w:p>
      <w:pPr>
        <w:spacing w:before="0" w:after="160" w:line="276" w:lineRule="auto"/>
        <w:jc w:val="both"/>
      </w:pPr>
      <w:r>
        <w:rPr>
          <w:rFonts w:ascii="Times New Roman" w:hAnsi="Times New Roman"/>
          <w:color w:val="000000"/>
          <w:sz w:val="22"/>
        </w:rPr>
        <w:t>both within the hearts of the world’s peoples and in the physical environ-</w:t>
      </w:r>
    </w:p>
    <w:p>
      <w:pPr>
        <w:spacing w:before="0" w:after="160" w:line="276" w:lineRule="auto"/>
        <w:jc w:val="both"/>
      </w:pPr>
      <w:r>
        <w:rPr>
          <w:rFonts w:ascii="Times New Roman" w:hAnsi="Times New Roman"/>
          <w:color w:val="000000"/>
          <w:sz w:val="22"/>
        </w:rPr>
        <w:t>ment of the planet.</w:t>
      </w:r>
    </w:p>
    <w:p>
      <w:pPr>
        <w:spacing w:before="0" w:after="160" w:line="276" w:lineRule="auto"/>
        <w:jc w:val="both"/>
      </w:pPr>
      <w:r>
        <w:rPr>
          <w:rFonts w:ascii="Times New Roman" w:hAnsi="Times New Roman"/>
          <w:color w:val="000000"/>
          <w:sz w:val="22"/>
        </w:rPr>
        <w:t>The establishment of the world Administrative center of the faith on</w:t>
      </w:r>
    </w:p>
    <w:p>
      <w:pPr>
        <w:spacing w:before="0" w:after="160" w:line="276" w:lineRule="auto"/>
        <w:jc w:val="both"/>
      </w:pPr>
      <w:r>
        <w:rPr>
          <w:rFonts w:ascii="Times New Roman" w:hAnsi="Times New Roman"/>
          <w:color w:val="000000"/>
          <w:sz w:val="22"/>
        </w:rPr>
        <w:t>mount carmel at this juncture in the fortunes of mankind is essential to</w:t>
      </w:r>
    </w:p>
    <w:p>
      <w:pPr>
        <w:spacing w:before="0" w:after="160" w:line="276" w:lineRule="auto"/>
        <w:jc w:val="both"/>
      </w:pPr>
      <w:r>
        <w:rPr>
          <w:rFonts w:ascii="Times New Roman" w:hAnsi="Times New Roman"/>
          <w:color w:val="000000"/>
          <w:sz w:val="22"/>
        </w:rPr>
        <w:t>hasten the accomplishment of god’s purpose for humanity through the</w:t>
      </w:r>
    </w:p>
    <w:p>
      <w:pPr>
        <w:spacing w:before="0" w:after="160" w:line="276" w:lineRule="auto"/>
        <w:jc w:val="both"/>
      </w:pPr>
      <w:r>
        <w:rPr>
          <w:rFonts w:ascii="Times New Roman" w:hAnsi="Times New Roman"/>
          <w:color w:val="000000"/>
          <w:sz w:val="22"/>
        </w:rPr>
        <w:t>operation of the world order of bahá’u’lláh. The believers are called upon</w:t>
      </w:r>
    </w:p>
    <w:p>
      <w:pPr>
        <w:spacing w:before="0" w:after="160" w:line="276" w:lineRule="auto"/>
        <w:jc w:val="both"/>
      </w:pPr>
      <w:r>
        <w:rPr>
          <w:rFonts w:ascii="Times New Roman" w:hAnsi="Times New Roman"/>
          <w:color w:val="000000"/>
          <w:sz w:val="22"/>
        </w:rPr>
        <w:t>to sustain this vast collective enterprise upon which the community of the</w:t>
      </w:r>
    </w:p>
    <w:p>
      <w:pPr>
        <w:spacing w:before="0" w:after="160" w:line="276" w:lineRule="auto"/>
        <w:jc w:val="both"/>
      </w:pPr>
      <w:r>
        <w:rPr>
          <w:rFonts w:ascii="Times New Roman" w:hAnsi="Times New Roman"/>
          <w:color w:val="000000"/>
          <w:sz w:val="22"/>
        </w:rPr>
        <w:t>most great Name is now embarked, through a sacrificial outpouring of</w:t>
      </w:r>
    </w:p>
    <w:p>
      <w:pPr>
        <w:spacing w:before="0" w:after="160" w:line="276" w:lineRule="auto"/>
        <w:jc w:val="both"/>
      </w:pPr>
      <w:r>
        <w:rPr>
          <w:rFonts w:ascii="Times New Roman" w:hAnsi="Times New Roman"/>
          <w:color w:val="000000"/>
          <w:sz w:val="22"/>
        </w:rPr>
        <w:t>material resources and through their dedication to the work of the cause at</w:t>
      </w:r>
    </w:p>
    <w:p>
      <w:pPr>
        <w:spacing w:before="0" w:after="160" w:line="276" w:lineRule="auto"/>
        <w:jc w:val="both"/>
      </w:pPr>
      <w:r>
        <w:rPr>
          <w:rFonts w:ascii="Times New Roman" w:hAnsi="Times New Roman"/>
          <w:color w:val="000000"/>
          <w:sz w:val="22"/>
        </w:rPr>
        <w:t>this time of unprecedented need and opportunity.</w:t>
      </w:r>
    </w:p>
    <w:p>
      <w:pPr>
        <w:spacing w:before="0" w:after="160" w:line="276" w:lineRule="auto"/>
        <w:jc w:val="both"/>
      </w:pPr>
      <w:r>
        <w:rPr>
          <w:rFonts w:ascii="Times New Roman" w:hAnsi="Times New Roman"/>
          <w:color w:val="000000"/>
          <w:sz w:val="22"/>
        </w:rPr>
        <w:t>mount carmel was extolled by the prophet isaiah almost three thousand</w:t>
      </w:r>
    </w:p>
    <w:p>
      <w:pPr>
        <w:spacing w:before="0" w:after="160" w:line="276" w:lineRule="auto"/>
        <w:jc w:val="both"/>
      </w:pPr>
      <w:r>
        <w:rPr>
          <w:rFonts w:ascii="Times New Roman" w:hAnsi="Times New Roman"/>
          <w:color w:val="000000"/>
          <w:sz w:val="22"/>
        </w:rPr>
        <w:t>years ago, when he announced that “it shall come to pass in the last days,</w:t>
      </w:r>
    </w:p>
    <w:p>
      <w:pPr>
        <w:spacing w:before="0" w:after="160" w:line="276" w:lineRule="auto"/>
        <w:jc w:val="both"/>
      </w:pPr>
      <w:r>
        <w:rPr>
          <w:rFonts w:ascii="Times New Roman" w:hAnsi="Times New Roman"/>
          <w:color w:val="000000"/>
          <w:sz w:val="22"/>
        </w:rPr>
        <w:t>that the mountain of the lord’s house shall be established in the top of</w:t>
      </w:r>
    </w:p>
    <w:p>
      <w:pPr>
        <w:spacing w:before="0" w:after="160" w:line="276" w:lineRule="auto"/>
        <w:jc w:val="both"/>
      </w:pPr>
      <w:r>
        <w:rPr>
          <w:rFonts w:ascii="Times New Roman" w:hAnsi="Times New Roman"/>
          <w:color w:val="000000"/>
          <w:sz w:val="22"/>
        </w:rPr>
        <w:t>the mountains, and shall be exalted above the hills; and all nations shall</w:t>
      </w:r>
    </w:p>
    <w:p>
      <w:pPr>
        <w:spacing w:before="0" w:after="160" w:line="276" w:lineRule="auto"/>
        <w:jc w:val="both"/>
      </w:pPr>
      <w:r>
        <w:rPr>
          <w:rFonts w:ascii="Times New Roman" w:hAnsi="Times New Roman"/>
          <w:color w:val="000000"/>
          <w:sz w:val="22"/>
        </w:rPr>
        <w:t>flow unto it.”</w:t>
      </w:r>
    </w:p>
    <w:p>
      <w:pPr>
        <w:spacing w:before="0" w:after="160" w:line="276" w:lineRule="auto"/>
        <w:jc w:val="both"/>
      </w:pPr>
      <w:r>
        <w:rPr>
          <w:rFonts w:ascii="Times New Roman" w:hAnsi="Times New Roman"/>
          <w:color w:val="000000"/>
          <w:sz w:val="22"/>
        </w:rPr>
        <w:t>176-8 Now, with the coming of the lord of hosts, his devoted</w:t>
      </w:r>
    </w:p>
    <w:p>
      <w:pPr>
        <w:spacing w:before="0" w:after="160" w:line="276" w:lineRule="auto"/>
        <w:jc w:val="both"/>
      </w:pPr>
      <w:r>
        <w:rPr>
          <w:rFonts w:ascii="Times New Roman" w:hAnsi="Times New Roman"/>
          <w:color w:val="000000"/>
          <w:sz w:val="22"/>
        </w:rPr>
        <w:t>servants throughout the world have been summoned to the momentous</w:t>
      </w:r>
    </w:p>
    <w:p>
      <w:pPr>
        <w:spacing w:before="0" w:after="160" w:line="276" w:lineRule="auto"/>
        <w:jc w:val="both"/>
      </w:pPr>
      <w:r>
        <w:rPr>
          <w:rFonts w:ascii="Times New Roman" w:hAnsi="Times New Roman"/>
          <w:color w:val="000000"/>
          <w:sz w:val="22"/>
        </w:rPr>
        <w:t>176-7 . gpb, pp. 315–6.</w:t>
      </w:r>
    </w:p>
    <w:p>
      <w:pPr>
        <w:spacing w:before="0" w:after="160" w:line="276" w:lineRule="auto"/>
        <w:jc w:val="both"/>
      </w:pPr>
      <w:r>
        <w:rPr>
          <w:rFonts w:ascii="Times New Roman" w:hAnsi="Times New Roman"/>
          <w:color w:val="000000"/>
          <w:sz w:val="22"/>
        </w:rPr>
        <w:t>176-8. i saiah 2:2 ( kjv).176.9</w:t>
      </w:r>
    </w:p>
    <w:p>
      <w:pPr>
        <w:spacing w:before="280" w:after="120"/>
        <w:jc w:val="left"/>
      </w:pPr>
      <w:r>
        <w:rPr>
          <w:rFonts w:ascii="Times New Roman" w:hAnsi="Times New Roman"/>
          <w:b/>
          <w:color w:val="000000"/>
          <w:sz w:val="22"/>
        </w:rPr>
        <w:t>176.10</w:t>
      </w:r>
    </w:p>
    <w:p>
      <w:pPr>
        <w:spacing w:before="280" w:after="120"/>
        <w:jc w:val="left"/>
      </w:pPr>
      <w:r>
        <w:rPr>
          <w:rFonts w:ascii="Times New Roman" w:hAnsi="Times New Roman"/>
          <w:b/>
          <w:color w:val="000000"/>
          <w:sz w:val="22"/>
        </w:rPr>
        <w:t>176.11</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7undertaking with which the fulfillment of this ancient promise is associated.</w:t>
      </w:r>
    </w:p>
    <w:p>
      <w:pPr>
        <w:spacing w:before="0" w:after="160" w:line="276" w:lineRule="auto"/>
        <w:jc w:val="both"/>
      </w:pPr>
      <w:r>
        <w:rPr>
          <w:rFonts w:ascii="Times New Roman" w:hAnsi="Times New Roman"/>
          <w:color w:val="000000"/>
          <w:sz w:val="22"/>
        </w:rPr>
        <w:t>As they dedicate themselves to this mighty task, let them draw inspiration</w:t>
      </w:r>
    </w:p>
    <w:p>
      <w:pPr>
        <w:spacing w:before="0" w:after="160" w:line="276" w:lineRule="auto"/>
        <w:jc w:val="both"/>
      </w:pPr>
      <w:r>
        <w:rPr>
          <w:rFonts w:ascii="Times New Roman" w:hAnsi="Times New Roman"/>
          <w:color w:val="000000"/>
          <w:sz w:val="22"/>
        </w:rPr>
        <w:t>from these words of bahá’u’lláh: “carmel, in the book of god, hath been</w:t>
      </w:r>
    </w:p>
    <w:p>
      <w:pPr>
        <w:spacing w:before="0" w:after="160" w:line="276" w:lineRule="auto"/>
        <w:jc w:val="both"/>
      </w:pPr>
      <w:r>
        <w:rPr>
          <w:rFonts w:ascii="Times New Roman" w:hAnsi="Times New Roman"/>
          <w:color w:val="000000"/>
          <w:sz w:val="22"/>
        </w:rPr>
        <w:t>designated as the hill of god, and his vineyard. it is here that, by the grace</w:t>
      </w:r>
    </w:p>
    <w:p>
      <w:pPr>
        <w:spacing w:before="0" w:after="160" w:line="276" w:lineRule="auto"/>
        <w:jc w:val="both"/>
      </w:pPr>
      <w:r>
        <w:rPr>
          <w:rFonts w:ascii="Times New Roman" w:hAnsi="Times New Roman"/>
          <w:color w:val="000000"/>
          <w:sz w:val="22"/>
        </w:rPr>
        <w:t>of the lord of revelation, the Tabernacle of glory hath been raised. happy</w:t>
      </w:r>
    </w:p>
    <w:p>
      <w:pPr>
        <w:spacing w:before="0" w:after="160" w:line="276" w:lineRule="auto"/>
        <w:jc w:val="both"/>
      </w:pPr>
      <w:r>
        <w:rPr>
          <w:rFonts w:ascii="Times New Roman" w:hAnsi="Times New Roman"/>
          <w:color w:val="000000"/>
          <w:sz w:val="22"/>
        </w:rPr>
        <w:t>are they that attain thereunto; happy they that set their faces towards it.”176-9</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177</w:t>
      </w:r>
    </w:p>
    <w:p>
      <w:pPr>
        <w:spacing w:before="0" w:after="160" w:line="276" w:lineRule="auto"/>
        <w:jc w:val="both"/>
      </w:pPr>
      <w:r>
        <w:rPr>
          <w:rFonts w:ascii="Times New Roman" w:hAnsi="Times New Roman"/>
          <w:color w:val="000000"/>
          <w:sz w:val="22"/>
        </w:rPr>
        <w:t>Reference to the Guardianship in the Kitáb-i-Aqdas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(1994-01-04)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