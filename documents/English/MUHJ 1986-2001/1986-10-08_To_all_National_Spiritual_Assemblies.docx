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1986-10-08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v Ardáv Ard, A vill Age iN ouTSkir TS kArAj, NeAr TehrAN, SixTeeN yeAr old boy, member devo Ted bAhá’í f Amily, bízhAN Ṭálibí, w AS killed A few dAyS Ago. f ANATicAl elemeNTS iN vill Age hAd repeATedly AbuSed ThiS f Am- ily ANd o Ther locAl frieNdS. body fouNd iN gArdeN wiTh evideNce Se- vere iNjurieS Through bruTAl beATiNg. murdererS hAd The body hANged To SuggeST Suicide. however locAl geNdArmeS who Arrived oN SceNe Averred deATh w AS due To iNjurieS. memberS f Amily compl AiNed To locAl AuThoriTieS, buT ThiS reSul Ted iN hiS mo Ther, bro Ther ANd couSiN beiNg held iN SoliTAry coNfiNemeNT iN TehrAN.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 HoUse of JUstice 6 Apartheid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(1986-10-08)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