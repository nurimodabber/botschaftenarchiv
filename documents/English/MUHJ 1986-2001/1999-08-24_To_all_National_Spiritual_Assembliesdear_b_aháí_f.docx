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1999-08-24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Assembliesdear b aháí 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historic associations of the cause of bahá’u’lláh with T urkey, a land held sacred in the hearts of bahá’ís, make of the disaster wreaked by the recent earthquake an event of inexpressible sorrow for the bahá’í world.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while we are relieved to have received reports that the lives of our coreli- gionists were spared, we grieve with all those who have suffered incalculable loss both from the deaths in the thousands of their fellow-citizens and from 308.1 309.1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 689the extensive destruction of property. in addition to our fervent prayers in the holy Shrines for the bereaved and distressed, we have arranged for a financial contribution to be made towards relief efforts. moreover, the prin- cipal representative of the bahá’í international community at the united Nations has been asked to convey to the president of T urkey heartfelt con- dolences on behalf of our world community.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Assembliesdear b aháí f</dc:title>
  <dc:subject>Bahá'í Guidance (1999-08-24)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