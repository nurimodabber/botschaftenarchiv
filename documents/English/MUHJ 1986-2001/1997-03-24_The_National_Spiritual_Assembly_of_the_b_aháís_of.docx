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1997-03-24</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february 1997 in which you raise various questions about the use of music</w:t>
      </w:r>
    </w:p>
    <w:p>
      <w:pPr>
        <w:spacing w:before="0" w:after="160" w:line="276" w:lineRule="auto"/>
        <w:jc w:val="both"/>
      </w:pPr>
      <w:r>
        <w:rPr>
          <w:rFonts w:ascii="Times New Roman" w:hAnsi="Times New Roman"/>
          <w:color w:val="000000"/>
          <w:sz w:val="22"/>
        </w:rPr>
        <w:t>and dance at b ahá’í centers and we have been asked to respond as follows.</w:t>
      </w:r>
    </w:p>
    <w:p>
      <w:pPr>
        <w:spacing w:before="0" w:after="160" w:line="276" w:lineRule="auto"/>
        <w:jc w:val="both"/>
      </w:pPr>
      <w:r>
        <w:rPr>
          <w:rFonts w:ascii="Times New Roman" w:hAnsi="Times New Roman"/>
          <w:color w:val="000000"/>
          <w:sz w:val="22"/>
        </w:rPr>
        <w:t>As you may know, in many parts of the world there are certain tribal</w:t>
      </w:r>
    </w:p>
    <w:p>
      <w:pPr>
        <w:spacing w:before="0" w:after="160" w:line="276" w:lineRule="auto"/>
        <w:jc w:val="both"/>
      </w:pPr>
      <w:r>
        <w:rPr>
          <w:rFonts w:ascii="Times New Roman" w:hAnsi="Times New Roman"/>
          <w:color w:val="000000"/>
          <w:sz w:val="22"/>
        </w:rPr>
        <w:t>and traditional dances which are performed in glorification of god, and it</w:t>
      </w:r>
    </w:p>
    <w:p>
      <w:pPr>
        <w:spacing w:before="0" w:after="160" w:line="276" w:lineRule="auto"/>
        <w:jc w:val="both"/>
      </w:pPr>
      <w:r>
        <w:rPr>
          <w:rFonts w:ascii="Times New Roman" w:hAnsi="Times New Roman"/>
          <w:color w:val="000000"/>
          <w:sz w:val="22"/>
        </w:rPr>
        <w:t>is perfectly acceptable for a prayer to be interpreted in the form of move-</w:t>
      </w:r>
    </w:p>
    <w:p>
      <w:pPr>
        <w:spacing w:before="0" w:after="160" w:line="276" w:lineRule="auto"/>
        <w:jc w:val="both"/>
      </w:pPr>
      <w:r>
        <w:rPr>
          <w:rFonts w:ascii="Times New Roman" w:hAnsi="Times New Roman"/>
          <w:color w:val="000000"/>
          <w:sz w:val="22"/>
        </w:rPr>
        <w:t>ment or dance. however, to avoid that such expressions of prayer become</w:t>
      </w:r>
    </w:p>
    <w:p>
      <w:pPr>
        <w:spacing w:before="0" w:after="160" w:line="276" w:lineRule="auto"/>
        <w:jc w:val="both"/>
      </w:pPr>
      <w:r>
        <w:rPr>
          <w:rFonts w:ascii="Times New Roman" w:hAnsi="Times New Roman"/>
          <w:color w:val="000000"/>
          <w:sz w:val="22"/>
        </w:rPr>
        <w:t>gradually ritualized, or that certain gestures and movements become ha-245.4</w:t>
      </w:r>
    </w:p>
    <w:p>
      <w:pPr>
        <w:spacing w:before="280" w:after="120"/>
        <w:jc w:val="left"/>
      </w:pPr>
      <w:r>
        <w:rPr>
          <w:rFonts w:ascii="Times New Roman" w:hAnsi="Times New Roman"/>
          <w:b/>
          <w:color w:val="000000"/>
          <w:sz w:val="22"/>
        </w:rPr>
        <w:t>246.1</w:t>
      </w:r>
    </w:p>
    <w:p>
      <w:pPr>
        <w:spacing w:before="280" w:after="120"/>
        <w:jc w:val="left"/>
      </w:pPr>
      <w:r>
        <w:rPr>
          <w:rFonts w:ascii="Times New Roman" w:hAnsi="Times New Roman"/>
          <w:b/>
          <w:color w:val="000000"/>
          <w:sz w:val="22"/>
        </w:rPr>
        <w:t>246.2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56bitual accompaniments to prayers, it is preferable that they not accompany</w:t>
      </w:r>
    </w:p>
    <w:p>
      <w:pPr>
        <w:spacing w:before="0" w:after="160" w:line="276" w:lineRule="auto"/>
        <w:jc w:val="both"/>
      </w:pPr>
      <w:r>
        <w:rPr>
          <w:rFonts w:ascii="Times New Roman" w:hAnsi="Times New Roman"/>
          <w:color w:val="000000"/>
          <w:sz w:val="22"/>
        </w:rPr>
        <w:t>the reciting of words of the prayers. Through the revealed prayers, we seek</w:t>
      </w:r>
    </w:p>
    <w:p>
      <w:pPr>
        <w:spacing w:before="0" w:after="160" w:line="276" w:lineRule="auto"/>
        <w:jc w:val="both"/>
      </w:pPr>
      <w:r>
        <w:rPr>
          <w:rFonts w:ascii="Times New Roman" w:hAnsi="Times New Roman"/>
          <w:color w:val="000000"/>
          <w:sz w:val="22"/>
        </w:rPr>
        <w:t>communion with god, hence they must be offered with the utmost rever-</w:t>
      </w:r>
    </w:p>
    <w:p>
      <w:pPr>
        <w:spacing w:before="0" w:after="160" w:line="276" w:lineRule="auto"/>
        <w:jc w:val="both"/>
      </w:pPr>
      <w:r>
        <w:rPr>
          <w:rFonts w:ascii="Times New Roman" w:hAnsi="Times New Roman"/>
          <w:color w:val="000000"/>
          <w:sz w:val="22"/>
        </w:rPr>
        <w:t>ence and dignity. each individual bahá’í should be free to pray as he wishes,</w:t>
      </w:r>
    </w:p>
    <w:p>
      <w:pPr>
        <w:spacing w:before="0" w:after="160" w:line="276" w:lineRule="auto"/>
        <w:jc w:val="both"/>
      </w:pPr>
      <w:r>
        <w:rPr>
          <w:rFonts w:ascii="Times New Roman" w:hAnsi="Times New Roman"/>
          <w:color w:val="000000"/>
          <w:sz w:val="22"/>
        </w:rPr>
        <w:t>for there is no set form for prayer except for those few which have special</w:t>
      </w:r>
    </w:p>
    <w:p>
      <w:pPr>
        <w:spacing w:before="0" w:after="160" w:line="276" w:lineRule="auto"/>
        <w:jc w:val="both"/>
      </w:pPr>
      <w:r>
        <w:rPr>
          <w:rFonts w:ascii="Times New Roman" w:hAnsi="Times New Roman"/>
          <w:color w:val="000000"/>
          <w:sz w:val="22"/>
        </w:rPr>
        <w:t>instructions for observance upon their recitation.</w:t>
      </w:r>
    </w:p>
    <w:p>
      <w:pPr>
        <w:spacing w:before="0" w:after="160" w:line="276" w:lineRule="auto"/>
        <w:jc w:val="both"/>
      </w:pPr>
      <w:r>
        <w:rPr>
          <w:rFonts w:ascii="Times New Roman" w:hAnsi="Times New Roman"/>
          <w:color w:val="000000"/>
          <w:sz w:val="22"/>
        </w:rPr>
        <w:t>in your second question, you ask regarding the performance of drama</w:t>
      </w:r>
    </w:p>
    <w:p>
      <w:pPr>
        <w:spacing w:before="0" w:after="160" w:line="276" w:lineRule="auto"/>
        <w:jc w:val="both"/>
      </w:pPr>
      <w:r>
        <w:rPr>
          <w:rFonts w:ascii="Times New Roman" w:hAnsi="Times New Roman"/>
          <w:color w:val="000000"/>
          <w:sz w:val="22"/>
        </w:rPr>
        <w:t>and cultural dances in bahá’í centers. provided that the underlying themes</w:t>
      </w:r>
    </w:p>
    <w:p>
      <w:pPr>
        <w:spacing w:before="0" w:after="160" w:line="276" w:lineRule="auto"/>
        <w:jc w:val="both"/>
      </w:pPr>
      <w:r>
        <w:rPr>
          <w:rFonts w:ascii="Times New Roman" w:hAnsi="Times New Roman"/>
          <w:color w:val="000000"/>
          <w:sz w:val="22"/>
        </w:rPr>
        <w:t>or stories are noble and that they are performed in a way which does not elicit base feelings, there is no objection to choreographed dances and</w:t>
      </w:r>
    </w:p>
    <w:p>
      <w:pPr>
        <w:spacing w:before="0" w:after="160" w:line="276" w:lineRule="auto"/>
        <w:jc w:val="both"/>
      </w:pPr>
      <w:r>
        <w:rPr>
          <w:rFonts w:ascii="Times New Roman" w:hAnsi="Times New Roman"/>
          <w:color w:val="000000"/>
          <w:sz w:val="22"/>
        </w:rPr>
        <w:t>dramas, which are intended to illustrate bahá’í principles, being held in</w:t>
      </w:r>
    </w:p>
    <w:p>
      <w:pPr>
        <w:spacing w:before="0" w:after="160" w:line="276" w:lineRule="auto"/>
        <w:jc w:val="both"/>
      </w:pPr>
      <w:r>
        <w:rPr>
          <w:rFonts w:ascii="Times New Roman" w:hAnsi="Times New Roman"/>
          <w:color w:val="000000"/>
          <w:sz w:val="22"/>
        </w:rPr>
        <w:t>a bahá’í center. This same principle would apply to traditional dances or</w:t>
      </w:r>
    </w:p>
    <w:p>
      <w:pPr>
        <w:spacing w:before="0" w:after="160" w:line="276" w:lineRule="auto"/>
        <w:jc w:val="both"/>
      </w:pPr>
      <w:r>
        <w:rPr>
          <w:rFonts w:ascii="Times New Roman" w:hAnsi="Times New Roman"/>
          <w:color w:val="000000"/>
          <w:sz w:val="22"/>
        </w:rPr>
        <w:t>dance movements associated with the expression of a culture. As long as care is exercised to ensure that the themes of such dances are in harmony</w:t>
      </w:r>
    </w:p>
    <w:p>
      <w:pPr>
        <w:spacing w:before="0" w:after="160" w:line="276" w:lineRule="auto"/>
        <w:jc w:val="both"/>
      </w:pPr>
      <w:r>
        <w:rPr>
          <w:rFonts w:ascii="Times New Roman" w:hAnsi="Times New Roman"/>
          <w:color w:val="000000"/>
          <w:sz w:val="22"/>
        </w:rPr>
        <w:t>with the high ethical standards of the cause and the qualities of dignity and</w:t>
      </w:r>
    </w:p>
    <w:p>
      <w:pPr>
        <w:spacing w:before="0" w:after="160" w:line="276" w:lineRule="auto"/>
        <w:jc w:val="both"/>
      </w:pPr>
      <w:r>
        <w:rPr>
          <w:rFonts w:ascii="Times New Roman" w:hAnsi="Times New Roman"/>
          <w:color w:val="000000"/>
          <w:sz w:val="22"/>
        </w:rPr>
        <w:t>grace are upheld, there is no objection to their use.</w:t>
      </w:r>
    </w:p>
    <w:p>
      <w:pPr>
        <w:spacing w:before="0" w:after="160" w:line="276" w:lineRule="auto"/>
        <w:jc w:val="both"/>
      </w:pPr>
      <w:r>
        <w:rPr>
          <w:rFonts w:ascii="Times New Roman" w:hAnsi="Times New Roman"/>
          <w:color w:val="000000"/>
          <w:sz w:val="22"/>
        </w:rPr>
        <w:t>with regard to what kind of music can be played at events in bahá’í</w:t>
      </w:r>
    </w:p>
    <w:p>
      <w:pPr>
        <w:spacing w:before="0" w:after="160" w:line="276" w:lineRule="auto"/>
        <w:jc w:val="both"/>
      </w:pPr>
      <w:r>
        <w:rPr>
          <w:rFonts w:ascii="Times New Roman" w:hAnsi="Times New Roman"/>
          <w:color w:val="000000"/>
          <w:sz w:val="22"/>
        </w:rPr>
        <w:t>centers, there is no particular type of music which bahá’ís should or should</w:t>
      </w:r>
    </w:p>
    <w:p>
      <w:pPr>
        <w:spacing w:before="0" w:after="160" w:line="276" w:lineRule="auto"/>
        <w:jc w:val="both"/>
      </w:pPr>
      <w:r>
        <w:rPr>
          <w:rFonts w:ascii="Times New Roman" w:hAnsi="Times New Roman"/>
          <w:color w:val="000000"/>
          <w:sz w:val="22"/>
        </w:rPr>
        <w:t>not use. in this respect, a bahá’í may well be best guided by the words of</w:t>
      </w:r>
    </w:p>
    <w:p>
      <w:pPr>
        <w:spacing w:before="0" w:after="160" w:line="276" w:lineRule="auto"/>
        <w:jc w:val="both"/>
      </w:pPr>
      <w:r>
        <w:rPr>
          <w:rFonts w:ascii="Times New Roman" w:hAnsi="Times New Roman"/>
          <w:color w:val="000000"/>
          <w:sz w:val="22"/>
        </w:rPr>
        <w:t>bahá’u’lláh in the most holy book, where he makes it clear that music</w:t>
      </w:r>
    </w:p>
    <w:p>
      <w:pPr>
        <w:spacing w:before="0" w:after="160" w:line="276" w:lineRule="auto"/>
        <w:jc w:val="both"/>
      </w:pPr>
      <w:r>
        <w:rPr>
          <w:rFonts w:ascii="Times New Roman" w:hAnsi="Times New Roman"/>
          <w:color w:val="000000"/>
          <w:sz w:val="22"/>
        </w:rPr>
        <w:t>can be both “a means whereby [the soul] may be lifted up unto the realm</w:t>
      </w:r>
    </w:p>
    <w:p>
      <w:pPr>
        <w:spacing w:before="0" w:after="160" w:line="276" w:lineRule="auto"/>
        <w:jc w:val="both"/>
      </w:pPr>
      <w:r>
        <w:rPr>
          <w:rFonts w:ascii="Times New Roman" w:hAnsi="Times New Roman"/>
          <w:color w:val="000000"/>
          <w:sz w:val="22"/>
        </w:rPr>
        <w:t>on high” and “as wings to self and passion,” and warns against allowing</w:t>
      </w:r>
    </w:p>
    <w:p>
      <w:pPr>
        <w:spacing w:before="0" w:after="160" w:line="276" w:lineRule="auto"/>
        <w:jc w:val="both"/>
      </w:pPr>
      <w:r>
        <w:rPr>
          <w:rFonts w:ascii="Times New Roman" w:hAnsi="Times New Roman"/>
          <w:color w:val="000000"/>
          <w:sz w:val="22"/>
        </w:rPr>
        <w:t>music to “cause you to overstep the bounds of propriety and dignity.” in the</w:t>
      </w:r>
    </w:p>
    <w:p>
      <w:pPr>
        <w:spacing w:before="0" w:after="160" w:line="276" w:lineRule="auto"/>
        <w:jc w:val="both"/>
      </w:pPr>
      <w:r>
        <w:rPr>
          <w:rFonts w:ascii="Times New Roman" w:hAnsi="Times New Roman"/>
          <w:color w:val="000000"/>
          <w:sz w:val="22"/>
        </w:rPr>
        <w:t>planning of bahá’í events, it is left to those responsible for the program to</w:t>
      </w:r>
    </w:p>
    <w:p>
      <w:pPr>
        <w:spacing w:before="0" w:after="160" w:line="276" w:lineRule="auto"/>
        <w:jc w:val="both"/>
      </w:pPr>
      <w:r>
        <w:rPr>
          <w:rFonts w:ascii="Times New Roman" w:hAnsi="Times New Roman"/>
          <w:color w:val="000000"/>
          <w:sz w:val="22"/>
        </w:rPr>
        <w:t>determine “the bounds of propriety and dignity” and ensure that the music chosen is befitting the purpose and solemnity of the occasion, in view of what is most suited to the country’s culture and customs.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secretariat246.3</w:t>
      </w:r>
    </w:p>
    <w:p>
      <w:pPr>
        <w:spacing w:before="280" w:after="120"/>
        <w:jc w:val="left"/>
      </w:pPr>
      <w:r>
        <w:rPr>
          <w:rFonts w:ascii="Times New Roman" w:hAnsi="Times New Roman"/>
          <w:b/>
          <w:color w:val="000000"/>
          <w:sz w:val="22"/>
        </w:rPr>
        <w:t>246.4</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565247</w:t>
      </w:r>
    </w:p>
    <w:p>
      <w:pPr>
        <w:spacing w:before="0" w:after="160" w:line="276" w:lineRule="auto"/>
        <w:jc w:val="both"/>
      </w:pPr>
      <w:r>
        <w:rPr>
          <w:rFonts w:ascii="Times New Roman" w:hAnsi="Times New Roman"/>
          <w:color w:val="000000"/>
          <w:sz w:val="22"/>
        </w:rPr>
        <w:t>Importance of Upholding the Prohibition</w:t>
      </w:r>
    </w:p>
    <w:p>
      <w:pPr>
        <w:spacing w:before="0" w:after="160" w:line="276" w:lineRule="auto"/>
        <w:jc w:val="both"/>
      </w:pPr>
      <w:r>
        <w:rPr>
          <w:rFonts w:ascii="Times New Roman" w:hAnsi="Times New Roman"/>
          <w:color w:val="000000"/>
          <w:sz w:val="22"/>
        </w:rPr>
        <w:t>on Alcoholic Beverages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(1997-03-24)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