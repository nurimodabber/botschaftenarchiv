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1990-02-08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ollowers of b ahá’u’lláh throughout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fAr-reA chiNg eveNTS beiNg eNA cTed world STAge, p ArTicul Arly iN eAST - erN europe ANd SovieT uNioN, oN ThreShold fiNAl f ATe-l AdeN decAde ceNTury of lighT , provide fur Ther drAmATic evideNce reSiSTleSS operA- TioN of god’S mAjor pl AN for TrANSformATioN of humAN SocieT y. rApid uNforeSeeN developmeNTS NeceSSiTATe correSpoNdiNg p ArAllel AccelerA-83.3 83.4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83.5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83.6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84.1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152TioN iN life-giviNg eNTerpriSeS beiNg purSued by iNheriT orS bAhá’u’lláh’S reSpleNdeNT revel 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Therefore ANNouNce l AuNchiNg AT riøváN of SubSidiAry Two yeAr TeA chiNg pl AN for v AST remAiNiNg reA cheS eASTerN europe ANd ASiA.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momeNT ouS STep iNvolveS fur Ther SySTemATic uNfoldmeNT proviSioNS TAbleTS mASTer-pl AN of ‘ Abdu’l-bAhá AlreAdy iN Adv ANced STAge of op- erATioN o Ther AreAS pl ANeT . regioNAl eNTerpriSe, coNceived iN coNSul TA- TioN iNTerNATioNAl TeA chiNg ceNTer, deSigNed SigNificANTly reiNforce curreNT Six yeAr globAl pl AN. objecTiveS iNclude ATTrA cTioN NumerouS New Suppor TerS f AiTh, greAT iNcreASe TrANSl ATioN, publicATioN ANd diS- SemiNATioN bAhá’í liTerATure iN requiSiTe l ANgu AgeS eNTire AreA, ANd ex- TeNSioN beNeficeNT iNflueNce diviNely AppoiNTed AdmiNiSTrATive order Through erecTioN frAmework locAl NATioNAl bAhá’í iNSTiTuTioNS iN AS mANy eASTerN couNTrieS AS poSSible up To ANd iNcludiNg riøváN 1992.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cAlliNg upoN ThoSe NATioNAl ASSemblieS europe, ASiA ANd AmericA which beAr primAry reSpoNSibiliT y for iNdividu Al NATioNS iNvolved, To coNSul T wiTh couNSelorS ANd formul ATe deTAilS Specific go AlS iNcor- porATiNg ANd SupplemeNTiNg ThoSe AlreAdy AdopTed ANd iN proceSS AccompliShmeNT uNder Six yeAr pl AN. moved p Ay TribuTe preSeNT hour remArkAble uNSuNg AchievemeNTS ThoSe iNSTiTuTioNS ANd iNdividu Al believerS preSeNTly l AboriNg Adv ANcemeNT cA uSe iN eASTerN europe ANd SovieT uNioN, AchievemeNTS which hA ve bl Azed TrAilS for comiNg l Arge- ScAle iNiTiATive. cAll upoN bAhá’í world AriSe Suppor T diffuSioN world- redeemiNg meSSA ge f AiTh go Al AreAS Through SeTTlemeNT pioNeerS ANd Through deSp ATch STeAdy flow TrA veliNg TeA cherS, eSpeciAlly ThoSe wiTh kNowledge l ANgu AgeS couNTrieS ANd republicS eASTerN bloc.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 Ad viSTAS Now opeN To fAiTh god provide uNprecedeNTed oppor Tu- NiTieS wiN freSh vicT orieS AS wor Thy offeriNg SAcred ThreShold bleSSed beA uTy occASioN commemorATioN firST ceNTeNAry hiS ASceNSioN comiNg holy yeAr. imploriNg AbuNdANT ouTpouriNg diviNe coNfirmATioNS p Ar- Ticip ANTS All f AceTS hiST oric Six yeAr cAmp AigN.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ollowers of b aháulláh throughout the w</dc:title>
  <dc:subject>Bahá'í Guidance (1990-02-08)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