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1989-11-09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about your laudable desire to simplify enrollment procedures and eliminate obstacles to new believers’ joining the bahá’í community. it has asked us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send you the following reply.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first, the house of justice does not believe that the by-laws of a local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Spiritual Assembly are intended to imply by the term “voting membership” that there are two classes of membership in the bahá’í community, except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insofar as those under the age of 21 do not have the right to vote or serve 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Spiritual Assembly.77 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78.1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78.2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16As you well understand, there is no universally applicable procedure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new believer must follow in making a declaration of faith. in essence, 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simply the act of making it known to the bahá’ís that he too believes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bahá’u’lláh, accepts the faith, and wishes to be recognized as a member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bahá’í community. The process of considering and accepting such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declaration by the institutions of the faith or their duly appointed represen-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tatives should follow as swiftly as possible. The procedure for this is left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discretion of each National Spiritual Assembly, and can vary from area to area within the same country.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you indicate in your letter, the process of issuing an enrollment card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a separate, purely formal, step that follows the above decision.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whether a newly declared bahá’í should be invited to attend a Nineteen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day feast before his declaration has been accepted is a matter at the discre-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 of the local Spiritual Assembly in light of the specific circumstances.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example, where feasible, could the Assembly not provide that, if a decla-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ration is made so soon before a feast that the Assembly has no time to meet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accept it, the officers would be authorized to welcome the new believer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feast unless they have some reason for doubting that the declaration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would be accepted? in general it would seem to be better to show a lov-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and welcoming spirit rather than to stand on a point of administrative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procedure.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National Spiritual Assembly’s Relations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Government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National Spiritual Assembly of the b aháís of</dc:title>
  <dc:subject>Bahá'í Guidance (1989-11-09)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