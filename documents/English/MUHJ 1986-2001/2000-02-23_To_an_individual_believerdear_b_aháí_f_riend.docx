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2000-02-23</w:t>
      </w:r>
    </w:p>
    <w:p>
      <w:pPr>
        <w:spacing w:before="0" w:after="360"/>
        <w:jc w:val="left"/>
      </w:pPr>
      <w:r>
        <w:rPr>
          <w:rFonts w:ascii="Times New Roman" w:hAnsi="Times New Roman"/>
          <w:b w:val="0"/>
          <w:color w:val="000000"/>
          <w:sz w:val="22"/>
        </w:rPr>
        <w:t>To an individual believerdear b aháí f riend</w:t>
      </w:r>
    </w:p>
    <w:p>
      <w:pPr>
        <w:spacing w:before="0" w:after="160" w:line="276" w:lineRule="auto"/>
        <w:jc w:val="both"/>
      </w:pPr>
      <w:r>
        <w:rPr>
          <w:rFonts w:ascii="Times New Roman" w:hAnsi="Times New Roman"/>
          <w:color w:val="000000"/>
          <w:sz w:val="22"/>
        </w:rPr>
        <w:t>ary 2000 and appreciates your suggestion for a procedure to be followed when bahá’í laws are applied. you provide a very interesting perspective and</w:t>
      </w:r>
    </w:p>
    <w:p>
      <w:pPr>
        <w:spacing w:before="0" w:after="160" w:line="276" w:lineRule="auto"/>
        <w:jc w:val="both"/>
      </w:pPr>
      <w:r>
        <w:rPr>
          <w:rFonts w:ascii="Times New Roman" w:hAnsi="Times New Roman"/>
          <w:color w:val="000000"/>
          <w:sz w:val="22"/>
        </w:rPr>
        <w:t>the h ouse of j ustice has asked us to send you the following comments.</w:t>
      </w:r>
    </w:p>
    <w:p>
      <w:pPr>
        <w:spacing w:before="0" w:after="160" w:line="276" w:lineRule="auto"/>
        <w:jc w:val="both"/>
      </w:pPr>
      <w:r>
        <w:rPr>
          <w:rFonts w:ascii="Times New Roman" w:hAnsi="Times New Roman"/>
          <w:color w:val="000000"/>
          <w:sz w:val="22"/>
        </w:rPr>
        <w:t>The way in which the house of justice currently takes such actions is</w:t>
      </w:r>
    </w:p>
    <w:p>
      <w:pPr>
        <w:spacing w:before="0" w:after="160" w:line="276" w:lineRule="auto"/>
        <w:jc w:val="both"/>
      </w:pPr>
      <w:r>
        <w:rPr>
          <w:rFonts w:ascii="Times New Roman" w:hAnsi="Times New Roman"/>
          <w:color w:val="000000"/>
          <w:sz w:val="22"/>
        </w:rPr>
        <w:t>largely dictated by the nature of the law in each case and on the condition of the bahá’í community at the time. The method adopted may not be suitable</w:t>
      </w:r>
    </w:p>
    <w:p>
      <w:pPr>
        <w:spacing w:before="0" w:after="160" w:line="276" w:lineRule="auto"/>
        <w:jc w:val="both"/>
      </w:pPr>
      <w:r>
        <w:rPr>
          <w:rFonts w:ascii="Times New Roman" w:hAnsi="Times New Roman"/>
          <w:color w:val="000000"/>
          <w:sz w:val="22"/>
        </w:rPr>
        <w:t>for publication in a special legal bulletin or for the specification of the sacred</w:t>
      </w:r>
    </w:p>
    <w:p>
      <w:pPr>
        <w:spacing w:before="0" w:after="160" w:line="276" w:lineRule="auto"/>
        <w:jc w:val="both"/>
      </w:pPr>
      <w:r>
        <w:rPr>
          <w:rFonts w:ascii="Times New Roman" w:hAnsi="Times New Roman"/>
          <w:color w:val="000000"/>
          <w:sz w:val="22"/>
        </w:rPr>
        <w:t>Texts on which the law rests.</w:t>
      </w:r>
    </w:p>
    <w:p>
      <w:pPr>
        <w:spacing w:before="0" w:after="160" w:line="276" w:lineRule="auto"/>
        <w:jc w:val="both"/>
      </w:pPr>
      <w:r>
        <w:rPr>
          <w:rFonts w:ascii="Times New Roman" w:hAnsi="Times New Roman"/>
          <w:color w:val="000000"/>
          <w:sz w:val="22"/>
        </w:rPr>
        <w:t>The fundamental aspects of the laws of obligatory prayer and fasting</w:t>
      </w:r>
    </w:p>
    <w:p>
      <w:pPr>
        <w:spacing w:before="0" w:after="160" w:line="276" w:lineRule="auto"/>
        <w:jc w:val="both"/>
      </w:pPr>
      <w:r>
        <w:rPr>
          <w:rFonts w:ascii="Times New Roman" w:hAnsi="Times New Roman"/>
          <w:color w:val="000000"/>
          <w:sz w:val="22"/>
        </w:rPr>
        <w:t>have long been known to the believers and applied by them in varying degrees depending upon their awareness of their importance. The details</w:t>
      </w:r>
    </w:p>
    <w:p>
      <w:pPr>
        <w:spacing w:before="0" w:after="160" w:line="276" w:lineRule="auto"/>
        <w:jc w:val="both"/>
      </w:pPr>
      <w:r>
        <w:rPr>
          <w:rFonts w:ascii="Times New Roman" w:hAnsi="Times New Roman"/>
          <w:color w:val="000000"/>
          <w:sz w:val="22"/>
        </w:rPr>
        <w:t>which remained to be applied universally were quite secondary in relation to the vital spiritual significance of the laws themselves. it was with this</w:t>
      </w:r>
    </w:p>
    <w:p>
      <w:pPr>
        <w:spacing w:before="0" w:after="160" w:line="276" w:lineRule="auto"/>
        <w:jc w:val="both"/>
      </w:pPr>
      <w:r>
        <w:rPr>
          <w:rFonts w:ascii="Times New Roman" w:hAnsi="Times New Roman"/>
          <w:color w:val="000000"/>
          <w:sz w:val="22"/>
        </w:rPr>
        <w:t>in mind that the announcement made by the house of justice did not go</w:t>
      </w:r>
    </w:p>
    <w:p>
      <w:pPr>
        <w:spacing w:before="0" w:after="160" w:line="276" w:lineRule="auto"/>
        <w:jc w:val="both"/>
      </w:pPr>
      <w:r>
        <w:rPr>
          <w:rFonts w:ascii="Times New Roman" w:hAnsi="Times New Roman"/>
          <w:color w:val="000000"/>
          <w:sz w:val="22"/>
        </w:rPr>
        <w:t>into such matters as the verses of the kitáb-i-Aqdas and the questions and</w:t>
      </w:r>
    </w:p>
    <w:p>
      <w:pPr>
        <w:spacing w:before="0" w:after="160" w:line="276" w:lineRule="auto"/>
        <w:jc w:val="both"/>
      </w:pPr>
      <w:r>
        <w:rPr>
          <w:rFonts w:ascii="Times New Roman" w:hAnsi="Times New Roman"/>
          <w:color w:val="000000"/>
          <w:sz w:val="22"/>
        </w:rPr>
        <w:t>Answers in which these details can be found. it wishes the friends to register</w:t>
      </w:r>
    </w:p>
    <w:p>
      <w:pPr>
        <w:spacing w:before="0" w:after="160" w:line="276" w:lineRule="auto"/>
        <w:jc w:val="both"/>
      </w:pPr>
      <w:r>
        <w:rPr>
          <w:rFonts w:ascii="Times New Roman" w:hAnsi="Times New Roman"/>
          <w:color w:val="000000"/>
          <w:sz w:val="22"/>
        </w:rPr>
        <w:t>in their understanding the basic concepts of these laws and the importance of observing them. Then, as individuals study the Texts, they will undoubt-323.3</w:t>
      </w:r>
    </w:p>
    <w:p>
      <w:pPr>
        <w:spacing w:before="280" w:after="120"/>
        <w:jc w:val="left"/>
      </w:pPr>
      <w:r>
        <w:rPr>
          <w:rFonts w:ascii="Times New Roman" w:hAnsi="Times New Roman"/>
          <w:b/>
          <w:color w:val="000000"/>
          <w:sz w:val="22"/>
        </w:rPr>
        <w:t>323.4</w:t>
      </w:r>
    </w:p>
    <w:p>
      <w:pPr>
        <w:spacing w:before="280" w:after="120"/>
        <w:jc w:val="left"/>
      </w:pPr>
      <w:r>
        <w:rPr>
          <w:rFonts w:ascii="Times New Roman" w:hAnsi="Times New Roman"/>
          <w:b/>
          <w:color w:val="000000"/>
          <w:sz w:val="22"/>
        </w:rPr>
        <w:t>324.1</w:t>
      </w:r>
    </w:p>
    <w:p>
      <w:pPr>
        <w:spacing w:before="280" w:after="120"/>
        <w:jc w:val="left"/>
      </w:pPr>
      <w:r>
        <w:rPr>
          <w:rFonts w:ascii="Times New Roman" w:hAnsi="Times New Roman"/>
          <w:b/>
          <w:color w:val="000000"/>
          <w:sz w:val="22"/>
        </w:rPr>
        <w:t>324.2</w:t>
      </w:r>
    </w:p>
    <w:p>
      <w:pPr>
        <w:spacing w:before="280" w:after="120"/>
        <w:jc w:val="left"/>
      </w:pPr>
      <w:r>
        <w:rPr>
          <w:rFonts w:ascii="Times New Roman" w:hAnsi="Times New Roman"/>
          <w:b/>
          <w:color w:val="000000"/>
          <w:sz w:val="22"/>
        </w:rPr>
        <w:t>324.3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707edly have questions which can be answered as they arise. in due course the</w:t>
      </w:r>
    </w:p>
    <w:p>
      <w:pPr>
        <w:spacing w:before="0" w:after="160" w:line="276" w:lineRule="auto"/>
        <w:jc w:val="both"/>
      </w:pPr>
      <w:r>
        <w:rPr>
          <w:rFonts w:ascii="Times New Roman" w:hAnsi="Times New Roman"/>
          <w:color w:val="000000"/>
          <w:sz w:val="22"/>
        </w:rPr>
        <w:t>house of justice will provide National Spiritual Assemblies with references</w:t>
      </w:r>
    </w:p>
    <w:p>
      <w:pPr>
        <w:spacing w:before="0" w:after="160" w:line="276" w:lineRule="auto"/>
        <w:jc w:val="both"/>
      </w:pPr>
      <w:r>
        <w:rPr>
          <w:rFonts w:ascii="Times New Roman" w:hAnsi="Times New Roman"/>
          <w:color w:val="000000"/>
          <w:sz w:val="22"/>
        </w:rPr>
        <w:t>which they can use in replying to such questions.</w:t>
      </w:r>
    </w:p>
    <w:p>
      <w:pPr>
        <w:spacing w:before="0" w:after="160" w:line="276" w:lineRule="auto"/>
        <w:jc w:val="both"/>
      </w:pPr>
      <w:r>
        <w:rPr>
          <w:rFonts w:ascii="Times New Roman" w:hAnsi="Times New Roman"/>
          <w:color w:val="000000"/>
          <w:sz w:val="22"/>
        </w:rPr>
        <w:t>you will note that the course followed in the universal application of the</w:t>
      </w:r>
    </w:p>
    <w:p>
      <w:pPr>
        <w:spacing w:before="0" w:after="160" w:line="276" w:lineRule="auto"/>
        <w:jc w:val="both"/>
      </w:pPr>
      <w:r>
        <w:rPr>
          <w:rFonts w:ascii="Times New Roman" w:hAnsi="Times New Roman"/>
          <w:color w:val="000000"/>
          <w:sz w:val="22"/>
        </w:rPr>
        <w:t>law of þuqúqu’lláh was different to the above. in that case the house of</w:t>
      </w:r>
    </w:p>
    <w:p>
      <w:pPr>
        <w:spacing w:before="0" w:after="160" w:line="276" w:lineRule="auto"/>
        <w:jc w:val="both"/>
      </w:pPr>
      <w:r>
        <w:rPr>
          <w:rFonts w:ascii="Times New Roman" w:hAnsi="Times New Roman"/>
          <w:color w:val="000000"/>
          <w:sz w:val="22"/>
        </w:rPr>
        <w:t>justice circulated a compilation of the texts concerning þuqúqu’lláh and a</w:t>
      </w:r>
    </w:p>
    <w:p>
      <w:pPr>
        <w:spacing w:before="0" w:after="160" w:line="276" w:lineRule="auto"/>
        <w:jc w:val="both"/>
      </w:pPr>
      <w:r>
        <w:rPr>
          <w:rFonts w:ascii="Times New Roman" w:hAnsi="Times New Roman"/>
          <w:color w:val="000000"/>
          <w:sz w:val="22"/>
        </w:rPr>
        <w:t>codification of the law for the believers to study and then, because a date</w:t>
      </w:r>
    </w:p>
    <w:p>
      <w:pPr>
        <w:spacing w:before="0" w:after="160" w:line="276" w:lineRule="auto"/>
        <w:jc w:val="both"/>
      </w:pPr>
      <w:r>
        <w:rPr>
          <w:rFonts w:ascii="Times New Roman" w:hAnsi="Times New Roman"/>
          <w:color w:val="000000"/>
          <w:sz w:val="22"/>
        </w:rPr>
        <w:t>of application was necessary, announced a specific date from which the law</w:t>
      </w:r>
    </w:p>
    <w:p>
      <w:pPr>
        <w:spacing w:before="0" w:after="160" w:line="276" w:lineRule="auto"/>
        <w:jc w:val="both"/>
      </w:pPr>
      <w:r>
        <w:rPr>
          <w:rFonts w:ascii="Times New Roman" w:hAnsi="Times New Roman"/>
          <w:color w:val="000000"/>
          <w:sz w:val="22"/>
        </w:rPr>
        <w:t>would be applied to all believers. Since that time, although the deputies</w:t>
      </w:r>
    </w:p>
    <w:p>
      <w:pPr>
        <w:spacing w:before="0" w:after="160" w:line="276" w:lineRule="auto"/>
        <w:jc w:val="both"/>
      </w:pPr>
      <w:r>
        <w:rPr>
          <w:rFonts w:ascii="Times New Roman" w:hAnsi="Times New Roman"/>
          <w:color w:val="000000"/>
          <w:sz w:val="22"/>
        </w:rPr>
        <w:t>and representatives of the T rustee of þuqúqu’lláh have been actively pur-</w:t>
      </w:r>
    </w:p>
    <w:p>
      <w:pPr>
        <w:spacing w:before="0" w:after="160" w:line="276" w:lineRule="auto"/>
        <w:jc w:val="both"/>
      </w:pPr>
      <w:r>
        <w:rPr>
          <w:rFonts w:ascii="Times New Roman" w:hAnsi="Times New Roman"/>
          <w:color w:val="000000"/>
          <w:sz w:val="22"/>
        </w:rPr>
        <w:t>suing the education of the friends in this law, they have been instructed not to attempt to give detailed answers to questions of computation, since this is something which the house of justice has preferred to leave to the discre-</w:t>
      </w:r>
    </w:p>
    <w:p>
      <w:pPr>
        <w:spacing w:before="0" w:after="160" w:line="276" w:lineRule="auto"/>
        <w:jc w:val="both"/>
      </w:pPr>
      <w:r>
        <w:rPr>
          <w:rFonts w:ascii="Times New Roman" w:hAnsi="Times New Roman"/>
          <w:color w:val="000000"/>
          <w:sz w:val="22"/>
        </w:rPr>
        <w:t>tion of the individual believers as they themselves study the texts of the law and strive to apply it.</w:t>
      </w:r>
    </w:p>
    <w:p>
      <w:pPr>
        <w:spacing w:before="0" w:after="160" w:line="276" w:lineRule="auto"/>
        <w:jc w:val="both"/>
      </w:pPr>
      <w:r>
        <w:rPr>
          <w:rFonts w:ascii="Times New Roman" w:hAnsi="Times New Roman"/>
          <w:color w:val="000000"/>
          <w:sz w:val="22"/>
        </w:rPr>
        <w:t>This approach to the application of laws into a community’s life is clearly</w:t>
      </w:r>
    </w:p>
    <w:p>
      <w:pPr>
        <w:spacing w:before="0" w:after="160" w:line="276" w:lineRule="auto"/>
        <w:jc w:val="both"/>
      </w:pPr>
      <w:r>
        <w:rPr>
          <w:rFonts w:ascii="Times New Roman" w:hAnsi="Times New Roman"/>
          <w:color w:val="000000"/>
          <w:sz w:val="22"/>
        </w:rPr>
        <w:t>very different from the one you outline as being the norm in civil society,</w:t>
      </w:r>
    </w:p>
    <w:p>
      <w:pPr>
        <w:spacing w:before="0" w:after="160" w:line="276" w:lineRule="auto"/>
        <w:jc w:val="both"/>
      </w:pPr>
      <w:r>
        <w:rPr>
          <w:rFonts w:ascii="Times New Roman" w:hAnsi="Times New Roman"/>
          <w:color w:val="000000"/>
          <w:sz w:val="22"/>
        </w:rPr>
        <w:t>but the house of justice feels that you will understand, at least in the case of</w:t>
      </w:r>
    </w:p>
    <w:p>
      <w:pPr>
        <w:spacing w:before="0" w:after="160" w:line="276" w:lineRule="auto"/>
        <w:jc w:val="both"/>
      </w:pPr>
      <w:r>
        <w:rPr>
          <w:rFonts w:ascii="Times New Roman" w:hAnsi="Times New Roman"/>
          <w:color w:val="000000"/>
          <w:sz w:val="22"/>
        </w:rPr>
        <w:t>these laws of conscience, why special approaches are desirable in order not</w:t>
      </w:r>
    </w:p>
    <w:p>
      <w:pPr>
        <w:spacing w:before="0" w:after="160" w:line="276" w:lineRule="auto"/>
        <w:jc w:val="both"/>
      </w:pPr>
      <w:r>
        <w:rPr>
          <w:rFonts w:ascii="Times New Roman" w:hAnsi="Times New Roman"/>
          <w:color w:val="000000"/>
          <w:sz w:val="22"/>
        </w:rPr>
        <w:t>to obscure the essentials of the laws by paying too much attention to detail in the initial stages.</w:t>
      </w:r>
    </w:p>
    <w:p>
      <w:pPr>
        <w:spacing w:before="0" w:after="160" w:line="276" w:lineRule="auto"/>
        <w:jc w:val="both"/>
      </w:pPr>
      <w:r>
        <w:rPr>
          <w:rFonts w:ascii="Times New Roman" w:hAnsi="Times New Roman"/>
          <w:color w:val="000000"/>
          <w:sz w:val="22"/>
        </w:rPr>
        <w:t>There is, moreover, an aspect of bahá’í law at the present time which dif-</w:t>
      </w:r>
    </w:p>
    <w:p>
      <w:pPr>
        <w:spacing w:before="0" w:after="160" w:line="276" w:lineRule="auto"/>
        <w:jc w:val="both"/>
      </w:pPr>
      <w:r>
        <w:rPr>
          <w:rFonts w:ascii="Times New Roman" w:hAnsi="Times New Roman"/>
          <w:color w:val="000000"/>
          <w:sz w:val="22"/>
        </w:rPr>
        <w:t>fers from most civil laws, namely, that genuine ignorance of a law is accept-able as an excuse for not adhering to it. This makes possible the education</w:t>
      </w:r>
    </w:p>
    <w:p>
      <w:pPr>
        <w:spacing w:before="0" w:after="160" w:line="276" w:lineRule="auto"/>
        <w:jc w:val="both"/>
      </w:pPr>
      <w:r>
        <w:rPr>
          <w:rFonts w:ascii="Times New Roman" w:hAnsi="Times New Roman"/>
          <w:color w:val="000000"/>
          <w:sz w:val="22"/>
        </w:rPr>
        <w:t>of the bahá’ís as laws are applied and also allows new believers time to ac-</w:t>
      </w:r>
    </w:p>
    <w:p>
      <w:pPr>
        <w:spacing w:before="0" w:after="160" w:line="276" w:lineRule="auto"/>
        <w:jc w:val="both"/>
      </w:pPr>
      <w:r>
        <w:rPr>
          <w:rFonts w:ascii="Times New Roman" w:hAnsi="Times New Roman"/>
          <w:color w:val="000000"/>
          <w:sz w:val="22"/>
        </w:rPr>
        <w:t>custom themselves to the principles and laws of the faith. it is an important</w:t>
      </w:r>
    </w:p>
    <w:p>
      <w:pPr>
        <w:spacing w:before="0" w:after="160" w:line="276" w:lineRule="auto"/>
        <w:jc w:val="both"/>
      </w:pPr>
      <w:r>
        <w:rPr>
          <w:rFonts w:ascii="Times New Roman" w:hAnsi="Times New Roman"/>
          <w:color w:val="000000"/>
          <w:sz w:val="22"/>
        </w:rPr>
        <w:t>factor in the evolution of bahá’í communities, institutions and individuals,</w:t>
      </w:r>
    </w:p>
    <w:p>
      <w:pPr>
        <w:spacing w:before="0" w:after="160" w:line="276" w:lineRule="auto"/>
        <w:jc w:val="both"/>
      </w:pPr>
      <w:r>
        <w:rPr>
          <w:rFonts w:ascii="Times New Roman" w:hAnsi="Times New Roman"/>
          <w:color w:val="000000"/>
          <w:sz w:val="22"/>
        </w:rPr>
        <w:t>whether observance is solely a matter of personal conscience, as in the case of the laws of prayer and fasting, or is enforceable by the institutions of the</w:t>
      </w:r>
    </w:p>
    <w:p>
      <w:pPr>
        <w:spacing w:before="0" w:after="160" w:line="276" w:lineRule="auto"/>
        <w:jc w:val="both"/>
      </w:pPr>
      <w:r>
        <w:rPr>
          <w:rFonts w:ascii="Times New Roman" w:hAnsi="Times New Roman"/>
          <w:color w:val="000000"/>
          <w:sz w:val="22"/>
        </w:rPr>
        <w:t>cause as are the laws of marriage.</w:t>
      </w:r>
    </w:p>
    <w:p>
      <w:pPr>
        <w:spacing w:before="0" w:after="160" w:line="276" w:lineRule="auto"/>
        <w:jc w:val="both"/>
      </w:pPr>
      <w:r>
        <w:rPr>
          <w:rFonts w:ascii="Times New Roman" w:hAnsi="Times New Roman"/>
          <w:color w:val="000000"/>
          <w:sz w:val="22"/>
        </w:rPr>
        <w:t>undoubtedly, as the structure of bahá’í law evolves, the universal house</w:t>
      </w:r>
    </w:p>
    <w:p>
      <w:pPr>
        <w:spacing w:before="0" w:after="160" w:line="276" w:lineRule="auto"/>
        <w:jc w:val="both"/>
      </w:pPr>
      <w:r>
        <w:rPr>
          <w:rFonts w:ascii="Times New Roman" w:hAnsi="Times New Roman"/>
          <w:color w:val="000000"/>
          <w:sz w:val="22"/>
        </w:rPr>
        <w:t>of justice will have to consider some general form or procedure for formal-</w:t>
      </w:r>
    </w:p>
    <w:p>
      <w:pPr>
        <w:spacing w:before="0" w:after="160" w:line="276" w:lineRule="auto"/>
        <w:jc w:val="both"/>
      </w:pPr>
      <w:r>
        <w:rPr>
          <w:rFonts w:ascii="Times New Roman" w:hAnsi="Times New Roman"/>
          <w:color w:val="000000"/>
          <w:sz w:val="22"/>
        </w:rPr>
        <w:t>izing the application of laws and this may well include publication in a specified bulletin, as you indicate is the procedure in relation to civil law in certain countries.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secretariat324.4</w:t>
      </w:r>
    </w:p>
    <w:p>
      <w:pPr>
        <w:spacing w:before="280" w:after="120"/>
        <w:jc w:val="left"/>
      </w:pPr>
      <w:r>
        <w:rPr>
          <w:rFonts w:ascii="Times New Roman" w:hAnsi="Times New Roman"/>
          <w:b/>
          <w:color w:val="000000"/>
          <w:sz w:val="22"/>
        </w:rPr>
        <w:t>324.5</w:t>
      </w:r>
    </w:p>
    <w:p>
      <w:pPr>
        <w:spacing w:before="280" w:after="120"/>
        <w:jc w:val="left"/>
      </w:pPr>
      <w:r>
        <w:rPr>
          <w:rFonts w:ascii="Times New Roman" w:hAnsi="Times New Roman"/>
          <w:b/>
          <w:color w:val="000000"/>
          <w:sz w:val="22"/>
        </w:rPr>
        <w:t>324.6</w:t>
      </w:r>
    </w:p>
    <w:p>
      <w:pPr>
        <w:spacing w:before="280" w:after="120"/>
        <w:jc w:val="left"/>
      </w:pPr>
      <w:r>
        <w:rPr>
          <w:rFonts w:ascii="Times New Roman" w:hAnsi="Times New Roman"/>
          <w:b/>
          <w:color w:val="000000"/>
          <w:sz w:val="22"/>
        </w:rPr>
        <w:t>324.7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708325</w:t>
      </w:r>
    </w:p>
    <w:p>
      <w:pPr>
        <w:spacing w:before="0" w:after="160" w:line="276" w:lineRule="auto"/>
        <w:jc w:val="both"/>
      </w:pPr>
      <w:r>
        <w:rPr>
          <w:rFonts w:ascii="Times New Roman" w:hAnsi="Times New Roman"/>
          <w:color w:val="000000"/>
          <w:sz w:val="22"/>
        </w:rPr>
        <w:t>Registration of Bahá’í Marriages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believerdear b aháí f riend</dc:title>
  <dc:subject>Bahá'í Guidance (2000-02-23)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