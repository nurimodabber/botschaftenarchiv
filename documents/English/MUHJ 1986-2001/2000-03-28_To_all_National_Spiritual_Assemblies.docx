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2000-03-28</w:t>
      </w:r>
    </w:p>
    <w:p>
      <w:pPr>
        <w:spacing w:before="0" w:after="360"/>
        <w:jc w:val="left"/>
      </w:pPr>
      <w:r>
        <w:rPr>
          <w:rFonts w:ascii="Times New Roman" w:hAnsi="Times New Roman"/>
          <w:b w:val="0"/>
          <w:color w:val="000000"/>
          <w:sz w:val="22"/>
        </w:rPr>
        <w:t>To all National Spiritual Assemblies</w:t>
      </w:r>
    </w:p>
    <w:p>
      <w:pPr>
        <w:spacing w:before="0" w:after="160" w:line="276" w:lineRule="auto"/>
        <w:jc w:val="both"/>
      </w:pPr>
      <w:r>
        <w:rPr>
          <w:rFonts w:ascii="Times New Roman" w:hAnsi="Times New Roman"/>
          <w:color w:val="000000"/>
          <w:sz w:val="22"/>
        </w:rPr>
        <w:t>with joyful hearts we announce the appointment of zenaida ramirez as</w:t>
      </w:r>
    </w:p>
    <w:p>
      <w:pPr>
        <w:spacing w:before="0" w:after="160" w:line="276" w:lineRule="auto"/>
        <w:jc w:val="both"/>
      </w:pPr>
      <w:r>
        <w:rPr>
          <w:rFonts w:ascii="Times New Roman" w:hAnsi="Times New Roman"/>
          <w:color w:val="000000"/>
          <w:sz w:val="22"/>
        </w:rPr>
        <w:t>a counselor member of the i nternational Teaching center.</w:t>
      </w:r>
    </w:p>
    <w:p>
      <w:pPr>
        <w:spacing w:before="0" w:after="160" w:line="276" w:lineRule="auto"/>
        <w:jc w:val="both"/>
      </w:pPr>
      <w:r>
        <w:rPr>
          <w:rFonts w:ascii="Times New Roman" w:hAnsi="Times New Roman"/>
          <w:color w:val="000000"/>
          <w:sz w:val="22"/>
        </w:rPr>
        <w:t>330</w:t>
      </w:r>
    </w:p>
    <w:p>
      <w:pPr>
        <w:spacing w:before="0" w:after="160" w:line="276" w:lineRule="auto"/>
        <w:jc w:val="both"/>
      </w:pPr>
      <w:r>
        <w:rPr>
          <w:rFonts w:ascii="Times New Roman" w:hAnsi="Times New Roman"/>
          <w:color w:val="000000"/>
          <w:sz w:val="22"/>
        </w:rPr>
        <w:t>Resignation and Membership</w:t>
      </w:r>
    </w:p>
    <w:p>
      <w:pPr>
        <w:spacing w:before="0" w:after="160" w:line="276" w:lineRule="auto"/>
        <w:jc w:val="both"/>
      </w:pPr>
      <w:r>
        <w:rPr>
          <w:rFonts w:ascii="Times New Roman" w:hAnsi="Times New Roman"/>
          <w:color w:val="000000"/>
          <w:sz w:val="22"/>
        </w:rPr>
        <w:t>on Regional Bahá’í Councils</w:t>
      </w:r>
    </w:p>
    <w:p>
      <w:pPr>
        <w:spacing w:before="0" w:after="160" w:line="276" w:lineRule="auto"/>
        <w:jc w:val="both"/>
      </w:pPr>
      <w:r>
        <w:rPr>
          <w:rFonts w:ascii="Times New Roman" w:hAnsi="Times New Roman"/>
          <w:color w:val="000000"/>
          <w:sz w:val="22"/>
        </w:rPr>
        <w:t>16 a pril 2000</w:t>
      </w:r>
    </w:p>
    <w:p>
      <w:pPr>
        <w:spacing w:before="0" w:after="160" w:line="276" w:lineRule="auto"/>
        <w:jc w:val="both"/>
      </w:pPr>
      <w:r>
        <w:rPr>
          <w:rFonts w:ascii="Times New Roman" w:hAnsi="Times New Roman"/>
          <w:color w:val="000000"/>
          <w:sz w:val="22"/>
        </w:rPr>
        <w:t>The National Spiritual Assembly of the b ahá’ís of b razil</w:t>
      </w:r>
    </w:p>
    <w:p>
      <w:pPr>
        <w:spacing w:before="0" w:after="160" w:line="276" w:lineRule="auto"/>
        <w:jc w:val="both"/>
      </w:pPr>
      <w:r>
        <w:rPr>
          <w:rFonts w:ascii="Times New Roman" w:hAnsi="Times New Roman"/>
          <w:color w:val="000000"/>
          <w:sz w:val="22"/>
        </w:rPr>
        <w:t>dear b ahá’í f riends,</w:t>
      </w:r>
    </w:p>
    <w:p>
      <w:pPr>
        <w:spacing w:before="0" w:after="160" w:line="276" w:lineRule="auto"/>
        <w:jc w:val="both"/>
      </w:pPr>
      <w:r>
        <w:rPr>
          <w:rFonts w:ascii="Times New Roman" w:hAnsi="Times New Roman"/>
          <w:color w:val="000000"/>
          <w:sz w:val="22"/>
        </w:rPr>
        <w:t>you ask a number of questions regarding resignation and membership on</w:t>
      </w:r>
    </w:p>
    <w:p>
      <w:pPr>
        <w:spacing w:before="0" w:after="160" w:line="276" w:lineRule="auto"/>
        <w:jc w:val="both"/>
      </w:pPr>
      <w:r>
        <w:rPr>
          <w:rFonts w:ascii="Times New Roman" w:hAnsi="Times New Roman"/>
          <w:color w:val="000000"/>
          <w:sz w:val="22"/>
        </w:rPr>
        <w:t>regional bahá’í councils. we have been asked to reply to you as follows . . .</w:t>
      </w:r>
    </w:p>
    <w:p>
      <w:pPr>
        <w:spacing w:before="0" w:after="160" w:line="276" w:lineRule="auto"/>
        <w:jc w:val="both"/>
      </w:pPr>
      <w:r>
        <w:rPr>
          <w:rFonts w:ascii="Times New Roman" w:hAnsi="Times New Roman"/>
          <w:color w:val="000000"/>
          <w:sz w:val="22"/>
        </w:rPr>
        <w:t>To begin, we are reminded in letters written on behalf of the beloved</w:t>
      </w:r>
    </w:p>
    <w:p>
      <w:pPr>
        <w:spacing w:before="0" w:after="160" w:line="276" w:lineRule="auto"/>
        <w:jc w:val="both"/>
      </w:pPr>
      <w:r>
        <w:rPr>
          <w:rFonts w:ascii="Times New Roman" w:hAnsi="Times New Roman"/>
          <w:color w:val="000000"/>
          <w:sz w:val="22"/>
        </w:rPr>
        <w:t>guardian that service as an elected member of a bahá’í institution is “a</w:t>
      </w:r>
    </w:p>
    <w:p>
      <w:pPr>
        <w:spacing w:before="0" w:after="160" w:line="276" w:lineRule="auto"/>
        <w:jc w:val="both"/>
      </w:pPr>
      <w:r>
        <w:rPr>
          <w:rFonts w:ascii="Times New Roman" w:hAnsi="Times New Roman"/>
          <w:color w:val="000000"/>
          <w:sz w:val="22"/>
        </w:rPr>
        <w:t>bounty, a privilege and a unique responsibility” which “all the friends should stand ready to accept . . . unless they are definitely incapacitated and could</w:t>
      </w:r>
    </w:p>
    <w:p>
      <w:pPr>
        <w:spacing w:before="0" w:after="160" w:line="276" w:lineRule="auto"/>
        <w:jc w:val="both"/>
      </w:pPr>
      <w:r>
        <w:rPr>
          <w:rFonts w:ascii="Times New Roman" w:hAnsi="Times New Roman"/>
          <w:color w:val="000000"/>
          <w:sz w:val="22"/>
        </w:rPr>
        <w:t>not possibly take up office.” f urther, we find that,</w:t>
      </w:r>
    </w:p>
    <w:p>
      <w:pPr>
        <w:spacing w:before="0" w:after="160" w:line="276" w:lineRule="auto"/>
        <w:jc w:val="both"/>
      </w:pPr>
      <w:r>
        <w:rPr>
          <w:rFonts w:ascii="Times New Roman" w:hAnsi="Times New Roman"/>
          <w:color w:val="000000"/>
          <w:sz w:val="22"/>
        </w:rPr>
        <w:t>. . . the guardian wishes you to make clear to all the believers that</w:t>
      </w:r>
    </w:p>
    <w:p>
      <w:pPr>
        <w:spacing w:before="0" w:after="160" w:line="276" w:lineRule="auto"/>
        <w:jc w:val="both"/>
      </w:pPr>
      <w:r>
        <w:rPr>
          <w:rFonts w:ascii="Times New Roman" w:hAnsi="Times New Roman"/>
          <w:color w:val="000000"/>
          <w:sz w:val="22"/>
        </w:rPr>
        <w:t>membership in a bahá’í Assembly or committee is a sacred obligation</w:t>
      </w:r>
    </w:p>
    <w:p>
      <w:pPr>
        <w:spacing w:before="0" w:after="160" w:line="276" w:lineRule="auto"/>
        <w:jc w:val="both"/>
      </w:pPr>
      <w:r>
        <w:rPr>
          <w:rFonts w:ascii="Times New Roman" w:hAnsi="Times New Roman"/>
          <w:color w:val="000000"/>
          <w:sz w:val="22"/>
        </w:rPr>
        <w:t>which should be gladly and confidently accepted by every loyal and conscientious member of the community, no matter how humble and inexperienced.</w:t>
      </w:r>
    </w:p>
    <w:p>
      <w:pPr>
        <w:spacing w:before="0" w:after="160" w:line="276" w:lineRule="auto"/>
        <w:jc w:val="both"/>
      </w:pPr>
      <w:r>
        <w:rPr>
          <w:rFonts w:ascii="Times New Roman" w:hAnsi="Times New Roman"/>
          <w:color w:val="000000"/>
          <w:sz w:val="22"/>
        </w:rPr>
        <w:t>330-1</w:t>
      </w:r>
    </w:p>
    <w:p>
      <w:pPr>
        <w:spacing w:before="0" w:after="160" w:line="276" w:lineRule="auto"/>
        <w:jc w:val="both"/>
      </w:pPr>
      <w:r>
        <w:rPr>
          <w:rFonts w:ascii="Times New Roman" w:hAnsi="Times New Roman"/>
          <w:color w:val="000000"/>
          <w:sz w:val="22"/>
        </w:rPr>
        <w:t>330-1. dNd, p. 79.329.1</w:t>
      </w:r>
    </w:p>
    <w:p>
      <w:pPr>
        <w:spacing w:before="280" w:after="120"/>
        <w:jc w:val="left"/>
      </w:pPr>
      <w:r>
        <w:rPr>
          <w:rFonts w:ascii="Times New Roman" w:hAnsi="Times New Roman"/>
          <w:b/>
          <w:color w:val="000000"/>
          <w:sz w:val="22"/>
        </w:rPr>
        <w:t>330.1</w:t>
      </w:r>
    </w:p>
    <w:p>
      <w:pPr>
        <w:spacing w:before="280" w:after="120"/>
        <w:jc w:val="left"/>
      </w:pPr>
      <w:r>
        <w:rPr>
          <w:rFonts w:ascii="Times New Roman" w:hAnsi="Times New Roman"/>
          <w:b/>
          <w:color w:val="000000"/>
          <w:sz w:val="22"/>
        </w:rPr>
        <w:t>330.2</w:t>
      </w:r>
    </w:p>
    <w:p>
      <w:pPr>
        <w:spacing w:before="280" w:after="120"/>
        <w:jc w:val="left"/>
      </w:pPr>
      <w:r>
        <w:rPr>
          <w:rFonts w:ascii="Times New Roman" w:hAnsi="Times New Roman"/>
          <w:b/>
          <w:color w:val="000000"/>
          <w:sz w:val="22"/>
        </w:rPr>
        <w:t>330.2a</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712it is, therefore, clear that a member of an elected body such as a regional</w:t>
      </w:r>
    </w:p>
    <w:p>
      <w:pPr>
        <w:spacing w:before="0" w:after="160" w:line="276" w:lineRule="auto"/>
        <w:jc w:val="both"/>
      </w:pPr>
      <w:r>
        <w:rPr>
          <w:rFonts w:ascii="Times New Roman" w:hAnsi="Times New Roman"/>
          <w:color w:val="000000"/>
          <w:sz w:val="22"/>
        </w:rPr>
        <w:t>council in brazil should not resign from serving, except in extremely rare</w:t>
      </w:r>
    </w:p>
    <w:p>
      <w:pPr>
        <w:spacing w:before="0" w:after="160" w:line="276" w:lineRule="auto"/>
        <w:jc w:val="both"/>
      </w:pPr>
      <w:r>
        <w:rPr>
          <w:rFonts w:ascii="Times New Roman" w:hAnsi="Times New Roman"/>
          <w:color w:val="000000"/>
          <w:sz w:val="22"/>
        </w:rPr>
        <w:t>cases. w ith this in mind, we turn to the questions raised in your email.</w:t>
      </w:r>
    </w:p>
    <w:p>
      <w:pPr>
        <w:spacing w:before="0" w:after="160" w:line="276" w:lineRule="auto"/>
        <w:jc w:val="both"/>
      </w:pPr>
      <w:r>
        <w:rPr>
          <w:rFonts w:ascii="Times New Roman" w:hAnsi="Times New Roman"/>
          <w:color w:val="000000"/>
          <w:sz w:val="22"/>
        </w:rPr>
        <w:t>you indicate that one situation that has occurred is when a believer is</w:t>
      </w:r>
    </w:p>
    <w:p>
      <w:pPr>
        <w:spacing w:before="0" w:after="160" w:line="276" w:lineRule="auto"/>
        <w:jc w:val="both"/>
      </w:pPr>
      <w:r>
        <w:rPr>
          <w:rFonts w:ascii="Times New Roman" w:hAnsi="Times New Roman"/>
          <w:color w:val="000000"/>
          <w:sz w:val="22"/>
        </w:rPr>
        <w:t>elected to both a regional council and a local Spiritual Assembly. further,</w:t>
      </w:r>
    </w:p>
    <w:p>
      <w:pPr>
        <w:spacing w:before="0" w:after="160" w:line="276" w:lineRule="auto"/>
        <w:jc w:val="both"/>
      </w:pPr>
      <w:r>
        <w:rPr>
          <w:rFonts w:ascii="Times New Roman" w:hAnsi="Times New Roman"/>
          <w:color w:val="000000"/>
          <w:sz w:val="22"/>
        </w:rPr>
        <w:t>you state that the procedure you have adopted in such cases is the same as</w:t>
      </w:r>
    </w:p>
    <w:p>
      <w:pPr>
        <w:spacing w:before="0" w:after="160" w:line="276" w:lineRule="auto"/>
        <w:jc w:val="both"/>
      </w:pPr>
      <w:r>
        <w:rPr>
          <w:rFonts w:ascii="Times New Roman" w:hAnsi="Times New Roman"/>
          <w:color w:val="000000"/>
          <w:sz w:val="22"/>
        </w:rPr>
        <w:t>when a believer is elected to both the National Spiritual Assembly and a</w:t>
      </w:r>
    </w:p>
    <w:p>
      <w:pPr>
        <w:spacing w:before="0" w:after="160" w:line="276" w:lineRule="auto"/>
        <w:jc w:val="both"/>
      </w:pPr>
      <w:r>
        <w:rPr>
          <w:rFonts w:ascii="Times New Roman" w:hAnsi="Times New Roman"/>
          <w:color w:val="000000"/>
          <w:sz w:val="22"/>
        </w:rPr>
        <w:t>local Spiritual Assembly, that is, you consider his or her resignation from the local Assembly justified.</w:t>
      </w:r>
    </w:p>
    <w:p>
      <w:pPr>
        <w:spacing w:before="0" w:after="160" w:line="276" w:lineRule="auto"/>
        <w:jc w:val="both"/>
      </w:pPr>
      <w:r>
        <w:rPr>
          <w:rFonts w:ascii="Times New Roman" w:hAnsi="Times New Roman"/>
          <w:color w:val="000000"/>
          <w:sz w:val="22"/>
        </w:rPr>
        <w:t>in this connection, we are instructed to point out that the h ouse of j us-</w:t>
      </w:r>
    </w:p>
    <w:p>
      <w:pPr>
        <w:spacing w:before="0" w:after="160" w:line="276" w:lineRule="auto"/>
        <w:jc w:val="both"/>
      </w:pPr>
      <w:r>
        <w:rPr>
          <w:rFonts w:ascii="Times New Roman" w:hAnsi="Times New Roman"/>
          <w:color w:val="000000"/>
          <w:sz w:val="22"/>
        </w:rPr>
        <w:t>tice does not approve the automatic resignation of a member of a National Assembly from a local Assembly, but rather asks that the circumstances</w:t>
      </w:r>
    </w:p>
    <w:p>
      <w:pPr>
        <w:spacing w:before="0" w:after="160" w:line="276" w:lineRule="auto"/>
        <w:jc w:val="both"/>
      </w:pPr>
      <w:r>
        <w:rPr>
          <w:rFonts w:ascii="Times New Roman" w:hAnsi="Times New Roman"/>
          <w:color w:val="000000"/>
          <w:sz w:val="22"/>
        </w:rPr>
        <w:t>of each case be considered separately. Normally those elected to a local</w:t>
      </w:r>
    </w:p>
    <w:p>
      <w:pPr>
        <w:spacing w:before="0" w:after="160" w:line="276" w:lineRule="auto"/>
        <w:jc w:val="both"/>
      </w:pPr>
      <w:r>
        <w:rPr>
          <w:rFonts w:ascii="Times New Roman" w:hAnsi="Times New Roman"/>
          <w:color w:val="000000"/>
          <w:sz w:val="22"/>
        </w:rPr>
        <w:t>Assembly and the National Assembly should make every effort to serve on both bodies. The h ouse of j ustice has stated that</w:t>
      </w:r>
    </w:p>
    <w:p>
      <w:pPr>
        <w:spacing w:before="0" w:after="160" w:line="276" w:lineRule="auto"/>
        <w:jc w:val="both"/>
      </w:pPr>
      <w:r>
        <w:rPr>
          <w:rFonts w:ascii="Times New Roman" w:hAnsi="Times New Roman"/>
          <w:color w:val="000000"/>
          <w:sz w:val="22"/>
        </w:rPr>
        <w:t>if it is too much of a burden and impractical for an individual member</w:t>
      </w:r>
    </w:p>
    <w:p>
      <w:pPr>
        <w:spacing w:before="0" w:after="160" w:line="276" w:lineRule="auto"/>
        <w:jc w:val="both"/>
      </w:pPr>
      <w:r>
        <w:rPr>
          <w:rFonts w:ascii="Times New Roman" w:hAnsi="Times New Roman"/>
          <w:color w:val="000000"/>
          <w:sz w:val="22"/>
        </w:rPr>
        <w:t>to assume the responsibilities of serving on both the National and the local Assembly, he should present his case to both bodies, and seek consultation. each case should be considered separately, depending</w:t>
      </w:r>
    </w:p>
    <w:p>
      <w:pPr>
        <w:spacing w:before="0" w:after="160" w:line="276" w:lineRule="auto"/>
        <w:jc w:val="both"/>
      </w:pPr>
      <w:r>
        <w:rPr>
          <w:rFonts w:ascii="Times New Roman" w:hAnsi="Times New Roman"/>
          <w:color w:val="000000"/>
          <w:sz w:val="22"/>
        </w:rPr>
        <w:t>on the circumstances of each member. it may be found that if a Na-</w:t>
      </w:r>
    </w:p>
    <w:p>
      <w:pPr>
        <w:spacing w:before="0" w:after="160" w:line="276" w:lineRule="auto"/>
        <w:jc w:val="both"/>
      </w:pPr>
      <w:r>
        <w:rPr>
          <w:rFonts w:ascii="Times New Roman" w:hAnsi="Times New Roman"/>
          <w:color w:val="000000"/>
          <w:sz w:val="22"/>
        </w:rPr>
        <w:t>tional Assembly member is an officer of the local Spiritual Assembly,</w:t>
      </w:r>
    </w:p>
    <w:p>
      <w:pPr>
        <w:spacing w:before="0" w:after="160" w:line="276" w:lineRule="auto"/>
        <w:jc w:val="both"/>
      </w:pPr>
      <w:r>
        <w:rPr>
          <w:rFonts w:ascii="Times New Roman" w:hAnsi="Times New Roman"/>
          <w:color w:val="000000"/>
          <w:sz w:val="22"/>
        </w:rPr>
        <w:t>his resignation as officer of the Assembly, instead of the membership of that Assembly, may solve the problem for that individual.</w:t>
      </w:r>
    </w:p>
    <w:p>
      <w:pPr>
        <w:spacing w:before="0" w:after="160" w:line="276" w:lineRule="auto"/>
        <w:jc w:val="both"/>
      </w:pPr>
      <w:r>
        <w:rPr>
          <w:rFonts w:ascii="Times New Roman" w:hAnsi="Times New Roman"/>
          <w:color w:val="000000"/>
          <w:sz w:val="22"/>
        </w:rPr>
        <w:t>330-2</w:t>
      </w:r>
    </w:p>
    <w:p>
      <w:pPr>
        <w:spacing w:before="0" w:after="160" w:line="276" w:lineRule="auto"/>
        <w:jc w:val="both"/>
      </w:pPr>
      <w:r>
        <w:rPr>
          <w:rFonts w:ascii="Times New Roman" w:hAnsi="Times New Roman"/>
          <w:color w:val="000000"/>
          <w:sz w:val="22"/>
        </w:rPr>
        <w:t>in the event that a solution cannot be found, however, membership on</w:t>
      </w:r>
    </w:p>
    <w:p>
      <w:pPr>
        <w:spacing w:before="0" w:after="160" w:line="276" w:lineRule="auto"/>
        <w:jc w:val="both"/>
      </w:pPr>
      <w:r>
        <w:rPr>
          <w:rFonts w:ascii="Times New Roman" w:hAnsi="Times New Roman"/>
          <w:color w:val="000000"/>
          <w:sz w:val="22"/>
        </w:rPr>
        <w:t>the National Spiritual Assembly would then take precedence over member-ship on the local Assembly. The same principles would apply in the case of</w:t>
      </w:r>
    </w:p>
    <w:p>
      <w:pPr>
        <w:spacing w:before="0" w:after="160" w:line="276" w:lineRule="auto"/>
        <w:jc w:val="both"/>
      </w:pPr>
      <w:r>
        <w:rPr>
          <w:rFonts w:ascii="Times New Roman" w:hAnsi="Times New Roman"/>
          <w:color w:val="000000"/>
          <w:sz w:val="22"/>
        </w:rPr>
        <w:t>a believer who is elected to both a regional council and a local Assembly.</w:t>
      </w:r>
    </w:p>
    <w:p>
      <w:pPr>
        <w:spacing w:before="0" w:after="160" w:line="276" w:lineRule="auto"/>
        <w:jc w:val="both"/>
      </w:pPr>
      <w:r>
        <w:rPr>
          <w:rFonts w:ascii="Times New Roman" w:hAnsi="Times New Roman"/>
          <w:color w:val="000000"/>
          <w:sz w:val="22"/>
        </w:rPr>
        <w:t>in such an instance, the local Assembly would accept the resignation at its</w:t>
      </w:r>
    </w:p>
    <w:p>
      <w:pPr>
        <w:spacing w:before="0" w:after="160" w:line="276" w:lineRule="auto"/>
        <w:jc w:val="both"/>
      </w:pPr>
      <w:r>
        <w:rPr>
          <w:rFonts w:ascii="Times New Roman" w:hAnsi="Times New Roman"/>
          <w:color w:val="000000"/>
          <w:sz w:val="22"/>
        </w:rPr>
        <w:t>own discretion. only if unusual circumstances arise would the case need to</w:t>
      </w:r>
    </w:p>
    <w:p>
      <w:pPr>
        <w:spacing w:before="0" w:after="160" w:line="276" w:lineRule="auto"/>
        <w:jc w:val="both"/>
      </w:pPr>
      <w:r>
        <w:rPr>
          <w:rFonts w:ascii="Times New Roman" w:hAnsi="Times New Roman"/>
          <w:color w:val="000000"/>
          <w:sz w:val="22"/>
        </w:rPr>
        <w:t>be referred to the National Assembly.</w:t>
      </w:r>
    </w:p>
    <w:p>
      <w:pPr>
        <w:spacing w:before="0" w:after="160" w:line="276" w:lineRule="auto"/>
        <w:jc w:val="both"/>
      </w:pPr>
      <w:r>
        <w:rPr>
          <w:rFonts w:ascii="Times New Roman" w:hAnsi="Times New Roman"/>
          <w:color w:val="000000"/>
          <w:sz w:val="22"/>
        </w:rPr>
        <w:t>Another situation described in your email is one in which a member of</w:t>
      </w:r>
    </w:p>
    <w:p>
      <w:pPr>
        <w:spacing w:before="0" w:after="160" w:line="276" w:lineRule="auto"/>
        <w:jc w:val="both"/>
      </w:pPr>
      <w:r>
        <w:rPr>
          <w:rFonts w:ascii="Times New Roman" w:hAnsi="Times New Roman"/>
          <w:color w:val="000000"/>
          <w:sz w:val="22"/>
        </w:rPr>
        <w:t>a regional council is not able to participate in the meetings of the coun-</w:t>
      </w:r>
    </w:p>
    <w:p>
      <w:pPr>
        <w:spacing w:before="0" w:after="160" w:line="276" w:lineRule="auto"/>
        <w:jc w:val="both"/>
      </w:pPr>
      <w:r>
        <w:rPr>
          <w:rFonts w:ascii="Times New Roman" w:hAnsi="Times New Roman"/>
          <w:color w:val="000000"/>
          <w:sz w:val="22"/>
        </w:rPr>
        <w:t>cil, either occasionally owing to professional obligations or for prolonged</w:t>
      </w:r>
    </w:p>
    <w:p>
      <w:pPr>
        <w:spacing w:before="0" w:after="160" w:line="276" w:lineRule="auto"/>
        <w:jc w:val="both"/>
      </w:pPr>
      <w:r>
        <w:rPr>
          <w:rFonts w:ascii="Times New Roman" w:hAnsi="Times New Roman"/>
          <w:color w:val="000000"/>
          <w:sz w:val="22"/>
        </w:rPr>
        <w:t>330-2. lg, no. 173. 330.3</w:t>
      </w:r>
    </w:p>
    <w:p>
      <w:pPr>
        <w:spacing w:before="280" w:after="120"/>
        <w:jc w:val="left"/>
      </w:pPr>
      <w:r>
        <w:rPr>
          <w:rFonts w:ascii="Times New Roman" w:hAnsi="Times New Roman"/>
          <w:b/>
          <w:color w:val="000000"/>
          <w:sz w:val="22"/>
        </w:rPr>
        <w:t>330.4</w:t>
      </w:r>
    </w:p>
    <w:p>
      <w:pPr>
        <w:spacing w:before="280" w:after="120"/>
        <w:jc w:val="left"/>
      </w:pPr>
      <w:r>
        <w:rPr>
          <w:rFonts w:ascii="Times New Roman" w:hAnsi="Times New Roman"/>
          <w:b/>
          <w:color w:val="000000"/>
          <w:sz w:val="22"/>
        </w:rPr>
        <w:t>330.5</w:t>
      </w:r>
    </w:p>
    <w:p>
      <w:pPr>
        <w:spacing w:before="280" w:after="120"/>
        <w:jc w:val="left"/>
      </w:pPr>
      <w:r>
        <w:rPr>
          <w:rFonts w:ascii="Times New Roman" w:hAnsi="Times New Roman"/>
          <w:b/>
          <w:color w:val="000000"/>
          <w:sz w:val="22"/>
        </w:rPr>
        <w:t>330.5a</w:t>
      </w:r>
    </w:p>
    <w:p>
      <w:pPr>
        <w:spacing w:before="280" w:after="120"/>
        <w:jc w:val="left"/>
      </w:pPr>
      <w:r>
        <w:rPr>
          <w:rFonts w:ascii="Times New Roman" w:hAnsi="Times New Roman"/>
          <w:b/>
          <w:color w:val="000000"/>
          <w:sz w:val="22"/>
        </w:rPr>
        <w:t>330.6</w:t>
      </w:r>
    </w:p>
    <w:p>
      <w:pPr>
        <w:spacing w:before="280" w:after="120"/>
        <w:jc w:val="left"/>
      </w:pPr>
      <w:r>
        <w:rPr>
          <w:rFonts w:ascii="Times New Roman" w:hAnsi="Times New Roman"/>
          <w:b/>
          <w:color w:val="000000"/>
          <w:sz w:val="22"/>
        </w:rPr>
        <w:t>330.7</w:t>
      </w:r>
    </w:p>
    <w:p>
      <w:pPr>
        <w:spacing w:before="0" w:after="160" w:line="276" w:lineRule="auto"/>
        <w:jc w:val="both"/>
      </w:pPr>
      <w:r>
        <w:rPr>
          <w:rFonts w:ascii="Times New Roman" w:hAnsi="Times New Roman"/>
          <w:color w:val="000000"/>
          <w:sz w:val="22"/>
        </w:rPr>
        <w:t>1996–2000  •  T h e  f o u r  Ye a r  Pl a n</w:t>
      </w:r>
    </w:p>
    <w:p>
      <w:pPr>
        <w:spacing w:before="0" w:after="160" w:line="276" w:lineRule="auto"/>
        <w:jc w:val="both"/>
      </w:pPr>
      <w:r>
        <w:rPr>
          <w:rFonts w:ascii="Times New Roman" w:hAnsi="Times New Roman"/>
          <w:color w:val="000000"/>
          <w:sz w:val="22"/>
        </w:rPr>
        <w:t>71periods. in this connection, you ask what degree of flexibility the National</w:t>
      </w:r>
    </w:p>
    <w:p>
      <w:pPr>
        <w:spacing w:before="0" w:after="160" w:line="276" w:lineRule="auto"/>
        <w:jc w:val="both"/>
      </w:pPr>
      <w:r>
        <w:rPr>
          <w:rFonts w:ascii="Times New Roman" w:hAnsi="Times New Roman"/>
          <w:color w:val="000000"/>
          <w:sz w:val="22"/>
        </w:rPr>
        <w:t>Assembly has in replacing council members. here again, the principles</w:t>
      </w:r>
    </w:p>
    <w:p>
      <w:pPr>
        <w:spacing w:before="0" w:after="160" w:line="276" w:lineRule="auto"/>
        <w:jc w:val="both"/>
      </w:pPr>
      <w:r>
        <w:rPr>
          <w:rFonts w:ascii="Times New Roman" w:hAnsi="Times New Roman"/>
          <w:color w:val="000000"/>
          <w:sz w:val="22"/>
        </w:rPr>
        <w:t>are clear in the case of an elected body. in a letter written on behalf of</w:t>
      </w:r>
    </w:p>
    <w:p>
      <w:pPr>
        <w:spacing w:before="0" w:after="160" w:line="276" w:lineRule="auto"/>
        <w:jc w:val="both"/>
      </w:pPr>
      <w:r>
        <w:rPr>
          <w:rFonts w:ascii="Times New Roman" w:hAnsi="Times New Roman"/>
          <w:color w:val="000000"/>
          <w:sz w:val="22"/>
        </w:rPr>
        <w:t>the guardian, we read the following in relation to membership on a local</w:t>
      </w:r>
    </w:p>
    <w:p>
      <w:pPr>
        <w:spacing w:before="0" w:after="160" w:line="276" w:lineRule="auto"/>
        <w:jc w:val="both"/>
      </w:pPr>
      <w:r>
        <w:rPr>
          <w:rFonts w:ascii="Times New Roman" w:hAnsi="Times New Roman"/>
          <w:color w:val="000000"/>
          <w:sz w:val="22"/>
        </w:rPr>
        <w:t>Spiritual Assembly:</w:t>
      </w:r>
    </w:p>
    <w:p>
      <w:pPr>
        <w:spacing w:before="0" w:after="160" w:line="276" w:lineRule="auto"/>
        <w:jc w:val="both"/>
      </w:pPr>
      <w:r>
        <w:rPr>
          <w:rFonts w:ascii="Times New Roman" w:hAnsi="Times New Roman"/>
          <w:color w:val="000000"/>
          <w:sz w:val="22"/>
        </w:rPr>
        <w:t>. . . it is only too obvious that unless a member can attend regularly</w:t>
      </w:r>
    </w:p>
    <w:p>
      <w:pPr>
        <w:spacing w:before="0" w:after="160" w:line="276" w:lineRule="auto"/>
        <w:jc w:val="both"/>
      </w:pPr>
      <w:r>
        <w:rPr>
          <w:rFonts w:ascii="Times New Roman" w:hAnsi="Times New Roman"/>
          <w:color w:val="000000"/>
          <w:sz w:val="22"/>
        </w:rPr>
        <w:t>the meetings of  his local Assembly, it would be impossible for him to</w:t>
      </w:r>
    </w:p>
    <w:p>
      <w:pPr>
        <w:spacing w:before="0" w:after="160" w:line="276" w:lineRule="auto"/>
        <w:jc w:val="both"/>
      </w:pPr>
      <w:r>
        <w:rPr>
          <w:rFonts w:ascii="Times New Roman" w:hAnsi="Times New Roman"/>
          <w:color w:val="000000"/>
          <w:sz w:val="22"/>
        </w:rPr>
        <w:t>discharge the duties incumbent upon him, and to fulfill his responsi-</w:t>
      </w:r>
    </w:p>
    <w:p>
      <w:pPr>
        <w:spacing w:before="0" w:after="160" w:line="276" w:lineRule="auto"/>
        <w:jc w:val="both"/>
      </w:pPr>
      <w:r>
        <w:rPr>
          <w:rFonts w:ascii="Times New Roman" w:hAnsi="Times New Roman"/>
          <w:color w:val="000000"/>
          <w:sz w:val="22"/>
        </w:rPr>
        <w:t>bilities, as a representative of the community. membership in a local</w:t>
      </w:r>
    </w:p>
    <w:p>
      <w:pPr>
        <w:spacing w:before="0" w:after="160" w:line="276" w:lineRule="auto"/>
        <w:jc w:val="both"/>
      </w:pPr>
      <w:r>
        <w:rPr>
          <w:rFonts w:ascii="Times New Roman" w:hAnsi="Times New Roman"/>
          <w:color w:val="000000"/>
          <w:sz w:val="22"/>
        </w:rPr>
        <w:t>Spiritual Assembly carries with it, indeed, the obligation and capacity to remain in close touch with local bahá’í activities, and ability to</w:t>
      </w:r>
    </w:p>
    <w:p>
      <w:pPr>
        <w:spacing w:before="0" w:after="160" w:line="276" w:lineRule="auto"/>
        <w:jc w:val="both"/>
      </w:pPr>
      <w:r>
        <w:rPr>
          <w:rFonts w:ascii="Times New Roman" w:hAnsi="Times New Roman"/>
          <w:color w:val="000000"/>
          <w:sz w:val="22"/>
        </w:rPr>
        <w:t>attend regularly the sessions of the Assembly.</w:t>
      </w:r>
    </w:p>
    <w:p>
      <w:pPr>
        <w:spacing w:before="0" w:after="160" w:line="276" w:lineRule="auto"/>
        <w:jc w:val="both"/>
      </w:pPr>
      <w:r>
        <w:rPr>
          <w:rFonts w:ascii="Times New Roman" w:hAnsi="Times New Roman"/>
          <w:color w:val="000000"/>
          <w:sz w:val="22"/>
        </w:rPr>
        <w:t>330-3</w:t>
      </w:r>
    </w:p>
    <w:p>
      <w:pPr>
        <w:spacing w:before="0" w:after="160" w:line="276" w:lineRule="auto"/>
        <w:jc w:val="both"/>
      </w:pPr>
      <w:r>
        <w:rPr>
          <w:rFonts w:ascii="Times New Roman" w:hAnsi="Times New Roman"/>
          <w:color w:val="000000"/>
          <w:sz w:val="22"/>
        </w:rPr>
        <w:t>further, we share with you the instructions below from the g uardian:</w:t>
      </w:r>
    </w:p>
    <w:p>
      <w:pPr>
        <w:spacing w:before="0" w:after="160" w:line="276" w:lineRule="auto"/>
        <w:jc w:val="both"/>
      </w:pPr>
      <w:r>
        <w:rPr>
          <w:rFonts w:ascii="Times New Roman" w:hAnsi="Times New Roman"/>
          <w:color w:val="000000"/>
          <w:sz w:val="22"/>
        </w:rPr>
        <w:t>. . . it is establishing a dangerous precedent to allow Assemblies to</w:t>
      </w:r>
    </w:p>
    <w:p>
      <w:pPr>
        <w:spacing w:before="0" w:after="160" w:line="276" w:lineRule="auto"/>
        <w:jc w:val="both"/>
      </w:pPr>
      <w:r>
        <w:rPr>
          <w:rFonts w:ascii="Times New Roman" w:hAnsi="Times New Roman"/>
          <w:color w:val="000000"/>
          <w:sz w:val="22"/>
        </w:rPr>
        <w:t>put a time limit on non-attendance of their members at meetings of</w:t>
      </w:r>
    </w:p>
    <w:p>
      <w:pPr>
        <w:spacing w:before="0" w:after="160" w:line="276" w:lineRule="auto"/>
        <w:jc w:val="both"/>
      </w:pPr>
      <w:r>
        <w:rPr>
          <w:rFonts w:ascii="Times New Roman" w:hAnsi="Times New Roman"/>
          <w:color w:val="000000"/>
          <w:sz w:val="22"/>
        </w:rPr>
        <w:t>the S.A. [Spiritual Assembly], beyond which that person is automati-cally dropped from the Assembly and a vacancy declared. . . . There</w:t>
      </w:r>
    </w:p>
    <w:p>
      <w:pPr>
        <w:spacing w:before="0" w:after="160" w:line="276" w:lineRule="auto"/>
        <w:jc w:val="both"/>
      </w:pPr>
      <w:r>
        <w:rPr>
          <w:rFonts w:ascii="Times New Roman" w:hAnsi="Times New Roman"/>
          <w:color w:val="000000"/>
          <w:sz w:val="22"/>
        </w:rPr>
        <w:t>should be no time limit fixed by Assemblies beyond which a person is dropped. every case of prolonged absence from the sessions of the</w:t>
      </w:r>
    </w:p>
    <w:p>
      <w:pPr>
        <w:spacing w:before="0" w:after="160" w:line="276" w:lineRule="auto"/>
        <w:jc w:val="both"/>
      </w:pPr>
      <w:r>
        <w:rPr>
          <w:rFonts w:ascii="Times New Roman" w:hAnsi="Times New Roman"/>
          <w:color w:val="000000"/>
          <w:sz w:val="22"/>
        </w:rPr>
        <w:t>Assembly should be considered separately by that Assembly, and if the person is seen to not want to attend meetings, or to be held away from them indefinitely because of illness or travel, then a vacancy could</w:t>
      </w:r>
    </w:p>
    <w:p>
      <w:pPr>
        <w:spacing w:before="0" w:after="160" w:line="276" w:lineRule="auto"/>
        <w:jc w:val="both"/>
      </w:pPr>
      <w:r>
        <w:rPr>
          <w:rFonts w:ascii="Times New Roman" w:hAnsi="Times New Roman"/>
          <w:color w:val="000000"/>
          <w:sz w:val="22"/>
        </w:rPr>
        <w:t>legitimately be declared and a new member be elected.</w:t>
      </w:r>
    </w:p>
    <w:p>
      <w:pPr>
        <w:spacing w:before="0" w:after="160" w:line="276" w:lineRule="auto"/>
        <w:jc w:val="both"/>
      </w:pPr>
      <w:r>
        <w:rPr>
          <w:rFonts w:ascii="Times New Roman" w:hAnsi="Times New Roman"/>
          <w:color w:val="000000"/>
          <w:sz w:val="22"/>
        </w:rPr>
        <w:t>330-4</w:t>
      </w:r>
    </w:p>
    <w:p>
      <w:pPr>
        <w:spacing w:before="0" w:after="160" w:line="276" w:lineRule="auto"/>
        <w:jc w:val="both"/>
      </w:pPr>
      <w:r>
        <w:rPr>
          <w:rFonts w:ascii="Times New Roman" w:hAnsi="Times New Roman"/>
          <w:color w:val="000000"/>
          <w:sz w:val="22"/>
        </w:rPr>
        <w:t>clearly, then, no hard and fast rules should be made as to the length of</w:t>
      </w:r>
    </w:p>
    <w:p>
      <w:pPr>
        <w:spacing w:before="0" w:after="160" w:line="276" w:lineRule="auto"/>
        <w:jc w:val="both"/>
      </w:pPr>
      <w:r>
        <w:rPr>
          <w:rFonts w:ascii="Times New Roman" w:hAnsi="Times New Roman"/>
          <w:color w:val="000000"/>
          <w:sz w:val="22"/>
        </w:rPr>
        <w:t>the period of absence of an elected member of a regional council from</w:t>
      </w:r>
    </w:p>
    <w:p>
      <w:pPr>
        <w:spacing w:before="0" w:after="160" w:line="276" w:lineRule="auto"/>
        <w:jc w:val="both"/>
      </w:pPr>
      <w:r>
        <w:rPr>
          <w:rFonts w:ascii="Times New Roman" w:hAnsi="Times New Roman"/>
          <w:color w:val="000000"/>
          <w:sz w:val="22"/>
        </w:rPr>
        <w:t>its meetings before a vacancy is declared, and each case would need to be</w:t>
      </w:r>
    </w:p>
    <w:p>
      <w:pPr>
        <w:spacing w:before="0" w:after="160" w:line="276" w:lineRule="auto"/>
        <w:jc w:val="both"/>
      </w:pPr>
      <w:r>
        <w:rPr>
          <w:rFonts w:ascii="Times New Roman" w:hAnsi="Times New Roman"/>
          <w:color w:val="000000"/>
          <w:sz w:val="22"/>
        </w:rPr>
        <w:t>decided on its own merit. This is not to say that a National Assembly may</w:t>
      </w:r>
    </w:p>
    <w:p>
      <w:pPr>
        <w:spacing w:before="0" w:after="160" w:line="276" w:lineRule="auto"/>
        <w:jc w:val="both"/>
      </w:pPr>
      <w:r>
        <w:rPr>
          <w:rFonts w:ascii="Times New Roman" w:hAnsi="Times New Roman"/>
          <w:color w:val="000000"/>
          <w:sz w:val="22"/>
        </w:rPr>
        <w:t>not bring to a council’s attention any problem it notes in the attendance</w:t>
      </w:r>
    </w:p>
    <w:p>
      <w:pPr>
        <w:spacing w:before="0" w:after="160" w:line="276" w:lineRule="auto"/>
        <w:jc w:val="both"/>
      </w:pPr>
      <w:r>
        <w:rPr>
          <w:rFonts w:ascii="Times New Roman" w:hAnsi="Times New Roman"/>
          <w:color w:val="000000"/>
          <w:sz w:val="22"/>
        </w:rPr>
        <w:t>of the members of a council. yet, as in the case of a local Assembly, it is</w:t>
      </w:r>
    </w:p>
    <w:p>
      <w:pPr>
        <w:spacing w:before="0" w:after="160" w:line="276" w:lineRule="auto"/>
        <w:jc w:val="both"/>
      </w:pPr>
      <w:r>
        <w:rPr>
          <w:rFonts w:ascii="Times New Roman" w:hAnsi="Times New Roman"/>
          <w:color w:val="000000"/>
          <w:sz w:val="22"/>
        </w:rPr>
        <w:t>the regional council itself which should conclude that a vacancy should be</w:t>
      </w:r>
    </w:p>
    <w:p>
      <w:pPr>
        <w:spacing w:before="0" w:after="160" w:line="276" w:lineRule="auto"/>
        <w:jc w:val="both"/>
      </w:pPr>
      <w:r>
        <w:rPr>
          <w:rFonts w:ascii="Times New Roman" w:hAnsi="Times New Roman"/>
          <w:color w:val="000000"/>
          <w:sz w:val="22"/>
        </w:rPr>
        <w:t>330-3. dg, no. 128.</w:t>
      </w:r>
    </w:p>
    <w:p>
      <w:pPr>
        <w:spacing w:before="0" w:after="160" w:line="276" w:lineRule="auto"/>
        <w:jc w:val="both"/>
      </w:pPr>
      <w:r>
        <w:rPr>
          <w:rFonts w:ascii="Times New Roman" w:hAnsi="Times New Roman"/>
          <w:color w:val="000000"/>
          <w:sz w:val="22"/>
        </w:rPr>
        <w:t>330-4. dg, no. 16.330.7a</w:t>
      </w:r>
    </w:p>
    <w:p>
      <w:pPr>
        <w:spacing w:before="280" w:after="120"/>
        <w:jc w:val="left"/>
      </w:pPr>
      <w:r>
        <w:rPr>
          <w:rFonts w:ascii="Times New Roman" w:hAnsi="Times New Roman"/>
          <w:b/>
          <w:color w:val="000000"/>
          <w:sz w:val="22"/>
        </w:rPr>
        <w:t>330.8</w:t>
      </w:r>
    </w:p>
    <w:p>
      <w:pPr>
        <w:spacing w:before="280" w:after="120"/>
        <w:jc w:val="left"/>
      </w:pPr>
      <w:r>
        <w:rPr>
          <w:rFonts w:ascii="Times New Roman" w:hAnsi="Times New Roman"/>
          <w:b/>
          <w:color w:val="000000"/>
          <w:sz w:val="22"/>
        </w:rPr>
        <w:t>330.8a</w:t>
      </w:r>
    </w:p>
    <w:p>
      <w:pPr>
        <w:spacing w:before="280" w:after="120"/>
        <w:jc w:val="left"/>
      </w:pPr>
      <w:r>
        <w:rPr>
          <w:rFonts w:ascii="Times New Roman" w:hAnsi="Times New Roman"/>
          <w:b/>
          <w:color w:val="000000"/>
          <w:sz w:val="22"/>
        </w:rPr>
        <w:t>330.9</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71declared—this, presumably, after observing that the member in question</w:t>
      </w:r>
    </w:p>
    <w:p>
      <w:pPr>
        <w:spacing w:before="0" w:after="160" w:line="276" w:lineRule="auto"/>
        <w:jc w:val="both"/>
      </w:pPr>
      <w:r>
        <w:rPr>
          <w:rFonts w:ascii="Times New Roman" w:hAnsi="Times New Roman"/>
          <w:color w:val="000000"/>
          <w:sz w:val="22"/>
        </w:rPr>
        <w:t>does not attend meetings, despite repeated encouragement and attempts</w:t>
      </w:r>
    </w:p>
    <w:p>
      <w:pPr>
        <w:spacing w:before="0" w:after="160" w:line="276" w:lineRule="auto"/>
        <w:jc w:val="both"/>
      </w:pPr>
      <w:r>
        <w:rPr>
          <w:rFonts w:ascii="Times New Roman" w:hAnsi="Times New Roman"/>
          <w:color w:val="000000"/>
          <w:sz w:val="22"/>
        </w:rPr>
        <w:t>to remove possible impediments. however, unlike a local Assembly which</w:t>
      </w:r>
    </w:p>
    <w:p>
      <w:pPr>
        <w:spacing w:before="0" w:after="160" w:line="276" w:lineRule="auto"/>
        <w:jc w:val="both"/>
      </w:pPr>
      <w:r>
        <w:rPr>
          <w:rFonts w:ascii="Times New Roman" w:hAnsi="Times New Roman"/>
          <w:color w:val="000000"/>
          <w:sz w:val="22"/>
        </w:rPr>
        <w:t>can declare a vacancy and call for a by-election at its own discretion, the</w:t>
      </w:r>
    </w:p>
    <w:p>
      <w:pPr>
        <w:spacing w:before="0" w:after="160" w:line="276" w:lineRule="auto"/>
        <w:jc w:val="both"/>
      </w:pPr>
      <w:r>
        <w:rPr>
          <w:rFonts w:ascii="Times New Roman" w:hAnsi="Times New Roman"/>
          <w:color w:val="000000"/>
          <w:sz w:val="22"/>
        </w:rPr>
        <w:t>regional council would need to refer the case to the National Assembly for</w:t>
      </w:r>
    </w:p>
    <w:p>
      <w:pPr>
        <w:spacing w:before="0" w:after="160" w:line="276" w:lineRule="auto"/>
        <w:jc w:val="both"/>
      </w:pPr>
      <w:r>
        <w:rPr>
          <w:rFonts w:ascii="Times New Roman" w:hAnsi="Times New Roman"/>
          <w:color w:val="000000"/>
          <w:sz w:val="22"/>
        </w:rPr>
        <w:t>final decision. in the event that a vacancy is declared, it would be filled as</w:t>
      </w:r>
    </w:p>
    <w:p>
      <w:pPr>
        <w:spacing w:before="0" w:after="160" w:line="276" w:lineRule="auto"/>
        <w:jc w:val="both"/>
      </w:pPr>
      <w:r>
        <w:rPr>
          <w:rFonts w:ascii="Times New Roman" w:hAnsi="Times New Roman"/>
          <w:color w:val="000000"/>
          <w:sz w:val="22"/>
        </w:rPr>
        <w:t>specified in item 2.2.5 of the 30 may 1997 statement, that is, “by the person</w:t>
      </w:r>
    </w:p>
    <w:p>
      <w:pPr>
        <w:spacing w:before="0" w:after="160" w:line="276" w:lineRule="auto"/>
        <w:jc w:val="both"/>
      </w:pPr>
      <w:r>
        <w:rPr>
          <w:rFonts w:ascii="Times New Roman" w:hAnsi="Times New Roman"/>
          <w:color w:val="000000"/>
          <w:sz w:val="22"/>
        </w:rPr>
        <w:t>who had the next highest number of votes on the ballot in the preceding election.”</w:t>
      </w:r>
    </w:p>
    <w:p>
      <w:pPr>
        <w:spacing w:before="0" w:after="160" w:line="276" w:lineRule="auto"/>
        <w:jc w:val="both"/>
      </w:pPr>
      <w:r>
        <w:rPr>
          <w:rFonts w:ascii="Times New Roman" w:hAnsi="Times New Roman"/>
          <w:color w:val="000000"/>
          <w:sz w:val="22"/>
        </w:rPr>
        <w:t>330-5</w:t>
      </w:r>
    </w:p>
    <w:p>
      <w:pPr>
        <w:spacing w:before="0" w:after="160" w:line="276" w:lineRule="auto"/>
        <w:jc w:val="both"/>
      </w:pPr>
      <w:r>
        <w:rPr>
          <w:rFonts w:ascii="Times New Roman" w:hAnsi="Times New Roman"/>
          <w:color w:val="000000"/>
          <w:sz w:val="22"/>
        </w:rPr>
        <w:t>with loving b ahá’í greetings,</w:t>
      </w:r>
    </w:p>
    <w:p>
      <w:pPr>
        <w:spacing w:before="0" w:after="160" w:line="276" w:lineRule="auto"/>
        <w:jc w:val="both"/>
      </w:pPr>
      <w:r>
        <w:rPr>
          <w:rFonts w:ascii="Times New Roman" w:hAnsi="Times New Roman"/>
          <w:color w:val="000000"/>
          <w:sz w:val="22"/>
        </w:rPr>
        <w:t>for Department  of tHe secretariat</w:t>
      </w:r>
    </w:p>
    <w:p>
      <w:pPr>
        <w:spacing w:before="0" w:after="160" w:line="276" w:lineRule="auto"/>
        <w:jc w:val="both"/>
      </w:pPr>
      <w:r>
        <w:rPr>
          <w:rFonts w:ascii="Times New Roman" w:hAnsi="Times New Roman"/>
          <w:color w:val="000000"/>
          <w:sz w:val="22"/>
        </w:rPr>
        <w:t>330-5. See no. 250, pp. 582–93.</w:t>
      </w:r>
    </w:p>
    <w:p>
      <w:pPr>
        <w:spacing w:before="0" w:after="160" w:line="276" w:lineRule="auto"/>
        <w:jc w:val="both"/>
      </w:pPr>
      <w:r>
        <w:rPr>
          <w:rFonts w:ascii="Times New Roman" w:hAnsi="Times New Roman"/>
          <w:color w:val="000000"/>
          <w:sz w:val="22"/>
        </w:rPr>
        <w:t>2000–2001</w:t>
      </w:r>
    </w:p>
    <w:p>
      <w:pPr>
        <w:spacing w:before="0" w:after="160" w:line="276" w:lineRule="auto"/>
        <w:jc w:val="both"/>
      </w:pPr>
      <w:r>
        <w:rPr>
          <w:rFonts w:ascii="Times New Roman" w:hAnsi="Times New Roman"/>
          <w:color w:val="000000"/>
          <w:sz w:val="22"/>
        </w:rPr>
        <w:t>The T welve Month Plan</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716331</w:t>
      </w:r>
    </w:p>
    <w:p>
      <w:pPr>
        <w:spacing w:before="0" w:after="160" w:line="276" w:lineRule="auto"/>
        <w:jc w:val="both"/>
      </w:pPr>
      <w:r>
        <w:rPr>
          <w:rFonts w:ascii="Times New Roman" w:hAnsi="Times New Roman"/>
          <w:color w:val="000000"/>
          <w:sz w:val="22"/>
        </w:rPr>
        <w:t>Riḍván Message 2000</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all National Spiritual Assemblies</dc:title>
  <dc:subject>Bahá'í Guidance (2000-03-28)</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