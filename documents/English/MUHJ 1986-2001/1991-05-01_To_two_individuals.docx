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1991-05-01</w:t>
      </w:r>
    </w:p>
    <w:p>
      <w:pPr>
        <w:spacing w:before="0" w:after="160" w:line="276" w:lineRule="auto"/>
        <w:jc w:val="both"/>
      </w:pPr>
      <w:r>
        <w:rPr>
          <w:rFonts w:ascii="Times New Roman" w:hAnsi="Times New Roman"/>
          <w:color w:val="000000"/>
          <w:sz w:val="22"/>
        </w:rPr>
        <w:t>dear f riends,</w:t>
      </w:r>
    </w:p>
    <w:p>
      <w:pPr>
        <w:spacing w:before="0" w:after="160" w:line="276" w:lineRule="auto"/>
        <w:jc w:val="both"/>
      </w:pPr>
      <w:r>
        <w:rPr>
          <w:rFonts w:ascii="Times New Roman" w:hAnsi="Times New Roman"/>
          <w:color w:val="000000"/>
          <w:sz w:val="22"/>
        </w:rPr>
        <w:t>instructed us to send you the following reply. . . .</w:t>
      </w:r>
    </w:p>
    <w:p>
      <w:pPr>
        <w:spacing w:before="0" w:after="160" w:line="276" w:lineRule="auto"/>
        <w:jc w:val="both"/>
      </w:pPr>
      <w:r>
        <w:rPr>
          <w:rFonts w:ascii="Times New Roman" w:hAnsi="Times New Roman"/>
          <w:color w:val="000000"/>
          <w:sz w:val="22"/>
        </w:rPr>
        <w:t>first of all, we are asked to explain that although bahá’ís believe that the</w:t>
      </w:r>
    </w:p>
    <w:p>
      <w:pPr>
        <w:spacing w:before="0" w:after="160" w:line="276" w:lineRule="auto"/>
        <w:jc w:val="both"/>
      </w:pPr>
      <w:r>
        <w:rPr>
          <w:rFonts w:ascii="Times New Roman" w:hAnsi="Times New Roman"/>
          <w:color w:val="000000"/>
          <w:sz w:val="22"/>
        </w:rPr>
        <w:t>Teachings and order of bahá’u’lláh are the solution to the current problems</w:t>
      </w:r>
    </w:p>
    <w:p>
      <w:pPr>
        <w:spacing w:before="0" w:after="160" w:line="276" w:lineRule="auto"/>
        <w:jc w:val="both"/>
      </w:pPr>
      <w:r>
        <w:rPr>
          <w:rFonts w:ascii="Times New Roman" w:hAnsi="Times New Roman"/>
          <w:color w:val="000000"/>
          <w:sz w:val="22"/>
        </w:rPr>
        <w:t>of mankind, they abstain completely from ever attempting to put them into effect through political action. only if people voluntarily accept them and</w:t>
      </w:r>
    </w:p>
    <w:p>
      <w:pPr>
        <w:spacing w:before="0" w:after="160" w:line="276" w:lineRule="auto"/>
        <w:jc w:val="both"/>
      </w:pPr>
      <w:r>
        <w:rPr>
          <w:rFonts w:ascii="Times New Roman" w:hAnsi="Times New Roman"/>
          <w:color w:val="000000"/>
          <w:sz w:val="22"/>
        </w:rPr>
        <w:t>submit themselves freely to this order will it be implemented in the world.</w:t>
      </w:r>
    </w:p>
    <w:p>
      <w:pPr>
        <w:spacing w:before="0" w:after="160" w:line="276" w:lineRule="auto"/>
        <w:jc w:val="both"/>
      </w:pPr>
      <w:r>
        <w:rPr>
          <w:rFonts w:ascii="Times New Roman" w:hAnsi="Times New Roman"/>
          <w:color w:val="000000"/>
          <w:sz w:val="22"/>
        </w:rPr>
        <w:t>bahá’ís should never attempt to impose their belief on anyone. bahá’u’lláh</w:t>
      </w:r>
    </w:p>
    <w:p>
      <w:pPr>
        <w:spacing w:before="0" w:after="160" w:line="276" w:lineRule="auto"/>
        <w:jc w:val="both"/>
      </w:pPr>
      <w:r>
        <w:rPr>
          <w:rFonts w:ascii="Times New Roman" w:hAnsi="Times New Roman"/>
          <w:color w:val="000000"/>
          <w:sz w:val="22"/>
        </w:rPr>
        <w:t>has given certain teachings which bahá’ís believe to be true; they offer these</w:t>
      </w:r>
    </w:p>
    <w:p>
      <w:pPr>
        <w:spacing w:before="0" w:after="160" w:line="276" w:lineRule="auto"/>
        <w:jc w:val="both"/>
      </w:pPr>
      <w:r>
        <w:rPr>
          <w:rFonts w:ascii="Times New Roman" w:hAnsi="Times New Roman"/>
          <w:color w:val="000000"/>
          <w:sz w:val="22"/>
        </w:rPr>
        <w:t>teachings to the rest of mankind. whosoever accepts them is a bahá’í, but</w:t>
      </w:r>
    </w:p>
    <w:p>
      <w:pPr>
        <w:spacing w:before="0" w:after="160" w:line="276" w:lineRule="auto"/>
        <w:jc w:val="both"/>
      </w:pPr>
      <w:r>
        <w:rPr>
          <w:rFonts w:ascii="Times New Roman" w:hAnsi="Times New Roman"/>
          <w:color w:val="000000"/>
          <w:sz w:val="22"/>
        </w:rPr>
        <w:t>everyone is free to reject them. No one is ever compelled to become a bahá’í,</w:t>
      </w:r>
    </w:p>
    <w:p>
      <w:pPr>
        <w:spacing w:before="0" w:after="160" w:line="276" w:lineRule="auto"/>
        <w:jc w:val="both"/>
      </w:pPr>
      <w:r>
        <w:rPr>
          <w:rFonts w:ascii="Times New Roman" w:hAnsi="Times New Roman"/>
          <w:color w:val="000000"/>
          <w:sz w:val="22"/>
        </w:rPr>
        <w:t>nor is anyone compelled to remain a bahá’í. if one has accepted the bahá’í</w:t>
      </w:r>
    </w:p>
    <w:p>
      <w:pPr>
        <w:spacing w:before="0" w:after="160" w:line="276" w:lineRule="auto"/>
        <w:jc w:val="both"/>
      </w:pPr>
      <w:r>
        <w:rPr>
          <w:rFonts w:ascii="Times New Roman" w:hAnsi="Times New Roman"/>
          <w:color w:val="000000"/>
          <w:sz w:val="22"/>
        </w:rPr>
        <w:t>faith and later concludes that one has made a mistake, one is free to with-</w:t>
      </w:r>
    </w:p>
    <w:p>
      <w:pPr>
        <w:spacing w:before="0" w:after="160" w:line="276" w:lineRule="auto"/>
        <w:jc w:val="both"/>
      </w:pPr>
      <w:r>
        <w:rPr>
          <w:rFonts w:ascii="Times New Roman" w:hAnsi="Times New Roman"/>
          <w:color w:val="000000"/>
          <w:sz w:val="22"/>
        </w:rPr>
        <w:t>draw, and no stigma is attached to such an action. in all such things bahá’ís</w:t>
      </w:r>
    </w:p>
    <w:p>
      <w:pPr>
        <w:spacing w:before="0" w:after="160" w:line="276" w:lineRule="auto"/>
        <w:jc w:val="both"/>
      </w:pPr>
      <w:r>
        <w:rPr>
          <w:rFonts w:ascii="Times New Roman" w:hAnsi="Times New Roman"/>
          <w:color w:val="000000"/>
          <w:sz w:val="22"/>
        </w:rPr>
        <w:t>uphold b ahá’u’lláh’s principle of independent investigation of truth.</w:t>
      </w:r>
    </w:p>
    <w:p>
      <w:pPr>
        <w:spacing w:before="0" w:after="160" w:line="276" w:lineRule="auto"/>
        <w:jc w:val="both"/>
      </w:pPr>
      <w:r>
        <w:rPr>
          <w:rFonts w:ascii="Times New Roman" w:hAnsi="Times New Roman"/>
          <w:color w:val="000000"/>
          <w:sz w:val="22"/>
        </w:rPr>
        <w:t>but one must ask what is the truth? Naturally human beings are con-</w:t>
      </w:r>
    </w:p>
    <w:p>
      <w:pPr>
        <w:spacing w:before="0" w:after="160" w:line="276" w:lineRule="auto"/>
        <w:jc w:val="both"/>
      </w:pPr>
      <w:r>
        <w:rPr>
          <w:rFonts w:ascii="Times New Roman" w:hAnsi="Times New Roman"/>
          <w:color w:val="000000"/>
          <w:sz w:val="22"/>
        </w:rPr>
        <w:t>tinually discovering more and more about the truth. god is infinite, so his 108.13</w:t>
      </w:r>
    </w:p>
    <w:p>
      <w:pPr>
        <w:spacing w:before="280" w:after="120"/>
        <w:jc w:val="left"/>
      </w:pPr>
      <w:r>
        <w:rPr>
          <w:rFonts w:ascii="Times New Roman" w:hAnsi="Times New Roman"/>
          <w:b/>
          <w:color w:val="000000"/>
          <w:sz w:val="22"/>
        </w:rPr>
        <w:t>108.14</w:t>
      </w:r>
    </w:p>
    <w:p>
      <w:pPr>
        <w:spacing w:before="280" w:after="120"/>
        <w:jc w:val="left"/>
      </w:pPr>
      <w:r>
        <w:rPr>
          <w:rFonts w:ascii="Times New Roman" w:hAnsi="Times New Roman"/>
          <w:b/>
          <w:color w:val="000000"/>
          <w:sz w:val="22"/>
        </w:rPr>
        <w:t>109.1</w:t>
      </w:r>
    </w:p>
    <w:p>
      <w:pPr>
        <w:spacing w:before="280" w:after="120"/>
        <w:jc w:val="left"/>
      </w:pPr>
      <w:r>
        <w:rPr>
          <w:rFonts w:ascii="Times New Roman" w:hAnsi="Times New Roman"/>
          <w:b/>
          <w:color w:val="000000"/>
          <w:sz w:val="22"/>
        </w:rPr>
        <w:t>109.2</w:t>
      </w:r>
    </w:p>
    <w:p>
      <w:pPr>
        <w:spacing w:before="280" w:after="120"/>
        <w:jc w:val="left"/>
      </w:pPr>
      <w:r>
        <w:rPr>
          <w:rFonts w:ascii="Times New Roman" w:hAnsi="Times New Roman"/>
          <w:b/>
          <w:color w:val="000000"/>
          <w:sz w:val="22"/>
        </w:rPr>
        <w:t>109.3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20truth also is infinite. Nevertheless, as human knowledge progresses there are</w:t>
      </w:r>
    </w:p>
    <w:p>
      <w:pPr>
        <w:spacing w:before="0" w:after="160" w:line="276" w:lineRule="auto"/>
        <w:jc w:val="both"/>
      </w:pPr>
      <w:r>
        <w:rPr>
          <w:rFonts w:ascii="Times New Roman" w:hAnsi="Times New Roman"/>
          <w:color w:val="000000"/>
          <w:sz w:val="22"/>
        </w:rPr>
        <w:t>certain truths that are clearly established. Acceptance of such truths is not</w:t>
      </w:r>
    </w:p>
    <w:p>
      <w:pPr>
        <w:spacing w:before="0" w:after="160" w:line="276" w:lineRule="auto"/>
        <w:jc w:val="both"/>
      </w:pPr>
      <w:r>
        <w:rPr>
          <w:rFonts w:ascii="Times New Roman" w:hAnsi="Times New Roman"/>
          <w:color w:val="000000"/>
          <w:sz w:val="22"/>
        </w:rPr>
        <w:t>a surrender of freedom but is a free acceptance of things as they are. for</w:t>
      </w:r>
    </w:p>
    <w:p>
      <w:pPr>
        <w:spacing w:before="0" w:after="160" w:line="276" w:lineRule="auto"/>
        <w:jc w:val="both"/>
      </w:pPr>
      <w:r>
        <w:rPr>
          <w:rFonts w:ascii="Times New Roman" w:hAnsi="Times New Roman"/>
          <w:color w:val="000000"/>
          <w:sz w:val="22"/>
        </w:rPr>
        <w:t>example it is now clearly established by science that the earth moves round</w:t>
      </w:r>
    </w:p>
    <w:p>
      <w:pPr>
        <w:spacing w:before="0" w:after="160" w:line="276" w:lineRule="auto"/>
        <w:jc w:val="both"/>
      </w:pPr>
      <w:r>
        <w:rPr>
          <w:rFonts w:ascii="Times New Roman" w:hAnsi="Times New Roman"/>
          <w:color w:val="000000"/>
          <w:sz w:val="22"/>
        </w:rPr>
        <w:t>the sun, and not vice versa. Any human being is free to believe the contrary but to do so is not an assertion of freedom, it is an evidence of ignorance or</w:t>
      </w:r>
    </w:p>
    <w:p>
      <w:pPr>
        <w:spacing w:before="0" w:after="160" w:line="276" w:lineRule="auto"/>
        <w:jc w:val="both"/>
      </w:pPr>
      <w:r>
        <w:rPr>
          <w:rFonts w:ascii="Times New Roman" w:hAnsi="Times New Roman"/>
          <w:color w:val="000000"/>
          <w:sz w:val="22"/>
        </w:rPr>
        <w:t>foolishness. in the same way, to accept that bahá’u’lláh’s claim to be a mani-</w:t>
      </w:r>
    </w:p>
    <w:p>
      <w:pPr>
        <w:spacing w:before="0" w:after="160" w:line="276" w:lineRule="auto"/>
        <w:jc w:val="both"/>
      </w:pPr>
      <w:r>
        <w:rPr>
          <w:rFonts w:ascii="Times New Roman" w:hAnsi="Times New Roman"/>
          <w:color w:val="000000"/>
          <w:sz w:val="22"/>
        </w:rPr>
        <w:t>festation of god is true is not a surrender of freedom but the acceptance of</w:t>
      </w:r>
    </w:p>
    <w:p>
      <w:pPr>
        <w:spacing w:before="0" w:after="160" w:line="276" w:lineRule="auto"/>
        <w:jc w:val="both"/>
      </w:pPr>
      <w:r>
        <w:rPr>
          <w:rFonts w:ascii="Times New Roman" w:hAnsi="Times New Roman"/>
          <w:color w:val="000000"/>
          <w:sz w:val="22"/>
        </w:rPr>
        <w:t>a conclusion that one has confirmed to one’s own satisfaction.</w:t>
      </w:r>
    </w:p>
    <w:p>
      <w:pPr>
        <w:spacing w:before="0" w:after="160" w:line="276" w:lineRule="auto"/>
        <w:jc w:val="both"/>
      </w:pPr>
      <w:r>
        <w:rPr>
          <w:rFonts w:ascii="Times New Roman" w:hAnsi="Times New Roman"/>
          <w:color w:val="000000"/>
          <w:sz w:val="22"/>
        </w:rPr>
        <w:t>bahá’u’lláh teaches, and bahá’ís believe, that the fundamental truths of</w:t>
      </w:r>
    </w:p>
    <w:p>
      <w:pPr>
        <w:spacing w:before="0" w:after="160" w:line="276" w:lineRule="auto"/>
        <w:jc w:val="both"/>
      </w:pPr>
      <w:r>
        <w:rPr>
          <w:rFonts w:ascii="Times New Roman" w:hAnsi="Times New Roman"/>
          <w:color w:val="000000"/>
          <w:sz w:val="22"/>
        </w:rPr>
        <w:t>religion are not discovered by human beings but are revealed to mankind</w:t>
      </w:r>
    </w:p>
    <w:p>
      <w:pPr>
        <w:spacing w:before="0" w:after="160" w:line="276" w:lineRule="auto"/>
        <w:jc w:val="both"/>
      </w:pPr>
      <w:r>
        <w:rPr>
          <w:rFonts w:ascii="Times New Roman" w:hAnsi="Times New Roman"/>
          <w:color w:val="000000"/>
          <w:sz w:val="22"/>
        </w:rPr>
        <w:t>by god through his manifestations. whether or not this belief is true is,</w:t>
      </w:r>
    </w:p>
    <w:p>
      <w:pPr>
        <w:spacing w:before="0" w:after="160" w:line="276" w:lineRule="auto"/>
        <w:jc w:val="both"/>
      </w:pPr>
      <w:r>
        <w:rPr>
          <w:rFonts w:ascii="Times New Roman" w:hAnsi="Times New Roman"/>
          <w:color w:val="000000"/>
          <w:sz w:val="22"/>
        </w:rPr>
        <w:t>clearly, a matter of profound importance. if one does not accept it, one is</w:t>
      </w:r>
    </w:p>
    <w:p>
      <w:pPr>
        <w:spacing w:before="0" w:after="160" w:line="276" w:lineRule="auto"/>
        <w:jc w:val="both"/>
      </w:pPr>
      <w:r>
        <w:rPr>
          <w:rFonts w:ascii="Times New Roman" w:hAnsi="Times New Roman"/>
          <w:color w:val="000000"/>
          <w:sz w:val="22"/>
        </w:rPr>
        <w:t>free to adopt all manner of viewpoints including the one propounded by you in your letter, namely, that the followers of all the different religions should live together in harmony without becoming one religion, and that one can choose certain of bahá’u’lláh’s teachings and reject others. This</w:t>
      </w:r>
    </w:p>
    <w:p>
      <w:pPr>
        <w:spacing w:before="0" w:after="160" w:line="276" w:lineRule="auto"/>
        <w:jc w:val="both"/>
      </w:pPr>
      <w:r>
        <w:rPr>
          <w:rFonts w:ascii="Times New Roman" w:hAnsi="Times New Roman"/>
          <w:color w:val="000000"/>
          <w:sz w:val="22"/>
        </w:rPr>
        <w:t>is a valid position, but the point that you should realize is that it is not the bahá’í position. bahá’ís respect your right to hold it, but you cannot</w:t>
      </w:r>
    </w:p>
    <w:p>
      <w:pPr>
        <w:spacing w:before="0" w:after="160" w:line="276" w:lineRule="auto"/>
        <w:jc w:val="both"/>
      </w:pPr>
      <w:r>
        <w:rPr>
          <w:rFonts w:ascii="Times New Roman" w:hAnsi="Times New Roman"/>
          <w:color w:val="000000"/>
          <w:sz w:val="22"/>
        </w:rPr>
        <w:t>hold it and be a bahá’í because a bahá’í, by definition, accepts bahá’u’lláh</w:t>
      </w:r>
    </w:p>
    <w:p>
      <w:pPr>
        <w:spacing w:before="0" w:after="160" w:line="276" w:lineRule="auto"/>
        <w:jc w:val="both"/>
      </w:pPr>
      <w:r>
        <w:rPr>
          <w:rFonts w:ascii="Times New Roman" w:hAnsi="Times New Roman"/>
          <w:color w:val="000000"/>
          <w:sz w:val="22"/>
        </w:rPr>
        <w:t>as the manifestation of god for this age and upholds his covenant as,</w:t>
      </w:r>
    </w:p>
    <w:p>
      <w:pPr>
        <w:spacing w:before="0" w:after="160" w:line="276" w:lineRule="auto"/>
        <w:jc w:val="both"/>
      </w:pPr>
      <w:r>
        <w:rPr>
          <w:rFonts w:ascii="Times New Roman" w:hAnsi="Times New Roman"/>
          <w:color w:val="000000"/>
          <w:sz w:val="22"/>
        </w:rPr>
        <w:t>in the words of ‘Abdu’l-b ahá, “the axis of the oneness of the world of</w:t>
      </w:r>
    </w:p>
    <w:p>
      <w:pPr>
        <w:spacing w:before="0" w:after="160" w:line="276" w:lineRule="auto"/>
        <w:jc w:val="both"/>
      </w:pPr>
      <w:r>
        <w:rPr>
          <w:rFonts w:ascii="Times New Roman" w:hAnsi="Times New Roman"/>
          <w:color w:val="000000"/>
          <w:sz w:val="22"/>
        </w:rPr>
        <w:t>humanity.”</w:t>
      </w:r>
    </w:p>
    <w:p>
      <w:pPr>
        <w:spacing w:before="0" w:after="160" w:line="276" w:lineRule="auto"/>
        <w:jc w:val="both"/>
      </w:pPr>
      <w:r>
        <w:rPr>
          <w:rFonts w:ascii="Times New Roman" w:hAnsi="Times New Roman"/>
          <w:color w:val="000000"/>
          <w:sz w:val="22"/>
        </w:rPr>
        <w:t>109-1</w:t>
      </w:r>
    </w:p>
    <w:p>
      <w:pPr>
        <w:spacing w:before="0" w:after="160" w:line="276" w:lineRule="auto"/>
        <w:jc w:val="both"/>
      </w:pPr>
      <w:r>
        <w:rPr>
          <w:rFonts w:ascii="Times New Roman" w:hAnsi="Times New Roman"/>
          <w:color w:val="000000"/>
          <w:sz w:val="22"/>
        </w:rPr>
        <w:t>bahá’ís believe that in this age god has revealed through bahá’u’lláh the</w:t>
      </w:r>
    </w:p>
    <w:p>
      <w:pPr>
        <w:spacing w:before="0" w:after="160" w:line="276" w:lineRule="auto"/>
        <w:jc w:val="both"/>
      </w:pPr>
      <w:r>
        <w:rPr>
          <w:rFonts w:ascii="Times New Roman" w:hAnsi="Times New Roman"/>
          <w:color w:val="000000"/>
          <w:sz w:val="22"/>
        </w:rPr>
        <w:t>Teachings which will lead the followers of all religions to recognize their</w:t>
      </w:r>
    </w:p>
    <w:p>
      <w:pPr>
        <w:spacing w:before="0" w:after="160" w:line="276" w:lineRule="auto"/>
        <w:jc w:val="both"/>
      </w:pPr>
      <w:r>
        <w:rPr>
          <w:rFonts w:ascii="Times New Roman" w:hAnsi="Times New Roman"/>
          <w:color w:val="000000"/>
          <w:sz w:val="22"/>
        </w:rPr>
        <w:t>common foundation so that they will flow into this latest dispensation of</w:t>
      </w:r>
    </w:p>
    <w:p>
      <w:pPr>
        <w:spacing w:before="0" w:after="160" w:line="276" w:lineRule="auto"/>
        <w:jc w:val="both"/>
      </w:pPr>
      <w:r>
        <w:rPr>
          <w:rFonts w:ascii="Times New Roman" w:hAnsi="Times New Roman"/>
          <w:color w:val="000000"/>
          <w:sz w:val="22"/>
        </w:rPr>
        <w:t>god’s revelation like rivers into one ocean and, in the words of jesus, “there</w:t>
      </w:r>
    </w:p>
    <w:p>
      <w:pPr>
        <w:spacing w:before="0" w:after="160" w:line="276" w:lineRule="auto"/>
        <w:jc w:val="both"/>
      </w:pPr>
      <w:r>
        <w:rPr>
          <w:rFonts w:ascii="Times New Roman" w:hAnsi="Times New Roman"/>
          <w:color w:val="000000"/>
          <w:sz w:val="22"/>
        </w:rPr>
        <w:t>shall be one fold and one shepherd.”109-2 They also believe that the law</w:t>
      </w:r>
    </w:p>
    <w:p>
      <w:pPr>
        <w:spacing w:before="0" w:after="160" w:line="276" w:lineRule="auto"/>
        <w:jc w:val="both"/>
      </w:pPr>
      <w:r>
        <w:rPr>
          <w:rFonts w:ascii="Times New Roman" w:hAnsi="Times New Roman"/>
          <w:color w:val="000000"/>
          <w:sz w:val="22"/>
        </w:rPr>
        <w:t>of god revealed by bahá’u’lláh for this stage of human history, and the</w:t>
      </w:r>
    </w:p>
    <w:p>
      <w:pPr>
        <w:spacing w:before="0" w:after="160" w:line="276" w:lineRule="auto"/>
        <w:jc w:val="both"/>
      </w:pPr>
      <w:r>
        <w:rPr>
          <w:rFonts w:ascii="Times New Roman" w:hAnsi="Times New Roman"/>
          <w:color w:val="000000"/>
          <w:sz w:val="22"/>
        </w:rPr>
        <w:t>institutions that he has founded, are the bedrock on which the unity and</w:t>
      </w:r>
    </w:p>
    <w:p>
      <w:pPr>
        <w:spacing w:before="0" w:after="160" w:line="276" w:lineRule="auto"/>
        <w:jc w:val="both"/>
      </w:pPr>
      <w:r>
        <w:rPr>
          <w:rFonts w:ascii="Times New Roman" w:hAnsi="Times New Roman"/>
          <w:color w:val="000000"/>
          <w:sz w:val="22"/>
        </w:rPr>
        <w:t>harmony of mankind will be built. This is what they teach, because this is</w:t>
      </w:r>
    </w:p>
    <w:p>
      <w:pPr>
        <w:spacing w:before="0" w:after="160" w:line="276" w:lineRule="auto"/>
        <w:jc w:val="both"/>
      </w:pPr>
      <w:r>
        <w:rPr>
          <w:rFonts w:ascii="Times New Roman" w:hAnsi="Times New Roman"/>
          <w:color w:val="000000"/>
          <w:sz w:val="22"/>
        </w:rPr>
        <w:t>what they believe to be the truth. Nevertheless, this does not prevent their living together in harmony with those who believe otherwise, or stop their</w:t>
      </w:r>
    </w:p>
    <w:p>
      <w:pPr>
        <w:spacing w:before="0" w:after="160" w:line="276" w:lineRule="auto"/>
        <w:jc w:val="both"/>
      </w:pPr>
      <w:r>
        <w:rPr>
          <w:rFonts w:ascii="Times New Roman" w:hAnsi="Times New Roman"/>
          <w:color w:val="000000"/>
          <w:sz w:val="22"/>
        </w:rPr>
        <w:t>collaborating in humanitarian activities with their fellow human beings of</w:t>
      </w:r>
    </w:p>
    <w:p>
      <w:pPr>
        <w:spacing w:before="0" w:after="160" w:line="276" w:lineRule="auto"/>
        <w:jc w:val="both"/>
      </w:pPr>
      <w:r>
        <w:rPr>
          <w:rFonts w:ascii="Times New Roman" w:hAnsi="Times New Roman"/>
          <w:color w:val="000000"/>
          <w:sz w:val="22"/>
        </w:rPr>
        <w:t>all other religions and of none.</w:t>
      </w:r>
    </w:p>
    <w:p>
      <w:pPr>
        <w:spacing w:before="0" w:after="160" w:line="276" w:lineRule="auto"/>
        <w:jc w:val="both"/>
      </w:pPr>
      <w:r>
        <w:rPr>
          <w:rFonts w:ascii="Times New Roman" w:hAnsi="Times New Roman"/>
          <w:color w:val="000000"/>
          <w:sz w:val="22"/>
        </w:rPr>
        <w:t>109-1. Tdp , no. 8.8.</w:t>
      </w:r>
    </w:p>
    <w:p>
      <w:pPr>
        <w:spacing w:before="0" w:after="160" w:line="276" w:lineRule="auto"/>
        <w:jc w:val="both"/>
      </w:pPr>
      <w:r>
        <w:rPr>
          <w:rFonts w:ascii="Times New Roman" w:hAnsi="Times New Roman"/>
          <w:color w:val="000000"/>
          <w:sz w:val="22"/>
        </w:rPr>
        <w:t>109-2. j ohn 10:16 ( kjv).109.4</w:t>
      </w:r>
    </w:p>
    <w:p>
      <w:pPr>
        <w:spacing w:before="280" w:after="120"/>
        <w:jc w:val="left"/>
      </w:pPr>
      <w:r>
        <w:rPr>
          <w:rFonts w:ascii="Times New Roman" w:hAnsi="Times New Roman"/>
          <w:b/>
          <w:color w:val="000000"/>
          <w:sz w:val="22"/>
        </w:rPr>
        <w:t>109.5</w:t>
      </w:r>
    </w:p>
    <w:p>
      <w:pPr>
        <w:spacing w:before="0" w:after="160" w:line="276" w:lineRule="auto"/>
        <w:jc w:val="both"/>
      </w:pPr>
      <w:r>
        <w:rPr>
          <w:rFonts w:ascii="Times New Roman" w:hAnsi="Times New Roman"/>
          <w:color w:val="000000"/>
          <w:sz w:val="22"/>
        </w:rPr>
        <w:t>1986–1992  •  T h e  S i x  Y e a r  P l a n</w:t>
      </w:r>
    </w:p>
    <w:p>
      <w:pPr>
        <w:spacing w:before="0" w:after="160" w:line="276" w:lineRule="auto"/>
        <w:jc w:val="both"/>
      </w:pPr>
      <w:r>
        <w:rPr>
          <w:rFonts w:ascii="Times New Roman" w:hAnsi="Times New Roman"/>
          <w:color w:val="000000"/>
          <w:sz w:val="22"/>
        </w:rPr>
        <w:t>205it is apparent from your letters that you have not properly studied or</w:t>
      </w:r>
    </w:p>
    <w:p>
      <w:pPr>
        <w:spacing w:before="0" w:after="160" w:line="276" w:lineRule="auto"/>
        <w:jc w:val="both"/>
      </w:pPr>
      <w:r>
        <w:rPr>
          <w:rFonts w:ascii="Times New Roman" w:hAnsi="Times New Roman"/>
          <w:color w:val="000000"/>
          <w:sz w:val="22"/>
        </w:rPr>
        <w:t>understood the bahá’í teachings and may well have been antagonized by</w:t>
      </w:r>
    </w:p>
    <w:p>
      <w:pPr>
        <w:spacing w:before="0" w:after="160" w:line="276" w:lineRule="auto"/>
        <w:jc w:val="both"/>
      </w:pPr>
      <w:r>
        <w:rPr>
          <w:rFonts w:ascii="Times New Roman" w:hAnsi="Times New Roman"/>
          <w:color w:val="000000"/>
          <w:sz w:val="22"/>
        </w:rPr>
        <w:t>shortcomings among members of the bahá’í community. of course, bahá’ís</w:t>
      </w:r>
    </w:p>
    <w:p>
      <w:pPr>
        <w:spacing w:before="0" w:after="160" w:line="276" w:lineRule="auto"/>
        <w:jc w:val="both"/>
      </w:pPr>
      <w:r>
        <w:rPr>
          <w:rFonts w:ascii="Times New Roman" w:hAnsi="Times New Roman"/>
          <w:color w:val="000000"/>
          <w:sz w:val="22"/>
        </w:rPr>
        <w:t>try not to have shortcomings. They are striving with varying success to put</w:t>
      </w:r>
    </w:p>
    <w:p>
      <w:pPr>
        <w:spacing w:before="0" w:after="160" w:line="276" w:lineRule="auto"/>
        <w:jc w:val="both"/>
      </w:pPr>
      <w:r>
        <w:rPr>
          <w:rFonts w:ascii="Times New Roman" w:hAnsi="Times New Roman"/>
          <w:color w:val="000000"/>
          <w:sz w:val="22"/>
        </w:rPr>
        <w:t>the teachings of bahá’u’lláh into effect in their lives and to raise up the in-</w:t>
      </w:r>
    </w:p>
    <w:p>
      <w:pPr>
        <w:spacing w:before="0" w:after="160" w:line="276" w:lineRule="auto"/>
        <w:jc w:val="both"/>
      </w:pPr>
      <w:r>
        <w:rPr>
          <w:rFonts w:ascii="Times New Roman" w:hAnsi="Times New Roman"/>
          <w:color w:val="000000"/>
          <w:sz w:val="22"/>
        </w:rPr>
        <w:t>stitutions which he has ordained. individuals and even Spiritual Assemblies</w:t>
      </w:r>
    </w:p>
    <w:p>
      <w:pPr>
        <w:spacing w:before="0" w:after="160" w:line="276" w:lineRule="auto"/>
        <w:jc w:val="both"/>
      </w:pPr>
      <w:r>
        <w:rPr>
          <w:rFonts w:ascii="Times New Roman" w:hAnsi="Times New Roman"/>
          <w:color w:val="000000"/>
          <w:sz w:val="22"/>
        </w:rPr>
        <w:t>are imperfect—this is an inevitable aspect of growth—but they have the satisfaction of witnessing improvement and maturation as the years go by.</w:t>
      </w:r>
    </w:p>
    <w:p>
      <w:pPr>
        <w:spacing w:before="0" w:after="160" w:line="276" w:lineRule="auto"/>
        <w:jc w:val="both"/>
      </w:pPr>
      <w:r>
        <w:rPr>
          <w:rFonts w:ascii="Times New Roman" w:hAnsi="Times New Roman"/>
          <w:color w:val="000000"/>
          <w:sz w:val="22"/>
        </w:rPr>
        <w:t>The house of justice hopes that you will make a deeper study of the</w:t>
      </w:r>
    </w:p>
    <w:p>
      <w:pPr>
        <w:spacing w:before="0" w:after="160" w:line="276" w:lineRule="auto"/>
        <w:jc w:val="both"/>
      </w:pPr>
      <w:r>
        <w:rPr>
          <w:rFonts w:ascii="Times New Roman" w:hAnsi="Times New Roman"/>
          <w:color w:val="000000"/>
          <w:sz w:val="22"/>
        </w:rPr>
        <w:t>bahá’í teachings in collaboration with your bahá’í friends and, even if you</w:t>
      </w:r>
    </w:p>
    <w:p>
      <w:pPr>
        <w:spacing w:before="0" w:after="160" w:line="276" w:lineRule="auto"/>
        <w:jc w:val="both"/>
      </w:pPr>
      <w:r>
        <w:rPr>
          <w:rFonts w:ascii="Times New Roman" w:hAnsi="Times New Roman"/>
          <w:color w:val="000000"/>
          <w:sz w:val="22"/>
        </w:rPr>
        <w:t>finally decide that you cannot accept them, that you will be able to collabo-rate with b ahá’ís and all others in the building of a better world.</w:t>
      </w:r>
    </w:p>
    <w:p>
      <w:pPr>
        <w:spacing w:before="0" w:after="160" w:line="276" w:lineRule="auto"/>
        <w:jc w:val="both"/>
      </w:pPr>
      <w:r>
        <w:rPr>
          <w:rFonts w:ascii="Times New Roman" w:hAnsi="Times New Roman"/>
          <w:color w:val="000000"/>
          <w:sz w:val="22"/>
        </w:rPr>
        <w:t>with all good wishes,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110</w:t>
      </w:r>
    </w:p>
    <w:p>
      <w:pPr>
        <w:spacing w:before="0" w:after="160" w:line="276" w:lineRule="auto"/>
        <w:jc w:val="both"/>
      </w:pPr>
      <w:r>
        <w:rPr>
          <w:rFonts w:ascii="Times New Roman" w:hAnsi="Times New Roman"/>
          <w:color w:val="000000"/>
          <w:sz w:val="22"/>
        </w:rPr>
        <w:t>Message to the Pacific Women’s Conference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two individuals</dc:title>
  <dc:subject>Bahá'í Guidance (1991-05-01)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