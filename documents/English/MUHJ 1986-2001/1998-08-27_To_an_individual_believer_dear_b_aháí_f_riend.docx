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1998-08-27</w:t>
      </w:r>
    </w:p>
    <w:p>
      <w:pPr>
        <w:spacing w:before="0" w:after="360"/>
        <w:jc w:val="left"/>
      </w:pPr>
      <w:r>
        <w:rPr>
          <w:rFonts w:ascii="Times New Roman" w:hAnsi="Times New Roman"/>
          <w:b w:val="0"/>
          <w:color w:val="000000"/>
          <w:sz w:val="22"/>
        </w:rPr>
        <w:t>To an individual believer dear b aháí f riend</w:t>
      </w:r>
    </w:p>
    <w:p>
      <w:pPr>
        <w:spacing w:before="0" w:after="160" w:line="276" w:lineRule="auto"/>
        <w:jc w:val="both"/>
      </w:pPr>
      <w:r>
        <w:rPr>
          <w:rFonts w:ascii="Times New Roman" w:hAnsi="Times New Roman"/>
          <w:color w:val="000000"/>
          <w:sz w:val="22"/>
        </w:rPr>
        <w:t>reply to your letter . . . seeking clarification on the “interpretative function”</w:t>
      </w:r>
    </w:p>
    <w:p>
      <w:pPr>
        <w:spacing w:before="0" w:after="160" w:line="276" w:lineRule="auto"/>
        <w:jc w:val="both"/>
      </w:pPr>
      <w:r>
        <w:rPr>
          <w:rFonts w:ascii="Times New Roman" w:hAnsi="Times New Roman"/>
          <w:color w:val="000000"/>
          <w:sz w:val="22"/>
        </w:rPr>
        <w:t>of that institution. . . .</w:t>
      </w:r>
    </w:p>
    <w:p>
      <w:pPr>
        <w:spacing w:before="0" w:after="160" w:line="276" w:lineRule="auto"/>
        <w:jc w:val="both"/>
      </w:pPr>
      <w:r>
        <w:rPr>
          <w:rFonts w:ascii="Times New Roman" w:hAnsi="Times New Roman"/>
          <w:color w:val="000000"/>
          <w:sz w:val="22"/>
        </w:rPr>
        <w:t>in the light of the Teachings which are well known to you, and given the</w:t>
      </w:r>
    </w:p>
    <w:p>
      <w:pPr>
        <w:spacing w:before="0" w:after="160" w:line="276" w:lineRule="auto"/>
        <w:jc w:val="both"/>
      </w:pPr>
      <w:r>
        <w:rPr>
          <w:rFonts w:ascii="Times New Roman" w:hAnsi="Times New Roman"/>
          <w:color w:val="000000"/>
          <w:sz w:val="22"/>
        </w:rPr>
        <w:t>repeated statements of the house of justice on this subject, it is not correct</w:t>
      </w:r>
    </w:p>
    <w:p>
      <w:pPr>
        <w:spacing w:before="0" w:after="160" w:line="276" w:lineRule="auto"/>
        <w:jc w:val="both"/>
      </w:pPr>
      <w:r>
        <w:rPr>
          <w:rFonts w:ascii="Times New Roman" w:hAnsi="Times New Roman"/>
          <w:color w:val="000000"/>
          <w:sz w:val="22"/>
        </w:rPr>
        <w:t>to insist that the house of justice has an interpretative function. This mat-</w:t>
      </w:r>
    </w:p>
    <w:p>
      <w:pPr>
        <w:spacing w:before="0" w:after="160" w:line="276" w:lineRule="auto"/>
        <w:jc w:val="both"/>
      </w:pPr>
      <w:r>
        <w:rPr>
          <w:rFonts w:ascii="Times New Roman" w:hAnsi="Times New Roman"/>
          <w:color w:val="000000"/>
          <w:sz w:val="22"/>
        </w:rPr>
        <w:t>ter has been dealt with in three published letters, dated 9 march 1965, 27</w:t>
      </w:r>
    </w:p>
    <w:p>
      <w:pPr>
        <w:spacing w:before="0" w:after="160" w:line="276" w:lineRule="auto"/>
        <w:jc w:val="both"/>
      </w:pPr>
      <w:r>
        <w:rPr>
          <w:rFonts w:ascii="Times New Roman" w:hAnsi="Times New Roman"/>
          <w:color w:val="000000"/>
          <w:sz w:val="22"/>
        </w:rPr>
        <w:t>may 1966 and 7 december 1969, appearing in Messages from the Universal</w:t>
      </w:r>
    </w:p>
    <w:p>
      <w:pPr>
        <w:spacing w:before="0" w:after="160" w:line="276" w:lineRule="auto"/>
        <w:jc w:val="both"/>
      </w:pPr>
      <w:r>
        <w:rPr>
          <w:rFonts w:ascii="Times New Roman" w:hAnsi="Times New Roman"/>
          <w:color w:val="000000"/>
          <w:sz w:val="22"/>
        </w:rPr>
        <w:t>House of  Justice: 1963–1986 ( u.S. bahá’í publishing T rust). A careful study</w:t>
      </w:r>
    </w:p>
    <w:p>
      <w:pPr>
        <w:spacing w:before="0" w:after="160" w:line="276" w:lineRule="auto"/>
        <w:jc w:val="both"/>
      </w:pPr>
      <w:r>
        <w:rPr>
          <w:rFonts w:ascii="Times New Roman" w:hAnsi="Times New Roman"/>
          <w:color w:val="000000"/>
          <w:sz w:val="22"/>
        </w:rPr>
        <w:t>of these letters can provide you with the answers you seek. however, the 282.1</w:t>
      </w:r>
    </w:p>
    <w:p>
      <w:pPr>
        <w:spacing w:before="280" w:after="120"/>
        <w:jc w:val="left"/>
      </w:pPr>
      <w:r>
        <w:rPr>
          <w:rFonts w:ascii="Times New Roman" w:hAnsi="Times New Roman"/>
          <w:b/>
          <w:color w:val="000000"/>
          <w:sz w:val="22"/>
        </w:rPr>
        <w:t>283.1</w:t>
      </w:r>
    </w:p>
    <w:p>
      <w:pPr>
        <w:spacing w:before="280" w:after="120"/>
        <w:jc w:val="left"/>
      </w:pPr>
      <w:r>
        <w:rPr>
          <w:rFonts w:ascii="Times New Roman" w:hAnsi="Times New Roman"/>
          <w:b/>
          <w:color w:val="000000"/>
          <w:sz w:val="22"/>
        </w:rPr>
        <w:t>283.2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6house of justice is happy to offer some further comments for your consid-</w:t>
      </w:r>
    </w:p>
    <w:p>
      <w:pPr>
        <w:spacing w:before="0" w:after="160" w:line="276" w:lineRule="auto"/>
        <w:jc w:val="both"/>
      </w:pPr>
      <w:r>
        <w:rPr>
          <w:rFonts w:ascii="Times New Roman" w:hAnsi="Times New Roman"/>
          <w:color w:val="000000"/>
          <w:sz w:val="22"/>
        </w:rPr>
        <w:t>eration.</w:t>
      </w:r>
    </w:p>
    <w:p>
      <w:pPr>
        <w:spacing w:before="0" w:after="160" w:line="276" w:lineRule="auto"/>
        <w:jc w:val="both"/>
      </w:pPr>
      <w:r>
        <w:rPr>
          <w:rFonts w:ascii="Times New Roman" w:hAnsi="Times New Roman"/>
          <w:color w:val="000000"/>
          <w:sz w:val="22"/>
        </w:rPr>
        <w:t>Any reference to authoritative or binding interpretation of bahá’í Scrip-</w:t>
      </w:r>
    </w:p>
    <w:p>
      <w:pPr>
        <w:spacing w:before="0" w:after="160" w:line="276" w:lineRule="auto"/>
        <w:jc w:val="both"/>
      </w:pPr>
      <w:r>
        <w:rPr>
          <w:rFonts w:ascii="Times New Roman" w:hAnsi="Times New Roman"/>
          <w:color w:val="000000"/>
          <w:sz w:val="22"/>
        </w:rPr>
        <w:t>ture is a reference to the divinely guided meaning given to such Scripture</w:t>
      </w:r>
    </w:p>
    <w:p>
      <w:pPr>
        <w:spacing w:before="0" w:after="160" w:line="276" w:lineRule="auto"/>
        <w:jc w:val="both"/>
      </w:pPr>
      <w:r>
        <w:rPr>
          <w:rFonts w:ascii="Times New Roman" w:hAnsi="Times New Roman"/>
          <w:color w:val="000000"/>
          <w:sz w:val="22"/>
        </w:rPr>
        <w:t>by either ‘Abdu’l-b ahá or the guardian, the two persons authorized in the</w:t>
      </w:r>
    </w:p>
    <w:p>
      <w:pPr>
        <w:spacing w:before="0" w:after="160" w:line="276" w:lineRule="auto"/>
        <w:jc w:val="both"/>
      </w:pPr>
      <w:r>
        <w:rPr>
          <w:rFonts w:ascii="Times New Roman" w:hAnsi="Times New Roman"/>
          <w:color w:val="000000"/>
          <w:sz w:val="22"/>
        </w:rPr>
        <w:t>sacred Texts to interpret the Teachings. with regard to Shoghi effendi, your</w:t>
      </w:r>
    </w:p>
    <w:p>
      <w:pPr>
        <w:spacing w:before="0" w:after="160" w:line="276" w:lineRule="auto"/>
        <w:jc w:val="both"/>
      </w:pPr>
      <w:r>
        <w:rPr>
          <w:rFonts w:ascii="Times New Roman" w:hAnsi="Times New Roman"/>
          <w:color w:val="000000"/>
          <w:sz w:val="22"/>
        </w:rPr>
        <w:t>letter cites a passage from the 9 march 1965 letter of the house of justice</w:t>
      </w:r>
    </w:p>
    <w:p>
      <w:pPr>
        <w:spacing w:before="0" w:after="160" w:line="276" w:lineRule="auto"/>
        <w:jc w:val="both"/>
      </w:pPr>
      <w:r>
        <w:rPr>
          <w:rFonts w:ascii="Times New Roman" w:hAnsi="Times New Roman"/>
          <w:color w:val="000000"/>
          <w:sz w:val="22"/>
        </w:rPr>
        <w:t>which says: “The guardian reveals what the Scripture means; his interpreta-</w:t>
      </w:r>
    </w:p>
    <w:p>
      <w:pPr>
        <w:spacing w:before="0" w:after="160" w:line="276" w:lineRule="auto"/>
        <w:jc w:val="both"/>
      </w:pPr>
      <w:r>
        <w:rPr>
          <w:rFonts w:ascii="Times New Roman" w:hAnsi="Times New Roman"/>
          <w:color w:val="000000"/>
          <w:sz w:val="22"/>
        </w:rPr>
        <w:t>tion is a statement of truth which cannot be varied. upon the universal</w:t>
      </w:r>
    </w:p>
    <w:p>
      <w:pPr>
        <w:spacing w:before="0" w:after="160" w:line="276" w:lineRule="auto"/>
        <w:jc w:val="both"/>
      </w:pPr>
      <w:r>
        <w:rPr>
          <w:rFonts w:ascii="Times New Roman" w:hAnsi="Times New Roman"/>
          <w:color w:val="000000"/>
          <w:sz w:val="22"/>
        </w:rPr>
        <w:t>house of justice, in the words of the guardian, ‘has been conferred the</w:t>
      </w:r>
    </w:p>
    <w:p>
      <w:pPr>
        <w:spacing w:before="0" w:after="160" w:line="276" w:lineRule="auto"/>
        <w:jc w:val="both"/>
      </w:pPr>
      <w:r>
        <w:rPr>
          <w:rFonts w:ascii="Times New Roman" w:hAnsi="Times New Roman"/>
          <w:color w:val="000000"/>
          <w:sz w:val="22"/>
        </w:rPr>
        <w:t>exclusive right of legislating on matters not expressly revealed in the bahá’í</w:t>
      </w:r>
    </w:p>
    <w:p>
      <w:pPr>
        <w:spacing w:before="0" w:after="160" w:line="276" w:lineRule="auto"/>
        <w:jc w:val="both"/>
      </w:pPr>
      <w:r>
        <w:rPr>
          <w:rFonts w:ascii="Times New Roman" w:hAnsi="Times New Roman"/>
          <w:color w:val="000000"/>
          <w:sz w:val="22"/>
        </w:rPr>
        <w:t>writings.’” in keeping with its legislative function the house of justice exer-</w:t>
      </w:r>
    </w:p>
    <w:p>
      <w:pPr>
        <w:spacing w:before="0" w:after="160" w:line="276" w:lineRule="auto"/>
        <w:jc w:val="both"/>
      </w:pPr>
      <w:r>
        <w:rPr>
          <w:rFonts w:ascii="Times New Roman" w:hAnsi="Times New Roman"/>
          <w:color w:val="000000"/>
          <w:sz w:val="22"/>
        </w:rPr>
        <w:t>cises the role of elucidation based on passages in the will and Testament of</w:t>
      </w:r>
    </w:p>
    <w:p>
      <w:pPr>
        <w:spacing w:before="0" w:after="160" w:line="276" w:lineRule="auto"/>
        <w:jc w:val="both"/>
      </w:pPr>
      <w:r>
        <w:rPr>
          <w:rFonts w:ascii="Times New Roman" w:hAnsi="Times New Roman"/>
          <w:color w:val="000000"/>
          <w:sz w:val="22"/>
        </w:rPr>
        <w:t>‘Abdu’l-b ahá and statements in the writings of the guardian. for example,</w:t>
      </w:r>
    </w:p>
    <w:p>
      <w:pPr>
        <w:spacing w:before="0" w:after="160" w:line="276" w:lineRule="auto"/>
        <w:jc w:val="both"/>
      </w:pPr>
      <w:r>
        <w:rPr>
          <w:rFonts w:ascii="Times New Roman" w:hAnsi="Times New Roman"/>
          <w:color w:val="000000"/>
          <w:sz w:val="22"/>
        </w:rPr>
        <w:t>‘Abdu’l-b ahá states:</w:t>
      </w:r>
    </w:p>
    <w:p>
      <w:pPr>
        <w:spacing w:before="0" w:after="160" w:line="276" w:lineRule="auto"/>
        <w:jc w:val="both"/>
      </w:pPr>
      <w:r>
        <w:rPr>
          <w:rFonts w:ascii="Times New Roman" w:hAnsi="Times New Roman"/>
          <w:color w:val="000000"/>
          <w:sz w:val="22"/>
        </w:rPr>
        <w:t>it is incumbent upon these members (of the universal house of jus-</w:t>
      </w:r>
    </w:p>
    <w:p>
      <w:pPr>
        <w:spacing w:before="0" w:after="160" w:line="276" w:lineRule="auto"/>
        <w:jc w:val="both"/>
      </w:pPr>
      <w:r>
        <w:rPr>
          <w:rFonts w:ascii="Times New Roman" w:hAnsi="Times New Roman"/>
          <w:color w:val="000000"/>
          <w:sz w:val="22"/>
        </w:rPr>
        <w:t>tice) to . . . deliberate upon all problems which have caused difference,</w:t>
      </w:r>
    </w:p>
    <w:p>
      <w:pPr>
        <w:spacing w:before="0" w:after="160" w:line="276" w:lineRule="auto"/>
        <w:jc w:val="both"/>
      </w:pPr>
      <w:r>
        <w:rPr>
          <w:rFonts w:ascii="Times New Roman" w:hAnsi="Times New Roman"/>
          <w:color w:val="000000"/>
          <w:sz w:val="22"/>
        </w:rPr>
        <w:t>questions that are obscure and matters that are not expressly recorded in the book . . . and bear upon daily transactions. . . .</w:t>
      </w:r>
    </w:p>
    <w:p>
      <w:pPr>
        <w:spacing w:before="0" w:after="160" w:line="276" w:lineRule="auto"/>
        <w:jc w:val="both"/>
      </w:pPr>
      <w:r>
        <w:rPr>
          <w:rFonts w:ascii="Times New Roman" w:hAnsi="Times New Roman"/>
          <w:color w:val="000000"/>
          <w:sz w:val="22"/>
        </w:rPr>
        <w:t>(Will and T estament of  ‘ Abdu’l-Bahá ( wilmette: b ahá’í p ublishing T rust,</w:t>
      </w:r>
    </w:p>
    <w:p>
      <w:pPr>
        <w:spacing w:before="0" w:after="160" w:line="276" w:lineRule="auto"/>
        <w:jc w:val="both"/>
      </w:pPr>
      <w:r>
        <w:rPr>
          <w:rFonts w:ascii="Times New Roman" w:hAnsi="Times New Roman"/>
          <w:color w:val="000000"/>
          <w:sz w:val="22"/>
        </w:rPr>
        <w:t>1971), p. 20)</w:t>
      </w:r>
    </w:p>
    <w:p>
      <w:pPr>
        <w:spacing w:before="0" w:after="160" w:line="276" w:lineRule="auto"/>
        <w:jc w:val="both"/>
      </w:pPr>
      <w:r>
        <w:rPr>
          <w:rFonts w:ascii="Times New Roman" w:hAnsi="Times New Roman"/>
          <w:color w:val="000000"/>
          <w:sz w:val="22"/>
        </w:rPr>
        <w:t>further, in response to a question raised by a National Spiritual Assembly</w:t>
      </w:r>
    </w:p>
    <w:p>
      <w:pPr>
        <w:spacing w:before="0" w:after="160" w:line="276" w:lineRule="auto"/>
        <w:jc w:val="both"/>
      </w:pPr>
      <w:r>
        <w:rPr>
          <w:rFonts w:ascii="Times New Roman" w:hAnsi="Times New Roman"/>
          <w:color w:val="000000"/>
          <w:sz w:val="22"/>
        </w:rPr>
        <w:t>about the universal court of Arbitration, the guardian, in a letter dated 9</w:t>
      </w:r>
    </w:p>
    <w:p>
      <w:pPr>
        <w:spacing w:before="0" w:after="160" w:line="276" w:lineRule="auto"/>
        <w:jc w:val="both"/>
      </w:pPr>
      <w:r>
        <w:rPr>
          <w:rFonts w:ascii="Times New Roman" w:hAnsi="Times New Roman"/>
          <w:color w:val="000000"/>
          <w:sz w:val="22"/>
        </w:rPr>
        <w:t>April 1923, defined such explanation as being in the domain of the univer-</w:t>
      </w:r>
    </w:p>
    <w:p>
      <w:pPr>
        <w:spacing w:before="0" w:after="160" w:line="276" w:lineRule="auto"/>
        <w:jc w:val="both"/>
      </w:pPr>
      <w:r>
        <w:rPr>
          <w:rFonts w:ascii="Times New Roman" w:hAnsi="Times New Roman"/>
          <w:color w:val="000000"/>
          <w:sz w:val="22"/>
        </w:rPr>
        <w:t>sal h ouse of j ustice and anticipated its function of elucidation:</w:t>
      </w:r>
    </w:p>
    <w:p>
      <w:pPr>
        <w:spacing w:before="0" w:after="160" w:line="276" w:lineRule="auto"/>
        <w:jc w:val="both"/>
      </w:pPr>
      <w:r>
        <w:rPr>
          <w:rFonts w:ascii="Times New Roman" w:hAnsi="Times New Roman"/>
          <w:color w:val="000000"/>
          <w:sz w:val="22"/>
        </w:rPr>
        <w:t>. . . regarding the nature and scope of the universal court of Arbi-</w:t>
      </w:r>
    </w:p>
    <w:p>
      <w:pPr>
        <w:spacing w:before="0" w:after="160" w:line="276" w:lineRule="auto"/>
        <w:jc w:val="both"/>
      </w:pPr>
      <w:r>
        <w:rPr>
          <w:rFonts w:ascii="Times New Roman" w:hAnsi="Times New Roman"/>
          <w:color w:val="000000"/>
          <w:sz w:val="22"/>
        </w:rPr>
        <w:t>the master’s explicit instructions, all important fundamental ques-</w:t>
      </w:r>
    </w:p>
    <w:p>
      <w:pPr>
        <w:spacing w:before="0" w:after="160" w:line="276" w:lineRule="auto"/>
        <w:jc w:val="both"/>
      </w:pPr>
      <w:r>
        <w:rPr>
          <w:rFonts w:ascii="Times New Roman" w:hAnsi="Times New Roman"/>
          <w:color w:val="000000"/>
          <w:sz w:val="22"/>
        </w:rPr>
        <w:t>tions must be referred. . . .</w:t>
      </w:r>
    </w:p>
    <w:p>
      <w:pPr>
        <w:spacing w:before="0" w:after="160" w:line="276" w:lineRule="auto"/>
        <w:jc w:val="both"/>
      </w:pPr>
      <w:r>
        <w:rPr>
          <w:rFonts w:ascii="Times New Roman" w:hAnsi="Times New Roman"/>
          <w:color w:val="000000"/>
          <w:sz w:val="22"/>
        </w:rPr>
        <w:t>(published in Bahá’í Administration: Selected Messages 1922–1932</w:t>
      </w:r>
    </w:p>
    <w:p>
      <w:pPr>
        <w:spacing w:before="0" w:after="160" w:line="276" w:lineRule="auto"/>
        <w:jc w:val="both"/>
      </w:pPr>
      <w:r>
        <w:rPr>
          <w:rFonts w:ascii="Times New Roman" w:hAnsi="Times New Roman"/>
          <w:color w:val="000000"/>
          <w:sz w:val="22"/>
        </w:rPr>
        <w:t>(wilmette: b ahá’í p ublishing T rust, 197), p.</w:t>
        <w:tab/>
        <w:t>7)</w:t>
      </w:r>
    </w:p>
    <w:p>
      <w:pPr>
        <w:spacing w:before="0" w:after="160" w:line="276" w:lineRule="auto"/>
        <w:jc w:val="both"/>
      </w:pPr>
      <w:r>
        <w:rPr>
          <w:rFonts w:ascii="Times New Roman" w:hAnsi="Times New Roman"/>
          <w:color w:val="000000"/>
          <w:sz w:val="22"/>
        </w:rPr>
        <w:t>The meanings of the terms “elucidation” and “interpretation,” as they</w:t>
      </w:r>
    </w:p>
    <w:p>
      <w:pPr>
        <w:spacing w:before="0" w:after="160" w:line="276" w:lineRule="auto"/>
        <w:jc w:val="both"/>
      </w:pPr>
      <w:r>
        <w:rPr>
          <w:rFonts w:ascii="Times New Roman" w:hAnsi="Times New Roman"/>
          <w:color w:val="000000"/>
          <w:sz w:val="22"/>
        </w:rPr>
        <w:t>are used with regard to the functions of bahá’í institutions, should not of 283.3</w:t>
      </w:r>
    </w:p>
    <w:p>
      <w:pPr>
        <w:spacing w:before="280" w:after="120"/>
        <w:jc w:val="left"/>
      </w:pPr>
      <w:r>
        <w:rPr>
          <w:rFonts w:ascii="Times New Roman" w:hAnsi="Times New Roman"/>
          <w:b/>
          <w:color w:val="000000"/>
          <w:sz w:val="22"/>
        </w:rPr>
        <w:t>283.3a</w:t>
      </w:r>
    </w:p>
    <w:p>
      <w:pPr>
        <w:spacing w:before="280" w:after="120"/>
        <w:jc w:val="left"/>
      </w:pPr>
      <w:r>
        <w:rPr>
          <w:rFonts w:ascii="Times New Roman" w:hAnsi="Times New Roman"/>
          <w:b/>
          <w:color w:val="000000"/>
          <w:sz w:val="22"/>
        </w:rPr>
        <w:t>283.4</w:t>
      </w:r>
    </w:p>
    <w:p>
      <w:pPr>
        <w:spacing w:before="280" w:after="120"/>
        <w:jc w:val="left"/>
      </w:pPr>
      <w:r>
        <w:rPr>
          <w:rFonts w:ascii="Times New Roman" w:hAnsi="Times New Roman"/>
          <w:b/>
          <w:color w:val="000000"/>
          <w:sz w:val="22"/>
        </w:rPr>
        <w:t>283.4a</w:t>
      </w:r>
    </w:p>
    <w:p>
      <w:pPr>
        <w:spacing w:before="280" w:after="120"/>
        <w:jc w:val="left"/>
      </w:pPr>
      <w:r>
        <w:rPr>
          <w:rFonts w:ascii="Times New Roman" w:hAnsi="Times New Roman"/>
          <w:b/>
          <w:color w:val="000000"/>
          <w:sz w:val="22"/>
        </w:rPr>
        <w:t>283.5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6course be confused with each other. The elucidations of the universal house</w:t>
      </w:r>
    </w:p>
    <w:p>
      <w:pPr>
        <w:spacing w:before="0" w:after="160" w:line="276" w:lineRule="auto"/>
        <w:jc w:val="both"/>
      </w:pPr>
      <w:r>
        <w:rPr>
          <w:rFonts w:ascii="Times New Roman" w:hAnsi="Times New Roman"/>
          <w:color w:val="000000"/>
          <w:sz w:val="22"/>
        </w:rPr>
        <w:t>of justice stem from its legislative function, and as such differ from inter-</w:t>
      </w:r>
    </w:p>
    <w:p>
      <w:pPr>
        <w:spacing w:before="0" w:after="160" w:line="276" w:lineRule="auto"/>
        <w:jc w:val="both"/>
      </w:pPr>
      <w:r>
        <w:rPr>
          <w:rFonts w:ascii="Times New Roman" w:hAnsi="Times New Roman"/>
          <w:color w:val="000000"/>
          <w:sz w:val="22"/>
        </w:rPr>
        <w:t>pretation. The divinely inspired legislation of the house of justice does not</w:t>
      </w:r>
    </w:p>
    <w:p>
      <w:pPr>
        <w:spacing w:before="0" w:after="160" w:line="276" w:lineRule="auto"/>
        <w:jc w:val="both"/>
      </w:pPr>
      <w:r>
        <w:rPr>
          <w:rFonts w:ascii="Times New Roman" w:hAnsi="Times New Roman"/>
          <w:color w:val="000000"/>
          <w:sz w:val="22"/>
        </w:rPr>
        <w:t>attempt to say what the revealed word means—it states what must be done</w:t>
      </w:r>
    </w:p>
    <w:p>
      <w:pPr>
        <w:spacing w:before="0" w:after="160" w:line="276" w:lineRule="auto"/>
        <w:jc w:val="both"/>
      </w:pPr>
      <w:r>
        <w:rPr>
          <w:rFonts w:ascii="Times New Roman" w:hAnsi="Times New Roman"/>
          <w:color w:val="000000"/>
          <w:sz w:val="22"/>
        </w:rPr>
        <w:t>in cases where the revealed Text or its authoritative interpretation is not</w:t>
      </w:r>
    </w:p>
    <w:p>
      <w:pPr>
        <w:spacing w:before="0" w:after="160" w:line="276" w:lineRule="auto"/>
        <w:jc w:val="both"/>
      </w:pPr>
      <w:r>
        <w:rPr>
          <w:rFonts w:ascii="Times New Roman" w:hAnsi="Times New Roman"/>
          <w:color w:val="000000"/>
          <w:sz w:val="22"/>
        </w:rPr>
        <w:t>explicit; and in this context it offers explanations. it is, therefore, on quite</w:t>
      </w:r>
    </w:p>
    <w:p>
      <w:pPr>
        <w:spacing w:before="0" w:after="160" w:line="276" w:lineRule="auto"/>
        <w:jc w:val="both"/>
      </w:pPr>
      <w:r>
        <w:rPr>
          <w:rFonts w:ascii="Times New Roman" w:hAnsi="Times New Roman"/>
          <w:color w:val="000000"/>
          <w:sz w:val="22"/>
        </w:rPr>
        <w:t>is empowered to abrogate or amend its own legislation whenever it judges the conditions make this desirable. The major distinction between the two functions of elucidation and interpretation, to repeat the point differently,</w:t>
      </w:r>
    </w:p>
    <w:p>
      <w:pPr>
        <w:spacing w:before="0" w:after="160" w:line="276" w:lineRule="auto"/>
        <w:jc w:val="both"/>
      </w:pPr>
      <w:r>
        <w:rPr>
          <w:rFonts w:ascii="Times New Roman" w:hAnsi="Times New Roman"/>
          <w:color w:val="000000"/>
          <w:sz w:val="22"/>
        </w:rPr>
        <w:t>is that legislation with its resultant outcome of elucidation is susceptible of</w:t>
      </w:r>
    </w:p>
    <w:p>
      <w:pPr>
        <w:spacing w:before="0" w:after="160" w:line="276" w:lineRule="auto"/>
        <w:jc w:val="both"/>
      </w:pPr>
      <w:r>
        <w:rPr>
          <w:rFonts w:ascii="Times New Roman" w:hAnsi="Times New Roman"/>
          <w:color w:val="000000"/>
          <w:sz w:val="22"/>
        </w:rPr>
        <w:t>amendment by the house of justice itself, whereas the guardian’s interpre-</w:t>
      </w:r>
    </w:p>
    <w:p>
      <w:pPr>
        <w:spacing w:before="0" w:after="160" w:line="276" w:lineRule="auto"/>
        <w:jc w:val="both"/>
      </w:pPr>
      <w:r>
        <w:rPr>
          <w:rFonts w:ascii="Times New Roman" w:hAnsi="Times New Roman"/>
          <w:color w:val="000000"/>
          <w:sz w:val="22"/>
        </w:rPr>
        <w:t>tation is a statement of truth which cannot be varied.</w:t>
      </w:r>
    </w:p>
    <w:p>
      <w:pPr>
        <w:spacing w:before="0" w:after="160" w:line="276" w:lineRule="auto"/>
        <w:jc w:val="both"/>
      </w:pPr>
      <w:r>
        <w:rPr>
          <w:rFonts w:ascii="Times New Roman" w:hAnsi="Times New Roman"/>
          <w:color w:val="000000"/>
          <w:sz w:val="22"/>
        </w:rPr>
        <w:t>while the house of justice does not interpret, it makes deductions on</w:t>
      </w:r>
    </w:p>
    <w:p>
      <w:pPr>
        <w:spacing w:before="0" w:after="160" w:line="276" w:lineRule="auto"/>
        <w:jc w:val="both"/>
      </w:pPr>
      <w:r>
        <w:rPr>
          <w:rFonts w:ascii="Times New Roman" w:hAnsi="Times New Roman"/>
          <w:color w:val="000000"/>
          <w:sz w:val="22"/>
        </w:rPr>
        <w:t>the basis of the revealed Texts and their authorized interpretations. This is clearly indicated in the following statement of ‘Abdu’l-b ahá:</w:t>
      </w:r>
    </w:p>
    <w:p>
      <w:pPr>
        <w:spacing w:before="0" w:after="160" w:line="276" w:lineRule="auto"/>
        <w:jc w:val="both"/>
      </w:pPr>
      <w:r>
        <w:rPr>
          <w:rFonts w:ascii="Times New Roman" w:hAnsi="Times New Roman"/>
          <w:color w:val="000000"/>
          <w:sz w:val="22"/>
        </w:rPr>
        <w:t>briefly, this is the wisdom of referring the laws of society to the house</w:t>
      </w:r>
    </w:p>
    <w:p>
      <w:pPr>
        <w:spacing w:before="0" w:after="160" w:line="276" w:lineRule="auto"/>
        <w:jc w:val="both"/>
      </w:pPr>
      <w:r>
        <w:rPr>
          <w:rFonts w:ascii="Times New Roman" w:hAnsi="Times New Roman"/>
          <w:color w:val="000000"/>
          <w:sz w:val="22"/>
        </w:rPr>
        <w:t>of justice. in the religion of islám, similarly, not every ordinance was</w:t>
      </w:r>
    </w:p>
    <w:p>
      <w:pPr>
        <w:spacing w:before="0" w:after="160" w:line="276" w:lineRule="auto"/>
        <w:jc w:val="both"/>
      </w:pPr>
      <w:r>
        <w:rPr>
          <w:rFonts w:ascii="Times New Roman" w:hAnsi="Times New Roman"/>
          <w:color w:val="000000"/>
          <w:sz w:val="22"/>
        </w:rPr>
        <w:t>explicitly revealed; nay not a tenth part of a tenth part was included in the Text; although all matters of major importance were specifically</w:t>
      </w:r>
    </w:p>
    <w:p>
      <w:pPr>
        <w:spacing w:before="0" w:after="160" w:line="276" w:lineRule="auto"/>
        <w:jc w:val="both"/>
      </w:pPr>
      <w:r>
        <w:rPr>
          <w:rFonts w:ascii="Times New Roman" w:hAnsi="Times New Roman"/>
          <w:color w:val="000000"/>
          <w:sz w:val="22"/>
        </w:rPr>
        <w:t>referred to, there were undoubtedly thousands of laws which were</w:t>
      </w:r>
    </w:p>
    <w:p>
      <w:pPr>
        <w:spacing w:before="0" w:after="160" w:line="276" w:lineRule="auto"/>
        <w:jc w:val="both"/>
      </w:pPr>
      <w:r>
        <w:rPr>
          <w:rFonts w:ascii="Times New Roman" w:hAnsi="Times New Roman"/>
          <w:color w:val="000000"/>
          <w:sz w:val="22"/>
        </w:rPr>
        <w:t>unspecified. These were devised by the divines of a later age accord-ing to the laws of islamic jurisprudence, and individual divines made</w:t>
      </w:r>
    </w:p>
    <w:p>
      <w:pPr>
        <w:spacing w:before="0" w:after="160" w:line="276" w:lineRule="auto"/>
        <w:jc w:val="both"/>
      </w:pPr>
      <w:r>
        <w:rPr>
          <w:rFonts w:ascii="Times New Roman" w:hAnsi="Times New Roman"/>
          <w:color w:val="000000"/>
          <w:sz w:val="22"/>
        </w:rPr>
        <w:t>conflicting deductions from the original revealed ordinances. All these were enforced. Today this process of deduction is the right of the body of the house of justice, and the deductions and conclusions of</w:t>
      </w:r>
    </w:p>
    <w:p>
      <w:pPr>
        <w:spacing w:before="0" w:after="160" w:line="276" w:lineRule="auto"/>
        <w:jc w:val="both"/>
      </w:pPr>
      <w:r>
        <w:rPr>
          <w:rFonts w:ascii="Times New Roman" w:hAnsi="Times New Roman"/>
          <w:color w:val="000000"/>
          <w:sz w:val="22"/>
        </w:rPr>
        <w:t>individual learned men have no authority, unless they are endorsed</w:t>
      </w:r>
    </w:p>
    <w:p>
      <w:pPr>
        <w:spacing w:before="0" w:after="160" w:line="276" w:lineRule="auto"/>
        <w:jc w:val="both"/>
      </w:pPr>
      <w:r>
        <w:rPr>
          <w:rFonts w:ascii="Times New Roman" w:hAnsi="Times New Roman"/>
          <w:color w:val="000000"/>
          <w:sz w:val="22"/>
        </w:rPr>
        <w:t>by the house of justice. The difference is precisely this, that from the</w:t>
      </w:r>
    </w:p>
    <w:p>
      <w:pPr>
        <w:spacing w:before="0" w:after="160" w:line="276" w:lineRule="auto"/>
        <w:jc w:val="both"/>
      </w:pPr>
      <w:r>
        <w:rPr>
          <w:rFonts w:ascii="Times New Roman" w:hAnsi="Times New Roman"/>
          <w:color w:val="000000"/>
          <w:sz w:val="22"/>
        </w:rPr>
        <w:t>conclusions and endorsements of the body of the house of justice</w:t>
      </w:r>
    </w:p>
    <w:p>
      <w:pPr>
        <w:spacing w:before="0" w:after="160" w:line="276" w:lineRule="auto"/>
        <w:jc w:val="both"/>
      </w:pPr>
      <w:r>
        <w:rPr>
          <w:rFonts w:ascii="Times New Roman" w:hAnsi="Times New Roman"/>
          <w:color w:val="000000"/>
          <w:sz w:val="22"/>
        </w:rPr>
        <w:t>whose members are elected by and known to the worldwide bahá’í</w:t>
      </w:r>
    </w:p>
    <w:p>
      <w:pPr>
        <w:spacing w:before="0" w:after="160" w:line="276" w:lineRule="auto"/>
        <w:jc w:val="both"/>
      </w:pPr>
      <w:r>
        <w:rPr>
          <w:rFonts w:ascii="Times New Roman" w:hAnsi="Times New Roman"/>
          <w:color w:val="000000"/>
          <w:sz w:val="22"/>
        </w:rPr>
        <w:t>community, no differences will arise; whereas the conclusions of in-dividual divines and scholars would definitely lead to differences, and</w:t>
      </w:r>
    </w:p>
    <w:p>
      <w:pPr>
        <w:spacing w:before="0" w:after="160" w:line="276" w:lineRule="auto"/>
        <w:jc w:val="both"/>
      </w:pPr>
      <w:r>
        <w:rPr>
          <w:rFonts w:ascii="Times New Roman" w:hAnsi="Times New Roman"/>
          <w:color w:val="000000"/>
          <w:sz w:val="22"/>
        </w:rPr>
        <w:t>result in schism, division, and dispersion. The oneness of the word</w:t>
      </w:r>
    </w:p>
    <w:p>
      <w:pPr>
        <w:spacing w:before="0" w:after="160" w:line="276" w:lineRule="auto"/>
        <w:jc w:val="both"/>
      </w:pPr>
      <w:r>
        <w:rPr>
          <w:rFonts w:ascii="Times New Roman" w:hAnsi="Times New Roman"/>
          <w:color w:val="000000"/>
          <w:sz w:val="22"/>
        </w:rPr>
        <w:t>would be destroyed, the unity of the faith would disappear, and the</w:t>
      </w:r>
    </w:p>
    <w:p>
      <w:pPr>
        <w:spacing w:before="0" w:after="160" w:line="276" w:lineRule="auto"/>
        <w:jc w:val="both"/>
      </w:pPr>
      <w:r>
        <w:rPr>
          <w:rFonts w:ascii="Times New Roman" w:hAnsi="Times New Roman"/>
          <w:color w:val="000000"/>
          <w:sz w:val="22"/>
        </w:rPr>
        <w:t>edifice of the f aith of g od would be shaken.</w:t>
      </w:r>
    </w:p>
    <w:p>
      <w:pPr>
        <w:spacing w:before="0" w:after="160" w:line="276" w:lineRule="auto"/>
        <w:jc w:val="both"/>
      </w:pPr>
      <w:r>
        <w:rPr>
          <w:rFonts w:ascii="Times New Roman" w:hAnsi="Times New Roman"/>
          <w:color w:val="000000"/>
          <w:sz w:val="22"/>
        </w:rPr>
        <w:t>(wilmette: b ahá’í p ublishing T rust, 1996), p. 86)283.6</w:t>
      </w:r>
    </w:p>
    <w:p>
      <w:pPr>
        <w:spacing w:before="280" w:after="120"/>
        <w:jc w:val="left"/>
      </w:pPr>
      <w:r>
        <w:rPr>
          <w:rFonts w:ascii="Times New Roman" w:hAnsi="Times New Roman"/>
          <w:b/>
          <w:color w:val="000000"/>
          <w:sz w:val="22"/>
        </w:rPr>
        <w:t>283.6a</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65in the normal use of the term, interpretation is the natural activity of</w:t>
      </w:r>
    </w:p>
    <w:p>
      <w:pPr>
        <w:spacing w:before="0" w:after="160" w:line="276" w:lineRule="auto"/>
        <w:jc w:val="both"/>
      </w:pPr>
      <w:r>
        <w:rPr>
          <w:rFonts w:ascii="Times New Roman" w:hAnsi="Times New Roman"/>
          <w:color w:val="000000"/>
          <w:sz w:val="22"/>
        </w:rPr>
        <w:t>an intelligent mind. As has been stated on previous occasions in the com-</w:t>
      </w:r>
    </w:p>
    <w:p>
      <w:pPr>
        <w:spacing w:before="0" w:after="160" w:line="276" w:lineRule="auto"/>
        <w:jc w:val="both"/>
      </w:pPr>
      <w:r>
        <w:rPr>
          <w:rFonts w:ascii="Times New Roman" w:hAnsi="Times New Roman"/>
          <w:color w:val="000000"/>
          <w:sz w:val="22"/>
        </w:rPr>
        <w:t>munications of the house of justice, there is an important distinction made</w:t>
      </w:r>
    </w:p>
    <w:p>
      <w:pPr>
        <w:spacing w:before="0" w:after="160" w:line="276" w:lineRule="auto"/>
        <w:jc w:val="both"/>
      </w:pPr>
      <w:r>
        <w:rPr>
          <w:rFonts w:ascii="Times New Roman" w:hAnsi="Times New Roman"/>
          <w:color w:val="000000"/>
          <w:sz w:val="22"/>
        </w:rPr>
        <w:t>in the faith between authoritative interpretation, as described above, and</w:t>
      </w:r>
    </w:p>
    <w:p>
      <w:pPr>
        <w:spacing w:before="0" w:after="160" w:line="276" w:lineRule="auto"/>
        <w:jc w:val="both"/>
      </w:pPr>
      <w:r>
        <w:rPr>
          <w:rFonts w:ascii="Times New Roman" w:hAnsi="Times New Roman"/>
          <w:color w:val="000000"/>
          <w:sz w:val="22"/>
        </w:rPr>
        <w:t>the interpretation which every believer is fully entitled to voice. believers</w:t>
      </w:r>
    </w:p>
    <w:p>
      <w:pPr>
        <w:spacing w:before="0" w:after="160" w:line="276" w:lineRule="auto"/>
        <w:jc w:val="both"/>
      </w:pPr>
      <w:r>
        <w:rPr>
          <w:rFonts w:ascii="Times New Roman" w:hAnsi="Times New Roman"/>
          <w:color w:val="000000"/>
          <w:sz w:val="22"/>
        </w:rPr>
        <w:t>are free, indeed are encouraged, to study the writings for themselves and to</w:t>
      </w:r>
    </w:p>
    <w:p>
      <w:pPr>
        <w:spacing w:before="0" w:after="160" w:line="276" w:lineRule="auto"/>
        <w:jc w:val="both"/>
      </w:pPr>
      <w:r>
        <w:rPr>
          <w:rFonts w:ascii="Times New Roman" w:hAnsi="Times New Roman"/>
          <w:color w:val="000000"/>
          <w:sz w:val="22"/>
        </w:rPr>
        <w:t>express their understanding of them. Such personal interpretations can be</w:t>
      </w:r>
    </w:p>
    <w:p>
      <w:pPr>
        <w:spacing w:before="0" w:after="160" w:line="276" w:lineRule="auto"/>
        <w:jc w:val="both"/>
      </w:pPr>
      <w:r>
        <w:rPr>
          <w:rFonts w:ascii="Times New Roman" w:hAnsi="Times New Roman"/>
          <w:color w:val="000000"/>
          <w:sz w:val="22"/>
        </w:rPr>
        <w:t>most illuminating, but all bahá’ís, including the one expressing the view,</w:t>
      </w:r>
    </w:p>
    <w:p>
      <w:pPr>
        <w:spacing w:before="0" w:after="160" w:line="276" w:lineRule="auto"/>
        <w:jc w:val="both"/>
      </w:pPr>
      <w:r>
        <w:rPr>
          <w:rFonts w:ascii="Times New Roman" w:hAnsi="Times New Roman"/>
          <w:color w:val="000000"/>
          <w:sz w:val="22"/>
        </w:rPr>
        <w:t>however learned he may be, should realize that it is only a personal view and can never be upheld as a standard for others to accept, nor should conten-</w:t>
      </w:r>
    </w:p>
    <w:p>
      <w:pPr>
        <w:spacing w:before="0" w:after="160" w:line="276" w:lineRule="auto"/>
        <w:jc w:val="both"/>
      </w:pPr>
      <w:r>
        <w:rPr>
          <w:rFonts w:ascii="Times New Roman" w:hAnsi="Times New Roman"/>
          <w:color w:val="000000"/>
          <w:sz w:val="22"/>
        </w:rPr>
        <w:t>tion ever be permitted to arise over differences in such opinions.</w:t>
      </w:r>
    </w:p>
    <w:p>
      <w:pPr>
        <w:spacing w:before="0" w:after="160" w:line="276" w:lineRule="auto"/>
        <w:jc w:val="both"/>
      </w:pPr>
      <w:r>
        <w:rPr>
          <w:rFonts w:ascii="Times New Roman" w:hAnsi="Times New Roman"/>
          <w:color w:val="000000"/>
          <w:sz w:val="22"/>
        </w:rPr>
        <w:t>As to your reference to the perception of certain scholars that the opin-</w:t>
      </w:r>
    </w:p>
    <w:p>
      <w:pPr>
        <w:spacing w:before="0" w:after="160" w:line="276" w:lineRule="auto"/>
        <w:jc w:val="both"/>
      </w:pPr>
      <w:r>
        <w:rPr>
          <w:rFonts w:ascii="Times New Roman" w:hAnsi="Times New Roman"/>
          <w:color w:val="000000"/>
          <w:sz w:val="22"/>
        </w:rPr>
        <w:t>ions of the house of justice are neither binding nor authoritative, the fol-</w:t>
      </w:r>
    </w:p>
    <w:p>
      <w:pPr>
        <w:spacing w:before="0" w:after="160" w:line="276" w:lineRule="auto"/>
        <w:jc w:val="both"/>
      </w:pPr>
      <w:r>
        <w:rPr>
          <w:rFonts w:ascii="Times New Roman" w:hAnsi="Times New Roman"/>
          <w:color w:val="000000"/>
          <w:sz w:val="22"/>
        </w:rPr>
        <w:t>lowing words of ‘Abdu’l-b ahá are illuminating:</w:t>
      </w:r>
    </w:p>
    <w:p>
      <w:pPr>
        <w:spacing w:before="0" w:after="160" w:line="276" w:lineRule="auto"/>
        <w:jc w:val="both"/>
      </w:pPr>
      <w:r>
        <w:rPr>
          <w:rFonts w:ascii="Times New Roman" w:hAnsi="Times New Roman"/>
          <w:color w:val="000000"/>
          <w:sz w:val="22"/>
        </w:rPr>
        <w:t>let it not be imagined that the house of justice will take any decision</w:t>
      </w:r>
    </w:p>
    <w:p>
      <w:pPr>
        <w:spacing w:before="0" w:after="160" w:line="276" w:lineRule="auto"/>
        <w:jc w:val="both"/>
      </w:pPr>
      <w:r>
        <w:rPr>
          <w:rFonts w:ascii="Times New Roman" w:hAnsi="Times New Roman"/>
          <w:color w:val="000000"/>
          <w:sz w:val="22"/>
        </w:rPr>
        <w:t>according to its own concepts and opinions. god forbid! The Supreme</w:t>
      </w:r>
    </w:p>
    <w:p>
      <w:pPr>
        <w:spacing w:before="0" w:after="160" w:line="276" w:lineRule="auto"/>
        <w:jc w:val="both"/>
      </w:pPr>
      <w:r>
        <w:rPr>
          <w:rFonts w:ascii="Times New Roman" w:hAnsi="Times New Roman"/>
          <w:color w:val="000000"/>
          <w:sz w:val="22"/>
        </w:rPr>
        <w:t>house of justice will take decisions and establish laws through the</w:t>
      </w:r>
    </w:p>
    <w:p>
      <w:pPr>
        <w:spacing w:before="0" w:after="160" w:line="276" w:lineRule="auto"/>
        <w:jc w:val="both"/>
      </w:pPr>
      <w:r>
        <w:rPr>
          <w:rFonts w:ascii="Times New Roman" w:hAnsi="Times New Roman"/>
          <w:color w:val="000000"/>
          <w:sz w:val="22"/>
        </w:rPr>
        <w:t>inspiration and confirmation of the holy Spirit, because it is in the</w:t>
      </w:r>
    </w:p>
    <w:p>
      <w:pPr>
        <w:spacing w:before="0" w:after="160" w:line="276" w:lineRule="auto"/>
        <w:jc w:val="both"/>
      </w:pPr>
      <w:r>
        <w:rPr>
          <w:rFonts w:ascii="Times New Roman" w:hAnsi="Times New Roman"/>
          <w:color w:val="000000"/>
          <w:sz w:val="22"/>
        </w:rPr>
        <w:t>safekeeping and under the shelter and protection of the Abhá beauty,</w:t>
      </w:r>
    </w:p>
    <w:p>
      <w:pPr>
        <w:spacing w:before="0" w:after="160" w:line="276" w:lineRule="auto"/>
        <w:jc w:val="both"/>
      </w:pPr>
      <w:r>
        <w:rPr>
          <w:rFonts w:ascii="Times New Roman" w:hAnsi="Times New Roman"/>
          <w:color w:val="000000"/>
          <w:sz w:val="22"/>
        </w:rPr>
        <w:t>and obedience to its decisions is a bounden and essential duty and an absolute obligation, and there is no escape for anyone.</w:t>
      </w:r>
    </w:p>
    <w:p>
      <w:pPr>
        <w:spacing w:before="0" w:after="160" w:line="276" w:lineRule="auto"/>
        <w:jc w:val="both"/>
      </w:pPr>
      <w:r>
        <w:rPr>
          <w:rFonts w:ascii="Times New Roman" w:hAnsi="Times New Roman"/>
          <w:color w:val="000000"/>
          <w:sz w:val="22"/>
        </w:rPr>
        <w:t>(published in Wellspring of  Guidance: Messages 1963–1968</w:t>
      </w:r>
    </w:p>
    <w:p>
      <w:pPr>
        <w:spacing w:before="0" w:after="160" w:line="276" w:lineRule="auto"/>
        <w:jc w:val="both"/>
      </w:pPr>
      <w:r>
        <w:rPr>
          <w:rFonts w:ascii="Times New Roman" w:hAnsi="Times New Roman"/>
          <w:color w:val="000000"/>
          <w:sz w:val="22"/>
        </w:rPr>
        <w:t>(wilmette: b ahá’í p ublishing T rust, 1976), pp. 8–5)</w:t>
      </w:r>
    </w:p>
    <w:p>
      <w:pPr>
        <w:spacing w:before="0" w:after="160" w:line="276" w:lineRule="auto"/>
        <w:jc w:val="both"/>
      </w:pPr>
      <w:r>
        <w:rPr>
          <w:rFonts w:ascii="Times New Roman" w:hAnsi="Times New Roman"/>
          <w:color w:val="000000"/>
          <w:sz w:val="22"/>
        </w:rPr>
        <w:t>The house of justice trusts that these comments will assist you to arrive</w:t>
      </w:r>
    </w:p>
    <w:p>
      <w:pPr>
        <w:spacing w:before="0" w:after="160" w:line="276" w:lineRule="auto"/>
        <w:jc w:val="both"/>
      </w:pPr>
      <w:r>
        <w:rPr>
          <w:rFonts w:ascii="Times New Roman" w:hAnsi="Times New Roman"/>
          <w:color w:val="000000"/>
          <w:sz w:val="22"/>
        </w:rPr>
        <w:t>at the clarification you seek, and it assures you of its prayers in the holy</w:t>
      </w:r>
    </w:p>
    <w:p>
      <w:pPr>
        <w:spacing w:before="0" w:after="160" w:line="276" w:lineRule="auto"/>
        <w:jc w:val="both"/>
      </w:pPr>
      <w:r>
        <w:rPr>
          <w:rFonts w:ascii="Times New Roman" w:hAnsi="Times New Roman"/>
          <w:color w:val="000000"/>
          <w:sz w:val="22"/>
        </w:rPr>
        <w:t>Shrines on your behalf.</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secretariat283.7</w:t>
      </w:r>
    </w:p>
    <w:p>
      <w:pPr>
        <w:spacing w:before="280" w:after="120"/>
        <w:jc w:val="left"/>
      </w:pPr>
      <w:r>
        <w:rPr>
          <w:rFonts w:ascii="Times New Roman" w:hAnsi="Times New Roman"/>
          <w:b/>
          <w:color w:val="000000"/>
          <w:sz w:val="22"/>
        </w:rPr>
        <w:t>283.8</w:t>
      </w:r>
    </w:p>
    <w:p>
      <w:pPr>
        <w:spacing w:before="280" w:after="120"/>
        <w:jc w:val="left"/>
      </w:pPr>
      <w:r>
        <w:rPr>
          <w:rFonts w:ascii="Times New Roman" w:hAnsi="Times New Roman"/>
          <w:b/>
          <w:color w:val="000000"/>
          <w:sz w:val="22"/>
        </w:rPr>
        <w:t>283.8a</w:t>
      </w:r>
    </w:p>
    <w:p>
      <w:pPr>
        <w:spacing w:before="280" w:after="120"/>
        <w:jc w:val="left"/>
      </w:pPr>
      <w:r>
        <w:rPr>
          <w:rFonts w:ascii="Times New Roman" w:hAnsi="Times New Roman"/>
          <w:b/>
          <w:color w:val="000000"/>
          <w:sz w:val="22"/>
        </w:rPr>
        <w:t>283.9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66284</w:t>
      </w:r>
    </w:p>
    <w:p>
      <w:pPr>
        <w:spacing w:before="0" w:after="160" w:line="276" w:lineRule="auto"/>
        <w:jc w:val="both"/>
      </w:pPr>
      <w:r>
        <w:rPr>
          <w:rFonts w:ascii="Times New Roman" w:hAnsi="Times New Roman"/>
          <w:color w:val="000000"/>
          <w:sz w:val="22"/>
        </w:rPr>
        <w:t>Arrests, Imprisonment, and Confiscation of Property</w:t>
      </w:r>
    </w:p>
    <w:p>
      <w:pPr>
        <w:spacing w:before="0" w:after="160" w:line="276" w:lineRule="auto"/>
        <w:jc w:val="both"/>
      </w:pPr>
      <w:r>
        <w:rPr>
          <w:rFonts w:ascii="Times New Roman" w:hAnsi="Times New Roman"/>
          <w:color w:val="000000"/>
          <w:sz w:val="22"/>
        </w:rPr>
        <w:t>of Bahá’ís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 dear b aháí f riend</dc:title>
  <dc:subject>Bahá'í Guidance (1998-08-27)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