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1992-10-28</w:t>
      </w:r>
    </w:p>
    <w:p>
      <w:pPr>
        <w:spacing w:before="0" w:after="160" w:line="276" w:lineRule="auto"/>
        <w:jc w:val="both"/>
      </w:pPr>
      <w:r>
        <w:rPr>
          <w:rFonts w:ascii="Times New Roman" w:hAnsi="Times New Roman"/>
          <w:color w:val="000000"/>
          <w:sz w:val="22"/>
        </w:rPr>
        <w:t>To two individual b ahá’ís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in your letter of 15 September 1992 regarding the manner of appealing</w:t>
      </w:r>
    </w:p>
    <w:p>
      <w:pPr>
        <w:spacing w:before="0" w:after="160" w:line="276" w:lineRule="auto"/>
        <w:jc w:val="both"/>
      </w:pPr>
      <w:r>
        <w:rPr>
          <w:rFonts w:ascii="Times New Roman" w:hAnsi="Times New Roman"/>
          <w:color w:val="000000"/>
          <w:sz w:val="22"/>
        </w:rPr>
        <w:t>to the youth and of involving them in bahá’í activities, particularly with</w:t>
      </w:r>
    </w:p>
    <w:p>
      <w:pPr>
        <w:spacing w:before="0" w:after="160" w:line="276" w:lineRule="auto"/>
        <w:jc w:val="both"/>
      </w:pPr>
      <w:r>
        <w:rPr>
          <w:rFonts w:ascii="Times New Roman" w:hAnsi="Times New Roman"/>
          <w:color w:val="000000"/>
          <w:sz w:val="22"/>
        </w:rPr>
        <w:t>respect to the youth year of service, and we have been directed to convey</w:t>
      </w:r>
    </w:p>
    <w:p>
      <w:pPr>
        <w:spacing w:before="0" w:after="160" w:line="276" w:lineRule="auto"/>
        <w:jc w:val="both"/>
      </w:pPr>
      <w:r>
        <w:rPr>
          <w:rFonts w:ascii="Times New Roman" w:hAnsi="Times New Roman"/>
          <w:color w:val="000000"/>
          <w:sz w:val="22"/>
        </w:rPr>
        <w:t>the following.</w:t>
      </w:r>
    </w:p>
    <w:p>
      <w:pPr>
        <w:spacing w:before="0" w:after="160" w:line="276" w:lineRule="auto"/>
        <w:jc w:val="both"/>
      </w:pPr>
      <w:r>
        <w:rPr>
          <w:rFonts w:ascii="Times New Roman" w:hAnsi="Times New Roman"/>
          <w:color w:val="000000"/>
          <w:sz w:val="22"/>
        </w:rPr>
        <w:t>The house of justice sympathizes with your view that undue pressure</w:t>
      </w:r>
    </w:p>
    <w:p>
      <w:pPr>
        <w:spacing w:before="0" w:after="160" w:line="276" w:lineRule="auto"/>
        <w:jc w:val="both"/>
      </w:pPr>
      <w:r>
        <w:rPr>
          <w:rFonts w:ascii="Times New Roman" w:hAnsi="Times New Roman"/>
          <w:color w:val="000000"/>
          <w:sz w:val="22"/>
        </w:rPr>
        <w:t>should not be put on the youth to induce them to engage in activities of</w:t>
      </w:r>
    </w:p>
    <w:p>
      <w:pPr>
        <w:spacing w:before="0" w:after="160" w:line="276" w:lineRule="auto"/>
        <w:jc w:val="both"/>
      </w:pPr>
      <w:r>
        <w:rPr>
          <w:rFonts w:ascii="Times New Roman" w:hAnsi="Times New Roman"/>
          <w:color w:val="000000"/>
          <w:sz w:val="22"/>
        </w:rPr>
        <w:t>a youth year of service, and it certainly would not be in accord with the</w:t>
      </w:r>
    </w:p>
    <w:p>
      <w:pPr>
        <w:spacing w:before="0" w:after="160" w:line="276" w:lineRule="auto"/>
        <w:jc w:val="both"/>
      </w:pPr>
      <w:r>
        <w:rPr>
          <w:rFonts w:ascii="Times New Roman" w:hAnsi="Times New Roman"/>
          <w:color w:val="000000"/>
          <w:sz w:val="22"/>
        </w:rPr>
        <w:t>purposes of the faith to require youth to abandon their academic training</w:t>
      </w:r>
    </w:p>
    <w:p>
      <w:pPr>
        <w:spacing w:before="0" w:after="160" w:line="276" w:lineRule="auto"/>
        <w:jc w:val="both"/>
      </w:pPr>
      <w:r>
        <w:rPr>
          <w:rFonts w:ascii="Times New Roman" w:hAnsi="Times New Roman"/>
          <w:color w:val="000000"/>
          <w:sz w:val="22"/>
        </w:rPr>
        <w:t>so as to teach or otherwise serve the faith. many factors bear on the various</w:t>
      </w:r>
    </w:p>
    <w:p>
      <w:pPr>
        <w:spacing w:before="0" w:after="160" w:line="276" w:lineRule="auto"/>
        <w:jc w:val="both"/>
      </w:pPr>
      <w:r>
        <w:rPr>
          <w:rFonts w:ascii="Times New Roman" w:hAnsi="Times New Roman"/>
          <w:color w:val="000000"/>
          <w:sz w:val="22"/>
        </w:rPr>
        <w:t>points you have raised; these must be understood by both youth and par-ents, and of course by members of bahá’í institutions. for example, every</w:t>
      </w:r>
    </w:p>
    <w:p>
      <w:pPr>
        <w:spacing w:before="0" w:after="160" w:line="276" w:lineRule="auto"/>
        <w:jc w:val="both"/>
      </w:pPr>
      <w:r>
        <w:rPr>
          <w:rFonts w:ascii="Times New Roman" w:hAnsi="Times New Roman"/>
          <w:color w:val="000000"/>
          <w:sz w:val="22"/>
        </w:rPr>
        <w:t>bahá’í, whether youth or adult, has spiritual duties and obligations in com-</w:t>
      </w:r>
    </w:p>
    <w:p>
      <w:pPr>
        <w:spacing w:before="0" w:after="160" w:line="276" w:lineRule="auto"/>
        <w:jc w:val="both"/>
      </w:pPr>
      <w:r>
        <w:rPr>
          <w:rFonts w:ascii="Times New Roman" w:hAnsi="Times New Roman"/>
          <w:color w:val="000000"/>
          <w:sz w:val="22"/>
        </w:rPr>
        <w:t>mon; among these is the duty prescribed by bahá’u’lláh to the individual to</w:t>
      </w:r>
    </w:p>
    <w:p>
      <w:pPr>
        <w:spacing w:before="0" w:after="160" w:line="276" w:lineRule="auto"/>
        <w:jc w:val="both"/>
      </w:pPr>
      <w:r>
        <w:rPr>
          <w:rFonts w:ascii="Times New Roman" w:hAnsi="Times New Roman"/>
          <w:color w:val="000000"/>
          <w:sz w:val="22"/>
        </w:rPr>
        <w:t>teach his faith, a duty which he describes as the “most meritorious of all</w:t>
      </w:r>
    </w:p>
    <w:p>
      <w:pPr>
        <w:spacing w:before="0" w:after="160" w:line="276" w:lineRule="auto"/>
        <w:jc w:val="both"/>
      </w:pPr>
      <w:r>
        <w:rPr>
          <w:rFonts w:ascii="Times New Roman" w:hAnsi="Times New Roman"/>
          <w:color w:val="000000"/>
          <w:sz w:val="22"/>
        </w:rPr>
        <w:t>deeds” and in which he urges us to be “unrestrained as the wind.”</w:t>
      </w:r>
    </w:p>
    <w:p>
      <w:pPr>
        <w:spacing w:before="0" w:after="160" w:line="276" w:lineRule="auto"/>
        <w:jc w:val="both"/>
      </w:pPr>
      <w:r>
        <w:rPr>
          <w:rFonts w:ascii="Times New Roman" w:hAnsi="Times New Roman"/>
          <w:color w:val="000000"/>
          <w:sz w:val="22"/>
        </w:rPr>
        <w:t>141-1 even</w:t>
      </w:r>
    </w:p>
    <w:p>
      <w:pPr>
        <w:spacing w:before="0" w:after="160" w:line="276" w:lineRule="auto"/>
        <w:jc w:val="both"/>
      </w:pPr>
      <w:r>
        <w:rPr>
          <w:rFonts w:ascii="Times New Roman" w:hAnsi="Times New Roman"/>
          <w:color w:val="000000"/>
          <w:sz w:val="22"/>
        </w:rPr>
        <w:t>so, the youth must be knowledgeable of the emphasis which bahá’u’lláh</w:t>
      </w:r>
    </w:p>
    <w:p>
      <w:pPr>
        <w:spacing w:before="0" w:after="160" w:line="276" w:lineRule="auto"/>
        <w:jc w:val="both"/>
      </w:pPr>
      <w:r>
        <w:rPr>
          <w:rFonts w:ascii="Times New Roman" w:hAnsi="Times New Roman"/>
          <w:color w:val="000000"/>
          <w:sz w:val="22"/>
        </w:rPr>
        <w:t>places on education and the acquisition of skills, and they should regard the</w:t>
      </w:r>
    </w:p>
    <w:p>
      <w:pPr>
        <w:spacing w:before="0" w:after="160" w:line="276" w:lineRule="auto"/>
        <w:jc w:val="both"/>
      </w:pPr>
      <w:r>
        <w:rPr>
          <w:rFonts w:ascii="Times New Roman" w:hAnsi="Times New Roman"/>
          <w:color w:val="000000"/>
          <w:sz w:val="22"/>
        </w:rPr>
        <w:t>pursuit of these objectives as a service to g od.</w:t>
      </w:r>
    </w:p>
    <w:p>
      <w:pPr>
        <w:spacing w:before="0" w:after="160" w:line="276" w:lineRule="auto"/>
        <w:jc w:val="both"/>
      </w:pPr>
      <w:r>
        <w:rPr>
          <w:rFonts w:ascii="Times New Roman" w:hAnsi="Times New Roman"/>
          <w:color w:val="000000"/>
          <w:sz w:val="22"/>
        </w:rPr>
        <w:t>particular challenges must be met by the youth, parents, and the bahá’í</w:t>
      </w:r>
    </w:p>
    <w:p>
      <w:pPr>
        <w:spacing w:before="0" w:after="160" w:line="276" w:lineRule="auto"/>
        <w:jc w:val="both"/>
      </w:pPr>
      <w:r>
        <w:rPr>
          <w:rFonts w:ascii="Times New Roman" w:hAnsi="Times New Roman"/>
          <w:color w:val="000000"/>
          <w:sz w:val="22"/>
        </w:rPr>
        <w:t>institutions in relation to their respective responsibilities. f or instance:</w:t>
      </w:r>
    </w:p>
    <w:p>
      <w:pPr>
        <w:spacing w:before="0" w:after="160" w:line="276" w:lineRule="auto"/>
        <w:jc w:val="both"/>
      </w:pPr>
      <w:r>
        <w:rPr>
          <w:rFonts w:ascii="Times New Roman" w:hAnsi="Times New Roman"/>
          <w:color w:val="000000"/>
          <w:sz w:val="22"/>
        </w:rPr>
        <w:t>- The youth face the pressing obligation of completing their educa-tion so as to acquire a profession or trade while at the same time observing their other spiritual obligations and duties to g od.</w:t>
      </w:r>
    </w:p>
    <w:p>
      <w:pPr>
        <w:spacing w:before="0" w:after="160" w:line="276" w:lineRule="auto"/>
        <w:jc w:val="both"/>
      </w:pPr>
      <w:r>
        <w:rPr>
          <w:rFonts w:ascii="Times New Roman" w:hAnsi="Times New Roman"/>
          <w:color w:val="000000"/>
          <w:sz w:val="22"/>
        </w:rPr>
        <w:t>- p arents have the responsibility of ensuring that their children are</w:t>
      </w:r>
    </w:p>
    <w:p>
      <w:pPr>
        <w:spacing w:before="0" w:after="160" w:line="276" w:lineRule="auto"/>
        <w:jc w:val="both"/>
      </w:pPr>
      <w:r>
        <w:rPr>
          <w:rFonts w:ascii="Times New Roman" w:hAnsi="Times New Roman"/>
          <w:color w:val="000000"/>
          <w:sz w:val="22"/>
        </w:rPr>
        <w:t>educated and, to the extent possible, must provide the material support for their academic or vocational training up through their</w:t>
      </w:r>
    </w:p>
    <w:p>
      <w:pPr>
        <w:spacing w:before="0" w:after="160" w:line="276" w:lineRule="auto"/>
        <w:jc w:val="both"/>
      </w:pPr>
      <w:r>
        <w:rPr>
          <w:rFonts w:ascii="Times New Roman" w:hAnsi="Times New Roman"/>
          <w:color w:val="000000"/>
          <w:sz w:val="22"/>
        </w:rPr>
        <w:t>youthful years; parents also continue during this period to offer</w:t>
      </w:r>
    </w:p>
    <w:p>
      <w:pPr>
        <w:spacing w:before="0" w:after="160" w:line="276" w:lineRule="auto"/>
        <w:jc w:val="both"/>
      </w:pPr>
      <w:r>
        <w:rPr>
          <w:rFonts w:ascii="Times New Roman" w:hAnsi="Times New Roman"/>
          <w:color w:val="000000"/>
          <w:sz w:val="22"/>
        </w:rPr>
        <w:t>141-1. gwb, no. 128.10, 161.2.141.1</w:t>
      </w:r>
    </w:p>
    <w:p>
      <w:pPr>
        <w:spacing w:before="280" w:after="120"/>
        <w:jc w:val="left"/>
      </w:pPr>
      <w:r>
        <w:rPr>
          <w:rFonts w:ascii="Times New Roman" w:hAnsi="Times New Roman"/>
          <w:b/>
          <w:color w:val="000000"/>
          <w:sz w:val="22"/>
        </w:rPr>
        <w:t>141.2</w:t>
      </w:r>
    </w:p>
    <w:p>
      <w:pPr>
        <w:spacing w:before="280" w:after="120"/>
        <w:jc w:val="left"/>
      </w:pPr>
      <w:r>
        <w:rPr>
          <w:rFonts w:ascii="Times New Roman" w:hAnsi="Times New Roman"/>
          <w:b/>
          <w:color w:val="000000"/>
          <w:sz w:val="22"/>
        </w:rPr>
        <w:t>141.3</w:t>
      </w:r>
    </w:p>
    <w:p>
      <w:pPr>
        <w:spacing w:before="280" w:after="120"/>
        <w:jc w:val="left"/>
      </w:pPr>
      <w:r>
        <w:rPr>
          <w:rFonts w:ascii="Times New Roman" w:hAnsi="Times New Roman"/>
          <w:b/>
          <w:color w:val="000000"/>
          <w:sz w:val="22"/>
        </w:rPr>
        <w:t>141.3a</w:t>
      </w:r>
    </w:p>
    <w:p>
      <w:pPr>
        <w:spacing w:before="280" w:after="120"/>
        <w:jc w:val="left"/>
      </w:pPr>
      <w:r>
        <w:rPr>
          <w:rFonts w:ascii="Times New Roman" w:hAnsi="Times New Roman"/>
          <w:b/>
          <w:color w:val="000000"/>
          <w:sz w:val="22"/>
        </w:rPr>
        <w:t>14.3b</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00them moral and practical guidance as befits their parental duties</w:t>
      </w:r>
    </w:p>
    <w:p>
      <w:pPr>
        <w:spacing w:before="0" w:after="160" w:line="276" w:lineRule="auto"/>
        <w:jc w:val="both"/>
      </w:pPr>
      <w:r>
        <w:rPr>
          <w:rFonts w:ascii="Times New Roman" w:hAnsi="Times New Roman"/>
          <w:color w:val="000000"/>
          <w:sz w:val="22"/>
        </w:rPr>
        <w:t>and with respect to the spiritual obligations which they share in</w:t>
      </w:r>
    </w:p>
    <w:p>
      <w:pPr>
        <w:spacing w:before="0" w:after="160" w:line="276" w:lineRule="auto"/>
        <w:jc w:val="both"/>
      </w:pPr>
      <w:r>
        <w:rPr>
          <w:rFonts w:ascii="Times New Roman" w:hAnsi="Times New Roman"/>
          <w:color w:val="000000"/>
          <w:sz w:val="22"/>
        </w:rPr>
        <w:t>common with their b ahá’í children.</w:t>
      </w:r>
    </w:p>
    <w:p>
      <w:pPr>
        <w:spacing w:before="0" w:after="160" w:line="276" w:lineRule="auto"/>
        <w:jc w:val="both"/>
      </w:pPr>
      <w:r>
        <w:rPr>
          <w:rFonts w:ascii="Times New Roman" w:hAnsi="Times New Roman"/>
          <w:color w:val="000000"/>
          <w:sz w:val="22"/>
        </w:rPr>
        <w:t>- The bahá’í institutions have not only to administer the affairs of</w:t>
      </w:r>
    </w:p>
    <w:p>
      <w:pPr>
        <w:spacing w:before="0" w:after="160" w:line="276" w:lineRule="auto"/>
        <w:jc w:val="both"/>
      </w:pPr>
      <w:r>
        <w:rPr>
          <w:rFonts w:ascii="Times New Roman" w:hAnsi="Times New Roman"/>
          <w:color w:val="000000"/>
          <w:sz w:val="22"/>
        </w:rPr>
        <w:t>the community and protect its interests but also to stimulate and</w:t>
      </w:r>
    </w:p>
    <w:p>
      <w:pPr>
        <w:spacing w:before="0" w:after="160" w:line="276" w:lineRule="auto"/>
        <w:jc w:val="both"/>
      </w:pPr>
      <w:r>
        <w:rPr>
          <w:rFonts w:ascii="Times New Roman" w:hAnsi="Times New Roman"/>
          <w:color w:val="000000"/>
          <w:sz w:val="22"/>
        </w:rPr>
        <w:t>exhort the friends to fulfill their spiritual duties and obligations.</w:t>
      </w:r>
    </w:p>
    <w:p>
      <w:pPr>
        <w:spacing w:before="0" w:after="160" w:line="276" w:lineRule="auto"/>
        <w:jc w:val="both"/>
      </w:pPr>
      <w:r>
        <w:rPr>
          <w:rFonts w:ascii="Times New Roman" w:hAnsi="Times New Roman"/>
          <w:color w:val="000000"/>
          <w:sz w:val="22"/>
        </w:rPr>
        <w:t>These same institutions, while encouraging the friends to teach the</w:t>
      </w:r>
    </w:p>
    <w:p>
      <w:pPr>
        <w:spacing w:before="0" w:after="160" w:line="276" w:lineRule="auto"/>
        <w:jc w:val="both"/>
      </w:pPr>
      <w:r>
        <w:rPr>
          <w:rFonts w:ascii="Times New Roman" w:hAnsi="Times New Roman"/>
          <w:color w:val="000000"/>
          <w:sz w:val="22"/>
        </w:rPr>
        <w:t>cause of god and to make sacrifices in so doing, also have the clear</w:t>
      </w:r>
    </w:p>
    <w:p>
      <w:pPr>
        <w:spacing w:before="0" w:after="160" w:line="276" w:lineRule="auto"/>
        <w:jc w:val="both"/>
      </w:pPr>
      <w:r>
        <w:rPr>
          <w:rFonts w:ascii="Times New Roman" w:hAnsi="Times New Roman"/>
          <w:color w:val="000000"/>
          <w:sz w:val="22"/>
        </w:rPr>
        <w:t>responsibility laid upon them by bahá’u’lláh to promote education</w:t>
      </w:r>
    </w:p>
    <w:p>
      <w:pPr>
        <w:spacing w:before="0" w:after="160" w:line="276" w:lineRule="auto"/>
        <w:jc w:val="both"/>
      </w:pPr>
      <w:r>
        <w:rPr>
          <w:rFonts w:ascii="Times New Roman" w:hAnsi="Times New Roman"/>
          <w:color w:val="000000"/>
          <w:sz w:val="22"/>
        </w:rPr>
        <w:t>of the human race, both spiritual and academic.</w:t>
      </w:r>
    </w:p>
    <w:p>
      <w:pPr>
        <w:spacing w:before="0" w:after="160" w:line="276" w:lineRule="auto"/>
        <w:jc w:val="both"/>
      </w:pPr>
      <w:r>
        <w:rPr>
          <w:rFonts w:ascii="Times New Roman" w:hAnsi="Times New Roman"/>
          <w:color w:val="000000"/>
          <w:sz w:val="22"/>
        </w:rPr>
        <w:t>So fundamental are these duties and obligations that to some degree</w:t>
      </w:r>
    </w:p>
    <w:p>
      <w:pPr>
        <w:spacing w:before="0" w:after="160" w:line="276" w:lineRule="auto"/>
        <w:jc w:val="both"/>
      </w:pPr>
      <w:r>
        <w:rPr>
          <w:rFonts w:ascii="Times New Roman" w:hAnsi="Times New Roman"/>
          <w:color w:val="000000"/>
          <w:sz w:val="22"/>
        </w:rPr>
        <w:t>all entities—youth, parents, bahá’í institutions—share in them, acting in</w:t>
      </w:r>
    </w:p>
    <w:p>
      <w:pPr>
        <w:spacing w:before="0" w:after="160" w:line="276" w:lineRule="auto"/>
        <w:jc w:val="both"/>
      </w:pPr>
      <w:r>
        <w:rPr>
          <w:rFonts w:ascii="Times New Roman" w:hAnsi="Times New Roman"/>
          <w:color w:val="000000"/>
          <w:sz w:val="22"/>
        </w:rPr>
        <w:t>accordance with their respective functions and responsibilities. There is a sphere in which each must make independent judgments and take indepen-dent action. A youth must decide on what professional training to pursue and keep a balance between such pursuit and his spiritual obligations; the</w:t>
      </w:r>
    </w:p>
    <w:p>
      <w:pPr>
        <w:spacing w:before="0" w:after="160" w:line="276" w:lineRule="auto"/>
        <w:jc w:val="both"/>
      </w:pPr>
      <w:r>
        <w:rPr>
          <w:rFonts w:ascii="Times New Roman" w:hAnsi="Times New Roman"/>
          <w:color w:val="000000"/>
          <w:sz w:val="22"/>
        </w:rPr>
        <w:t>parents must assist the youth, through material support and moral guid-</w:t>
      </w:r>
    </w:p>
    <w:p>
      <w:pPr>
        <w:spacing w:before="0" w:after="160" w:line="276" w:lineRule="auto"/>
        <w:jc w:val="both"/>
      </w:pPr>
      <w:r>
        <w:rPr>
          <w:rFonts w:ascii="Times New Roman" w:hAnsi="Times New Roman"/>
          <w:color w:val="000000"/>
          <w:sz w:val="22"/>
        </w:rPr>
        <w:t>ance, to achieve his goal, and must also encourage the youth in the obser-vance of his spiritual obligations; the institutions must promote the cause</w:t>
      </w:r>
    </w:p>
    <w:p>
      <w:pPr>
        <w:spacing w:before="0" w:after="160" w:line="276" w:lineRule="auto"/>
        <w:jc w:val="both"/>
      </w:pPr>
      <w:r>
        <w:rPr>
          <w:rFonts w:ascii="Times New Roman" w:hAnsi="Times New Roman"/>
          <w:color w:val="000000"/>
          <w:sz w:val="22"/>
        </w:rPr>
        <w:t>of god, endeavor to stimulate action on the part of individual believers in</w:t>
      </w:r>
    </w:p>
    <w:p>
      <w:pPr>
        <w:spacing w:before="0" w:after="160" w:line="276" w:lineRule="auto"/>
        <w:jc w:val="both"/>
      </w:pPr>
      <w:r>
        <w:rPr>
          <w:rFonts w:ascii="Times New Roman" w:hAnsi="Times New Roman"/>
          <w:color w:val="000000"/>
          <w:sz w:val="22"/>
        </w:rPr>
        <w:t>the teaching and consolidation of the faith, with the full realization that if</w:t>
      </w:r>
    </w:p>
    <w:p>
      <w:pPr>
        <w:spacing w:before="0" w:after="160" w:line="276" w:lineRule="auto"/>
        <w:jc w:val="both"/>
      </w:pPr>
      <w:r>
        <w:rPr>
          <w:rFonts w:ascii="Times New Roman" w:hAnsi="Times New Roman"/>
          <w:color w:val="000000"/>
          <w:sz w:val="22"/>
        </w:rPr>
        <w:t>such action is neglected there can be no hope for the peace of mankind and the future growth of civilization. The institutions cannot, therefore, fail to</w:t>
      </w:r>
    </w:p>
    <w:p>
      <w:pPr>
        <w:spacing w:before="0" w:after="160" w:line="276" w:lineRule="auto"/>
        <w:jc w:val="both"/>
      </w:pPr>
      <w:r>
        <w:rPr>
          <w:rFonts w:ascii="Times New Roman" w:hAnsi="Times New Roman"/>
          <w:color w:val="000000"/>
          <w:sz w:val="22"/>
        </w:rPr>
        <w:t>urge the friends to service and to call their attention to the critical situation</w:t>
      </w:r>
    </w:p>
    <w:p>
      <w:pPr>
        <w:spacing w:before="0" w:after="160" w:line="276" w:lineRule="auto"/>
        <w:jc w:val="both"/>
      </w:pPr>
      <w:r>
        <w:rPr>
          <w:rFonts w:ascii="Times New Roman" w:hAnsi="Times New Roman"/>
          <w:color w:val="000000"/>
          <w:sz w:val="22"/>
        </w:rPr>
        <w:t>of the times and to point out the crucial importance of the action of the individual to the fortunes of the f aith and humanity as a whole.</w:t>
      </w:r>
    </w:p>
    <w:p>
      <w:pPr>
        <w:spacing w:before="0" w:after="160" w:line="276" w:lineRule="auto"/>
        <w:jc w:val="both"/>
      </w:pPr>
      <w:r>
        <w:rPr>
          <w:rFonts w:ascii="Times New Roman" w:hAnsi="Times New Roman"/>
          <w:color w:val="000000"/>
          <w:sz w:val="22"/>
        </w:rPr>
        <w:t>Along with all these considerations is the factor of the special role which</w:t>
      </w:r>
    </w:p>
    <w:p>
      <w:pPr>
        <w:spacing w:before="0" w:after="160" w:line="276" w:lineRule="auto"/>
        <w:jc w:val="both"/>
      </w:pPr>
      <w:r>
        <w:rPr>
          <w:rFonts w:ascii="Times New Roman" w:hAnsi="Times New Roman"/>
          <w:color w:val="000000"/>
          <w:sz w:val="22"/>
        </w:rPr>
        <w:t>the youth, with their particular qualities of enthusiasm and idealism, play in the development of the cause. This has been evident from the earliest</w:t>
      </w:r>
    </w:p>
    <w:p>
      <w:pPr>
        <w:spacing w:before="0" w:after="160" w:line="276" w:lineRule="auto"/>
        <w:jc w:val="both"/>
      </w:pPr>
      <w:r>
        <w:rPr>
          <w:rFonts w:ascii="Times New Roman" w:hAnsi="Times New Roman"/>
          <w:color w:val="000000"/>
          <w:sz w:val="22"/>
        </w:rPr>
        <w:t>days of the faith and is indispensable to its ultimate triumph. A cursory</w:t>
      </w:r>
    </w:p>
    <w:p>
      <w:pPr>
        <w:spacing w:before="0" w:after="160" w:line="276" w:lineRule="auto"/>
        <w:jc w:val="both"/>
      </w:pPr>
      <w:r>
        <w:rPr>
          <w:rFonts w:ascii="Times New Roman" w:hAnsi="Times New Roman"/>
          <w:color w:val="000000"/>
          <w:sz w:val="22"/>
        </w:rPr>
        <w:t>review of bahá’í history provides many examples of the heroic deeds of</w:t>
      </w:r>
    </w:p>
    <w:p>
      <w:pPr>
        <w:spacing w:before="0" w:after="160" w:line="276" w:lineRule="auto"/>
        <w:jc w:val="both"/>
      </w:pPr>
      <w:r>
        <w:rPr>
          <w:rFonts w:ascii="Times New Roman" w:hAnsi="Times New Roman"/>
          <w:color w:val="000000"/>
          <w:sz w:val="22"/>
        </w:rPr>
        <w:t>youth, and today’s bahá’í youth cannot help but be inspired by such hero-</w:t>
      </w:r>
    </w:p>
    <w:p>
      <w:pPr>
        <w:spacing w:before="0" w:after="160" w:line="276" w:lineRule="auto"/>
        <w:jc w:val="both"/>
      </w:pPr>
      <w:r>
        <w:rPr>
          <w:rFonts w:ascii="Times New Roman" w:hAnsi="Times New Roman"/>
          <w:color w:val="000000"/>
          <w:sz w:val="22"/>
        </w:rPr>
        <w:t>ism to also play their part in their own time before they become burdened with the cares of adult life.</w:t>
      </w:r>
    </w:p>
    <w:p>
      <w:pPr>
        <w:spacing w:before="0" w:after="160" w:line="276" w:lineRule="auto"/>
        <w:jc w:val="both"/>
      </w:pPr>
      <w:r>
        <w:rPr>
          <w:rFonts w:ascii="Times New Roman" w:hAnsi="Times New Roman"/>
          <w:color w:val="000000"/>
          <w:sz w:val="22"/>
        </w:rPr>
        <w:t>in some circumstances, however much a youth may wish to respond to</w:t>
      </w:r>
    </w:p>
    <w:p>
      <w:pPr>
        <w:spacing w:before="0" w:after="160" w:line="276" w:lineRule="auto"/>
        <w:jc w:val="both"/>
      </w:pPr>
      <w:r>
        <w:rPr>
          <w:rFonts w:ascii="Times New Roman" w:hAnsi="Times New Roman"/>
          <w:color w:val="000000"/>
          <w:sz w:val="22"/>
        </w:rPr>
        <w:t>a call to bahá’í service of a particular kind, he may not be able to do so</w:t>
      </w:r>
    </w:p>
    <w:p>
      <w:pPr>
        <w:spacing w:before="0" w:after="160" w:line="276" w:lineRule="auto"/>
        <w:jc w:val="both"/>
      </w:pPr>
      <w:r>
        <w:rPr>
          <w:rFonts w:ascii="Times New Roman" w:hAnsi="Times New Roman"/>
          <w:color w:val="000000"/>
          <w:sz w:val="22"/>
        </w:rPr>
        <w:t>because he may be in the midst of important academic training that cannot 141.3c</w:t>
      </w:r>
    </w:p>
    <w:p>
      <w:pPr>
        <w:spacing w:before="280" w:after="120"/>
        <w:jc w:val="left"/>
      </w:pPr>
      <w:r>
        <w:rPr>
          <w:rFonts w:ascii="Times New Roman" w:hAnsi="Times New Roman"/>
          <w:b/>
          <w:color w:val="000000"/>
          <w:sz w:val="22"/>
        </w:rPr>
        <w:t>141.4</w:t>
      </w:r>
    </w:p>
    <w:p>
      <w:pPr>
        <w:spacing w:before="280" w:after="120"/>
        <w:jc w:val="left"/>
      </w:pPr>
      <w:r>
        <w:rPr>
          <w:rFonts w:ascii="Times New Roman" w:hAnsi="Times New Roman"/>
          <w:b/>
          <w:color w:val="000000"/>
          <w:sz w:val="22"/>
        </w:rPr>
        <w:t>141.5</w:t>
      </w:r>
    </w:p>
    <w:p>
      <w:pPr>
        <w:spacing w:before="280" w:after="120"/>
        <w:jc w:val="left"/>
      </w:pPr>
      <w:r>
        <w:rPr>
          <w:rFonts w:ascii="Times New Roman" w:hAnsi="Times New Roman"/>
          <w:b/>
          <w:color w:val="000000"/>
          <w:sz w:val="22"/>
        </w:rPr>
        <w:t>141.6</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01and should not be postponed, he may be dependent on parents who cannot</w:t>
      </w:r>
    </w:p>
    <w:p>
      <w:pPr>
        <w:spacing w:before="0" w:after="160" w:line="276" w:lineRule="auto"/>
        <w:jc w:val="both"/>
      </w:pPr>
      <w:r>
        <w:rPr>
          <w:rFonts w:ascii="Times New Roman" w:hAnsi="Times New Roman"/>
          <w:color w:val="000000"/>
          <w:sz w:val="22"/>
        </w:rPr>
        <w:t>afford to assist him materially both to take time out to engage in a year of</w:t>
      </w:r>
    </w:p>
    <w:p>
      <w:pPr>
        <w:spacing w:before="0" w:after="160" w:line="276" w:lineRule="auto"/>
        <w:jc w:val="both"/>
      </w:pPr>
      <w:r>
        <w:rPr>
          <w:rFonts w:ascii="Times New Roman" w:hAnsi="Times New Roman"/>
          <w:color w:val="000000"/>
          <w:sz w:val="22"/>
        </w:rPr>
        <w:t>service and to return to his academic pursuits later on, or there may be other</w:t>
      </w:r>
    </w:p>
    <w:p>
      <w:pPr>
        <w:spacing w:before="0" w:after="160" w:line="276" w:lineRule="auto"/>
        <w:jc w:val="both"/>
      </w:pPr>
      <w:r>
        <w:rPr>
          <w:rFonts w:ascii="Times New Roman" w:hAnsi="Times New Roman"/>
          <w:color w:val="000000"/>
          <w:sz w:val="22"/>
        </w:rPr>
        <w:t>obstacles. Then there are circumstances in which a youth may find that by postponing his academic training for a time, he is better able to determine exactly what to do with his life, if during this time he can make some useful</w:t>
      </w:r>
    </w:p>
    <w:p>
      <w:pPr>
        <w:spacing w:before="0" w:after="160" w:line="276" w:lineRule="auto"/>
        <w:jc w:val="both"/>
      </w:pPr>
      <w:r>
        <w:rPr>
          <w:rFonts w:ascii="Times New Roman" w:hAnsi="Times New Roman"/>
          <w:color w:val="000000"/>
          <w:sz w:val="22"/>
        </w:rPr>
        <w:t>contribution to the faith or to society. There are numerous examples of</w:t>
      </w:r>
    </w:p>
    <w:p>
      <w:pPr>
        <w:spacing w:before="0" w:after="160" w:line="276" w:lineRule="auto"/>
        <w:jc w:val="both"/>
      </w:pPr>
      <w:r>
        <w:rPr>
          <w:rFonts w:ascii="Times New Roman" w:hAnsi="Times New Roman"/>
          <w:color w:val="000000"/>
          <w:sz w:val="22"/>
        </w:rPr>
        <w:t>such circumstances among bahá’í youth who have found that by engaging</w:t>
      </w:r>
    </w:p>
    <w:p>
      <w:pPr>
        <w:spacing w:before="0" w:after="160" w:line="276" w:lineRule="auto"/>
        <w:jc w:val="both"/>
      </w:pPr>
      <w:r>
        <w:rPr>
          <w:rFonts w:ascii="Times New Roman" w:hAnsi="Times New Roman"/>
          <w:color w:val="000000"/>
          <w:sz w:val="22"/>
        </w:rPr>
        <w:t>in activities of the youth year of service, they were able not only to make</w:t>
      </w:r>
    </w:p>
    <w:p>
      <w:pPr>
        <w:spacing w:before="0" w:after="160" w:line="276" w:lineRule="auto"/>
        <w:jc w:val="both"/>
      </w:pPr>
      <w:r>
        <w:rPr>
          <w:rFonts w:ascii="Times New Roman" w:hAnsi="Times New Roman"/>
          <w:color w:val="000000"/>
          <w:sz w:val="22"/>
        </w:rPr>
        <w:t>valuable contributions to the teaching of the faith or to development proj-</w:t>
      </w:r>
    </w:p>
    <w:p>
      <w:pPr>
        <w:spacing w:before="0" w:after="160" w:line="276" w:lineRule="auto"/>
        <w:jc w:val="both"/>
      </w:pPr>
      <w:r>
        <w:rPr>
          <w:rFonts w:ascii="Times New Roman" w:hAnsi="Times New Roman"/>
          <w:color w:val="000000"/>
          <w:sz w:val="22"/>
        </w:rPr>
        <w:t>ects, but were also able to make up their minds about their life’s work. There are also many youth who prefer to complete their education before offering special services to the f aith, and this is entirely in order.</w:t>
      </w:r>
    </w:p>
    <w:p>
      <w:pPr>
        <w:spacing w:before="0" w:after="160" w:line="276" w:lineRule="auto"/>
        <w:jc w:val="both"/>
      </w:pPr>
      <w:r>
        <w:rPr>
          <w:rFonts w:ascii="Times New Roman" w:hAnsi="Times New Roman"/>
          <w:color w:val="000000"/>
          <w:sz w:val="22"/>
        </w:rPr>
        <w:t>The preeminent point drawn from your letter is the importance of bal-</w:t>
      </w:r>
    </w:p>
    <w:p>
      <w:pPr>
        <w:spacing w:before="0" w:after="160" w:line="276" w:lineRule="auto"/>
        <w:jc w:val="both"/>
      </w:pPr>
      <w:r>
        <w:rPr>
          <w:rFonts w:ascii="Times New Roman" w:hAnsi="Times New Roman"/>
          <w:color w:val="000000"/>
          <w:sz w:val="22"/>
        </w:rPr>
        <w:t>ance in judgment and action. The members of the bahá’í institutions can-</w:t>
      </w:r>
    </w:p>
    <w:p>
      <w:pPr>
        <w:spacing w:before="0" w:after="160" w:line="276" w:lineRule="auto"/>
        <w:jc w:val="both"/>
      </w:pPr>
      <w:r>
        <w:rPr>
          <w:rFonts w:ascii="Times New Roman" w:hAnsi="Times New Roman"/>
          <w:color w:val="000000"/>
          <w:sz w:val="22"/>
        </w:rPr>
        <w:t>not escape their duty to urge and stimulate the friends, adult and youth, to serve the cause, especially in the field of teaching, and in this they are</w:t>
      </w:r>
    </w:p>
    <w:p>
      <w:pPr>
        <w:spacing w:before="0" w:after="160" w:line="276" w:lineRule="auto"/>
        <w:jc w:val="both"/>
      </w:pPr>
      <w:r>
        <w:rPr>
          <w:rFonts w:ascii="Times New Roman" w:hAnsi="Times New Roman"/>
          <w:color w:val="000000"/>
          <w:sz w:val="22"/>
        </w:rPr>
        <w:t>inevitably enthusiastic. of course, individuals differ in their approach and</w:t>
      </w:r>
    </w:p>
    <w:p>
      <w:pPr>
        <w:spacing w:before="0" w:after="160" w:line="276" w:lineRule="auto"/>
        <w:jc w:val="both"/>
      </w:pPr>
      <w:r>
        <w:rPr>
          <w:rFonts w:ascii="Times New Roman" w:hAnsi="Times New Roman"/>
          <w:color w:val="000000"/>
          <w:sz w:val="22"/>
        </w:rPr>
        <w:t>may in some cases be injudicious in their speech; this is to be regretted and dealt with as instances arise. but those who hear such persons, however</w:t>
      </w:r>
    </w:p>
    <w:p>
      <w:pPr>
        <w:spacing w:before="0" w:after="160" w:line="276" w:lineRule="auto"/>
        <w:jc w:val="both"/>
      </w:pPr>
      <w:r>
        <w:rPr>
          <w:rFonts w:ascii="Times New Roman" w:hAnsi="Times New Roman"/>
          <w:color w:val="000000"/>
          <w:sz w:val="22"/>
        </w:rPr>
        <w:t>much they may be stimulated by them, do also have the individual obliga-</w:t>
      </w:r>
    </w:p>
    <w:p>
      <w:pPr>
        <w:spacing w:before="0" w:after="160" w:line="276" w:lineRule="auto"/>
        <w:jc w:val="both"/>
      </w:pPr>
      <w:r>
        <w:rPr>
          <w:rFonts w:ascii="Times New Roman" w:hAnsi="Times New Roman"/>
          <w:color w:val="000000"/>
          <w:sz w:val="22"/>
        </w:rPr>
        <w:t>tion to make judgments based upon their understanding of the Teachings,</w:t>
      </w:r>
    </w:p>
    <w:p>
      <w:pPr>
        <w:spacing w:before="0" w:after="160" w:line="276" w:lineRule="auto"/>
        <w:jc w:val="both"/>
      </w:pPr>
      <w:r>
        <w:rPr>
          <w:rFonts w:ascii="Times New Roman" w:hAnsi="Times New Roman"/>
          <w:color w:val="000000"/>
          <w:sz w:val="22"/>
        </w:rPr>
        <w:t>of the particular challenge at the moment, and of their circumstances, and should make their decisions accordingly.</w:t>
      </w:r>
    </w:p>
    <w:p>
      <w:pPr>
        <w:spacing w:before="0" w:after="160" w:line="276" w:lineRule="auto"/>
        <w:jc w:val="both"/>
      </w:pPr>
      <w:r>
        <w:rPr>
          <w:rFonts w:ascii="Times New Roman" w:hAnsi="Times New Roman"/>
          <w:color w:val="000000"/>
          <w:sz w:val="22"/>
        </w:rPr>
        <w:t>As important as it is for parents to exercise their moral authority in as-</w:t>
      </w:r>
    </w:p>
    <w:p>
      <w:pPr>
        <w:spacing w:before="0" w:after="160" w:line="276" w:lineRule="auto"/>
        <w:jc w:val="both"/>
      </w:pPr>
      <w:r>
        <w:rPr>
          <w:rFonts w:ascii="Times New Roman" w:hAnsi="Times New Roman"/>
          <w:color w:val="000000"/>
          <w:sz w:val="22"/>
        </w:rPr>
        <w:t>sisting the youth not to make unwise decisions, it is also incumbent on the parents as bahá’ís to give due consideration to the significance of the spiri-</w:t>
      </w:r>
    </w:p>
    <w:p>
      <w:pPr>
        <w:spacing w:before="0" w:after="160" w:line="276" w:lineRule="auto"/>
        <w:jc w:val="both"/>
      </w:pPr>
      <w:r>
        <w:rPr>
          <w:rFonts w:ascii="Times New Roman" w:hAnsi="Times New Roman"/>
          <w:color w:val="000000"/>
          <w:sz w:val="22"/>
        </w:rPr>
        <w:t>tual impact of the faith upon the youth and recognize that the youth must</w:t>
      </w:r>
    </w:p>
    <w:p>
      <w:pPr>
        <w:spacing w:before="0" w:after="160" w:line="276" w:lineRule="auto"/>
        <w:jc w:val="both"/>
      </w:pPr>
      <w:r>
        <w:rPr>
          <w:rFonts w:ascii="Times New Roman" w:hAnsi="Times New Roman"/>
          <w:color w:val="000000"/>
          <w:sz w:val="22"/>
        </w:rPr>
        <w:t>have some latitude to respond to the stirrings of their hearts and souls, since they, beginning at the age of 15, must assume serious spiritual obligations and duties and are themselves alone ultimately responsible to god for the</w:t>
      </w:r>
    </w:p>
    <w:p>
      <w:pPr>
        <w:spacing w:before="0" w:after="160" w:line="276" w:lineRule="auto"/>
        <w:jc w:val="both"/>
      </w:pPr>
      <w:r>
        <w:rPr>
          <w:rFonts w:ascii="Times New Roman" w:hAnsi="Times New Roman"/>
          <w:color w:val="000000"/>
          <w:sz w:val="22"/>
        </w:rPr>
        <w:t>progress of their own souls. The capacity for mature thinking on the part of</w:t>
      </w:r>
    </w:p>
    <w:p>
      <w:pPr>
        <w:spacing w:before="0" w:after="160" w:line="276" w:lineRule="auto"/>
        <w:jc w:val="both"/>
      </w:pPr>
      <w:r>
        <w:rPr>
          <w:rFonts w:ascii="Times New Roman" w:hAnsi="Times New Roman"/>
          <w:color w:val="000000"/>
          <w:sz w:val="22"/>
        </w:rPr>
        <w:t>youth differs from one to the other and according to age; some attain this</w:t>
      </w:r>
    </w:p>
    <w:p>
      <w:pPr>
        <w:spacing w:before="0" w:after="160" w:line="276" w:lineRule="auto"/>
        <w:jc w:val="both"/>
      </w:pPr>
      <w:r>
        <w:rPr>
          <w:rFonts w:ascii="Times New Roman" w:hAnsi="Times New Roman"/>
          <w:color w:val="000000"/>
          <w:sz w:val="22"/>
        </w:rPr>
        <w:t>ability earlier than others; for some it is delayed. parents are generally in a</w:t>
      </w:r>
    </w:p>
    <w:p>
      <w:pPr>
        <w:spacing w:before="0" w:after="160" w:line="276" w:lineRule="auto"/>
        <w:jc w:val="both"/>
      </w:pPr>
      <w:r>
        <w:rPr>
          <w:rFonts w:ascii="Times New Roman" w:hAnsi="Times New Roman"/>
          <w:color w:val="000000"/>
          <w:sz w:val="22"/>
        </w:rPr>
        <w:t>position to judge these matters more acutely than others and must consider</w:t>
      </w:r>
    </w:p>
    <w:p>
      <w:pPr>
        <w:spacing w:before="0" w:after="160" w:line="276" w:lineRule="auto"/>
        <w:jc w:val="both"/>
      </w:pPr>
      <w:r>
        <w:rPr>
          <w:rFonts w:ascii="Times New Roman" w:hAnsi="Times New Roman"/>
          <w:color w:val="000000"/>
          <w:sz w:val="22"/>
        </w:rPr>
        <w:t>them in their attempts to guide the youth in their families, but the parents</w:t>
      </w:r>
    </w:p>
    <w:p>
      <w:pPr>
        <w:spacing w:before="0" w:after="160" w:line="276" w:lineRule="auto"/>
        <w:jc w:val="both"/>
      </w:pPr>
      <w:r>
        <w:rPr>
          <w:rFonts w:ascii="Times New Roman" w:hAnsi="Times New Roman"/>
          <w:color w:val="000000"/>
          <w:sz w:val="22"/>
        </w:rPr>
        <w:t>must strive to do so in such a way as not to stifle their children’s sense of spiritual responsibility.141.7</w:t>
      </w:r>
    </w:p>
    <w:p>
      <w:pPr>
        <w:spacing w:before="280" w:after="120"/>
        <w:jc w:val="left"/>
      </w:pPr>
      <w:r>
        <w:rPr>
          <w:rFonts w:ascii="Times New Roman" w:hAnsi="Times New Roman"/>
          <w:b/>
          <w:color w:val="000000"/>
          <w:sz w:val="22"/>
        </w:rPr>
        <w:t>141.8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02The house of justice has written numerous letters to the youth which</w:t>
      </w:r>
    </w:p>
    <w:p>
      <w:pPr>
        <w:spacing w:before="0" w:after="160" w:line="276" w:lineRule="auto"/>
        <w:jc w:val="both"/>
      </w:pPr>
      <w:r>
        <w:rPr>
          <w:rFonts w:ascii="Times New Roman" w:hAnsi="Times New Roman"/>
          <w:color w:val="000000"/>
          <w:sz w:val="22"/>
        </w:rPr>
        <w:t>aim at guiding them to achieve a proper balance in their plans and activities.</w:t>
      </w:r>
    </w:p>
    <w:p>
      <w:pPr>
        <w:spacing w:before="0" w:after="160" w:line="276" w:lineRule="auto"/>
        <w:jc w:val="both"/>
      </w:pPr>
      <w:r>
        <w:rPr>
          <w:rFonts w:ascii="Times New Roman" w:hAnsi="Times New Roman"/>
          <w:color w:val="000000"/>
          <w:sz w:val="22"/>
        </w:rPr>
        <w:t>one of these, which was addressed to the bahá’í youth in every land on 10</w:t>
      </w:r>
    </w:p>
    <w:p>
      <w:pPr>
        <w:spacing w:before="0" w:after="160" w:line="276" w:lineRule="auto"/>
        <w:jc w:val="both"/>
      </w:pPr>
      <w:r>
        <w:rPr>
          <w:rFonts w:ascii="Times New Roman" w:hAnsi="Times New Roman"/>
          <w:color w:val="000000"/>
          <w:sz w:val="22"/>
        </w:rPr>
        <w:t>june 1966, may be of particular interest to you and is enclosed herewith.141-2</w:t>
      </w:r>
    </w:p>
    <w:p>
      <w:pPr>
        <w:spacing w:before="0" w:after="160" w:line="276" w:lineRule="auto"/>
        <w:jc w:val="both"/>
      </w:pPr>
      <w:r>
        <w:rPr>
          <w:rFonts w:ascii="Times New Roman" w:hAnsi="Times New Roman"/>
          <w:color w:val="000000"/>
          <w:sz w:val="22"/>
        </w:rPr>
        <w:t>with deep empathy for you as parents challenged with the onerous task</w:t>
      </w:r>
    </w:p>
    <w:p>
      <w:pPr>
        <w:spacing w:before="0" w:after="160" w:line="276" w:lineRule="auto"/>
        <w:jc w:val="both"/>
      </w:pPr>
      <w:r>
        <w:rPr>
          <w:rFonts w:ascii="Times New Roman" w:hAnsi="Times New Roman"/>
          <w:color w:val="000000"/>
          <w:sz w:val="22"/>
        </w:rPr>
        <w:t>of raising your children in a world beset with unprecedented problems and difficulties, the house of justice assures you of its ardent prayers in the holy</w:t>
      </w:r>
    </w:p>
    <w:p>
      <w:pPr>
        <w:spacing w:before="0" w:after="160" w:line="276" w:lineRule="auto"/>
        <w:jc w:val="both"/>
      </w:pPr>
      <w:r>
        <w:rPr>
          <w:rFonts w:ascii="Times New Roman" w:hAnsi="Times New Roman"/>
          <w:color w:val="000000"/>
          <w:sz w:val="22"/>
        </w:rPr>
        <w:t>Shrines on your behalf.</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142</w:t>
      </w:r>
    </w:p>
    <w:p>
      <w:pPr>
        <w:spacing w:before="0" w:after="160" w:line="276" w:lineRule="auto"/>
        <w:jc w:val="both"/>
      </w:pPr>
      <w:r>
        <w:rPr>
          <w:rFonts w:ascii="Times New Roman" w:hAnsi="Times New Roman"/>
          <w:color w:val="000000"/>
          <w:sz w:val="22"/>
        </w:rPr>
        <w:t>Resignation of Two Members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two individual b aháís</dc:title>
  <dc:subject>Bahá'í Guidance (1992-10-28)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