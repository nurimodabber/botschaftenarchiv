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1998-09-24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informed of the release from prison of mr. mansur mehrabi (sometimes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referred to as mehrabkhani), who was arrested in birjand, khurasan, on 19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may 1997 . The number of bahá’ís now known to be in prison in iran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reason of their f aith is thirteen.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has, however, received more disquieting news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iran. in bujnurd, northern khurasan, three friends, mrs. Nahid Sabeti, mr.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manouchehr Sharifi and mr. hushmand Sanani, were arrested last week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participating in bahá’í “f amily life” gatherings. After spending six days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prison, they were released, having been given suspended sentences of five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years’ imprisonment. The friends in iran feel that this use of suspended sen-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tences is a new tactic devised by the ministry of information ( intelligence)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prevent bahá’ís from participating in monthly religious gatherings. it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threatening device, and the bahá’ís in iran are fearful that it may be ex-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tended to other parts of the country if allowed to go unchallenged. As has been the recent practice of the government of iran, no written documenta-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relating to the arrest or punishment of the friends has been provided to them.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has also been informed that another three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homes in yazd and one in Ardakan have been confiscated because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owners were members of the bahá’í community. it may be noted that, de-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spite the efforts of the governments of some countries to bring influence to bear on the government of iran, the hardship meted out to the bahá’ís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iran continues unabated, and in places like yazd the confiscation of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houses and properties is routinely pursued.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secretariat284.1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284.2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284.3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67285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Two Bahá’ís Imprisoned in Iran Sentenced to Death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selected National Spiritual Assemblies</dc:title>
  <dc:subject>Bahá'í Guidance (1998-09-24)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