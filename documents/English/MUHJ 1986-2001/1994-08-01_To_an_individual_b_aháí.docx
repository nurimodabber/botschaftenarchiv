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1994-08-01</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your letter of 18 july 1994 has been received by the universal house of</w:t>
      </w:r>
    </w:p>
    <w:p>
      <w:pPr>
        <w:spacing w:before="0" w:after="160" w:line="276" w:lineRule="auto"/>
        <w:jc w:val="both"/>
      </w:pPr>
      <w:r>
        <w:rPr>
          <w:rFonts w:ascii="Times New Roman" w:hAnsi="Times New Roman"/>
          <w:color w:val="000000"/>
          <w:sz w:val="22"/>
        </w:rPr>
        <w:t>justice, which has asked us to send the following reply. . . .</w:t>
      </w:r>
    </w:p>
    <w:p>
      <w:pPr>
        <w:spacing w:before="0" w:after="160" w:line="276" w:lineRule="auto"/>
        <w:jc w:val="both"/>
      </w:pPr>
      <w:r>
        <w:rPr>
          <w:rFonts w:ascii="Times New Roman" w:hAnsi="Times New Roman"/>
          <w:color w:val="000000"/>
          <w:sz w:val="22"/>
        </w:rPr>
        <w:t>you have asked how you can “overcome [your] view of the faith as</w:t>
      </w:r>
    </w:p>
    <w:p>
      <w:pPr>
        <w:spacing w:before="0" w:after="160" w:line="276" w:lineRule="auto"/>
        <w:jc w:val="both"/>
      </w:pPr>
      <w:r>
        <w:rPr>
          <w:rFonts w:ascii="Times New Roman" w:hAnsi="Times New Roman"/>
          <w:color w:val="000000"/>
          <w:sz w:val="22"/>
        </w:rPr>
        <w:t>flawed.” your comment correctly locates the difficulty, which inheres not</w:t>
      </w:r>
    </w:p>
    <w:p>
      <w:pPr>
        <w:spacing w:before="0" w:after="160" w:line="276" w:lineRule="auto"/>
        <w:jc w:val="both"/>
      </w:pPr>
      <w:r>
        <w:rPr>
          <w:rFonts w:ascii="Times New Roman" w:hAnsi="Times New Roman"/>
          <w:color w:val="000000"/>
          <w:sz w:val="22"/>
        </w:rPr>
        <w:t>in the faith, in itself perfect, but in the inability of the finite human mind 186.2</w:t>
      </w:r>
    </w:p>
    <w:p>
      <w:pPr>
        <w:spacing w:before="280" w:after="120"/>
        <w:jc w:val="left"/>
      </w:pPr>
      <w:r>
        <w:rPr>
          <w:rFonts w:ascii="Times New Roman" w:hAnsi="Times New Roman"/>
          <w:b/>
          <w:color w:val="000000"/>
          <w:sz w:val="22"/>
        </w:rPr>
        <w:t>186.3</w:t>
      </w:r>
    </w:p>
    <w:p>
      <w:pPr>
        <w:spacing w:before="280" w:after="120"/>
        <w:jc w:val="left"/>
      </w:pPr>
      <w:r>
        <w:rPr>
          <w:rFonts w:ascii="Times New Roman" w:hAnsi="Times New Roman"/>
          <w:b/>
          <w:color w:val="000000"/>
          <w:sz w:val="22"/>
        </w:rPr>
        <w:t>186.4</w:t>
      </w:r>
    </w:p>
    <w:p>
      <w:pPr>
        <w:spacing w:before="0" w:after="160" w:line="276" w:lineRule="auto"/>
        <w:jc w:val="both"/>
      </w:pPr>
      <w:r>
        <w:rPr>
          <w:rFonts w:ascii="Times New Roman" w:hAnsi="Times New Roman"/>
          <w:color w:val="000000"/>
          <w:sz w:val="22"/>
        </w:rPr>
        <w:t>187 .1</w:t>
      </w:r>
    </w:p>
    <w:p>
      <w:pPr>
        <w:spacing w:before="0" w:after="160" w:line="276" w:lineRule="auto"/>
        <w:jc w:val="both"/>
      </w:pPr>
      <w:r>
        <w:rPr>
          <w:rFonts w:ascii="Times New Roman" w:hAnsi="Times New Roman"/>
          <w:color w:val="000000"/>
          <w:sz w:val="22"/>
        </w:rPr>
        <w:t>187 .2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08to fully grasp the import and perfection of the Teachings. given the tre-</w:t>
      </w:r>
    </w:p>
    <w:p>
      <w:pPr>
        <w:spacing w:before="0" w:after="160" w:line="276" w:lineRule="auto"/>
        <w:jc w:val="both"/>
      </w:pPr>
      <w:r>
        <w:rPr>
          <w:rFonts w:ascii="Times New Roman" w:hAnsi="Times New Roman"/>
          <w:color w:val="000000"/>
          <w:sz w:val="22"/>
        </w:rPr>
        <w:t>mendous variety of culture and individual type, it should be clear upon</w:t>
      </w:r>
    </w:p>
    <w:p>
      <w:pPr>
        <w:spacing w:before="0" w:after="160" w:line="276" w:lineRule="auto"/>
        <w:jc w:val="both"/>
      </w:pPr>
      <w:r>
        <w:rPr>
          <w:rFonts w:ascii="Times New Roman" w:hAnsi="Times New Roman"/>
          <w:color w:val="000000"/>
          <w:sz w:val="22"/>
        </w:rPr>
        <w:t>reflection to any fair-minded observer that the revelation of god cannot</w:t>
      </w:r>
    </w:p>
    <w:p>
      <w:pPr>
        <w:spacing w:before="0" w:after="160" w:line="276" w:lineRule="auto"/>
        <w:jc w:val="both"/>
      </w:pPr>
      <w:r>
        <w:rPr>
          <w:rFonts w:ascii="Times New Roman" w:hAnsi="Times New Roman"/>
          <w:color w:val="000000"/>
          <w:sz w:val="22"/>
        </w:rPr>
        <w:t>accord with all of the theories, whims and desiderata of mankind, which are</w:t>
      </w:r>
    </w:p>
    <w:p>
      <w:pPr>
        <w:spacing w:before="0" w:after="160" w:line="276" w:lineRule="auto"/>
        <w:jc w:val="both"/>
      </w:pPr>
      <w:r>
        <w:rPr>
          <w:rFonts w:ascii="Times New Roman" w:hAnsi="Times New Roman"/>
          <w:color w:val="000000"/>
          <w:sz w:val="22"/>
        </w:rPr>
        <w:t>in a constant state of flux and are the product of limited human aspirations, very often corrupted by selfish motives. Nor could it possibly be true that</w:t>
      </w:r>
    </w:p>
    <w:p>
      <w:pPr>
        <w:spacing w:before="0" w:after="160" w:line="276" w:lineRule="auto"/>
        <w:jc w:val="both"/>
      </w:pPr>
      <w:r>
        <w:rPr>
          <w:rFonts w:ascii="Times New Roman" w:hAnsi="Times New Roman"/>
          <w:color w:val="000000"/>
          <w:sz w:val="22"/>
        </w:rPr>
        <w:t>the revelation as a whole would necessarily appear to a given observer to be</w:t>
      </w:r>
    </w:p>
    <w:p>
      <w:pPr>
        <w:spacing w:before="0" w:after="160" w:line="276" w:lineRule="auto"/>
        <w:jc w:val="both"/>
      </w:pPr>
      <w:r>
        <w:rPr>
          <w:rFonts w:ascii="Times New Roman" w:hAnsi="Times New Roman"/>
          <w:color w:val="000000"/>
          <w:sz w:val="22"/>
        </w:rPr>
        <w:t>in every way a perfect tapestry, according with one’s subjective concepts of</w:t>
      </w:r>
    </w:p>
    <w:p>
      <w:pPr>
        <w:spacing w:before="0" w:after="160" w:line="276" w:lineRule="auto"/>
        <w:jc w:val="both"/>
      </w:pPr>
      <w:r>
        <w:rPr>
          <w:rFonts w:ascii="Times New Roman" w:hAnsi="Times New Roman"/>
          <w:color w:val="000000"/>
          <w:sz w:val="22"/>
        </w:rPr>
        <w:t>beauty, elegance, coherence, order, rationality, etc.</w:t>
      </w:r>
    </w:p>
    <w:p>
      <w:pPr>
        <w:spacing w:before="0" w:after="160" w:line="276" w:lineRule="auto"/>
        <w:jc w:val="both"/>
      </w:pPr>
      <w:r>
        <w:rPr>
          <w:rFonts w:ascii="Times New Roman" w:hAnsi="Times New Roman"/>
          <w:color w:val="000000"/>
          <w:sz w:val="22"/>
        </w:rPr>
        <w:t>Thus, it would not be surprising if, during the course of one’s life and</w:t>
      </w:r>
    </w:p>
    <w:p>
      <w:pPr>
        <w:spacing w:before="0" w:after="160" w:line="276" w:lineRule="auto"/>
        <w:jc w:val="both"/>
      </w:pPr>
      <w:r>
        <w:rPr>
          <w:rFonts w:ascii="Times New Roman" w:hAnsi="Times New Roman"/>
          <w:color w:val="000000"/>
          <w:sz w:val="22"/>
        </w:rPr>
        <w:t>as one’s understanding and perspective evolves, from time to time one finds aspects of the faith that seem in conflict with one’s best understanding,</w:t>
      </w:r>
    </w:p>
    <w:p>
      <w:pPr>
        <w:spacing w:before="0" w:after="160" w:line="276" w:lineRule="auto"/>
        <w:jc w:val="both"/>
      </w:pPr>
      <w:r>
        <w:rPr>
          <w:rFonts w:ascii="Times New Roman" w:hAnsi="Times New Roman"/>
          <w:color w:val="000000"/>
          <w:sz w:val="22"/>
        </w:rPr>
        <w:t>particularly insofar as that understanding is informed by the broader society</w:t>
      </w:r>
    </w:p>
    <w:p>
      <w:pPr>
        <w:spacing w:before="0" w:after="160" w:line="276" w:lineRule="auto"/>
        <w:jc w:val="both"/>
      </w:pPr>
      <w:r>
        <w:rPr>
          <w:rFonts w:ascii="Times New Roman" w:hAnsi="Times New Roman"/>
          <w:color w:val="000000"/>
          <w:sz w:val="22"/>
        </w:rPr>
        <w:t>or culture around oneself. how one responds to such episodes is of critical</w:t>
      </w:r>
    </w:p>
    <w:p>
      <w:pPr>
        <w:spacing w:before="0" w:after="160" w:line="276" w:lineRule="auto"/>
        <w:jc w:val="both"/>
      </w:pPr>
      <w:r>
        <w:rPr>
          <w:rFonts w:ascii="Times New Roman" w:hAnsi="Times New Roman"/>
          <w:color w:val="000000"/>
          <w:sz w:val="22"/>
        </w:rPr>
        <w:t>importance to the maintenance of one’s faith. The task is to seek a larger</w:t>
      </w:r>
    </w:p>
    <w:p>
      <w:pPr>
        <w:spacing w:before="0" w:after="160" w:line="276" w:lineRule="auto"/>
        <w:jc w:val="both"/>
      </w:pPr>
      <w:r>
        <w:rPr>
          <w:rFonts w:ascii="Times New Roman" w:hAnsi="Times New Roman"/>
          <w:color w:val="000000"/>
          <w:sz w:val="22"/>
        </w:rPr>
        <w:t>context in which to understand the issue which is disturbing and to seek to prayerfully accept what one cannot for the time being understand. This is</w:t>
      </w:r>
    </w:p>
    <w:p>
      <w:pPr>
        <w:spacing w:before="0" w:after="160" w:line="276" w:lineRule="auto"/>
        <w:jc w:val="both"/>
      </w:pPr>
      <w:r>
        <w:rPr>
          <w:rFonts w:ascii="Times New Roman" w:hAnsi="Times New Roman"/>
          <w:color w:val="000000"/>
          <w:sz w:val="22"/>
        </w:rPr>
        <w:t>different from adopting an antirational or romantic posture whereby one</w:t>
      </w:r>
    </w:p>
    <w:p>
      <w:pPr>
        <w:spacing w:before="0" w:after="160" w:line="276" w:lineRule="auto"/>
        <w:jc w:val="both"/>
      </w:pPr>
      <w:r>
        <w:rPr>
          <w:rFonts w:ascii="Times New Roman" w:hAnsi="Times New Roman"/>
          <w:color w:val="000000"/>
          <w:sz w:val="22"/>
        </w:rPr>
        <w:t>believes in all sorts of nonsense. quite to the contrary, what one is doing in</w:t>
      </w:r>
    </w:p>
    <w:p>
      <w:pPr>
        <w:spacing w:before="0" w:after="160" w:line="276" w:lineRule="auto"/>
        <w:jc w:val="both"/>
      </w:pPr>
      <w:r>
        <w:rPr>
          <w:rFonts w:ascii="Times New Roman" w:hAnsi="Times New Roman"/>
          <w:color w:val="000000"/>
          <w:sz w:val="22"/>
        </w:rPr>
        <w:t>such a case is accepting the Teachings of one whose authority is acknowl-</w:t>
      </w:r>
    </w:p>
    <w:p>
      <w:pPr>
        <w:spacing w:before="0" w:after="160" w:line="276" w:lineRule="auto"/>
        <w:jc w:val="both"/>
      </w:pPr>
      <w:r>
        <w:rPr>
          <w:rFonts w:ascii="Times New Roman" w:hAnsi="Times New Roman"/>
          <w:color w:val="000000"/>
          <w:sz w:val="22"/>
        </w:rPr>
        <w:t>edged to be from god. This is the light of faith which enables a believer to</w:t>
      </w:r>
    </w:p>
    <w:p>
      <w:pPr>
        <w:spacing w:before="0" w:after="160" w:line="276" w:lineRule="auto"/>
        <w:jc w:val="both"/>
      </w:pPr>
      <w:r>
        <w:rPr>
          <w:rFonts w:ascii="Times New Roman" w:hAnsi="Times New Roman"/>
          <w:color w:val="000000"/>
          <w:sz w:val="22"/>
        </w:rPr>
        <w:t>weather difficult situations in which he cannot see his way clearly by the light of reason alone. it is an attitude which flows from a recognition of the</w:t>
      </w:r>
    </w:p>
    <w:p>
      <w:pPr>
        <w:spacing w:before="0" w:after="160" w:line="276" w:lineRule="auto"/>
        <w:jc w:val="both"/>
      </w:pPr>
      <w:r>
        <w:rPr>
          <w:rFonts w:ascii="Times New Roman" w:hAnsi="Times New Roman"/>
          <w:color w:val="000000"/>
          <w:sz w:val="22"/>
        </w:rPr>
        <w:t>finite nature of one’s own mind and the inevitable limitations of one’s expe-</w:t>
      </w:r>
    </w:p>
    <w:p>
      <w:pPr>
        <w:spacing w:before="0" w:after="160" w:line="276" w:lineRule="auto"/>
        <w:jc w:val="both"/>
      </w:pPr>
      <w:r>
        <w:rPr>
          <w:rFonts w:ascii="Times New Roman" w:hAnsi="Times New Roman"/>
          <w:color w:val="000000"/>
          <w:sz w:val="22"/>
        </w:rPr>
        <w:t>rience. bahá’u’lláh himself urges us in the hidden words to “p ass beyond</w:t>
      </w:r>
    </w:p>
    <w:p>
      <w:pPr>
        <w:spacing w:before="0" w:after="160" w:line="276" w:lineRule="auto"/>
        <w:jc w:val="both"/>
      </w:pPr>
      <w:r>
        <w:rPr>
          <w:rFonts w:ascii="Times New Roman" w:hAnsi="Times New Roman"/>
          <w:color w:val="000000"/>
          <w:sz w:val="22"/>
        </w:rPr>
        <w:t>the baser stages of doubt and rise to the exalted heights of certainty.”</w:t>
      </w:r>
    </w:p>
    <w:p>
      <w:pPr>
        <w:spacing w:before="0" w:after="160" w:line="276" w:lineRule="auto"/>
        <w:jc w:val="both"/>
      </w:pPr>
      <w:r>
        <w:rPr>
          <w:rFonts w:ascii="Times New Roman" w:hAnsi="Times New Roman"/>
          <w:color w:val="000000"/>
          <w:sz w:val="22"/>
        </w:rPr>
        <w:t>187-1</w:t>
      </w:r>
    </w:p>
    <w:p>
      <w:pPr>
        <w:spacing w:before="0" w:after="160" w:line="276" w:lineRule="auto"/>
        <w:jc w:val="both"/>
      </w:pPr>
      <w:r>
        <w:rPr>
          <w:rFonts w:ascii="Times New Roman" w:hAnsi="Times New Roman"/>
          <w:color w:val="000000"/>
          <w:sz w:val="22"/>
        </w:rPr>
        <w:t>consider, when one looks about at the world and at the condition into</w:t>
      </w:r>
    </w:p>
    <w:p>
      <w:pPr>
        <w:spacing w:before="0" w:after="160" w:line="276" w:lineRule="auto"/>
        <w:jc w:val="both"/>
      </w:pPr>
      <w:r>
        <w:rPr>
          <w:rFonts w:ascii="Times New Roman" w:hAnsi="Times New Roman"/>
          <w:color w:val="000000"/>
          <w:sz w:val="22"/>
        </w:rPr>
        <w:t>which its peoples have fallen and the untold agony of human suffering, what could have caused such a lamentable state of affairs? i s it not a fair assump-</w:t>
      </w:r>
    </w:p>
    <w:p>
      <w:pPr>
        <w:spacing w:before="0" w:after="160" w:line="276" w:lineRule="auto"/>
        <w:jc w:val="both"/>
      </w:pPr>
      <w:r>
        <w:rPr>
          <w:rFonts w:ascii="Times New Roman" w:hAnsi="Times New Roman"/>
          <w:color w:val="000000"/>
          <w:sz w:val="22"/>
        </w:rPr>
        <w:t>tion that the reigning materialist worldview, with its inordinate emphasis</w:t>
      </w:r>
    </w:p>
    <w:p>
      <w:pPr>
        <w:spacing w:before="0" w:after="160" w:line="276" w:lineRule="auto"/>
        <w:jc w:val="both"/>
      </w:pPr>
      <w:r>
        <w:rPr>
          <w:rFonts w:ascii="Times New Roman" w:hAnsi="Times New Roman"/>
          <w:color w:val="000000"/>
          <w:sz w:val="22"/>
        </w:rPr>
        <w:t>on individual liberty and its discounting of ordering norms and mores, is at least partly to blame? Again, in Gleanings, bahá’u’lláh writes: “r egard men</w:t>
      </w:r>
    </w:p>
    <w:p>
      <w:pPr>
        <w:spacing w:before="0" w:after="160" w:line="276" w:lineRule="auto"/>
        <w:jc w:val="both"/>
      </w:pPr>
      <w:r>
        <w:rPr>
          <w:rFonts w:ascii="Times New Roman" w:hAnsi="Times New Roman"/>
          <w:color w:val="000000"/>
          <w:sz w:val="22"/>
        </w:rPr>
        <w:t>as a flock of sheep that need a shepherd for their protection.”</w:t>
      </w:r>
    </w:p>
    <w:p>
      <w:pPr>
        <w:spacing w:before="0" w:after="160" w:line="276" w:lineRule="auto"/>
        <w:jc w:val="both"/>
      </w:pPr>
      <w:r>
        <w:rPr>
          <w:rFonts w:ascii="Times New Roman" w:hAnsi="Times New Roman"/>
          <w:color w:val="000000"/>
          <w:sz w:val="22"/>
        </w:rPr>
        <w:t>187-2 he also</w:t>
      </w:r>
    </w:p>
    <w:p>
      <w:pPr>
        <w:spacing w:before="0" w:after="160" w:line="276" w:lineRule="auto"/>
        <w:jc w:val="both"/>
      </w:pPr>
      <w:r>
        <w:rPr>
          <w:rFonts w:ascii="Times New Roman" w:hAnsi="Times New Roman"/>
          <w:color w:val="000000"/>
          <w:sz w:val="22"/>
        </w:rPr>
        <w:t>admonishes us:</w:t>
      </w:r>
    </w:p>
    <w:p>
      <w:pPr>
        <w:spacing w:before="0" w:after="160" w:line="276" w:lineRule="auto"/>
        <w:jc w:val="both"/>
      </w:pPr>
      <w:r>
        <w:rPr>
          <w:rFonts w:ascii="Times New Roman" w:hAnsi="Times New Roman"/>
          <w:color w:val="000000"/>
          <w:sz w:val="22"/>
        </w:rPr>
        <w:t>187-1. hw , persian, no. 9.</w:t>
      </w:r>
    </w:p>
    <w:p>
      <w:pPr>
        <w:spacing w:before="0" w:after="160" w:line="276" w:lineRule="auto"/>
        <w:jc w:val="both"/>
      </w:pPr>
      <w:r>
        <w:rPr>
          <w:rFonts w:ascii="Times New Roman" w:hAnsi="Times New Roman"/>
          <w:color w:val="000000"/>
          <w:sz w:val="22"/>
        </w:rPr>
        <w:t>187-2. gwb, no. 159.3.187 .3</w:t>
      </w:r>
    </w:p>
    <w:p>
      <w:pPr>
        <w:spacing w:before="0" w:after="160" w:line="276" w:lineRule="auto"/>
        <w:jc w:val="both"/>
      </w:pPr>
      <w:r>
        <w:rPr>
          <w:rFonts w:ascii="Times New Roman" w:hAnsi="Times New Roman"/>
          <w:color w:val="000000"/>
          <w:sz w:val="22"/>
        </w:rPr>
        <w:t>187 .4</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09regard the world as the human body which, though at its creation</w:t>
      </w:r>
    </w:p>
    <w:p>
      <w:pPr>
        <w:spacing w:before="0" w:after="160" w:line="276" w:lineRule="auto"/>
        <w:jc w:val="both"/>
      </w:pPr>
      <w:r>
        <w:rPr>
          <w:rFonts w:ascii="Times New Roman" w:hAnsi="Times New Roman"/>
          <w:color w:val="000000"/>
          <w:sz w:val="22"/>
        </w:rPr>
        <w:t>whole and perfect, hath been afflicted, through various causes, with</w:t>
      </w:r>
    </w:p>
    <w:p>
      <w:pPr>
        <w:spacing w:before="0" w:after="160" w:line="276" w:lineRule="auto"/>
        <w:jc w:val="both"/>
      </w:pPr>
      <w:r>
        <w:rPr>
          <w:rFonts w:ascii="Times New Roman" w:hAnsi="Times New Roman"/>
          <w:color w:val="000000"/>
          <w:sz w:val="22"/>
        </w:rPr>
        <w:t>grave disorders and maladies. Not for one day did it gain ease, nay its</w:t>
      </w:r>
    </w:p>
    <w:p>
      <w:pPr>
        <w:spacing w:before="0" w:after="160" w:line="276" w:lineRule="auto"/>
        <w:jc w:val="both"/>
      </w:pPr>
      <w:r>
        <w:rPr>
          <w:rFonts w:ascii="Times New Roman" w:hAnsi="Times New Roman"/>
          <w:color w:val="000000"/>
          <w:sz w:val="22"/>
        </w:rPr>
        <w:t>sickness waxed more severe, as it fell under the treatment of ignorant physicians, who gave full rein to their personal desires, and have erred grievously. And if, at one time, through the care of an able physician,</w:t>
      </w:r>
    </w:p>
    <w:p>
      <w:pPr>
        <w:spacing w:before="0" w:after="160" w:line="276" w:lineRule="auto"/>
        <w:jc w:val="both"/>
      </w:pPr>
      <w:r>
        <w:rPr>
          <w:rFonts w:ascii="Times New Roman" w:hAnsi="Times New Roman"/>
          <w:color w:val="000000"/>
          <w:sz w:val="22"/>
        </w:rPr>
        <w:t>a member of that body was healed, the rest remained afflicted as be-</w:t>
      </w:r>
    </w:p>
    <w:p>
      <w:pPr>
        <w:spacing w:before="0" w:after="160" w:line="276" w:lineRule="auto"/>
        <w:jc w:val="both"/>
      </w:pPr>
      <w:r>
        <w:rPr>
          <w:rFonts w:ascii="Times New Roman" w:hAnsi="Times New Roman"/>
          <w:color w:val="000000"/>
          <w:sz w:val="22"/>
        </w:rPr>
        <w:t>fore. Thus informeth you the All-knowing, the All- wise.</w:t>
      </w:r>
    </w:p>
    <w:p>
      <w:pPr>
        <w:spacing w:before="0" w:after="160" w:line="276" w:lineRule="auto"/>
        <w:jc w:val="both"/>
      </w:pPr>
      <w:r>
        <w:rPr>
          <w:rFonts w:ascii="Times New Roman" w:hAnsi="Times New Roman"/>
          <w:color w:val="000000"/>
          <w:sz w:val="22"/>
        </w:rPr>
        <w:t>187-3</w:t>
      </w:r>
    </w:p>
    <w:p>
      <w:pPr>
        <w:spacing w:before="0" w:after="160" w:line="276" w:lineRule="auto"/>
        <w:jc w:val="both"/>
      </w:pPr>
      <w:r>
        <w:rPr>
          <w:rFonts w:ascii="Times New Roman" w:hAnsi="Times New Roman"/>
          <w:color w:val="000000"/>
          <w:sz w:val="22"/>
        </w:rPr>
        <w:t>if one extends this line of thinking yet a little further, is it not conceiv-</w:t>
      </w:r>
    </w:p>
    <w:p>
      <w:pPr>
        <w:spacing w:before="0" w:after="160" w:line="276" w:lineRule="auto"/>
        <w:jc w:val="both"/>
      </w:pPr>
      <w:r>
        <w:rPr>
          <w:rFonts w:ascii="Times New Roman" w:hAnsi="Times New Roman"/>
          <w:color w:val="000000"/>
          <w:sz w:val="22"/>
        </w:rPr>
        <w:t>able that many, if not most, of those who mould public opinion on issues</w:t>
      </w:r>
    </w:p>
    <w:p>
      <w:pPr>
        <w:spacing w:before="0" w:after="160" w:line="276" w:lineRule="auto"/>
        <w:jc w:val="both"/>
      </w:pPr>
      <w:r>
        <w:rPr>
          <w:rFonts w:ascii="Times New Roman" w:hAnsi="Times New Roman"/>
          <w:color w:val="000000"/>
          <w:sz w:val="22"/>
        </w:rPr>
        <w:t>such as sexuality are themselves steeped in a climate of thinking which in-</w:t>
      </w:r>
    </w:p>
    <w:p>
      <w:pPr>
        <w:spacing w:before="0" w:after="160" w:line="276" w:lineRule="auto"/>
        <w:jc w:val="both"/>
      </w:pPr>
      <w:r>
        <w:rPr>
          <w:rFonts w:ascii="Times New Roman" w:hAnsi="Times New Roman"/>
          <w:color w:val="000000"/>
          <w:sz w:val="22"/>
        </w:rPr>
        <w:t>fluences and biases their reading of scientific evidence? To what degree then, one might ask, does this climate of opinion color the way one perceives the revelation itself? This argument is suggested to you as a stimulus to your</w:t>
      </w:r>
    </w:p>
    <w:p>
      <w:pPr>
        <w:spacing w:before="0" w:after="160" w:line="276" w:lineRule="auto"/>
        <w:jc w:val="both"/>
      </w:pPr>
      <w:r>
        <w:rPr>
          <w:rFonts w:ascii="Times New Roman" w:hAnsi="Times New Roman"/>
          <w:color w:val="000000"/>
          <w:sz w:val="22"/>
        </w:rPr>
        <w:t>thinking as you grapple with the problem referred to in your letter. The intent is not to cast general aspersions on the entire scientific community or to suggest that there are not many reliable and clear-thinking leaders of public opinion.</w:t>
      </w:r>
    </w:p>
    <w:p>
      <w:pPr>
        <w:spacing w:before="0" w:after="160" w:line="276" w:lineRule="auto"/>
        <w:jc w:val="both"/>
      </w:pPr>
      <w:r>
        <w:rPr>
          <w:rFonts w:ascii="Times New Roman" w:hAnsi="Times New Roman"/>
          <w:color w:val="000000"/>
          <w:sz w:val="22"/>
        </w:rPr>
        <w:t>A few things which one encounters in the Teachings do not lend them-</w:t>
      </w:r>
    </w:p>
    <w:p>
      <w:pPr>
        <w:spacing w:before="0" w:after="160" w:line="276" w:lineRule="auto"/>
        <w:jc w:val="both"/>
      </w:pPr>
      <w:r>
        <w:rPr>
          <w:rFonts w:ascii="Times New Roman" w:hAnsi="Times New Roman"/>
          <w:color w:val="000000"/>
          <w:sz w:val="22"/>
        </w:rPr>
        <w:t>selves to rational analysis at all, but must be accepted in a spirit of deep faith. The ineligibility of women for service on the universal house of</w:t>
      </w:r>
    </w:p>
    <w:p>
      <w:pPr>
        <w:spacing w:before="0" w:after="160" w:line="276" w:lineRule="auto"/>
        <w:jc w:val="both"/>
      </w:pPr>
      <w:r>
        <w:rPr>
          <w:rFonts w:ascii="Times New Roman" w:hAnsi="Times New Roman"/>
          <w:color w:val="000000"/>
          <w:sz w:val="22"/>
        </w:rPr>
        <w:t>justice is one such instance. however, here again, the important thing is to</w:t>
      </w:r>
    </w:p>
    <w:p>
      <w:pPr>
        <w:spacing w:before="0" w:after="160" w:line="276" w:lineRule="auto"/>
        <w:jc w:val="both"/>
      </w:pPr>
      <w:r>
        <w:rPr>
          <w:rFonts w:ascii="Times New Roman" w:hAnsi="Times New Roman"/>
          <w:color w:val="000000"/>
          <w:sz w:val="22"/>
        </w:rPr>
        <w:t>view this fact within the larger context of what our Teachings actually say about the role of women and the role of men.</w:t>
      </w:r>
    </w:p>
    <w:p>
      <w:pPr>
        <w:spacing w:before="0" w:after="160" w:line="276" w:lineRule="auto"/>
        <w:jc w:val="both"/>
      </w:pPr>
      <w:r>
        <w:rPr>
          <w:rFonts w:ascii="Times New Roman" w:hAnsi="Times New Roman"/>
          <w:color w:val="000000"/>
          <w:sz w:val="22"/>
        </w:rPr>
        <w:t>As you strive to acquire a fuller understanding of the Teachings, be as-</w:t>
      </w:r>
    </w:p>
    <w:p>
      <w:pPr>
        <w:spacing w:before="0" w:after="160" w:line="276" w:lineRule="auto"/>
        <w:jc w:val="both"/>
      </w:pPr>
      <w:r>
        <w:rPr>
          <w:rFonts w:ascii="Times New Roman" w:hAnsi="Times New Roman"/>
          <w:color w:val="000000"/>
          <w:sz w:val="22"/>
        </w:rPr>
        <w:t>sured of the loving prayers of the house of justice in the holy Shrines on</w:t>
      </w:r>
    </w:p>
    <w:p>
      <w:pPr>
        <w:spacing w:before="0" w:after="160" w:line="276" w:lineRule="auto"/>
        <w:jc w:val="both"/>
      </w:pPr>
      <w:r>
        <w:rPr>
          <w:rFonts w:ascii="Times New Roman" w:hAnsi="Times New Roman"/>
          <w:color w:val="000000"/>
          <w:sz w:val="22"/>
        </w:rPr>
        <w:t>your behalf.</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187-3. gwb, no. 120.1.187 .4a</w:t>
      </w:r>
    </w:p>
    <w:p>
      <w:pPr>
        <w:spacing w:before="0" w:after="160" w:line="276" w:lineRule="auto"/>
        <w:jc w:val="both"/>
      </w:pPr>
      <w:r>
        <w:rPr>
          <w:rFonts w:ascii="Times New Roman" w:hAnsi="Times New Roman"/>
          <w:color w:val="000000"/>
          <w:sz w:val="22"/>
        </w:rPr>
        <w:t>187 .5</w:t>
      </w:r>
    </w:p>
    <w:p>
      <w:pPr>
        <w:spacing w:before="0" w:after="160" w:line="276" w:lineRule="auto"/>
        <w:jc w:val="both"/>
      </w:pPr>
      <w:r>
        <w:rPr>
          <w:rFonts w:ascii="Times New Roman" w:hAnsi="Times New Roman"/>
          <w:color w:val="000000"/>
          <w:sz w:val="22"/>
        </w:rPr>
        <w:t>187 .6</w:t>
      </w:r>
    </w:p>
    <w:p>
      <w:pPr>
        <w:spacing w:before="0" w:after="160" w:line="276" w:lineRule="auto"/>
        <w:jc w:val="both"/>
      </w:pPr>
      <w:r>
        <w:rPr>
          <w:rFonts w:ascii="Times New Roman" w:hAnsi="Times New Roman"/>
          <w:color w:val="000000"/>
          <w:sz w:val="22"/>
        </w:rPr>
        <w:t>187 .7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10188</w:t>
      </w:r>
    </w:p>
    <w:p>
      <w:pPr>
        <w:spacing w:before="0" w:after="160" w:line="276" w:lineRule="auto"/>
        <w:jc w:val="both"/>
      </w:pPr>
      <w:r>
        <w:rPr>
          <w:rFonts w:ascii="Times New Roman" w:hAnsi="Times New Roman"/>
          <w:color w:val="000000"/>
          <w:sz w:val="22"/>
        </w:rPr>
        <w:t>Message to the World Forestry Charter Gathering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(1994-08-01)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