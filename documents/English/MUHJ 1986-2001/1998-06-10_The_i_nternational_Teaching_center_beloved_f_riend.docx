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1998-06-10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wenty-five years have passed since the establishment of the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Teaching center, during which time its structure, including that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 of the continental boards of counselors, has been steadily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consolidated. The counselors and their auxiliaries have assumed their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sponsibilities for the protection and the propagation of the faith with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creasing vigor. Their role in the advancement of the cause, whether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contacts with the individual believers or consultations with Assemblies,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crucial, and the animating influence of their institution can now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felt in every area of bahá’í endeavor. The contributions they are making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execution of the four year plan are ample evidence of the maturation 271.1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627taking place. This impressive record stands as a testimony to the diligence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wisdom with which the Teaching center has guided their efforts.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enclosed overview of the duties assigned to your institution,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pressed in broad terms, will provide the general framework for your opera-tions. The focus of your work will, of course, be determined by the specific requirements of the f aith at any given period in its development.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matter of protection, the current procedures for determining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expulsion and reinstatement of covenant-breakers remain unchanged,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continue to exercise the responsibility for evaluating the reports of the counselors and submitting your decision in each case to us for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consideration and approval before it is announced.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recent years, opposition to the cause has taken forms unfamiliar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community, and this poses new challenges to your institution.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have to take measures to help the counselors to develop, in col-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laboration with National Spiritual Assemblies, the ability to detect these subtle attacks and to counter their negative influence. in this connection,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efforts to encourage promising young scholars and promote within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an appropriate appreciation of intellectual attainment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represent yet another invaluable service to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field of propagation, during the first two years of this term,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center your energies on the prosecution of the four year plan.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 decisive moment in the history of the world and in the fortunes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and it is apparent that the bahá’í community has become endowed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new strength. The bahá’ís of the world have their eyes fixed on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single aim. in order to significantly advance the process of entry by troops,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have been asked to concentrate on the discharge of two immediate tasks: to multiply the human resources of the cause on an unprecedented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scale and, in ever-increasing numbers, to devote themselves to teaching.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the commencement of the p lan, the friends everywhere have been 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boring assiduously, acquiring the powers needed to accomplish these tasks.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imaginative use of the means at your disposal, you will be able to reinforce their exertions and ensure that they forge ahead with vision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resolve.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this end, it will be important for the Teaching center to keep care-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 watch over the progress being made worldwide, analyzing the situa-tion of the faith region by region and, if necessary, in specific countries.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way, you can determine the extent to which the capacity of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community to promote the process of entry by troops is be-272.2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628ing developed and exercised. you will be able to identify specific needs,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 in the strengthening of institutes, in the implementation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projects, and in the production and distribution of literature,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respond to them by making recommendations to us, offering ad-vice to the counselors, deploying pioneers and traveling teachers,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disbursing financial resources.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world, evidences multiply of a new energy at work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life of the cause. you have every reason to feel confident of the 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your institution to help the friends seize the extraordinary possibilities thus opening before them. be sure of our ardent prayers that bahá’u’lláh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 you in this great endeavor.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OVERVIEW OF DUTIES EXERCISED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BY THE INTERNATIONAL TEACHING CENTER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UNDER THE GUIDANCE OF THE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exercise full responsibility for coordinating, stimulating and directing the continental boards of counselors, acting also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liaison between them and the u niversal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be fully informed of the situation of the cause in all parts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continental boards of counselors.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watch over the security and ensure the protection of the faith of god. To investigate all cases of incipient covenant-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breaking, employing, as necessary, the services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 and their auxiliaries. To evaluate the reports rendered by the continental counselors and to decide whether the offender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expelled from the cause, submitting the decision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hands of the cause of god, and approval before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announcement is made. To follow a similar procedure for the reinstatement of a contrite covenant-breaker.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be attentive to the spiritual health of the bahá’í community,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the believers to resist the influence of both internal and external enemies and ensuring, to this end, that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 assist National and local Spiritual Assemblies in 272.7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272.7a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272.7b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272.7c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272.7d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629dealing with questions that cast doubt on the integrity of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its teachings.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be alert to possibilities for the expansion of the faith,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consolidation of its institutions and the development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life, analyzing such possibilities in the context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global plans, fostering consultation among the believers 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on the nature and methods of sustained processes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growth, anticipating needs worldwide, and ensuring that the necessary resources become available to national communities. To give particular attention to the development of human resources,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helping national communities increase their capacity to endow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growing contingents of believers with spiritual insights, knowledge of the f aith, and skills and abilities of service.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• To administer a budget provided from the bahá’í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fund, allocating therefrom monies for the development of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tutes, the implementation of various types of teaching projects, and the production and distribution of literature and audiovisual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materials, as well as the operations of the continental boards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counselors. To also administer the expenditure of the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deputization fund and to see to it that pioneers and travel-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teachers are deployed in areas of need, with the help of the continental p ioneer committees, whose work it directs.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Reaching the Age of Spiritual Maturity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 nternational Teaching center beloved f riend</dc:title>
  <dc:subject>Bahá'í Guidance (1998-06-10)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