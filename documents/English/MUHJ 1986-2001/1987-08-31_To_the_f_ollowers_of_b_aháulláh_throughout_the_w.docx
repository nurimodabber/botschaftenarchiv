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1987-08-31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ollowers of b ahá’u’lláh throughout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Nigh on one hundred years ago, bahá’u’lláh walked on god’s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mountain and revealed the Tablet of carmel, the charter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 of his faith, calling into being the metropolis of the kingdom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 on earth. Through decades of oppression and expansion, persecu-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and emancipation, his followers have successfully labored to carry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remotest regions of the earth, to erect the structure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order, and to proclaim to mankind the divinely prescribed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cure for all its ills. in the past eight years the agonies suffered by his lovers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iran have awakened the interest of a slumbering world and have brought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faith to the center of human attention.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this same mount carmel ‘Abdu’l-b ahá, with infinite pains, raised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mausoleum of the báb on the spot chosen by his father, and laid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rest within its heart the sacred remains of the prophet herald of the faith,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establishing a Spiritual center of immeasurable significance. in accordance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same divine command, Shoghi effendi embellished the Shrine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exquisite shell and then, under its protecting wing, began the construc-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Administrative center of the faith, to comprise five buildings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harmonious style of architecture, standing on a far-flung Arc centering on the monuments of the greatest holy leaf, her mother and brother.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first of these five buildings, the international Archives, was completed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beloved guardian’s lifetime. The second, the Seat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justice, now stands at the apex of the Arc. plans for the remaining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were prepared in fulfillment of a goal of the Seven year plan, and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being detailed.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indicated in our letter of 30 April 1987, the way is now open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to erect the remaining buildings of its Administrative center,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we must without delay stride forward resolutely on this path.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five closely related projects demand our attention: the erection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remaining buildings on the Arc and, added now to these, the con-struction of the terraces of the Shrine of the báb and the extension of the 36.1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68international Archives building. A brief description of each of these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convey an impression of their significance for the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– The Terraces of the Shrine of the Báb. in his plans for the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velopment of mount carmel, ‘Abdu’l-b ahá envisaged nineteen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monumental terraces from the foot of the mountain to its crest,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nine leading to the terrace on which the Shrine of the báb itself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stands, and nine above it. These plans were often referred to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and he completed in preliminary form the nine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terraces constituting the approach to the Shrine from the central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avenue of the former g erman Templar colony.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– The International Teaching Center will be the seat of that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which is specifically invested with the twin functions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protection and propagation of the cause of god. The institution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itself, referred to by the beloved guardian in his writings, was 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tablished in june 1973, bringing to fruition the work of the hands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 of god residing in the holy land and providing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extension into the future of functions with which that body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endowed.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– The Center for the Study of the Texts. This building will be the seat of an institution of bahá’í scholars, the efflorescence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 research department of the world center, which will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ings, and will prepare translations of and commentaries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authoritative texts of the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– The International Archives Building. we have decided to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struct, westwards, an extension to the basement of the present 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chives building to provide accommodation for the central office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ever-growing Archives at the world center. This institution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charged with responsibility for the preservation of the Sacred Texts and r elics and the historic documents of the cause of g 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– The International Bahá’í Library. This library is the central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pository of all literature published on the faith, and is an essential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source of information for the institutions of the world center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subjects relating to the cause of god and the conditions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mankind. in future decades its functions must grow, it will serve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active center for knowledge in all fields, and it will become the kernel of great institutions of scientific investigation and discovery.36.4a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36.4b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36.4c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36.4d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36.4e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69it is impossible at this stage to give an accurate estimate of the cost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projects. All that we can now say is that in the immediate future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objectives have to be met: to accumulate rapidly a reserve of fifty million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dollars on which plans for the construction can realistically begin to be implemented, and to provide an income of between twenty and twenty-five million dollars for the bahá’í international fund for each of the next 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years. As the work proceeds, contracts are signed and costs can be accurately determined, further information will be announced.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great work of constructing the terraces, landscaping their surround-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ings, and erecting the remaining buildings of the Arc will bring into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vastly augmented world center structure which will be capable of meet-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challenges of coming centuries and of the tremendous growth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 which the beloved guardian has told us to expect.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has given to the advancement of the faith. who can gauge what trans-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formations will be effected as a result of the completion of each successive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stage of this great enterprise? The faith advances, not at a uniform rate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growth, but in vast surges, precipitated by the alternation of crisis and vic-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tory. in a passage written on 18 july 1953, in the early months of the 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crusade, Shoghi effendi, referring to the vital need to ensure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teaching work a “steady flow” of “fresh recruits to the slowly yet steadily advancing army of the lord of hosts,” stated that this flow would “presage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hasten the advent of the day which, as prophesied by ‘Abdu’l-b ahá,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witness the entry by troops of peoples of divers nations and races into the bahá’í world.”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36-1 This day the bahá’í world has already seen in Africa,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pacific, in Asia and in latin America, and this process of entry by troops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must, in the present plan, be augmented and spread to other countries for, as the guardian stated in this same letter, it “will be the prelude to that long-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awaited hour when a mass conversion on the part of these same nations and races, and as a direct result of a chain of events, momentous and possibly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catastrophic in nature and which cannot as yet be even dimly visualized,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suddenly revolutionize the fortunes of the faith, derange the equilibrium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world, and reinforce a thousandfold the numerical strength as well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36-1. cf , p. 117 .36.5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36.6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70material power and the spiritual authority of the faith of bahá’u’lláh.”36-2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is the time for which we must now prepare ourselves; this is the hour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whose coming it is our task to hasten.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climacteric of human history, we are called upon to rise up in sac-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rificial endeavor, our eyes on the awe-inspiring responsibilities which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developments will place upon bahá’í institutions and individual believers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land, and our hearts filled with unshakeable confidence in the guiding hand of the founder of our faith. That our beloved lord will arouse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followers in every land to a mighty united effort is our ardent prayer at the Sacred Threshold.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of Two Bahá’ís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ollowers of b aháulláh throughout the w</dc:title>
  <dc:subject>Bahá'í Guidance (1987-08-31)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