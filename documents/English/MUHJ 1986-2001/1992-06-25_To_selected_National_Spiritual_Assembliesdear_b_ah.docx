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1992-06-25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earlier reports received from members of the ghedami family residing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canada and the united States, the friends in iran have now confirmed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mr. rú¥u’lláh ghedami, a staunch member of their community,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 the victim of a brutal murder at the hands of two members of the iranian d isciplinary f orces.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details are reported by the friends in i ran: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rú¥u’lláh ghedami was 65 years of age. he used to be employed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iranian railway company and was dismissed from work.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a farmer in the village of muµaffaríyyih near islám-Shahr for about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 years. h is wife and five of his children are living outside of i ran.133.4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134.2a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28mr. ghedami had a great love for the faith and would often talk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it to non-b ahá’ís. Towards the end of 1370 (1991), he started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associating with a member of the disciplinary forces of the govern-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iran and began talking to him about the faith. These conver-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sations continued for a while until he was officially asked, in that same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year, to report to one of the police stations in the town of rayy.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then given a questionnaire with 40 items which were all answered by him. mr. ghedami later explained to one of his friends that all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related to b ahá’í subjects.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25/3/71 (15 june 1992), at 11:00 p.m., a man in uniform came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mr. ghedami’s house in a car without a license plate, and told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ghedami that he had come to arrest him. The neighbors insisted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uniformed man should come back on the following day,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paid no attention and took mr. ghedami with him. There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other individuals sitting in the car. following this event, there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news of mr. ghedami for several days and all the police stations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claimed that they knew nothing about him.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27/3/71 (17 june 1992), a man by the name of Sulaymán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‘Aynu’lláhí, who used to live in muµaffaríyyih a few years ago, entered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ghedami’s house with a key that he had in his possession.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claimed that he had purchased the house from mr. ghedami and told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tenant to vacate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tenant reported the matter to the police who then summoned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Sulaymán ‘Aynu’lláhí and his brother, ra¥mán ‘Aynu’lláhí,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guards in the disciplinary forces. After the interrogations and inves-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tigations carried out by the office of criminal investigation, it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determined that these two brothers had forced mr. ghedami to give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a letter attesting to the sale of his property, following which they strangled him, and then drove the body 60 kilometers outside Tehran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q um h ighway, where they set fire to it, using gasoline.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body was found several days later by the þasanábád police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Station and was transferred to the coroner’s office to be examined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doctor. i t was identified with great difficulty because it was so badly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burnt. The body is still in the coroner’s office and is supposed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transferred to the b ahá’í cemetery on 4/4/71 (25 j une 1992).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in iran conclude by reporting that the murderers are now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custody, but that the facts about this case have been only partially registered 134.2b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134.2c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134.2d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134.2e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134.2f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134.3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28in the official records. They are certain that the murder took place as a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sult of religious prejudice and because of mr. ghedami’s teaching activities.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the authorities had any previous knowledge of this murder is not known.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Bahá’ís Sentenced to Death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Assembliesdear b ah</dc:title>
  <dc:subject>Bahá'í Guidance (1992-06-25)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