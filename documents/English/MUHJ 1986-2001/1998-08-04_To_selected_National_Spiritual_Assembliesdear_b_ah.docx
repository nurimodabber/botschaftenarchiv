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1998-08-04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Spiritual Assemblies that the iranian ambassadors in their respective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 have now acknowledged that mr. rú¥u’lláh raw¥ání, whose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 the iranian authorities originally denied, was indeed hanged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mashhad on 21 j uly 1998, as reported in our letter of 22 july to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Assemblies. The justification given for mr. raw¥ání’s brutal killing is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was convicted of “criminal acts against national security.”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are aware, the charge against mr. raw¥ání and his long incarcera-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bore no relation to any question of national security; they arose out 279.5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279.6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279.7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280.2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68of the accusation that he had converted a young muslim woman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faith. This young woman has made it clear that she is not a religious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convert, but was raised as a bahá’í by her mother, who is herself a member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faith. it is reasonable to conclude that the sudden introduction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entirely fictitious charge related to national security represents a belated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attempt by iranian authorities to fend off criticism from other governments,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media and human rights agencies, and to provide a plausible excuse for denying access to relevant information and documentation.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included in the statements from the iranian embassies is a report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raw¥ání had been arrested “for the same reasons” (i.e. violations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security) twice before. . . . the facts of mr. raw¥ání’s earlier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arrests leave no doubt as to how completely baseless are the charges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brought against his memory: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1) mr. raw¥ání was first arrested in 1984 as a former member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local Spiritual Assembly of cháhishk, a village near mashhad.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all bahá’í administrative bodies had been dissolved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response to an order from iran’s Attorney general in 1983,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forty friends, including mr. raw¥ání, were arrested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retroactive charge of having previously been members of Assemblies and bahá’í committees in the mashhad region. mr. raw¥ání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served more than a year in prison, over two years’ internal exile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Najafábád, near i¦fahán, and was compelled to pay a fine of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million rials before being permitted to return to his home.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2) mr. raw¥ání’s second arrest occurred approximately four years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ago. with the dissolution of their administrative institutions,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found themselves having to make informal arrangements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conduct of such purely religious activities as Nineteen day feasts, children’s classes, prayer meetings and the like. it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raw¥ání’s involvement in one such planning meeting that occasioned his second arrest. he, like all the others taken into cus-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tody on that occasion, was released after twenty-four hours.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until recently, the iranian authorities have done relatively little to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ceal the fact that bahá’ís are arrested, tried, sentenced and punished solely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grounds of their religious beliefs and activities. The text of the judg-ment of the appeals court in the cases of mr. j amáli’d-dín þájípúr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m an¦úr mihrábí, forwarded to you with our letter of 21 may 1998,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makes it clear that the official position of the government of iran and its 280.3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280.3a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280.3b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280.4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69courts is that the bahá’í religion is itself “an illegal organization” and that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person’s membership in it makes him or her, by definition, liable to criminal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charges. The proceedings against messrs. raw¥ání, þájípúr and mihrábí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 a mockery of the iranian government’s assurances that, even though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faith is not one of the religions recognized in the constitution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country, iranian bahá’ís nevertheless retain the right to the observance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religious beliefs. Activities such as “holding bahá’í feasts and meet-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 on ‘b ahá’í life’” are brazenly adduced as evidence of criminal behavior,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including “espionage” for foreign governments.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may be noted in passing that these shameless proceedings in iranian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courts against bahá’í citizens of the country violate fundamental provisions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iran’s constitution, which guarantees written charges, the selection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legal representation, public trial, and verdicts which are reasoned and documented “with reference to the articles and principles of the law in 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cordance with which they are delivered.”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view of the efforts of iranian diplomatic spokesmen to suggest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significance in the fact that a bahá’í like mr. raw¥ání has been arrested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several times . . . most of the people arrested with mr. raw¥ání on earlier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occasions have likewise been arrested for a second or third time. The reason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related to the point made in our letter of 21 may 1998 that the province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khurásán (whose capital is mashhad) appears to have been selected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of those regions in which a policy of particularly severe intimidation is being pursued. random arrests and imprisonment of believers who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seen as active in encouraging the religious life of the friends are apparently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aimed at generating fear in the community as a whole. Alas, it now seems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unlikely that, as this intimidation had failed to produce any significant effect, the hanging of mr. raw¥ání was decided upon as a demonstration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seriousness of the authorities’ determination to pursue the goals exposed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secret document drawn up in 1991 by the Supreme revolutionary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council.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current campaign of disinformation being carried on by iranian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embassies increases our concern about the safety of mr. ‘A¬á’u’lláh þamíd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Na¦írízádih, mr. Sírús dhabí¥í-m uqaddam and mr. hidáyat-káshifí 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jafábádí, who were likewise sentenced to death in mashhad and are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awaiting their fate after a farcical “retrial.”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secretariat280.5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280.6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280.7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60281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Sacred Literature in Simplified English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Assembliesdear b ah</dc:title>
  <dc:subject>Bahá'í Guidance (1998-08-04)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