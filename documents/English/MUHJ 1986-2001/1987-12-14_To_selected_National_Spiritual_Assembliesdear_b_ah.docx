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1987-12-14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At the conference of representatives for external affairs held in lan-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genhain last month, a question was raised about bahá’í relations towards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this question which was sent to an individual at the direction of the house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justice. we have now been requested to send to each of you for your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information a copy of that letter dated 23 j une 1987 . i t is enclosed.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Department  of tHe secretariat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selected National Spiritual Assembliesdear b ah</dc:title>
  <dc:subject>Bahá'í Guidance (1987-12-14)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