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1993-10-19</w:t>
      </w:r>
    </w:p>
    <w:p>
      <w:pPr>
        <w:spacing w:before="0" w:after="360"/>
        <w:jc w:val="left"/>
      </w:pPr>
      <w:r>
        <w:rPr>
          <w:rFonts w:ascii="Times New Roman" w:hAnsi="Times New Roman"/>
          <w:b w:val="0"/>
          <w:color w:val="000000"/>
          <w:sz w:val="22"/>
        </w:rPr>
        <w:t>To an individual b ahá’í</w:t>
      </w:r>
    </w:p>
    <w:p>
      <w:pPr>
        <w:spacing w:before="0" w:after="160" w:line="276" w:lineRule="auto"/>
        <w:jc w:val="both"/>
      </w:pPr>
      <w:r>
        <w:rPr>
          <w:rFonts w:ascii="Times New Roman" w:hAnsi="Times New Roman"/>
          <w:color w:val="000000"/>
          <w:sz w:val="22"/>
        </w:rPr>
        <w:t>dear b ahá’í f riend,</w:t>
      </w:r>
    </w:p>
    <w:p>
      <w:pPr>
        <w:spacing w:before="0" w:after="160" w:line="276" w:lineRule="auto"/>
        <w:jc w:val="both"/>
      </w:pPr>
      <w:r>
        <w:rPr>
          <w:rFonts w:ascii="Times New Roman" w:hAnsi="Times New Roman"/>
          <w:color w:val="000000"/>
          <w:sz w:val="22"/>
        </w:rPr>
        <w:t>about the term “b ahá’í scholarship.” . . .</w:t>
      </w:r>
    </w:p>
    <w:p>
      <w:pPr>
        <w:spacing w:before="0" w:after="160" w:line="276" w:lineRule="auto"/>
        <w:jc w:val="both"/>
      </w:pPr>
      <w:r>
        <w:rPr>
          <w:rFonts w:ascii="Times New Roman" w:hAnsi="Times New Roman"/>
          <w:color w:val="000000"/>
          <w:sz w:val="22"/>
        </w:rPr>
        <w:t>The house of justice suggests that the issues raised in your letter might</w:t>
      </w:r>
    </w:p>
    <w:p>
      <w:pPr>
        <w:spacing w:before="0" w:after="160" w:line="276" w:lineRule="auto"/>
        <w:jc w:val="both"/>
      </w:pPr>
      <w:r>
        <w:rPr>
          <w:rFonts w:ascii="Times New Roman" w:hAnsi="Times New Roman"/>
          <w:color w:val="000000"/>
          <w:sz w:val="22"/>
        </w:rPr>
        <w:t>best be considered in light of the statements in the bahá’í writings which</w:t>
      </w:r>
    </w:p>
    <w:p>
      <w:pPr>
        <w:spacing w:before="0" w:after="160" w:line="276" w:lineRule="auto"/>
        <w:jc w:val="both"/>
      </w:pPr>
      <w:r>
        <w:rPr>
          <w:rFonts w:ascii="Times New Roman" w:hAnsi="Times New Roman"/>
          <w:color w:val="000000"/>
          <w:sz w:val="22"/>
        </w:rPr>
        <w:t>disclose the relationship between the revelation of bahá’u’lláh and the</w:t>
      </w:r>
    </w:p>
    <w:p>
      <w:pPr>
        <w:spacing w:before="0" w:after="160" w:line="276" w:lineRule="auto"/>
        <w:jc w:val="both"/>
      </w:pPr>
      <w:r>
        <w:rPr>
          <w:rFonts w:ascii="Times New Roman" w:hAnsi="Times New Roman"/>
          <w:color w:val="000000"/>
          <w:sz w:val="22"/>
        </w:rPr>
        <w:t>knowledge which is acquired as a result of scholarly endeavors. bahá’u’lláh</w:t>
      </w:r>
    </w:p>
    <w:p>
      <w:pPr>
        <w:spacing w:before="0" w:after="160" w:line="276" w:lineRule="auto"/>
        <w:jc w:val="both"/>
      </w:pPr>
      <w:r>
        <w:rPr>
          <w:rFonts w:ascii="Times New Roman" w:hAnsi="Times New Roman"/>
          <w:color w:val="000000"/>
          <w:sz w:val="22"/>
        </w:rPr>
        <w:t>asserts that:</w:t>
      </w:r>
    </w:p>
    <w:p>
      <w:pPr>
        <w:spacing w:before="0" w:after="160" w:line="276" w:lineRule="auto"/>
        <w:jc w:val="both"/>
      </w:pPr>
      <w:r>
        <w:rPr>
          <w:rFonts w:ascii="Times New Roman" w:hAnsi="Times New Roman"/>
          <w:color w:val="000000"/>
          <w:sz w:val="22"/>
        </w:rPr>
        <w:t>unveiled and unconcealed, this wronged one hath, at all times,</w:t>
      </w:r>
    </w:p>
    <w:p>
      <w:pPr>
        <w:spacing w:before="0" w:after="160" w:line="276" w:lineRule="auto"/>
        <w:jc w:val="both"/>
      </w:pPr>
      <w:r>
        <w:rPr>
          <w:rFonts w:ascii="Times New Roman" w:hAnsi="Times New Roman"/>
          <w:color w:val="000000"/>
          <w:sz w:val="22"/>
        </w:rPr>
        <w:t>proclaimed before the face of all the peoples of the world that which will serve as the key for unlocking the doors of sciences, of arts, of knowledge, of well-being, of prosperity and wealth. . . .</w:t>
      </w:r>
    </w:p>
    <w:p>
      <w:pPr>
        <w:spacing w:before="0" w:after="160" w:line="276" w:lineRule="auto"/>
        <w:jc w:val="both"/>
      </w:pPr>
      <w:r>
        <w:rPr>
          <w:rFonts w:ascii="Times New Roman" w:hAnsi="Times New Roman"/>
          <w:color w:val="000000"/>
          <w:sz w:val="22"/>
        </w:rPr>
        <w:t>169-1</w:t>
      </w:r>
    </w:p>
    <w:p>
      <w:pPr>
        <w:spacing w:before="0" w:after="160" w:line="276" w:lineRule="auto"/>
        <w:jc w:val="both"/>
      </w:pPr>
      <w:r>
        <w:rPr>
          <w:rFonts w:ascii="Times New Roman" w:hAnsi="Times New Roman"/>
          <w:color w:val="000000"/>
          <w:sz w:val="22"/>
        </w:rPr>
        <w:t>it is evident that the bahá’í writings illuminate all areas of human en-</w:t>
      </w:r>
    </w:p>
    <w:p>
      <w:pPr>
        <w:spacing w:before="0" w:after="160" w:line="276" w:lineRule="auto"/>
        <w:jc w:val="both"/>
      </w:pPr>
      <w:r>
        <w:rPr>
          <w:rFonts w:ascii="Times New Roman" w:hAnsi="Times New Roman"/>
          <w:color w:val="000000"/>
          <w:sz w:val="22"/>
        </w:rPr>
        <w:t>deavor and all academic disciplines. Those who have been privileged to rec-</w:t>
      </w:r>
    </w:p>
    <w:p>
      <w:pPr>
        <w:spacing w:before="0" w:after="160" w:line="276" w:lineRule="auto"/>
        <w:jc w:val="both"/>
      </w:pPr>
      <w:r>
        <w:rPr>
          <w:rFonts w:ascii="Times New Roman" w:hAnsi="Times New Roman"/>
          <w:color w:val="000000"/>
          <w:sz w:val="22"/>
        </w:rPr>
        <w:t>169-1. Tb, p. 96.168.3</w:t>
      </w:r>
    </w:p>
    <w:p>
      <w:pPr>
        <w:spacing w:before="280" w:after="120"/>
        <w:jc w:val="left"/>
      </w:pPr>
      <w:r>
        <w:rPr>
          <w:rFonts w:ascii="Times New Roman" w:hAnsi="Times New Roman"/>
          <w:b/>
          <w:color w:val="000000"/>
          <w:sz w:val="22"/>
        </w:rPr>
        <w:t>169.1</w:t>
      </w:r>
    </w:p>
    <w:p>
      <w:pPr>
        <w:spacing w:before="280" w:after="120"/>
        <w:jc w:val="left"/>
      </w:pPr>
      <w:r>
        <w:rPr>
          <w:rFonts w:ascii="Times New Roman" w:hAnsi="Times New Roman"/>
          <w:b/>
          <w:color w:val="000000"/>
          <w:sz w:val="22"/>
        </w:rPr>
        <w:t>169.2</w:t>
      </w:r>
    </w:p>
    <w:p>
      <w:pPr>
        <w:spacing w:before="280" w:after="120"/>
        <w:jc w:val="left"/>
      </w:pPr>
      <w:r>
        <w:rPr>
          <w:rFonts w:ascii="Times New Roman" w:hAnsi="Times New Roman"/>
          <w:b/>
          <w:color w:val="000000"/>
          <w:sz w:val="22"/>
        </w:rPr>
        <w:t>169.2a</w:t>
      </w:r>
    </w:p>
    <w:p>
      <w:pPr>
        <w:spacing w:before="280" w:after="120"/>
        <w:jc w:val="left"/>
      </w:pPr>
      <w:r>
        <w:rPr>
          <w:rFonts w:ascii="Times New Roman" w:hAnsi="Times New Roman"/>
          <w:b/>
          <w:color w:val="000000"/>
          <w:sz w:val="22"/>
        </w:rPr>
        <w:t>169.3</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59ognize the station of bahá’u’lláh have the bounty of access to a revelation</w:t>
      </w:r>
    </w:p>
    <w:p>
      <w:pPr>
        <w:spacing w:before="0" w:after="160" w:line="276" w:lineRule="auto"/>
        <w:jc w:val="both"/>
      </w:pPr>
      <w:r>
        <w:rPr>
          <w:rFonts w:ascii="Times New Roman" w:hAnsi="Times New Roman"/>
          <w:color w:val="000000"/>
          <w:sz w:val="22"/>
        </w:rPr>
        <w:t>which casts light upon all aspects of thought and inquiry, and are enjoined</w:t>
      </w:r>
    </w:p>
    <w:p>
      <w:pPr>
        <w:spacing w:before="0" w:after="160" w:line="276" w:lineRule="auto"/>
        <w:jc w:val="both"/>
      </w:pPr>
      <w:r>
        <w:rPr>
          <w:rFonts w:ascii="Times New Roman" w:hAnsi="Times New Roman"/>
          <w:color w:val="000000"/>
          <w:sz w:val="22"/>
        </w:rPr>
        <w:t>to use the understanding which they obtain from their immersion in the</w:t>
      </w:r>
    </w:p>
    <w:p>
      <w:pPr>
        <w:spacing w:before="0" w:after="160" w:line="276" w:lineRule="auto"/>
        <w:jc w:val="both"/>
      </w:pPr>
      <w:r>
        <w:rPr>
          <w:rFonts w:ascii="Times New Roman" w:hAnsi="Times New Roman"/>
          <w:color w:val="000000"/>
          <w:sz w:val="22"/>
        </w:rPr>
        <w:t>holy w ritings to advance the interests of the f aith.</w:t>
      </w:r>
    </w:p>
    <w:p>
      <w:pPr>
        <w:spacing w:before="0" w:after="160" w:line="276" w:lineRule="auto"/>
        <w:jc w:val="both"/>
      </w:pPr>
      <w:r>
        <w:rPr>
          <w:rFonts w:ascii="Times New Roman" w:hAnsi="Times New Roman"/>
          <w:color w:val="000000"/>
          <w:sz w:val="22"/>
        </w:rPr>
        <w:t>Those believers with the capacity and opportunity to do so have repeat-</w:t>
      </w:r>
    </w:p>
    <w:p>
      <w:pPr>
        <w:spacing w:before="0" w:after="160" w:line="276" w:lineRule="auto"/>
        <w:jc w:val="both"/>
      </w:pPr>
      <w:r>
        <w:rPr>
          <w:rFonts w:ascii="Times New Roman" w:hAnsi="Times New Roman"/>
          <w:color w:val="000000"/>
          <w:sz w:val="22"/>
        </w:rPr>
        <w:t>edly been encouraged in their pursuit of academic studies by which they</w:t>
      </w:r>
    </w:p>
    <w:p>
      <w:pPr>
        <w:spacing w:before="0" w:after="160" w:line="276" w:lineRule="auto"/>
        <w:jc w:val="both"/>
      </w:pPr>
      <w:r>
        <w:rPr>
          <w:rFonts w:ascii="Times New Roman" w:hAnsi="Times New Roman"/>
          <w:color w:val="000000"/>
          <w:sz w:val="22"/>
        </w:rPr>
        <w:t>are not only equipped to render much-needed services to the faith, but are</w:t>
      </w:r>
    </w:p>
    <w:p>
      <w:pPr>
        <w:spacing w:before="0" w:after="160" w:line="276" w:lineRule="auto"/>
        <w:jc w:val="both"/>
      </w:pPr>
      <w:r>
        <w:rPr>
          <w:rFonts w:ascii="Times New Roman" w:hAnsi="Times New Roman"/>
          <w:color w:val="000000"/>
          <w:sz w:val="22"/>
        </w:rPr>
        <w:t>also provided with the means to acquire a profound insight into the mean-</w:t>
      </w:r>
    </w:p>
    <w:p>
      <w:pPr>
        <w:spacing w:before="0" w:after="160" w:line="276" w:lineRule="auto"/>
        <w:jc w:val="both"/>
      </w:pPr>
      <w:r>
        <w:rPr>
          <w:rFonts w:ascii="Times New Roman" w:hAnsi="Times New Roman"/>
          <w:color w:val="000000"/>
          <w:sz w:val="22"/>
        </w:rPr>
        <w:t>ing and the implications of the bahá’í Teachings. They discover also that</w:t>
      </w:r>
    </w:p>
    <w:p>
      <w:pPr>
        <w:spacing w:before="0" w:after="160" w:line="276" w:lineRule="auto"/>
        <w:jc w:val="both"/>
      </w:pPr>
      <w:r>
        <w:rPr>
          <w:rFonts w:ascii="Times New Roman" w:hAnsi="Times New Roman"/>
          <w:color w:val="000000"/>
          <w:sz w:val="22"/>
        </w:rPr>
        <w:t>the perceptions gained from a deeper understanding of the revelation of</w:t>
      </w:r>
    </w:p>
    <w:p>
      <w:pPr>
        <w:spacing w:before="0" w:after="160" w:line="276" w:lineRule="auto"/>
        <w:jc w:val="both"/>
      </w:pPr>
      <w:r>
        <w:rPr>
          <w:rFonts w:ascii="Times New Roman" w:hAnsi="Times New Roman"/>
          <w:color w:val="000000"/>
          <w:sz w:val="22"/>
        </w:rPr>
        <w:t>bahá’u’lláh clarify the subjects of their academic inquiry.</w:t>
      </w:r>
    </w:p>
    <w:p>
      <w:pPr>
        <w:spacing w:before="0" w:after="160" w:line="276" w:lineRule="auto"/>
        <w:jc w:val="both"/>
      </w:pPr>
      <w:r>
        <w:rPr>
          <w:rFonts w:ascii="Times New Roman" w:hAnsi="Times New Roman"/>
          <w:color w:val="000000"/>
          <w:sz w:val="22"/>
        </w:rPr>
        <w:t>it is useful to review a number of statements written by Shoghi effendi</w:t>
      </w:r>
    </w:p>
    <w:p>
      <w:pPr>
        <w:spacing w:before="0" w:after="160" w:line="276" w:lineRule="auto"/>
        <w:jc w:val="both"/>
      </w:pPr>
      <w:r>
        <w:rPr>
          <w:rFonts w:ascii="Times New Roman" w:hAnsi="Times New Roman"/>
          <w:color w:val="000000"/>
          <w:sz w:val="22"/>
        </w:rPr>
        <w:t>on this subject. To a believer who had completed advanced academic studies</w:t>
      </w:r>
    </w:p>
    <w:p>
      <w:pPr>
        <w:spacing w:before="0" w:after="160" w:line="276" w:lineRule="auto"/>
        <w:jc w:val="both"/>
      </w:pPr>
      <w:r>
        <w:rPr>
          <w:rFonts w:ascii="Times New Roman" w:hAnsi="Times New Roman"/>
          <w:color w:val="000000"/>
          <w:sz w:val="22"/>
        </w:rPr>
        <w:t>in a subject related to the Teachings the guardian stated, in a letter written</w:t>
      </w:r>
    </w:p>
    <w:p>
      <w:pPr>
        <w:spacing w:before="0" w:after="160" w:line="276" w:lineRule="auto"/>
        <w:jc w:val="both"/>
      </w:pPr>
      <w:r>
        <w:rPr>
          <w:rFonts w:ascii="Times New Roman" w:hAnsi="Times New Roman"/>
          <w:color w:val="000000"/>
          <w:sz w:val="22"/>
        </w:rPr>
        <w:t>on his behalf:</w:t>
      </w:r>
    </w:p>
    <w:p>
      <w:pPr>
        <w:spacing w:before="0" w:after="160" w:line="276" w:lineRule="auto"/>
        <w:jc w:val="both"/>
      </w:pPr>
      <w:r>
        <w:rPr>
          <w:rFonts w:ascii="Times New Roman" w:hAnsi="Times New Roman"/>
          <w:color w:val="000000"/>
          <w:sz w:val="22"/>
        </w:rPr>
        <w:t>it is hoped that all the bahá’í students will follow the noble example</w:t>
      </w:r>
    </w:p>
    <w:p>
      <w:pPr>
        <w:spacing w:before="0" w:after="160" w:line="276" w:lineRule="auto"/>
        <w:jc w:val="both"/>
      </w:pPr>
      <w:r>
        <w:rPr>
          <w:rFonts w:ascii="Times New Roman" w:hAnsi="Times New Roman"/>
          <w:color w:val="000000"/>
          <w:sz w:val="22"/>
        </w:rPr>
        <w:t>you have set before them and will, henceforth, be led to investigate</w:t>
      </w:r>
    </w:p>
    <w:p>
      <w:pPr>
        <w:spacing w:before="0" w:after="160" w:line="276" w:lineRule="auto"/>
        <w:jc w:val="both"/>
      </w:pPr>
      <w:r>
        <w:rPr>
          <w:rFonts w:ascii="Times New Roman" w:hAnsi="Times New Roman"/>
          <w:color w:val="000000"/>
          <w:sz w:val="22"/>
        </w:rPr>
        <w:t>and analyze the principles of the faith and to correlate them with</w:t>
      </w:r>
    </w:p>
    <w:p>
      <w:pPr>
        <w:spacing w:before="0" w:after="160" w:line="276" w:lineRule="auto"/>
        <w:jc w:val="both"/>
      </w:pPr>
      <w:r>
        <w:rPr>
          <w:rFonts w:ascii="Times New Roman" w:hAnsi="Times New Roman"/>
          <w:color w:val="000000"/>
          <w:sz w:val="22"/>
        </w:rPr>
        <w:t>the modern aspects of philosophy and science. every intelligent and</w:t>
      </w:r>
    </w:p>
    <w:p>
      <w:pPr>
        <w:spacing w:before="0" w:after="160" w:line="276" w:lineRule="auto"/>
        <w:jc w:val="both"/>
      </w:pPr>
      <w:r>
        <w:rPr>
          <w:rFonts w:ascii="Times New Roman" w:hAnsi="Times New Roman"/>
          <w:color w:val="000000"/>
          <w:sz w:val="22"/>
        </w:rPr>
        <w:t>thoughtful young bahá’í should always approach the cause in this</w:t>
      </w:r>
    </w:p>
    <w:p>
      <w:pPr>
        <w:spacing w:before="0" w:after="160" w:line="276" w:lineRule="auto"/>
        <w:jc w:val="both"/>
      </w:pPr>
      <w:r>
        <w:rPr>
          <w:rFonts w:ascii="Times New Roman" w:hAnsi="Times New Roman"/>
          <w:color w:val="000000"/>
          <w:sz w:val="22"/>
        </w:rPr>
        <w:t>way, for therein lies the very essence of the principle of independent investigation of truth.</w:t>
      </w:r>
    </w:p>
    <w:p>
      <w:pPr>
        <w:spacing w:before="0" w:after="160" w:line="276" w:lineRule="auto"/>
        <w:jc w:val="both"/>
      </w:pPr>
      <w:r>
        <w:rPr>
          <w:rFonts w:ascii="Times New Roman" w:hAnsi="Times New Roman"/>
          <w:color w:val="000000"/>
          <w:sz w:val="22"/>
        </w:rPr>
        <w:t>when he was informed of the enrollment of a scientist in the faith, the</w:t>
      </w:r>
    </w:p>
    <w:p>
      <w:pPr>
        <w:spacing w:before="0" w:after="160" w:line="276" w:lineRule="auto"/>
        <w:jc w:val="both"/>
      </w:pPr>
      <w:r>
        <w:rPr>
          <w:rFonts w:ascii="Times New Roman" w:hAnsi="Times New Roman"/>
          <w:color w:val="000000"/>
          <w:sz w:val="22"/>
        </w:rPr>
        <w:t>response set out in the letter written on his behalf was:</w:t>
      </w:r>
    </w:p>
    <w:p>
      <w:pPr>
        <w:spacing w:before="0" w:after="160" w:line="276" w:lineRule="auto"/>
        <w:jc w:val="both"/>
      </w:pPr>
      <w:r>
        <w:rPr>
          <w:rFonts w:ascii="Times New Roman" w:hAnsi="Times New Roman"/>
          <w:color w:val="000000"/>
          <w:sz w:val="22"/>
        </w:rPr>
        <w:t>we need very much the sound, sane, element of thinking which a</w:t>
      </w:r>
    </w:p>
    <w:p>
      <w:pPr>
        <w:spacing w:before="0" w:after="160" w:line="276" w:lineRule="auto"/>
        <w:jc w:val="both"/>
      </w:pPr>
      <w:r>
        <w:rPr>
          <w:rFonts w:ascii="Times New Roman" w:hAnsi="Times New Roman"/>
          <w:color w:val="000000"/>
          <w:sz w:val="22"/>
        </w:rPr>
        <w:t>scientifically trained mind has to offer. when such intellectual powers</w:t>
      </w:r>
    </w:p>
    <w:p>
      <w:pPr>
        <w:spacing w:before="0" w:after="160" w:line="276" w:lineRule="auto"/>
        <w:jc w:val="both"/>
      </w:pPr>
      <w:r>
        <w:rPr>
          <w:rFonts w:ascii="Times New Roman" w:hAnsi="Times New Roman"/>
          <w:color w:val="000000"/>
          <w:sz w:val="22"/>
        </w:rPr>
        <w:t>are linked to deep faith a tremendous teaching potential is created. . . .</w:t>
      </w:r>
    </w:p>
    <w:p>
      <w:pPr>
        <w:spacing w:before="0" w:after="160" w:line="276" w:lineRule="auto"/>
        <w:jc w:val="both"/>
      </w:pPr>
      <w:r>
        <w:rPr>
          <w:rFonts w:ascii="Times New Roman" w:hAnsi="Times New Roman"/>
          <w:color w:val="000000"/>
          <w:sz w:val="22"/>
        </w:rPr>
        <w:t>his secretary wrote, on another occasion, that:</w:t>
      </w:r>
    </w:p>
    <w:p>
      <w:pPr>
        <w:spacing w:before="0" w:after="160" w:line="276" w:lineRule="auto"/>
        <w:jc w:val="both"/>
      </w:pPr>
      <w:r>
        <w:rPr>
          <w:rFonts w:ascii="Times New Roman" w:hAnsi="Times New Roman"/>
          <w:color w:val="000000"/>
          <w:sz w:val="22"/>
        </w:rPr>
        <w:t>Shoghi effendi has for years urged the bahá’ís (who asked his</w:t>
      </w:r>
    </w:p>
    <w:p>
      <w:pPr>
        <w:spacing w:before="0" w:after="160" w:line="276" w:lineRule="auto"/>
        <w:jc w:val="both"/>
      </w:pPr>
      <w:r>
        <w:rPr>
          <w:rFonts w:ascii="Times New Roman" w:hAnsi="Times New Roman"/>
          <w:color w:val="000000"/>
          <w:sz w:val="22"/>
        </w:rPr>
        <w:t>advice, and in general also) to study history, economics, sociology,</w:t>
      </w:r>
    </w:p>
    <w:p>
      <w:pPr>
        <w:spacing w:before="0" w:after="160" w:line="276" w:lineRule="auto"/>
        <w:jc w:val="both"/>
      </w:pPr>
      <w:r>
        <w:rPr>
          <w:rFonts w:ascii="Times New Roman" w:hAnsi="Times New Roman"/>
          <w:color w:val="000000"/>
          <w:sz w:val="22"/>
        </w:rPr>
        <w:t>etc., in order to be au courant with all the progressive movements and</w:t>
      </w:r>
    </w:p>
    <w:p>
      <w:pPr>
        <w:spacing w:before="0" w:after="160" w:line="276" w:lineRule="auto"/>
        <w:jc w:val="both"/>
      </w:pPr>
      <w:r>
        <w:rPr>
          <w:rFonts w:ascii="Times New Roman" w:hAnsi="Times New Roman"/>
          <w:color w:val="000000"/>
          <w:sz w:val="22"/>
        </w:rPr>
        <w:t>thoughts being put forth today, and so that they could correlate these to the bahá’í teachings. what he wants the bahá’ís to do is to study 169.4</w:t>
      </w:r>
    </w:p>
    <w:p>
      <w:pPr>
        <w:spacing w:before="280" w:after="120"/>
        <w:jc w:val="left"/>
      </w:pPr>
      <w:r>
        <w:rPr>
          <w:rFonts w:ascii="Times New Roman" w:hAnsi="Times New Roman"/>
          <w:b/>
          <w:color w:val="000000"/>
          <w:sz w:val="22"/>
        </w:rPr>
        <w:t>169.5</w:t>
      </w:r>
    </w:p>
    <w:p>
      <w:pPr>
        <w:spacing w:before="280" w:after="120"/>
        <w:jc w:val="left"/>
      </w:pPr>
      <w:r>
        <w:rPr>
          <w:rFonts w:ascii="Times New Roman" w:hAnsi="Times New Roman"/>
          <w:b/>
          <w:color w:val="000000"/>
          <w:sz w:val="22"/>
        </w:rPr>
        <w:t>169.5a</w:t>
      </w:r>
    </w:p>
    <w:p>
      <w:pPr>
        <w:spacing w:before="280" w:after="120"/>
        <w:jc w:val="left"/>
      </w:pPr>
      <w:r>
        <w:rPr>
          <w:rFonts w:ascii="Times New Roman" w:hAnsi="Times New Roman"/>
          <w:b/>
          <w:color w:val="000000"/>
          <w:sz w:val="22"/>
        </w:rPr>
        <w:t>169.6</w:t>
      </w:r>
    </w:p>
    <w:p>
      <w:pPr>
        <w:spacing w:before="280" w:after="120"/>
        <w:jc w:val="left"/>
      </w:pPr>
      <w:r>
        <w:rPr>
          <w:rFonts w:ascii="Times New Roman" w:hAnsi="Times New Roman"/>
          <w:b/>
          <w:color w:val="000000"/>
          <w:sz w:val="22"/>
        </w:rPr>
        <w:t>169.6a</w:t>
      </w:r>
    </w:p>
    <w:p>
      <w:pPr>
        <w:spacing w:before="280" w:after="120"/>
        <w:jc w:val="left"/>
      </w:pPr>
      <w:r>
        <w:rPr>
          <w:rFonts w:ascii="Times New Roman" w:hAnsi="Times New Roman"/>
          <w:b/>
          <w:color w:val="000000"/>
          <w:sz w:val="22"/>
        </w:rPr>
        <w:t>169.7</w:t>
      </w:r>
    </w:p>
    <w:p>
      <w:pPr>
        <w:spacing w:before="280" w:after="120"/>
        <w:jc w:val="left"/>
      </w:pPr>
      <w:r>
        <w:rPr>
          <w:rFonts w:ascii="Times New Roman" w:hAnsi="Times New Roman"/>
          <w:b/>
          <w:color w:val="000000"/>
          <w:sz w:val="22"/>
        </w:rPr>
        <w:t>169.7a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60more, not to study less. The more general knowledge, scientific and</w:t>
      </w:r>
    </w:p>
    <w:p>
      <w:pPr>
        <w:spacing w:before="0" w:after="160" w:line="276" w:lineRule="auto"/>
        <w:jc w:val="both"/>
      </w:pPr>
      <w:r>
        <w:rPr>
          <w:rFonts w:ascii="Times New Roman" w:hAnsi="Times New Roman"/>
          <w:color w:val="000000"/>
          <w:sz w:val="22"/>
        </w:rPr>
        <w:t>otherwise, they possess, the better. likewise he is constantly urging</w:t>
      </w:r>
    </w:p>
    <w:p>
      <w:pPr>
        <w:spacing w:before="0" w:after="160" w:line="276" w:lineRule="auto"/>
        <w:jc w:val="both"/>
      </w:pPr>
      <w:r>
        <w:rPr>
          <w:rFonts w:ascii="Times New Roman" w:hAnsi="Times New Roman"/>
          <w:color w:val="000000"/>
          <w:sz w:val="22"/>
        </w:rPr>
        <w:t>them to really study the b ahá’í teachings more deeply.169-2</w:t>
      </w:r>
    </w:p>
    <w:p>
      <w:pPr>
        <w:spacing w:before="0" w:after="160" w:line="276" w:lineRule="auto"/>
        <w:jc w:val="both"/>
      </w:pPr>
      <w:r>
        <w:rPr>
          <w:rFonts w:ascii="Times New Roman" w:hAnsi="Times New Roman"/>
          <w:color w:val="000000"/>
          <w:sz w:val="22"/>
        </w:rPr>
        <w:t>in the simultaneous endeavor to pursue their studies and to delve deeply</w:t>
      </w:r>
    </w:p>
    <w:p>
      <w:pPr>
        <w:spacing w:before="0" w:after="160" w:line="276" w:lineRule="auto"/>
        <w:jc w:val="both"/>
      </w:pPr>
      <w:r>
        <w:rPr>
          <w:rFonts w:ascii="Times New Roman" w:hAnsi="Times New Roman"/>
          <w:color w:val="000000"/>
          <w:sz w:val="22"/>
        </w:rPr>
        <w:t>into the bahá’í Teachings, believers are enjoined to maintain a keen aware-</w:t>
      </w:r>
    </w:p>
    <w:p>
      <w:pPr>
        <w:spacing w:before="0" w:after="160" w:line="276" w:lineRule="auto"/>
        <w:jc w:val="both"/>
      </w:pPr>
      <w:r>
        <w:rPr>
          <w:rFonts w:ascii="Times New Roman" w:hAnsi="Times New Roman"/>
          <w:color w:val="000000"/>
          <w:sz w:val="22"/>
        </w:rPr>
        <w:t>ness that the revelation of bahá’u’lláh is the standard of truth against which</w:t>
      </w:r>
    </w:p>
    <w:p>
      <w:pPr>
        <w:spacing w:before="0" w:after="160" w:line="276" w:lineRule="auto"/>
        <w:jc w:val="both"/>
      </w:pPr>
      <w:r>
        <w:rPr>
          <w:rFonts w:ascii="Times New Roman" w:hAnsi="Times New Roman"/>
          <w:color w:val="000000"/>
          <w:sz w:val="22"/>
        </w:rPr>
        <w:t>all other views and conclusions are to be measured. They are urged to be modest about their accomplishments, and to bear in mind always the state-ment of b ahá’u’lláh that:</w:t>
      </w:r>
    </w:p>
    <w:p>
      <w:pPr>
        <w:spacing w:before="0" w:after="160" w:line="276" w:lineRule="auto"/>
        <w:jc w:val="both"/>
      </w:pPr>
      <w:r>
        <w:rPr>
          <w:rFonts w:ascii="Times New Roman" w:hAnsi="Times New Roman"/>
          <w:color w:val="000000"/>
          <w:sz w:val="22"/>
        </w:rPr>
        <w:t>The heart must needs therefore be cleansed from the idle sayings</w:t>
      </w:r>
    </w:p>
    <w:p>
      <w:pPr>
        <w:spacing w:before="0" w:after="160" w:line="276" w:lineRule="auto"/>
        <w:jc w:val="both"/>
      </w:pPr>
      <w:r>
        <w:rPr>
          <w:rFonts w:ascii="Times New Roman" w:hAnsi="Times New Roman"/>
          <w:color w:val="000000"/>
          <w:sz w:val="22"/>
        </w:rPr>
        <w:t>of men, and sanctified from every earthly affection, so that it may discover the hidden meaning of divine inspiration, and become the</w:t>
      </w:r>
    </w:p>
    <w:p>
      <w:pPr>
        <w:spacing w:before="0" w:after="160" w:line="276" w:lineRule="auto"/>
        <w:jc w:val="both"/>
      </w:pPr>
      <w:r>
        <w:rPr>
          <w:rFonts w:ascii="Times New Roman" w:hAnsi="Times New Roman"/>
          <w:color w:val="000000"/>
          <w:sz w:val="22"/>
        </w:rPr>
        <w:t>treasury of the mysteries of divine knowledge.</w:t>
      </w:r>
    </w:p>
    <w:p>
      <w:pPr>
        <w:spacing w:before="0" w:after="160" w:line="276" w:lineRule="auto"/>
        <w:jc w:val="both"/>
      </w:pPr>
      <w:r>
        <w:rPr>
          <w:rFonts w:ascii="Times New Roman" w:hAnsi="Times New Roman"/>
          <w:color w:val="000000"/>
          <w:sz w:val="22"/>
        </w:rPr>
        <w:t>169-3</w:t>
      </w:r>
    </w:p>
    <w:p>
      <w:pPr>
        <w:spacing w:before="0" w:after="160" w:line="276" w:lineRule="auto"/>
        <w:jc w:val="both"/>
      </w:pPr>
      <w:r>
        <w:rPr>
          <w:rFonts w:ascii="Times New Roman" w:hAnsi="Times New Roman"/>
          <w:color w:val="000000"/>
          <w:sz w:val="22"/>
        </w:rPr>
        <w:t>At this early stage in the development of the faith, it would not be useful</w:t>
      </w:r>
    </w:p>
    <w:p>
      <w:pPr>
        <w:spacing w:before="0" w:after="160" w:line="276" w:lineRule="auto"/>
        <w:jc w:val="both"/>
      </w:pPr>
      <w:r>
        <w:rPr>
          <w:rFonts w:ascii="Times New Roman" w:hAnsi="Times New Roman"/>
          <w:color w:val="000000"/>
          <w:sz w:val="22"/>
        </w:rPr>
        <w:t>to propound a highly restrictive definition of the term “b ahá’í scholarship.”</w:t>
      </w:r>
    </w:p>
    <w:p>
      <w:pPr>
        <w:spacing w:before="0" w:after="160" w:line="276" w:lineRule="auto"/>
        <w:jc w:val="both"/>
      </w:pPr>
      <w:r>
        <w:rPr>
          <w:rFonts w:ascii="Times New Roman" w:hAnsi="Times New Roman"/>
          <w:color w:val="000000"/>
          <w:sz w:val="22"/>
        </w:rPr>
        <w:t>in a letter written on behalf of the house of justice to an Association for</w:t>
      </w:r>
    </w:p>
    <w:p>
      <w:pPr>
        <w:spacing w:before="0" w:after="160" w:line="276" w:lineRule="auto"/>
        <w:jc w:val="both"/>
      </w:pPr>
      <w:r>
        <w:rPr>
          <w:rFonts w:ascii="Times New Roman" w:hAnsi="Times New Roman"/>
          <w:color w:val="000000"/>
          <w:sz w:val="22"/>
        </w:rPr>
        <w:t>bahá’í Studies recently, it is stated that:</w:t>
      </w:r>
    </w:p>
    <w:p>
      <w:pPr>
        <w:spacing w:before="0" w:after="160" w:line="276" w:lineRule="auto"/>
        <w:jc w:val="both"/>
      </w:pPr>
      <w:r>
        <w:rPr>
          <w:rFonts w:ascii="Times New Roman" w:hAnsi="Times New Roman"/>
          <w:color w:val="000000"/>
          <w:sz w:val="22"/>
        </w:rPr>
        <w:t>The house of justice advises you not to attempt to define too nar-</w:t>
      </w:r>
    </w:p>
    <w:p>
      <w:pPr>
        <w:spacing w:before="0" w:after="160" w:line="276" w:lineRule="auto"/>
        <w:jc w:val="both"/>
      </w:pPr>
      <w:r>
        <w:rPr>
          <w:rFonts w:ascii="Times New Roman" w:hAnsi="Times New Roman"/>
          <w:color w:val="000000"/>
          <w:sz w:val="22"/>
        </w:rPr>
        <w:t>rowly the form that bahá’í scholarship should take, or the approach</w:t>
      </w:r>
    </w:p>
    <w:p>
      <w:pPr>
        <w:spacing w:before="0" w:after="160" w:line="276" w:lineRule="auto"/>
        <w:jc w:val="both"/>
      </w:pPr>
      <w:r>
        <w:rPr>
          <w:rFonts w:ascii="Times New Roman" w:hAnsi="Times New Roman"/>
          <w:color w:val="000000"/>
          <w:sz w:val="22"/>
        </w:rPr>
        <w:t>that scholars should adopt. rather should you strive to develop within</w:t>
      </w:r>
    </w:p>
    <w:p>
      <w:pPr>
        <w:spacing w:before="0" w:after="160" w:line="276" w:lineRule="auto"/>
        <w:jc w:val="both"/>
      </w:pPr>
      <w:r>
        <w:rPr>
          <w:rFonts w:ascii="Times New Roman" w:hAnsi="Times New Roman"/>
          <w:color w:val="000000"/>
          <w:sz w:val="22"/>
        </w:rPr>
        <w:t>your Association respect for a wide range of approaches and endeav-</w:t>
      </w:r>
    </w:p>
    <w:p>
      <w:pPr>
        <w:spacing w:before="0" w:after="160" w:line="276" w:lineRule="auto"/>
        <w:jc w:val="both"/>
      </w:pPr>
      <w:r>
        <w:rPr>
          <w:rFonts w:ascii="Times New Roman" w:hAnsi="Times New Roman"/>
          <w:color w:val="000000"/>
          <w:sz w:val="22"/>
        </w:rPr>
        <w:t>ors. No doubt there will be some bahá’ís who will wish to work in</w:t>
      </w:r>
    </w:p>
    <w:p>
      <w:pPr>
        <w:spacing w:before="0" w:after="160" w:line="276" w:lineRule="auto"/>
        <w:jc w:val="both"/>
      </w:pPr>
      <w:r>
        <w:rPr>
          <w:rFonts w:ascii="Times New Roman" w:hAnsi="Times New Roman"/>
          <w:color w:val="000000"/>
          <w:sz w:val="22"/>
        </w:rPr>
        <w:t>isolation, while others will desire consultation and collaboration with those having similar interests. your aim should be to promote an at-</w:t>
      </w:r>
    </w:p>
    <w:p>
      <w:pPr>
        <w:spacing w:before="0" w:after="160" w:line="276" w:lineRule="auto"/>
        <w:jc w:val="both"/>
      </w:pPr>
      <w:r>
        <w:rPr>
          <w:rFonts w:ascii="Times New Roman" w:hAnsi="Times New Roman"/>
          <w:color w:val="000000"/>
          <w:sz w:val="22"/>
        </w:rPr>
        <w:t>mosphere of mutual respect and tolerance within which will be in-</w:t>
      </w:r>
    </w:p>
    <w:p>
      <w:pPr>
        <w:spacing w:before="0" w:after="160" w:line="276" w:lineRule="auto"/>
        <w:jc w:val="both"/>
      </w:pPr>
      <w:r>
        <w:rPr>
          <w:rFonts w:ascii="Times New Roman" w:hAnsi="Times New Roman"/>
          <w:color w:val="000000"/>
          <w:sz w:val="22"/>
        </w:rPr>
        <w:t>cluded scholars whose principal interest is in theological issues as well</w:t>
      </w:r>
    </w:p>
    <w:p>
      <w:pPr>
        <w:spacing w:before="0" w:after="160" w:line="276" w:lineRule="auto"/>
        <w:jc w:val="both"/>
      </w:pPr>
      <w:r>
        <w:rPr>
          <w:rFonts w:ascii="Times New Roman" w:hAnsi="Times New Roman"/>
          <w:color w:val="000000"/>
          <w:sz w:val="22"/>
        </w:rPr>
        <w:t>as those scholars whose interests lie in relating the insights provided by the bahá’í teachings to contemporary thought in the arts and sciences.</w:t>
      </w:r>
    </w:p>
    <w:p>
      <w:pPr>
        <w:spacing w:before="0" w:after="160" w:line="276" w:lineRule="auto"/>
        <w:jc w:val="both"/>
      </w:pPr>
      <w:r>
        <w:rPr>
          <w:rFonts w:ascii="Times New Roman" w:hAnsi="Times New Roman"/>
          <w:color w:val="000000"/>
          <w:sz w:val="22"/>
        </w:rPr>
        <w:t>A similar diversity should characterize the endeavors pursued by</w:t>
      </w:r>
    </w:p>
    <w:p>
      <w:pPr>
        <w:spacing w:before="0" w:after="160" w:line="276" w:lineRule="auto"/>
        <w:jc w:val="both"/>
      </w:pPr>
      <w:r>
        <w:rPr>
          <w:rFonts w:ascii="Times New Roman" w:hAnsi="Times New Roman"/>
          <w:color w:val="000000"/>
          <w:sz w:val="22"/>
        </w:rPr>
        <w:t>bahá’í scholars, accommodating their interests and skills as well as</w:t>
      </w:r>
    </w:p>
    <w:p>
      <w:pPr>
        <w:spacing w:before="0" w:after="160" w:line="276" w:lineRule="auto"/>
        <w:jc w:val="both"/>
      </w:pPr>
      <w:r>
        <w:rPr>
          <w:rFonts w:ascii="Times New Roman" w:hAnsi="Times New Roman"/>
          <w:color w:val="000000"/>
          <w:sz w:val="22"/>
        </w:rPr>
        <w:t>169-2. cc 1:506.</w:t>
      </w:r>
    </w:p>
    <w:p>
      <w:pPr>
        <w:spacing w:before="0" w:after="160" w:line="276" w:lineRule="auto"/>
        <w:jc w:val="both"/>
      </w:pPr>
      <w:r>
        <w:rPr>
          <w:rFonts w:ascii="Times New Roman" w:hAnsi="Times New Roman"/>
          <w:color w:val="000000"/>
          <w:sz w:val="22"/>
        </w:rPr>
        <w:t>169-3. ki, ¶77 .169.8</w:t>
      </w:r>
    </w:p>
    <w:p>
      <w:pPr>
        <w:spacing w:before="280" w:after="120"/>
        <w:jc w:val="left"/>
      </w:pPr>
      <w:r>
        <w:rPr>
          <w:rFonts w:ascii="Times New Roman" w:hAnsi="Times New Roman"/>
          <w:b/>
          <w:color w:val="000000"/>
          <w:sz w:val="22"/>
        </w:rPr>
        <w:t>169.8a</w:t>
      </w:r>
    </w:p>
    <w:p>
      <w:pPr>
        <w:spacing w:before="280" w:after="120"/>
        <w:jc w:val="left"/>
      </w:pPr>
      <w:r>
        <w:rPr>
          <w:rFonts w:ascii="Times New Roman" w:hAnsi="Times New Roman"/>
          <w:b/>
          <w:color w:val="000000"/>
          <w:sz w:val="22"/>
        </w:rPr>
        <w:t>169.9</w:t>
      </w:r>
    </w:p>
    <w:p>
      <w:pPr>
        <w:spacing w:before="280" w:after="120"/>
        <w:jc w:val="left"/>
      </w:pPr>
      <w:r>
        <w:rPr>
          <w:rFonts w:ascii="Times New Roman" w:hAnsi="Times New Roman"/>
          <w:b/>
          <w:color w:val="000000"/>
          <w:sz w:val="22"/>
        </w:rPr>
        <w:t>169.9a</w:t>
      </w:r>
    </w:p>
    <w:p>
      <w:pPr>
        <w:spacing w:before="280" w:after="120"/>
        <w:jc w:val="left"/>
      </w:pPr>
      <w:r>
        <w:rPr>
          <w:rFonts w:ascii="Times New Roman" w:hAnsi="Times New Roman"/>
          <w:b/>
          <w:color w:val="000000"/>
          <w:sz w:val="22"/>
        </w:rPr>
        <w:t>169.9b</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61the needs of the faith. The course of world events, the development</w:t>
      </w:r>
    </w:p>
    <w:p>
      <w:pPr>
        <w:spacing w:before="0" w:after="160" w:line="276" w:lineRule="auto"/>
        <w:jc w:val="both"/>
      </w:pPr>
      <w:r>
        <w:rPr>
          <w:rFonts w:ascii="Times New Roman" w:hAnsi="Times New Roman"/>
          <w:color w:val="000000"/>
          <w:sz w:val="22"/>
        </w:rPr>
        <w:t>of new trends of thought and the extension of the teaching work all</w:t>
      </w:r>
    </w:p>
    <w:p>
      <w:pPr>
        <w:spacing w:before="0" w:after="160" w:line="276" w:lineRule="auto"/>
        <w:jc w:val="both"/>
      </w:pPr>
      <w:r>
        <w:rPr>
          <w:rFonts w:ascii="Times New Roman" w:hAnsi="Times New Roman"/>
          <w:color w:val="000000"/>
          <w:sz w:val="22"/>
        </w:rPr>
        <w:t>tend to highlight attractive and beneficial areas to which bahá’í schol-</w:t>
      </w:r>
    </w:p>
    <w:p>
      <w:pPr>
        <w:spacing w:before="0" w:after="160" w:line="276" w:lineRule="auto"/>
        <w:jc w:val="both"/>
      </w:pPr>
      <w:r>
        <w:rPr>
          <w:rFonts w:ascii="Times New Roman" w:hAnsi="Times New Roman"/>
          <w:color w:val="000000"/>
          <w:sz w:val="22"/>
        </w:rPr>
        <w:t>ars might well direct their attention. likewise, the expansion of the</w:t>
      </w:r>
    </w:p>
    <w:p>
      <w:pPr>
        <w:spacing w:before="0" w:after="160" w:line="276" w:lineRule="auto"/>
        <w:jc w:val="both"/>
      </w:pPr>
      <w:r>
        <w:rPr>
          <w:rFonts w:ascii="Times New Roman" w:hAnsi="Times New Roman"/>
          <w:color w:val="000000"/>
          <w:sz w:val="22"/>
        </w:rPr>
        <w:t>activities of the bahá’í international community in its relationship</w:t>
      </w:r>
    </w:p>
    <w:p>
      <w:pPr>
        <w:spacing w:before="0" w:after="160" w:line="276" w:lineRule="auto"/>
        <w:jc w:val="both"/>
      </w:pPr>
      <w:r>
        <w:rPr>
          <w:rFonts w:ascii="Times New Roman" w:hAnsi="Times New Roman"/>
          <w:color w:val="000000"/>
          <w:sz w:val="22"/>
        </w:rPr>
        <w:t>with united Nations agencies and other international bodies creates</w:t>
      </w:r>
    </w:p>
    <w:p>
      <w:pPr>
        <w:spacing w:before="0" w:after="160" w:line="276" w:lineRule="auto"/>
        <w:jc w:val="both"/>
      </w:pPr>
      <w:r>
        <w:rPr>
          <w:rFonts w:ascii="Times New Roman" w:hAnsi="Times New Roman"/>
          <w:color w:val="000000"/>
          <w:sz w:val="22"/>
        </w:rPr>
        <w:t>attractive opportunities for scholars to make a direct and highly valued</w:t>
      </w:r>
    </w:p>
    <w:p>
      <w:pPr>
        <w:spacing w:before="0" w:after="160" w:line="276" w:lineRule="auto"/>
        <w:jc w:val="both"/>
      </w:pPr>
      <w:r>
        <w:rPr>
          <w:rFonts w:ascii="Times New Roman" w:hAnsi="Times New Roman"/>
          <w:color w:val="000000"/>
          <w:sz w:val="22"/>
        </w:rPr>
        <w:t>contribution to the enhancement of the prestige of the faith and to</w:t>
      </w:r>
    </w:p>
    <w:p>
      <w:pPr>
        <w:spacing w:before="0" w:after="160" w:line="276" w:lineRule="auto"/>
        <w:jc w:val="both"/>
      </w:pPr>
      <w:r>
        <w:rPr>
          <w:rFonts w:ascii="Times New Roman" w:hAnsi="Times New Roman"/>
          <w:color w:val="000000"/>
          <w:sz w:val="22"/>
        </w:rPr>
        <w:t>its proclamation within an influential and receptive stratum of society. As the bahá’í community continues to emerge inexorably from obscu-</w:t>
      </w:r>
    </w:p>
    <w:p>
      <w:pPr>
        <w:spacing w:before="0" w:after="160" w:line="276" w:lineRule="auto"/>
        <w:jc w:val="both"/>
      </w:pPr>
      <w:r>
        <w:rPr>
          <w:rFonts w:ascii="Times New Roman" w:hAnsi="Times New Roman"/>
          <w:color w:val="000000"/>
          <w:sz w:val="22"/>
        </w:rPr>
        <w:t>rity, it will be confronted by enemies, from both within and without, whose aim will be to malign and misrepresent its principles, so that its admirers might be disillusioned and the faith of its adherents might be</w:t>
      </w:r>
    </w:p>
    <w:p>
      <w:pPr>
        <w:spacing w:before="0" w:after="160" w:line="276" w:lineRule="auto"/>
        <w:jc w:val="both"/>
      </w:pPr>
      <w:r>
        <w:rPr>
          <w:rFonts w:ascii="Times New Roman" w:hAnsi="Times New Roman"/>
          <w:color w:val="000000"/>
          <w:sz w:val="22"/>
        </w:rPr>
        <w:t>shaken; bahá’í scholars have a vital role to play in the defense of the</w:t>
      </w:r>
    </w:p>
    <w:p>
      <w:pPr>
        <w:spacing w:before="0" w:after="160" w:line="276" w:lineRule="auto"/>
        <w:jc w:val="both"/>
      </w:pPr>
      <w:r>
        <w:rPr>
          <w:rFonts w:ascii="Times New Roman" w:hAnsi="Times New Roman"/>
          <w:color w:val="000000"/>
          <w:sz w:val="22"/>
        </w:rPr>
        <w:t>faith through their contribution to anticipatory measures and their</w:t>
      </w:r>
    </w:p>
    <w:p>
      <w:pPr>
        <w:spacing w:before="0" w:after="160" w:line="276" w:lineRule="auto"/>
        <w:jc w:val="both"/>
      </w:pPr>
      <w:r>
        <w:rPr>
          <w:rFonts w:ascii="Times New Roman" w:hAnsi="Times New Roman"/>
          <w:color w:val="000000"/>
          <w:sz w:val="22"/>
        </w:rPr>
        <w:t>response to defamatory accusations leveled against the f aith.</w:t>
      </w:r>
    </w:p>
    <w:p>
      <w:pPr>
        <w:spacing w:before="0" w:after="160" w:line="276" w:lineRule="auto"/>
        <w:jc w:val="both"/>
      </w:pPr>
      <w:r>
        <w:rPr>
          <w:rFonts w:ascii="Times New Roman" w:hAnsi="Times New Roman"/>
          <w:color w:val="000000"/>
          <w:sz w:val="22"/>
        </w:rPr>
        <w:t>Thus, there should be room within the scope of bahá’í scholarship to</w:t>
      </w:r>
    </w:p>
    <w:p>
      <w:pPr>
        <w:spacing w:before="0" w:after="160" w:line="276" w:lineRule="auto"/>
        <w:jc w:val="both"/>
      </w:pPr>
      <w:r>
        <w:rPr>
          <w:rFonts w:ascii="Times New Roman" w:hAnsi="Times New Roman"/>
          <w:color w:val="000000"/>
          <w:sz w:val="22"/>
        </w:rPr>
        <w:t>accommodate not only those who are interested in theological issues and</w:t>
      </w:r>
    </w:p>
    <w:p>
      <w:pPr>
        <w:spacing w:before="0" w:after="160" w:line="276" w:lineRule="auto"/>
        <w:jc w:val="both"/>
      </w:pPr>
      <w:r>
        <w:rPr>
          <w:rFonts w:ascii="Times New Roman" w:hAnsi="Times New Roman"/>
          <w:color w:val="000000"/>
          <w:sz w:val="22"/>
        </w:rPr>
        <w:t>in the historical origins of the faith, but also those who are interested in</w:t>
      </w:r>
    </w:p>
    <w:p>
      <w:pPr>
        <w:spacing w:before="0" w:after="160" w:line="276" w:lineRule="auto"/>
        <w:jc w:val="both"/>
      </w:pPr>
      <w:r>
        <w:rPr>
          <w:rFonts w:ascii="Times New Roman" w:hAnsi="Times New Roman"/>
          <w:color w:val="000000"/>
          <w:sz w:val="22"/>
        </w:rPr>
        <w:t>relating the bahá’í Teachings to their field of academic or professional inter-</w:t>
      </w:r>
    </w:p>
    <w:p>
      <w:pPr>
        <w:spacing w:before="0" w:after="160" w:line="276" w:lineRule="auto"/>
        <w:jc w:val="both"/>
      </w:pPr>
      <w:r>
        <w:rPr>
          <w:rFonts w:ascii="Times New Roman" w:hAnsi="Times New Roman"/>
          <w:color w:val="000000"/>
          <w:sz w:val="22"/>
        </w:rPr>
        <w:t>est, as well as those believers who may lack formal academic qualifications but who have, through their perceptive study of the Teachings, acquired insights which are of interest to others.</w:t>
      </w:r>
    </w:p>
    <w:p>
      <w:pPr>
        <w:spacing w:before="0" w:after="160" w:line="276" w:lineRule="auto"/>
        <w:jc w:val="both"/>
      </w:pPr>
      <w:r>
        <w:rPr>
          <w:rFonts w:ascii="Times New Roman" w:hAnsi="Times New Roman"/>
          <w:color w:val="000000"/>
          <w:sz w:val="22"/>
        </w:rPr>
        <w:t>Since you have raised the question of whether physics is more than tan-</w:t>
      </w:r>
    </w:p>
    <w:p>
      <w:pPr>
        <w:spacing w:before="0" w:after="160" w:line="276" w:lineRule="auto"/>
        <w:jc w:val="both"/>
      </w:pPr>
      <w:r>
        <w:rPr>
          <w:rFonts w:ascii="Times New Roman" w:hAnsi="Times New Roman"/>
          <w:color w:val="000000"/>
          <w:sz w:val="22"/>
        </w:rPr>
        <w:t>gentially related to bahá’í issues, you might consider the following com-</w:t>
      </w:r>
    </w:p>
    <w:p>
      <w:pPr>
        <w:spacing w:before="0" w:after="160" w:line="276" w:lineRule="auto"/>
        <w:jc w:val="both"/>
      </w:pPr>
      <w:r>
        <w:rPr>
          <w:rFonts w:ascii="Times New Roman" w:hAnsi="Times New Roman"/>
          <w:color w:val="000000"/>
          <w:sz w:val="22"/>
        </w:rPr>
        <w:t>ments of a well-known scientific thinker, who is not a bahá’í, about the</w:t>
      </w:r>
    </w:p>
    <w:p>
      <w:pPr>
        <w:spacing w:before="0" w:after="160" w:line="276" w:lineRule="auto"/>
        <w:jc w:val="both"/>
      </w:pPr>
      <w:r>
        <w:rPr>
          <w:rFonts w:ascii="Times New Roman" w:hAnsi="Times New Roman"/>
          <w:color w:val="000000"/>
          <w:sz w:val="22"/>
        </w:rPr>
        <w:t>correlation between the bahá’í Teachings and recent developments in the</w:t>
      </w:r>
    </w:p>
    <w:p>
      <w:pPr>
        <w:spacing w:before="0" w:after="160" w:line="276" w:lineRule="auto"/>
        <w:jc w:val="both"/>
      </w:pPr>
      <w:r>
        <w:rPr>
          <w:rFonts w:ascii="Times New Roman" w:hAnsi="Times New Roman"/>
          <w:color w:val="000000"/>
          <w:sz w:val="22"/>
        </w:rPr>
        <w:t>physical sciences:</w:t>
      </w:r>
    </w:p>
    <w:p>
      <w:pPr>
        <w:spacing w:before="0" w:after="160" w:line="276" w:lineRule="auto"/>
        <w:jc w:val="both"/>
      </w:pPr>
      <w:r>
        <w:rPr>
          <w:rFonts w:ascii="Times New Roman" w:hAnsi="Times New Roman"/>
          <w:color w:val="000000"/>
          <w:sz w:val="22"/>
        </w:rPr>
        <w:t>in our times we can only survive, and our civilization can only</w:t>
      </w:r>
    </w:p>
    <w:p>
      <w:pPr>
        <w:spacing w:before="0" w:after="160" w:line="276" w:lineRule="auto"/>
        <w:jc w:val="both"/>
      </w:pPr>
      <w:r>
        <w:rPr>
          <w:rFonts w:ascii="Times New Roman" w:hAnsi="Times New Roman"/>
          <w:color w:val="000000"/>
          <w:sz w:val="22"/>
        </w:rPr>
        <w:t>flower, if we reorient the conventional wisdom and achieve the new</w:t>
      </w:r>
    </w:p>
    <w:p>
      <w:pPr>
        <w:spacing w:before="0" w:after="160" w:line="276" w:lineRule="auto"/>
        <w:jc w:val="both"/>
      </w:pPr>
      <w:r>
        <w:rPr>
          <w:rFonts w:ascii="Times New Roman" w:hAnsi="Times New Roman"/>
          <w:color w:val="000000"/>
          <w:sz w:val="22"/>
        </w:rPr>
        <w:t>insights which have been proclaimed by the bahá’í faith and which are</w:t>
      </w:r>
    </w:p>
    <w:p>
      <w:pPr>
        <w:spacing w:before="0" w:after="160" w:line="276" w:lineRule="auto"/>
        <w:jc w:val="both"/>
      </w:pPr>
      <w:r>
        <w:rPr>
          <w:rFonts w:ascii="Times New Roman" w:hAnsi="Times New Roman"/>
          <w:color w:val="000000"/>
          <w:sz w:val="22"/>
        </w:rPr>
        <w:t>now also supported by the latest discoveries of the empirical sciences.</w:t>
      </w:r>
    </w:p>
    <w:p>
      <w:pPr>
        <w:spacing w:before="0" w:after="160" w:line="276" w:lineRule="auto"/>
        <w:jc w:val="both"/>
      </w:pPr>
      <w:r>
        <w:rPr>
          <w:rFonts w:ascii="Times New Roman" w:hAnsi="Times New Roman"/>
          <w:color w:val="000000"/>
          <w:sz w:val="22"/>
        </w:rPr>
        <w:t>bahá’ís proclaim that the most important condition that can bring</w:t>
      </w:r>
    </w:p>
    <w:p>
      <w:pPr>
        <w:spacing w:before="0" w:after="160" w:line="276" w:lineRule="auto"/>
        <w:jc w:val="both"/>
      </w:pPr>
      <w:r>
        <w:rPr>
          <w:rFonts w:ascii="Times New Roman" w:hAnsi="Times New Roman"/>
          <w:color w:val="000000"/>
          <w:sz w:val="22"/>
        </w:rPr>
        <w:t>about peace is unity—the unity of families, of nations, and of the</w:t>
      </w:r>
    </w:p>
    <w:p>
      <w:pPr>
        <w:spacing w:before="0" w:after="160" w:line="276" w:lineRule="auto"/>
        <w:jc w:val="both"/>
      </w:pPr>
      <w:r>
        <w:rPr>
          <w:rFonts w:ascii="Times New Roman" w:hAnsi="Times New Roman"/>
          <w:color w:val="000000"/>
          <w:sz w:val="22"/>
        </w:rPr>
        <w:t>great currents of thought and inquiry that we denote science and religion. maturity, in turn, is a prerequisite for such unity. This is 169.10</w:t>
      </w:r>
    </w:p>
    <w:p>
      <w:pPr>
        <w:spacing w:before="280" w:after="120"/>
        <w:jc w:val="left"/>
      </w:pPr>
      <w:r>
        <w:rPr>
          <w:rFonts w:ascii="Times New Roman" w:hAnsi="Times New Roman"/>
          <w:b/>
          <w:color w:val="000000"/>
          <w:sz w:val="22"/>
        </w:rPr>
        <w:t>169.11</w:t>
      </w:r>
    </w:p>
    <w:p>
      <w:pPr>
        <w:spacing w:before="280" w:after="120"/>
        <w:jc w:val="left"/>
      </w:pPr>
      <w:r>
        <w:rPr>
          <w:rFonts w:ascii="Times New Roman" w:hAnsi="Times New Roman"/>
          <w:b/>
          <w:color w:val="000000"/>
          <w:sz w:val="22"/>
        </w:rPr>
        <w:t>169.11a</w:t>
      </w:r>
    </w:p>
    <w:p>
      <w:pPr>
        <w:spacing w:before="280" w:after="120"/>
        <w:jc w:val="left"/>
      </w:pPr>
      <w:r>
        <w:rPr>
          <w:rFonts w:ascii="Times New Roman" w:hAnsi="Times New Roman"/>
          <w:b/>
          <w:color w:val="000000"/>
          <w:sz w:val="22"/>
        </w:rPr>
        <w:t>169.11b</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62evolutionary thinking, and its validity is shown by the new theories</w:t>
      </w:r>
    </w:p>
    <w:p>
      <w:pPr>
        <w:spacing w:before="0" w:after="160" w:line="276" w:lineRule="auto"/>
        <w:jc w:val="both"/>
      </w:pPr>
      <w:r>
        <w:rPr>
          <w:rFonts w:ascii="Times New Roman" w:hAnsi="Times New Roman"/>
          <w:color w:val="000000"/>
          <w:sz w:val="22"/>
        </w:rPr>
        <w:t>which emerge from nonequilibrium thermodynamics, dynamical</w:t>
      </w:r>
    </w:p>
    <w:p>
      <w:pPr>
        <w:spacing w:before="0" w:after="160" w:line="276" w:lineRule="auto"/>
        <w:jc w:val="both"/>
      </w:pPr>
      <w:r>
        <w:rPr>
          <w:rFonts w:ascii="Times New Roman" w:hAnsi="Times New Roman"/>
          <w:color w:val="000000"/>
          <w:sz w:val="22"/>
        </w:rPr>
        <w:t>systems theory, cybernetics, and the related sciences of complexity.</w:t>
      </w:r>
    </w:p>
    <w:p>
      <w:pPr>
        <w:spacing w:before="0" w:after="160" w:line="276" w:lineRule="auto"/>
        <w:jc w:val="both"/>
      </w:pPr>
      <w:r>
        <w:rPr>
          <w:rFonts w:ascii="Times New Roman" w:hAnsi="Times New Roman"/>
          <w:color w:val="000000"/>
          <w:sz w:val="22"/>
        </w:rPr>
        <w:t>They are supported by detailed empirical investigations in such fields as physical cosmology, paleobiological macroevolutionary theory, and new trends in historiography.</w:t>
      </w:r>
    </w:p>
    <w:p>
      <w:pPr>
        <w:spacing w:before="0" w:after="160" w:line="276" w:lineRule="auto"/>
        <w:jc w:val="both"/>
      </w:pPr>
      <w:r>
        <w:rPr>
          <w:rFonts w:ascii="Times New Roman" w:hAnsi="Times New Roman"/>
          <w:color w:val="000000"/>
          <w:sz w:val="22"/>
        </w:rPr>
        <w:t>The house of justice wishes to avoid use of the terms “b ahá’í scholar-</w:t>
      </w:r>
    </w:p>
    <w:p>
      <w:pPr>
        <w:spacing w:before="0" w:after="160" w:line="276" w:lineRule="auto"/>
        <w:jc w:val="both"/>
      </w:pPr>
      <w:r>
        <w:rPr>
          <w:rFonts w:ascii="Times New Roman" w:hAnsi="Times New Roman"/>
          <w:color w:val="000000"/>
          <w:sz w:val="22"/>
        </w:rPr>
        <w:t>ship” and “b ahá’í scholars” in an exclusive sense, which would effectively</w:t>
      </w:r>
    </w:p>
    <w:p>
      <w:pPr>
        <w:spacing w:before="0" w:after="160" w:line="276" w:lineRule="auto"/>
        <w:jc w:val="both"/>
      </w:pPr>
      <w:r>
        <w:rPr>
          <w:rFonts w:ascii="Times New Roman" w:hAnsi="Times New Roman"/>
          <w:color w:val="000000"/>
          <w:sz w:val="22"/>
        </w:rPr>
        <w:t>establish a demarcation between those admitted into this category and those</w:t>
      </w:r>
    </w:p>
    <w:p>
      <w:pPr>
        <w:spacing w:before="0" w:after="160" w:line="276" w:lineRule="auto"/>
        <w:jc w:val="both"/>
      </w:pPr>
      <w:r>
        <w:rPr>
          <w:rFonts w:ascii="Times New Roman" w:hAnsi="Times New Roman"/>
          <w:color w:val="000000"/>
          <w:sz w:val="22"/>
        </w:rPr>
        <w:t>denied entrance to it. it is clear that such terms are relative, and that what</w:t>
      </w:r>
    </w:p>
    <w:p>
      <w:pPr>
        <w:spacing w:before="0" w:after="160" w:line="276" w:lineRule="auto"/>
        <w:jc w:val="both"/>
      </w:pPr>
      <w:r>
        <w:rPr>
          <w:rFonts w:ascii="Times New Roman" w:hAnsi="Times New Roman"/>
          <w:color w:val="000000"/>
          <w:sz w:val="22"/>
        </w:rPr>
        <w:t>is a worthy scholarly endeavor by a bahá’í, when compared to the activities</w:t>
      </w:r>
    </w:p>
    <w:p>
      <w:pPr>
        <w:spacing w:before="0" w:after="160" w:line="276" w:lineRule="auto"/>
        <w:jc w:val="both"/>
      </w:pPr>
      <w:r>
        <w:rPr>
          <w:rFonts w:ascii="Times New Roman" w:hAnsi="Times New Roman"/>
          <w:color w:val="000000"/>
          <w:sz w:val="22"/>
        </w:rPr>
        <w:t>of those with whom he is in contact, may well be regarded as of vastly lesser significance when measured against the accomplishments of the out-</w:t>
      </w:r>
    </w:p>
    <w:p>
      <w:pPr>
        <w:spacing w:before="0" w:after="160" w:line="276" w:lineRule="auto"/>
        <w:jc w:val="both"/>
      </w:pPr>
      <w:r>
        <w:rPr>
          <w:rFonts w:ascii="Times New Roman" w:hAnsi="Times New Roman"/>
          <w:color w:val="000000"/>
          <w:sz w:val="22"/>
        </w:rPr>
        <w:t>standing scholars which the faith has produced. The house of justice seeks</w:t>
      </w:r>
    </w:p>
    <w:p>
      <w:pPr>
        <w:spacing w:before="0" w:after="160" w:line="276" w:lineRule="auto"/>
        <w:jc w:val="both"/>
      </w:pPr>
      <w:r>
        <w:rPr>
          <w:rFonts w:ascii="Times New Roman" w:hAnsi="Times New Roman"/>
          <w:color w:val="000000"/>
          <w:sz w:val="22"/>
        </w:rPr>
        <w:t>the creation of a bahá’í community in which the members encourage each</w:t>
      </w:r>
    </w:p>
    <w:p>
      <w:pPr>
        <w:spacing w:before="0" w:after="160" w:line="276" w:lineRule="auto"/>
        <w:jc w:val="both"/>
      </w:pPr>
      <w:r>
        <w:rPr>
          <w:rFonts w:ascii="Times New Roman" w:hAnsi="Times New Roman"/>
          <w:color w:val="000000"/>
          <w:sz w:val="22"/>
        </w:rPr>
        <w:t>other, where there is respect for accomplishment, and a common realiza-</w:t>
      </w:r>
    </w:p>
    <w:p>
      <w:pPr>
        <w:spacing w:before="0" w:after="160" w:line="276" w:lineRule="auto"/>
        <w:jc w:val="both"/>
      </w:pPr>
      <w:r>
        <w:rPr>
          <w:rFonts w:ascii="Times New Roman" w:hAnsi="Times New Roman"/>
          <w:color w:val="000000"/>
          <w:sz w:val="22"/>
        </w:rPr>
        <w:t>tion that every one is, in his or her own way, seeking to acquire a deeper</w:t>
      </w:r>
    </w:p>
    <w:p>
      <w:pPr>
        <w:spacing w:before="0" w:after="160" w:line="276" w:lineRule="auto"/>
        <w:jc w:val="both"/>
      </w:pPr>
      <w:r>
        <w:rPr>
          <w:rFonts w:ascii="Times New Roman" w:hAnsi="Times New Roman"/>
          <w:color w:val="000000"/>
          <w:sz w:val="22"/>
        </w:rPr>
        <w:t>understanding of the revelation of bahá’u’lláh and to contribute to the</w:t>
      </w:r>
    </w:p>
    <w:p>
      <w:pPr>
        <w:spacing w:before="0" w:after="160" w:line="276" w:lineRule="auto"/>
        <w:jc w:val="both"/>
      </w:pPr>
      <w:r>
        <w:rPr>
          <w:rFonts w:ascii="Times New Roman" w:hAnsi="Times New Roman"/>
          <w:color w:val="000000"/>
          <w:sz w:val="22"/>
        </w:rPr>
        <w:t>advancement of the f aith.</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170</w:t>
      </w:r>
    </w:p>
    <w:p>
      <w:pPr>
        <w:spacing w:before="0" w:after="160" w:line="276" w:lineRule="auto"/>
        <w:jc w:val="both"/>
      </w:pPr>
      <w:r>
        <w:rPr>
          <w:rFonts w:ascii="Times New Roman" w:hAnsi="Times New Roman"/>
          <w:color w:val="000000"/>
          <w:sz w:val="22"/>
        </w:rPr>
        <w:t>Reformat of The Bahá’í World Series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 aháí</dc:title>
  <dc:subject>Bahá'í Guidance (1993-10-19)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