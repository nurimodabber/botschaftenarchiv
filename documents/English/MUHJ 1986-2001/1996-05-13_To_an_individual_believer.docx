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1996-05-13</w:t>
      </w:r>
    </w:p>
    <w:p>
      <w:pPr>
        <w:spacing w:before="0" w:after="360"/>
        <w:jc w:val="left"/>
      </w:pPr>
      <w:r>
        <w:rPr>
          <w:rFonts w:ascii="Times New Roman" w:hAnsi="Times New Roman"/>
          <w:b w:val="0"/>
          <w:color w:val="000000"/>
          <w:sz w:val="22"/>
        </w:rPr>
        <w:t>To an individual believer</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your thoughtful letter. . . .</w:t>
      </w:r>
    </w:p>
    <w:p>
      <w:pPr>
        <w:spacing w:before="0" w:after="160" w:line="276" w:lineRule="auto"/>
        <w:jc w:val="both"/>
      </w:pPr>
      <w:r>
        <w:rPr>
          <w:rFonts w:ascii="Times New Roman" w:hAnsi="Times New Roman"/>
          <w:color w:val="000000"/>
          <w:sz w:val="22"/>
        </w:rPr>
        <w:t>The questions raised in your letter go to the heart of the issues facing</w:t>
      </w:r>
    </w:p>
    <w:p>
      <w:pPr>
        <w:spacing w:before="0" w:after="160" w:line="276" w:lineRule="auto"/>
        <w:jc w:val="both"/>
      </w:pPr>
      <w:r>
        <w:rPr>
          <w:rFonts w:ascii="Times New Roman" w:hAnsi="Times New Roman"/>
          <w:color w:val="000000"/>
          <w:sz w:val="22"/>
        </w:rPr>
        <w:t>bahá’ís everywhere at this critical point in world history. we are witnessing</w:t>
      </w:r>
    </w:p>
    <w:p>
      <w:pPr>
        <w:spacing w:before="0" w:after="160" w:line="276" w:lineRule="auto"/>
        <w:jc w:val="both"/>
      </w:pPr>
      <w:r>
        <w:rPr>
          <w:rFonts w:ascii="Times New Roman" w:hAnsi="Times New Roman"/>
          <w:color w:val="000000"/>
          <w:sz w:val="22"/>
        </w:rPr>
        <w:t>the disintegration of the great civilization which has, for over two centu-ries, dominated world history and shaped the behavior and attitudes of the most influential sectors of modern society. The defining characteristic of this civilization has been a materialistic view of reality, the conviction that</w:t>
      </w:r>
    </w:p>
    <w:p>
      <w:pPr>
        <w:spacing w:before="0" w:after="160" w:line="276" w:lineRule="auto"/>
        <w:jc w:val="both"/>
      </w:pPr>
      <w:r>
        <w:rPr>
          <w:rFonts w:ascii="Times New Roman" w:hAnsi="Times New Roman"/>
          <w:color w:val="000000"/>
          <w:sz w:val="22"/>
        </w:rPr>
        <w:t>both human consciousness and human society are essentially the products</w:t>
      </w:r>
    </w:p>
    <w:p>
      <w:pPr>
        <w:spacing w:before="0" w:after="160" w:line="276" w:lineRule="auto"/>
        <w:jc w:val="both"/>
      </w:pPr>
      <w:r>
        <w:rPr>
          <w:rFonts w:ascii="Times New Roman" w:hAnsi="Times New Roman"/>
          <w:color w:val="000000"/>
          <w:sz w:val="22"/>
        </w:rPr>
        <w:t>of material forces and that it is to these forces that we must look for the resolution of the great problems facing our world.</w:t>
      </w:r>
    </w:p>
    <w:p>
      <w:pPr>
        <w:spacing w:before="0" w:after="160" w:line="276" w:lineRule="auto"/>
        <w:jc w:val="both"/>
      </w:pPr>
      <w:r>
        <w:rPr>
          <w:rFonts w:ascii="Times New Roman" w:hAnsi="Times New Roman"/>
          <w:color w:val="000000"/>
          <w:sz w:val="22"/>
        </w:rPr>
        <w:t>clearly, this world view reflects a profound error about the nature of</w:t>
      </w:r>
    </w:p>
    <w:p>
      <w:pPr>
        <w:spacing w:before="0" w:after="160" w:line="276" w:lineRule="auto"/>
        <w:jc w:val="both"/>
      </w:pPr>
      <w:r>
        <w:rPr>
          <w:rFonts w:ascii="Times New Roman" w:hAnsi="Times New Roman"/>
          <w:color w:val="000000"/>
          <w:sz w:val="22"/>
        </w:rPr>
        <w:t>humankind. it has demonstrated conclusively its impotence to solve any</w:t>
      </w:r>
    </w:p>
    <w:p>
      <w:pPr>
        <w:spacing w:before="0" w:after="160" w:line="276" w:lineRule="auto"/>
        <w:jc w:val="both"/>
      </w:pPr>
      <w:r>
        <w:rPr>
          <w:rFonts w:ascii="Times New Roman" w:hAnsi="Times New Roman"/>
          <w:color w:val="000000"/>
          <w:sz w:val="22"/>
        </w:rPr>
        <w:t>significant problem facing the world’s people today—political, social, eco-nomic, or moral. in the face of so massive a failure, a growing majority of</w:t>
      </w:r>
    </w:p>
    <w:p>
      <w:pPr>
        <w:spacing w:before="0" w:after="160" w:line="276" w:lineRule="auto"/>
        <w:jc w:val="both"/>
      </w:pPr>
      <w:r>
        <w:rPr>
          <w:rFonts w:ascii="Times New Roman" w:hAnsi="Times New Roman"/>
          <w:color w:val="000000"/>
          <w:sz w:val="22"/>
        </w:rPr>
        <w:t>people everywhere are being forced to reexamine fundamental assumptions. Speaking some fifty years ago of this accelerating breakdown, the guardian</w:t>
      </w:r>
    </w:p>
    <w:p>
      <w:pPr>
        <w:spacing w:before="0" w:after="160" w:line="276" w:lineRule="auto"/>
        <w:jc w:val="both"/>
      </w:pPr>
      <w:r>
        <w:rPr>
          <w:rFonts w:ascii="Times New Roman" w:hAnsi="Times New Roman"/>
          <w:color w:val="000000"/>
          <w:sz w:val="22"/>
        </w:rPr>
        <w:t>of the b ahá’í f aith wrote:</w:t>
      </w:r>
    </w:p>
    <w:p>
      <w:pPr>
        <w:spacing w:before="0" w:after="160" w:line="276" w:lineRule="auto"/>
        <w:jc w:val="both"/>
      </w:pPr>
      <w:r>
        <w:rPr>
          <w:rFonts w:ascii="Times New Roman" w:hAnsi="Times New Roman"/>
          <w:color w:val="000000"/>
          <w:sz w:val="22"/>
        </w:rPr>
        <w:t>A tempest, unprecedented in its violence, unpredictable in its course, catastrophic in its immediate effects, unimaginably glorious in its</w:t>
      </w:r>
    </w:p>
    <w:p>
      <w:pPr>
        <w:spacing w:before="0" w:after="160" w:line="276" w:lineRule="auto"/>
        <w:jc w:val="both"/>
      </w:pPr>
      <w:r>
        <w:rPr>
          <w:rFonts w:ascii="Times New Roman" w:hAnsi="Times New Roman"/>
          <w:color w:val="000000"/>
          <w:sz w:val="22"/>
        </w:rPr>
        <w:t>ultimate consequences, is at present sweeping the face of the earth.</w:t>
      </w:r>
    </w:p>
    <w:p>
      <w:pPr>
        <w:spacing w:before="0" w:after="160" w:line="276" w:lineRule="auto"/>
        <w:jc w:val="both"/>
      </w:pPr>
      <w:r>
        <w:rPr>
          <w:rFonts w:ascii="Times New Roman" w:hAnsi="Times New Roman"/>
          <w:color w:val="000000"/>
          <w:sz w:val="22"/>
        </w:rPr>
        <w:t>. . . bewildered, agonized and helpless, [humanity] watches this great</w:t>
      </w:r>
    </w:p>
    <w:p>
      <w:pPr>
        <w:spacing w:before="0" w:after="160" w:line="276" w:lineRule="auto"/>
        <w:jc w:val="both"/>
      </w:pPr>
      <w:r>
        <w:rPr>
          <w:rFonts w:ascii="Times New Roman" w:hAnsi="Times New Roman"/>
          <w:color w:val="000000"/>
          <w:sz w:val="22"/>
        </w:rPr>
        <w:t>and mighty wind of god invading the remotest and fairest regions of 226.4</w:t>
      </w:r>
    </w:p>
    <w:p>
      <w:pPr>
        <w:spacing w:before="0" w:after="160" w:line="276" w:lineRule="auto"/>
        <w:jc w:val="both"/>
      </w:pPr>
      <w:r>
        <w:rPr>
          <w:rFonts w:ascii="Times New Roman" w:hAnsi="Times New Roman"/>
          <w:color w:val="000000"/>
          <w:sz w:val="22"/>
        </w:rPr>
        <w:t>227 .1</w:t>
      </w:r>
    </w:p>
    <w:p>
      <w:pPr>
        <w:spacing w:before="0" w:after="160" w:line="276" w:lineRule="auto"/>
        <w:jc w:val="both"/>
      </w:pPr>
      <w:r>
        <w:rPr>
          <w:rFonts w:ascii="Times New Roman" w:hAnsi="Times New Roman"/>
          <w:color w:val="000000"/>
          <w:sz w:val="22"/>
        </w:rPr>
        <w:t>227 .2</w:t>
      </w:r>
    </w:p>
    <w:p>
      <w:pPr>
        <w:spacing w:before="0" w:after="160" w:line="276" w:lineRule="auto"/>
        <w:jc w:val="both"/>
      </w:pPr>
      <w:r>
        <w:rPr>
          <w:rFonts w:ascii="Times New Roman" w:hAnsi="Times New Roman"/>
          <w:color w:val="000000"/>
          <w:sz w:val="22"/>
        </w:rPr>
        <w:t>227 .3</w:t>
      </w:r>
    </w:p>
    <w:p>
      <w:pPr>
        <w:spacing w:before="0" w:after="160" w:line="276" w:lineRule="auto"/>
        <w:jc w:val="both"/>
      </w:pPr>
      <w:r>
        <w:rPr>
          <w:rFonts w:ascii="Times New Roman" w:hAnsi="Times New Roman"/>
          <w:color w:val="000000"/>
          <w:sz w:val="22"/>
        </w:rPr>
        <w:t>227 .3a</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55the earth, rocking its foundations, deranging its equilibrium, sunder-</w:t>
      </w:r>
    </w:p>
    <w:p>
      <w:pPr>
        <w:spacing w:before="0" w:after="160" w:line="276" w:lineRule="auto"/>
        <w:jc w:val="both"/>
      </w:pPr>
      <w:r>
        <w:rPr>
          <w:rFonts w:ascii="Times New Roman" w:hAnsi="Times New Roman"/>
          <w:color w:val="000000"/>
          <w:sz w:val="22"/>
        </w:rPr>
        <w:t>ing its nations, disrupting the homes of its peoples, wasting its cit-</w:t>
      </w:r>
    </w:p>
    <w:p>
      <w:pPr>
        <w:spacing w:before="0" w:after="160" w:line="276" w:lineRule="auto"/>
        <w:jc w:val="both"/>
      </w:pPr>
      <w:r>
        <w:rPr>
          <w:rFonts w:ascii="Times New Roman" w:hAnsi="Times New Roman"/>
          <w:color w:val="000000"/>
          <w:sz w:val="22"/>
        </w:rPr>
        <w:t>ies, driving into exile its kings, pulling down its bulwarks, uprooting</w:t>
      </w:r>
    </w:p>
    <w:p>
      <w:pPr>
        <w:spacing w:before="0" w:after="160" w:line="276" w:lineRule="auto"/>
        <w:jc w:val="both"/>
      </w:pPr>
      <w:r>
        <w:rPr>
          <w:rFonts w:ascii="Times New Roman" w:hAnsi="Times New Roman"/>
          <w:color w:val="000000"/>
          <w:sz w:val="22"/>
        </w:rPr>
        <w:t>its institutions, dimming its light, and harrowing up the souls of its</w:t>
      </w:r>
    </w:p>
    <w:p>
      <w:pPr>
        <w:spacing w:before="0" w:after="160" w:line="276" w:lineRule="auto"/>
        <w:jc w:val="both"/>
      </w:pPr>
      <w:r>
        <w:rPr>
          <w:rFonts w:ascii="Times New Roman" w:hAnsi="Times New Roman"/>
          <w:color w:val="000000"/>
          <w:sz w:val="22"/>
        </w:rPr>
        <w:t>inhabitants.227-1</w:t>
      </w:r>
    </w:p>
    <w:p>
      <w:pPr>
        <w:spacing w:before="0" w:after="160" w:line="276" w:lineRule="auto"/>
        <w:jc w:val="both"/>
      </w:pPr>
      <w:r>
        <w:rPr>
          <w:rFonts w:ascii="Times New Roman" w:hAnsi="Times New Roman"/>
          <w:color w:val="000000"/>
          <w:sz w:val="22"/>
        </w:rPr>
        <w:t>As you have said, political calculations and partisan agendas that are</w:t>
      </w:r>
    </w:p>
    <w:p>
      <w:pPr>
        <w:spacing w:before="0" w:after="160" w:line="276" w:lineRule="auto"/>
        <w:jc w:val="both"/>
      </w:pPr>
      <w:r>
        <w:rPr>
          <w:rFonts w:ascii="Times New Roman" w:hAnsi="Times New Roman"/>
          <w:color w:val="000000"/>
          <w:sz w:val="22"/>
        </w:rPr>
        <w:t>based on the interpretation of reality that our world has inherited from the past hold no answers, whether socialist or capitalist, whether of the east or</w:t>
      </w:r>
    </w:p>
    <w:p>
      <w:pPr>
        <w:spacing w:before="0" w:after="160" w:line="276" w:lineRule="auto"/>
        <w:jc w:val="both"/>
      </w:pPr>
      <w:r>
        <w:rPr>
          <w:rFonts w:ascii="Times New Roman" w:hAnsi="Times New Roman"/>
          <w:color w:val="000000"/>
          <w:sz w:val="22"/>
        </w:rPr>
        <w:t>the w est.</w:t>
      </w:r>
    </w:p>
    <w:p>
      <w:pPr>
        <w:spacing w:before="0" w:after="160" w:line="276" w:lineRule="auto"/>
        <w:jc w:val="both"/>
      </w:pPr>
      <w:r>
        <w:rPr>
          <w:rFonts w:ascii="Times New Roman" w:hAnsi="Times New Roman"/>
          <w:color w:val="000000"/>
          <w:sz w:val="22"/>
        </w:rPr>
        <w:t>The question arises, therefore, on what basis can the advancement of civ-</w:t>
      </w:r>
    </w:p>
    <w:p>
      <w:pPr>
        <w:spacing w:before="0" w:after="160" w:line="276" w:lineRule="auto"/>
        <w:jc w:val="both"/>
      </w:pPr>
      <w:r>
        <w:rPr>
          <w:rFonts w:ascii="Times New Roman" w:hAnsi="Times New Roman"/>
          <w:color w:val="000000"/>
          <w:sz w:val="22"/>
        </w:rPr>
        <w:t>ilization and the development of human nature continue? it is bahá’u’lláh’s</w:t>
      </w:r>
    </w:p>
    <w:p>
      <w:pPr>
        <w:spacing w:before="0" w:after="160" w:line="276" w:lineRule="auto"/>
        <w:jc w:val="both"/>
      </w:pPr>
      <w:r>
        <w:rPr>
          <w:rFonts w:ascii="Times New Roman" w:hAnsi="Times New Roman"/>
          <w:color w:val="000000"/>
          <w:sz w:val="22"/>
        </w:rPr>
        <w:t>answer to this question that poses the fundamental challenge of our age. in asserting that “this is the day in which god’s most excellent favors have</w:t>
      </w:r>
    </w:p>
    <w:p>
      <w:pPr>
        <w:spacing w:before="0" w:after="160" w:line="276" w:lineRule="auto"/>
        <w:jc w:val="both"/>
      </w:pPr>
      <w:r>
        <w:rPr>
          <w:rFonts w:ascii="Times New Roman" w:hAnsi="Times New Roman"/>
          <w:color w:val="000000"/>
          <w:sz w:val="22"/>
        </w:rPr>
        <w:t>been poured out upon men”</w:t>
      </w:r>
    </w:p>
    <w:p>
      <w:pPr>
        <w:spacing w:before="0" w:after="160" w:line="276" w:lineRule="auto"/>
        <w:jc w:val="both"/>
      </w:pPr>
      <w:r>
        <w:rPr>
          <w:rFonts w:ascii="Times New Roman" w:hAnsi="Times New Roman"/>
          <w:color w:val="000000"/>
          <w:sz w:val="22"/>
        </w:rPr>
        <w:t>227-2 and that “the world’s equilibrium hath been</w:t>
      </w:r>
    </w:p>
    <w:p>
      <w:pPr>
        <w:spacing w:before="0" w:after="160" w:line="276" w:lineRule="auto"/>
        <w:jc w:val="both"/>
      </w:pPr>
      <w:r>
        <w:rPr>
          <w:rFonts w:ascii="Times New Roman" w:hAnsi="Times New Roman"/>
          <w:color w:val="000000"/>
          <w:sz w:val="22"/>
        </w:rPr>
        <w:t>upset through the vibrating influence of the most great, this new world or-</w:t>
      </w:r>
    </w:p>
    <w:p>
      <w:pPr>
        <w:spacing w:before="0" w:after="160" w:line="276" w:lineRule="auto"/>
        <w:jc w:val="both"/>
      </w:pPr>
      <w:r>
        <w:rPr>
          <w:rFonts w:ascii="Times New Roman" w:hAnsi="Times New Roman"/>
          <w:color w:val="000000"/>
          <w:sz w:val="22"/>
        </w:rPr>
        <w:t>der,”227-3 bahá’u’lláh points humanity to the fulfillment of the promise that</w:t>
      </w:r>
    </w:p>
    <w:p>
      <w:pPr>
        <w:spacing w:before="0" w:after="160" w:line="276" w:lineRule="auto"/>
        <w:jc w:val="both"/>
      </w:pPr>
      <w:r>
        <w:rPr>
          <w:rFonts w:ascii="Times New Roman" w:hAnsi="Times New Roman"/>
          <w:color w:val="000000"/>
          <w:sz w:val="22"/>
        </w:rPr>
        <w:t>has sustained our race throughout the past thousands of years of civilization.</w:t>
      </w:r>
    </w:p>
    <w:p>
      <w:pPr>
        <w:spacing w:before="0" w:after="160" w:line="276" w:lineRule="auto"/>
        <w:jc w:val="both"/>
      </w:pPr>
      <w:r>
        <w:rPr>
          <w:rFonts w:ascii="Times New Roman" w:hAnsi="Times New Roman"/>
          <w:color w:val="000000"/>
          <w:sz w:val="22"/>
        </w:rPr>
        <w:t>his words envision an entirely new relationship between the regeneration of</w:t>
      </w:r>
    </w:p>
    <w:p>
      <w:pPr>
        <w:spacing w:before="0" w:after="160" w:line="276" w:lineRule="auto"/>
        <w:jc w:val="both"/>
      </w:pPr>
      <w:r>
        <w:rPr>
          <w:rFonts w:ascii="Times New Roman" w:hAnsi="Times New Roman"/>
          <w:color w:val="000000"/>
          <w:sz w:val="22"/>
        </w:rPr>
        <w:t>the individual’s spiritual life and the reconstruction of society. Again, to cite</w:t>
      </w:r>
    </w:p>
    <w:p>
      <w:pPr>
        <w:spacing w:before="0" w:after="160" w:line="276" w:lineRule="auto"/>
        <w:jc w:val="both"/>
      </w:pPr>
      <w:r>
        <w:rPr>
          <w:rFonts w:ascii="Times New Roman" w:hAnsi="Times New Roman"/>
          <w:color w:val="000000"/>
          <w:sz w:val="22"/>
        </w:rPr>
        <w:t>the words of the g uardian:</w:t>
      </w:r>
    </w:p>
    <w:p>
      <w:pPr>
        <w:spacing w:before="0" w:after="160" w:line="276" w:lineRule="auto"/>
        <w:jc w:val="both"/>
      </w:pPr>
      <w:r>
        <w:rPr>
          <w:rFonts w:ascii="Times New Roman" w:hAnsi="Times New Roman"/>
          <w:color w:val="000000"/>
          <w:sz w:val="22"/>
        </w:rPr>
        <w:t>The revelation of bahá’u’lláh, whose supreme mission is none other</w:t>
      </w:r>
    </w:p>
    <w:p>
      <w:pPr>
        <w:spacing w:before="0" w:after="160" w:line="276" w:lineRule="auto"/>
        <w:jc w:val="both"/>
      </w:pPr>
      <w:r>
        <w:rPr>
          <w:rFonts w:ascii="Times New Roman" w:hAnsi="Times New Roman"/>
          <w:color w:val="000000"/>
          <w:sz w:val="22"/>
        </w:rPr>
        <w:t>but the achievement of this organic and spiritual unity of the whole body of nations, should, if we be faithful to its implications, be re-garded as signalizing through its advent the comiNg of A ge of</w:t>
      </w:r>
    </w:p>
    <w:p>
      <w:pPr>
        <w:spacing w:before="0" w:after="160" w:line="276" w:lineRule="auto"/>
        <w:jc w:val="both"/>
      </w:pPr>
      <w:r>
        <w:rPr>
          <w:rFonts w:ascii="Times New Roman" w:hAnsi="Times New Roman"/>
          <w:color w:val="000000"/>
          <w:sz w:val="22"/>
        </w:rPr>
        <w:t>The eNTire humAN rAce. it should be viewed not merely as</w:t>
      </w:r>
    </w:p>
    <w:p>
      <w:pPr>
        <w:spacing w:before="0" w:after="160" w:line="276" w:lineRule="auto"/>
        <w:jc w:val="both"/>
      </w:pPr>
      <w:r>
        <w:rPr>
          <w:rFonts w:ascii="Times New Roman" w:hAnsi="Times New Roman"/>
          <w:color w:val="000000"/>
          <w:sz w:val="22"/>
        </w:rPr>
        <w:t>yet another spiritual revival in the ever-changing fortunes of man-kind, not only as a further stage in a chain of progressive revelations,</w:t>
      </w:r>
    </w:p>
    <w:p>
      <w:pPr>
        <w:spacing w:before="0" w:after="160" w:line="276" w:lineRule="auto"/>
        <w:jc w:val="both"/>
      </w:pPr>
      <w:r>
        <w:rPr>
          <w:rFonts w:ascii="Times New Roman" w:hAnsi="Times New Roman"/>
          <w:color w:val="000000"/>
          <w:sz w:val="22"/>
        </w:rPr>
        <w:t>nor even as the culmination of one of a series of recurrent prophetic cycles, but rather as marking the last and highest stage in the stupen-dous evolution of man’s collective life on this planet.</w:t>
      </w:r>
    </w:p>
    <w:p>
      <w:pPr>
        <w:spacing w:before="0" w:after="160" w:line="276" w:lineRule="auto"/>
        <w:jc w:val="both"/>
      </w:pPr>
      <w:r>
        <w:rPr>
          <w:rFonts w:ascii="Times New Roman" w:hAnsi="Times New Roman"/>
          <w:color w:val="000000"/>
          <w:sz w:val="22"/>
        </w:rPr>
        <w:t>227-4</w:t>
      </w:r>
    </w:p>
    <w:p>
      <w:pPr>
        <w:spacing w:before="0" w:after="160" w:line="276" w:lineRule="auto"/>
        <w:jc w:val="both"/>
      </w:pPr>
      <w:r>
        <w:rPr>
          <w:rFonts w:ascii="Times New Roman" w:hAnsi="Times New Roman"/>
          <w:color w:val="000000"/>
          <w:sz w:val="22"/>
        </w:rPr>
        <w:t>227-1. pdc, p. 3.</w:t>
      </w:r>
    </w:p>
    <w:p>
      <w:pPr>
        <w:spacing w:before="0" w:after="160" w:line="276" w:lineRule="auto"/>
        <w:jc w:val="both"/>
      </w:pPr>
      <w:r>
        <w:rPr>
          <w:rFonts w:ascii="Times New Roman" w:hAnsi="Times New Roman"/>
          <w:color w:val="000000"/>
          <w:sz w:val="22"/>
        </w:rPr>
        <w:t>227-2. gwb, no. 4.1.227-3. gwb, no. 70.1.227-4. wob, p. 163.227 .4</w:t>
      </w:r>
    </w:p>
    <w:p>
      <w:pPr>
        <w:spacing w:before="0" w:after="160" w:line="276" w:lineRule="auto"/>
        <w:jc w:val="both"/>
      </w:pPr>
      <w:r>
        <w:rPr>
          <w:rFonts w:ascii="Times New Roman" w:hAnsi="Times New Roman"/>
          <w:color w:val="000000"/>
          <w:sz w:val="22"/>
        </w:rPr>
        <w:t>227 .5</w:t>
      </w:r>
    </w:p>
    <w:p>
      <w:pPr>
        <w:spacing w:before="0" w:after="160" w:line="276" w:lineRule="auto"/>
        <w:jc w:val="both"/>
      </w:pPr>
      <w:r>
        <w:rPr>
          <w:rFonts w:ascii="Times New Roman" w:hAnsi="Times New Roman"/>
          <w:color w:val="000000"/>
          <w:sz w:val="22"/>
        </w:rPr>
        <w:t>227 .5a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56it is in this context, we believe, that you will, through your own medita-</w:t>
      </w:r>
    </w:p>
    <w:p>
      <w:pPr>
        <w:spacing w:before="0" w:after="160" w:line="276" w:lineRule="auto"/>
        <w:jc w:val="both"/>
      </w:pPr>
      <w:r>
        <w:rPr>
          <w:rFonts w:ascii="Times New Roman" w:hAnsi="Times New Roman"/>
          <w:color w:val="000000"/>
          <w:sz w:val="22"/>
        </w:rPr>
        <w:t>tions and your association with your fellow bahá’ís, find the answers to the</w:t>
      </w:r>
    </w:p>
    <w:p>
      <w:pPr>
        <w:spacing w:before="0" w:after="160" w:line="276" w:lineRule="auto"/>
        <w:jc w:val="both"/>
      </w:pPr>
      <w:r>
        <w:rPr>
          <w:rFonts w:ascii="Times New Roman" w:hAnsi="Times New Roman"/>
          <w:color w:val="000000"/>
          <w:sz w:val="22"/>
        </w:rPr>
        <w:t>questions that concern you. essentially, the bahá’í community is “pioneer-</w:t>
      </w:r>
    </w:p>
    <w:p>
      <w:pPr>
        <w:spacing w:before="0" w:after="160" w:line="276" w:lineRule="auto"/>
        <w:jc w:val="both"/>
      </w:pPr>
      <w:r>
        <w:rPr>
          <w:rFonts w:ascii="Times New Roman" w:hAnsi="Times New Roman"/>
          <w:color w:val="000000"/>
          <w:sz w:val="22"/>
        </w:rPr>
        <w:t>ing” a new approach to the organization of society and the individual per-</w:t>
      </w:r>
    </w:p>
    <w:p>
      <w:pPr>
        <w:spacing w:before="0" w:after="160" w:line="276" w:lineRule="auto"/>
        <w:jc w:val="both"/>
      </w:pPr>
      <w:r>
        <w:rPr>
          <w:rFonts w:ascii="Times New Roman" w:hAnsi="Times New Roman"/>
          <w:color w:val="000000"/>
          <w:sz w:val="22"/>
        </w:rPr>
        <w:t>son’s relationship to it, one that is based on a spiritual conception of reality. This effort follows two parallel tracks. on the one hand, we do all we can</w:t>
      </w:r>
    </w:p>
    <w:p>
      <w:pPr>
        <w:spacing w:before="0" w:after="160" w:line="276" w:lineRule="auto"/>
        <w:jc w:val="both"/>
      </w:pPr>
      <w:r>
        <w:rPr>
          <w:rFonts w:ascii="Times New Roman" w:hAnsi="Times New Roman"/>
          <w:color w:val="000000"/>
          <w:sz w:val="22"/>
        </w:rPr>
        <w:t>as bahá’ís to acquaint those around us, including the organizations of soci-</w:t>
      </w:r>
    </w:p>
    <w:p>
      <w:pPr>
        <w:spacing w:before="0" w:after="160" w:line="276" w:lineRule="auto"/>
        <w:jc w:val="both"/>
      </w:pPr>
      <w:r>
        <w:rPr>
          <w:rFonts w:ascii="Times New Roman" w:hAnsi="Times New Roman"/>
          <w:color w:val="000000"/>
          <w:sz w:val="22"/>
        </w:rPr>
        <w:t>ety, with the principles and concepts revealed by bahá’u’lláh, in the hope</w:t>
      </w:r>
    </w:p>
    <w:p>
      <w:pPr>
        <w:spacing w:before="0" w:after="160" w:line="276" w:lineRule="auto"/>
        <w:jc w:val="both"/>
      </w:pPr>
      <w:r>
        <w:rPr>
          <w:rFonts w:ascii="Times New Roman" w:hAnsi="Times New Roman"/>
          <w:color w:val="000000"/>
          <w:sz w:val="22"/>
        </w:rPr>
        <w:t>that this guidance may be put to practical use in the life of humanity. on</w:t>
      </w:r>
    </w:p>
    <w:p>
      <w:pPr>
        <w:spacing w:before="0" w:after="160" w:line="276" w:lineRule="auto"/>
        <w:jc w:val="both"/>
      </w:pPr>
      <w:r>
        <w:rPr>
          <w:rFonts w:ascii="Times New Roman" w:hAnsi="Times New Roman"/>
          <w:color w:val="000000"/>
          <w:sz w:val="22"/>
        </w:rPr>
        <w:t>the other, we are slowly building a global community which demonstrates,</w:t>
      </w:r>
    </w:p>
    <w:p>
      <w:pPr>
        <w:spacing w:before="0" w:after="160" w:line="276" w:lineRule="auto"/>
        <w:jc w:val="both"/>
      </w:pPr>
      <w:r>
        <w:rPr>
          <w:rFonts w:ascii="Times New Roman" w:hAnsi="Times New Roman"/>
          <w:color w:val="000000"/>
          <w:sz w:val="22"/>
        </w:rPr>
        <w:t>beyond argument, that humanity, in all its diversity, can learn to live and</w:t>
      </w:r>
    </w:p>
    <w:p>
      <w:pPr>
        <w:spacing w:before="0" w:after="160" w:line="276" w:lineRule="auto"/>
        <w:jc w:val="both"/>
      </w:pPr>
      <w:r>
        <w:rPr>
          <w:rFonts w:ascii="Times New Roman" w:hAnsi="Times New Roman"/>
          <w:color w:val="000000"/>
          <w:sz w:val="22"/>
        </w:rPr>
        <w:t>work as a single people in a global homeland.</w:t>
      </w:r>
    </w:p>
    <w:p>
      <w:pPr>
        <w:spacing w:before="0" w:after="160" w:line="276" w:lineRule="auto"/>
        <w:jc w:val="both"/>
      </w:pPr>
      <w:r>
        <w:rPr>
          <w:rFonts w:ascii="Times New Roman" w:hAnsi="Times New Roman"/>
          <w:color w:val="000000"/>
          <w:sz w:val="22"/>
        </w:rPr>
        <w:t>we cannot take on our consciences the responsibility for the way in</w:t>
      </w:r>
    </w:p>
    <w:p>
      <w:pPr>
        <w:spacing w:before="0" w:after="160" w:line="276" w:lineRule="auto"/>
        <w:jc w:val="both"/>
      </w:pPr>
      <w:r>
        <w:rPr>
          <w:rFonts w:ascii="Times New Roman" w:hAnsi="Times New Roman"/>
          <w:color w:val="000000"/>
          <w:sz w:val="22"/>
        </w:rPr>
        <w:t>which others respond. Nor can we afford to be diverted from our efforts by the accumulating evidences around us of the suffering and destruction that results from humanity’s present course of action. merely to glance back over</w:t>
      </w:r>
    </w:p>
    <w:p>
      <w:pPr>
        <w:spacing w:before="0" w:after="160" w:line="276" w:lineRule="auto"/>
        <w:jc w:val="both"/>
      </w:pPr>
      <w:r>
        <w:rPr>
          <w:rFonts w:ascii="Times New Roman" w:hAnsi="Times New Roman"/>
          <w:color w:val="000000"/>
          <w:sz w:val="22"/>
        </w:rPr>
        <w:t>the past several decades is to realize how steadily and irresistibly bahá’u’lláh’s</w:t>
      </w:r>
    </w:p>
    <w:p>
      <w:pPr>
        <w:spacing w:before="0" w:after="160" w:line="276" w:lineRule="auto"/>
        <w:jc w:val="both"/>
      </w:pPr>
      <w:r>
        <w:rPr>
          <w:rFonts w:ascii="Times New Roman" w:hAnsi="Times New Roman"/>
          <w:color w:val="000000"/>
          <w:sz w:val="22"/>
        </w:rPr>
        <w:t>vision of humanity’s destiny is being reflected in the objective experience of our world. This process is steadily gathering momentum, and the challenge to each bahá’í, as an individual, is to become an instrument of this historic</w:t>
      </w:r>
    </w:p>
    <w:p>
      <w:pPr>
        <w:spacing w:before="0" w:after="160" w:line="276" w:lineRule="auto"/>
        <w:jc w:val="both"/>
      </w:pPr>
      <w:r>
        <w:rPr>
          <w:rFonts w:ascii="Times New Roman" w:hAnsi="Times New Roman"/>
          <w:color w:val="000000"/>
          <w:sz w:val="22"/>
        </w:rPr>
        <w:t>process.</w:t>
      </w:r>
    </w:p>
    <w:p>
      <w:pPr>
        <w:spacing w:before="0" w:after="160" w:line="276" w:lineRule="auto"/>
        <w:jc w:val="both"/>
      </w:pPr>
      <w:r>
        <w:rPr>
          <w:rFonts w:ascii="Times New Roman" w:hAnsi="Times New Roman"/>
          <w:color w:val="000000"/>
          <w:sz w:val="22"/>
        </w:rPr>
        <w:t>we are, as you say, only a minority. but this has always been the case at</w:t>
      </w:r>
    </w:p>
    <w:p>
      <w:pPr>
        <w:spacing w:before="0" w:after="160" w:line="276" w:lineRule="auto"/>
        <w:jc w:val="both"/>
      </w:pPr>
      <w:r>
        <w:rPr>
          <w:rFonts w:ascii="Times New Roman" w:hAnsi="Times New Roman"/>
          <w:color w:val="000000"/>
          <w:sz w:val="22"/>
        </w:rPr>
        <w:t>any great turning-point in history. it is the revelation of god that makes</w:t>
      </w:r>
    </w:p>
    <w:p>
      <w:pPr>
        <w:spacing w:before="0" w:after="160" w:line="276" w:lineRule="auto"/>
        <w:jc w:val="both"/>
      </w:pPr>
      <w:r>
        <w:rPr>
          <w:rFonts w:ascii="Times New Roman" w:hAnsi="Times New Roman"/>
          <w:color w:val="000000"/>
          <w:sz w:val="22"/>
        </w:rPr>
        <w:t>this minority a creative force in history and that brings to each of its active</w:t>
      </w:r>
    </w:p>
    <w:p>
      <w:pPr>
        <w:spacing w:before="0" w:after="160" w:line="276" w:lineRule="auto"/>
        <w:jc w:val="both"/>
      </w:pPr>
      <w:r>
        <w:rPr>
          <w:rFonts w:ascii="Times New Roman" w:hAnsi="Times New Roman"/>
          <w:color w:val="000000"/>
          <w:sz w:val="22"/>
        </w:rPr>
        <w:t>members the deepest sense of fulfillment that human life affords.</w:t>
      </w:r>
    </w:p>
    <w:p>
      <w:pPr>
        <w:spacing w:before="0" w:after="160" w:line="276" w:lineRule="auto"/>
        <w:jc w:val="both"/>
      </w:pPr>
      <w:r>
        <w:rPr>
          <w:rFonts w:ascii="Times New Roman" w:hAnsi="Times New Roman"/>
          <w:color w:val="000000"/>
          <w:sz w:val="22"/>
        </w:rPr>
        <w:t>the spiritual search reflected in your letter, and assures you that it will pray</w:t>
      </w:r>
    </w:p>
    <w:p>
      <w:pPr>
        <w:spacing w:before="0" w:after="160" w:line="276" w:lineRule="auto"/>
        <w:jc w:val="both"/>
      </w:pPr>
      <w:r>
        <w:rPr>
          <w:rFonts w:ascii="Times New Roman" w:hAnsi="Times New Roman"/>
          <w:color w:val="000000"/>
          <w:sz w:val="22"/>
        </w:rPr>
        <w:t>ardently in the holy Shrines that bahá’u’lláh will surround you with his</w:t>
      </w:r>
    </w:p>
    <w:p>
      <w:pPr>
        <w:spacing w:before="0" w:after="160" w:line="276" w:lineRule="auto"/>
        <w:jc w:val="both"/>
      </w:pPr>
      <w:r>
        <w:rPr>
          <w:rFonts w:ascii="Times New Roman" w:hAnsi="Times New Roman"/>
          <w:color w:val="000000"/>
          <w:sz w:val="22"/>
        </w:rPr>
        <w:t>confirmation and blessing.</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secretariat227 .6</w:t>
      </w:r>
    </w:p>
    <w:p>
      <w:pPr>
        <w:spacing w:before="0" w:after="160" w:line="276" w:lineRule="auto"/>
        <w:jc w:val="both"/>
      </w:pPr>
      <w:r>
        <w:rPr>
          <w:rFonts w:ascii="Times New Roman" w:hAnsi="Times New Roman"/>
          <w:color w:val="000000"/>
          <w:sz w:val="22"/>
        </w:rPr>
        <w:t>227 .7</w:t>
      </w:r>
    </w:p>
    <w:p>
      <w:pPr>
        <w:spacing w:before="0" w:after="160" w:line="276" w:lineRule="auto"/>
        <w:jc w:val="both"/>
      </w:pPr>
      <w:r>
        <w:rPr>
          <w:rFonts w:ascii="Times New Roman" w:hAnsi="Times New Roman"/>
          <w:color w:val="000000"/>
          <w:sz w:val="22"/>
        </w:rPr>
        <w:t>227 .8</w:t>
      </w:r>
    </w:p>
    <w:p>
      <w:pPr>
        <w:spacing w:before="0" w:after="160" w:line="276" w:lineRule="auto"/>
        <w:jc w:val="both"/>
      </w:pPr>
      <w:r>
        <w:rPr>
          <w:rFonts w:ascii="Times New Roman" w:hAnsi="Times New Roman"/>
          <w:color w:val="000000"/>
          <w:sz w:val="22"/>
        </w:rPr>
        <w:t>227 .9</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57228</w:t>
      </w:r>
    </w:p>
    <w:p>
      <w:pPr>
        <w:spacing w:before="0" w:after="160" w:line="276" w:lineRule="auto"/>
        <w:jc w:val="both"/>
      </w:pPr>
      <w:r>
        <w:rPr>
          <w:rFonts w:ascii="Times New Roman" w:hAnsi="Times New Roman"/>
          <w:color w:val="000000"/>
          <w:sz w:val="22"/>
        </w:rPr>
        <w:t>Elucidation on the Role of the</w:t>
      </w:r>
    </w:p>
    <w:p>
      <w:pPr>
        <w:spacing w:before="0" w:after="160" w:line="276" w:lineRule="auto"/>
        <w:jc w:val="both"/>
      </w:pPr>
      <w:r>
        <w:rPr>
          <w:rFonts w:ascii="Times New Roman" w:hAnsi="Times New Roman"/>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c:title>
  <dc:subject>Bahá'í Guidance (1996-05-13)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