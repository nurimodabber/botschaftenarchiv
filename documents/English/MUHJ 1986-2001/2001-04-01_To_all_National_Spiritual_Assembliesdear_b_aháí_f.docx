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2001-04-01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Assembliesdear b aháí 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have been asked to forward to you a copy of the enclosed publication,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Century of  Light, produced at the request and under the supervision of the universal h ouse of j ustice.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purpose of the document, which quotes extensively from the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writings and the related commentaries of the guardian, is to provide mem-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bers of the faith with a perspective on two defining processes that unfolded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during the twentieth century: on the one hand, the sequence of events that 353.3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353.4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353.5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354.1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354.2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778made the unification of humanity the principal feature of modern history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and, on the other, the emergence from obscurity of the cause of god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Administrative order. it is the hope of the house of justice that editions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 range of languages will make this material accessible to the members of bahá’í communities throughout the world.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Some believers may wish to share copies with non-b ahá’í friends who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believe would find the contents of particular interest, and there is no objection to their doing so on an individual basis. it should be clear,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however, that Century of  Light is primarily a resource for bahá’í study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deepening. it is not a public information publication, nor is it intended as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presentation piece for public figures or the media.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Attitude of Bahá’ís and Bahá’í Institutions toward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Those Who Have Withdrawn from the Faith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Assembliesdear b aháí f</dc:title>
  <dc:subject>Bahá'í Guidance (2001-04-01)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