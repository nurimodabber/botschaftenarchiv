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1995-03-14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1995 and we have been asked to respond as follows.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does not feel that you should be inhibited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carrying out the functions specified for the National Spiritual Assembly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convention through fear of being accused of electioneering.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performance of these assigned functions to the best of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ability, you will be able to find the appropriate balance between, on the one hand, an excessive prominence of the outgoing members, which could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arouse concerns among delegates, and, on other hand, such disengagement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convention consultation and from presentation of National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sembly concerns and plans that the delegates could feel deprived of an im-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portant component in their deliberations.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electioneering is principally a matter of attitude rather than of the extent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exposure of a believer indulging in such a deplorable form of conduct.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believers grow in their powers of discernment, they can more accurately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 to their own private conclusions about any bahá’í who appears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seeking to put himself forth in a desire to be elected to an administrative po-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sition. it should also be understood that, at this stage in the development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community, it is not unusual for Assembly members to be subject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unwarranted accusations of electioneering from believers who may have a distorted impression of what a National Spiritual Assembly should do in the discharge of its functions; this should not cause you undue concern,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should not detain you from conscientiously taking those actions which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 to be in the best interests 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are no doubt familiar with the statement of the guardian, in refer-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ring to the duties of members of a National Spiritual Assembly, that195.4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196.1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196.2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196.3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196.4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20They should approach their task with extreme humility, and endeavor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their open-mindedness, their high sense of justice and duty,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candor, their modesty, their entire devotion to the welfare and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terests of the friends, the cause, and humanity, to win not only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confidence and the genuine support and respect of those whom they should serve, but also their esteem and real affection.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196-1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National convention is the only occasion at which believers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distant areas, such as . . . to which you refer in your letter, can have infor-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mal fellowship with the members of both outgoing and incoming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Assemblies, and thus provides a unique opportunity to reassure them about the attitudes of their elected representatives and overcome the sense of separation to which you refer.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Tenth Anniversary of Universidad Núr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 National Spiritual Assembly</dc:title>
  <dc:subject>Bahá'í Guidance (1995-03-14)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