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1995-04-17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received by fax only on 14 february. it has asked us to convey to you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was deeply saddened to learn that a member of your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diagnosed as being infected with the AidS virus. if it will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distressing to this friend to know that the news has been shared with the house of justice, then you are asked to kindly extend to him (or her)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loving sympathy, and the assurance of its fervent prayers at the Sacred Threshold, beseeching bahá’u’lláh to shower this servant of the cause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tender mercies and protection.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ask if there is any guidance on this matter. it is not clear from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letter whether the situation of this believer is commonly known in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community. if it is, then the house of justice hopes you will encourage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Spiritual Assembly involved, and the friends in the community, to turn to non-b ahá’í agencies specializing in dealing with AidS for informa-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and counseling as appropriate or needed. furthermore, all should draw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inspiration and guidance from the peerless example of ‘Abdu’l-b ahá, whose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compassion, loving understanding and sincere concern for the welfare of others exemplified the b ahá’í attitude to those who are suffering.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secretariat199.1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199.2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2200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Riḍván Message 1995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Ridván 152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Season of seasons, we greet you with profound pleasure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increased activity throughout the bahá’í community during the year just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passed and with ardent expectations as to what must and can be accom-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plished during the last third of the Three year plan. we feel both concern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hope in the face of the despair besetting leaders of nations and peoples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search for solutions to pressing social problems. indeed, such des-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peration is tantamount to a worldwide cry for the Teachings of bahá’u’lláh,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truly a challenge and a promise no conscientious bahá’í institution or indi-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vidual can ignore.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occasion has more sharply conveyed this melancholy outlook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recent world Summit for Social development, the latest in a series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gatherings of world leaders called by the united Nations.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 little may be the immediate influence of such events on the policies of governments, however much the vast majority of the world’s population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disregard or be unaware of them, their successive occurrence indicates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any bahá’í observer a gradual movement towards the ultimate fulfillment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will of bahá’u’lláh that the rulers of nations meet to consult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decide on the outstanding issues confronting an increasingly global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propitiously on that momentous occasion in copenhagen, an impressive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effort, involving some 250 friends from more than 40 countries,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mounted to acquaint the participants in the Summit and the related Ngo forum with the remedies prescribed by the divine physician. This effort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extended beyond the Summit and is even now continuing in many places throughout the world. we applaud with heartfelt gratitude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institutions, agencies and individuals who produced this spate of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before, during and after the Summit, for surely it evinced both the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 of our world community in influencing the processes towards the lesser peace and a multiplication of opportunities for a wider diffusion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reformative message of bahá’u’lláh. As such world events take place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greater frequency and the bahá’í community pursues its goals with increased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intensity, we can see more clearly the drawing closer together of the parallel 200.1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2processes about which Shoghi effendi wrote several decades ago: the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leading to the political union of nations, the other to the ultimate union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hearts in one common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make these observations against an encouraging background of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velopment in the bahá’í community during the second year of the Three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plan. even more thrilling than the leap in external affairs activities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and national levels are the evidences of a qualitative change in the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sponse of believers everywhere to the call to teach. A deeper understanding of this inescapable, individual duty is implied by the rise in teaching activ-ity, a heartening situation resulting from several stimulating factors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together augur well for the long-awaited influx of troops of new believ-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ers. Among these factors are the attention being given to the compilation on entry by troops as it appears in an increasing number of languages,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influences of the movement of international and continental counselors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globe, the evolution in the functioning of Auxiliary board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 and their assistants, the effects of the emphasis being placed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education of children, and the vigor of the youth in initiating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projects and engaging in a range of other b ahá’í activities.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conducive to this positive picture is the gathering strength of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Assemblies, which are called upon to cope with manifold challenges while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endeavoring primarily to focus on the demands of the teaching work.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especially mindful of the burdens borne by National Spiritual Assem-blies as the communities within their jurisdictions grow more diverse in their composition and more complex in their demands upon the guidance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assistance of these institutions.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combined impression of the various stages of development at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community has arrived suggests that strong effort is being devoted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triple theme of the plan, which calls for enhancing the vitality of the faith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believers, greatly developing the human resources of the cause,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fostering the proper functioning of local and national bahá’í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tions. but as there is yet much to be done along these lines, a more striking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is required of individuals and institutions, if our community is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combat the ravages of a rampant moral decadence, to raise up a massive army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consecrated souls to meet the demands of teaching and of administering the affairs of the faith, and to render our institutions fit for the tasks that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burst in the size of the community will surely impose upon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fundamental to any effective response to the immediate challenges fac-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community are these requisites which are especially addressed to 200.4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25the individual and the local Spiritual Assembly: on the one hand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initiative that it is the duty and privilege of the individual to take in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the cause and in obtaining a deeper understanding of the purpose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requirements of the faith. parallel with the exercise of such initiative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necessity of the individual’s participation in collective endeavors, such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functions and projects. on the other hand is the role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Spiritual Assembly to welcome, encourage and accommodate the ini-tiatives of individual believers to the maximum extent possible; and there is, too, the responsibility of the Assembly to devise or promote plans that will employ the talents and abilities of the individual members of its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nity, and that will involve individuals in collective action, such as teaching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development projects, institutes, and other group activities. The effects of conscientious attempts at realizing these inseparable requisites will be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expand and consolidate the community and to foster a climate of unified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last year, there was a sharp increase in the visits to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 of high-ranking government officials, other dignitaries and media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representatives, demonstrating the growing significance of the spiritual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center of the faith in the eyes of the world. This appeared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underscore a trend towards a greater familiarity of the governments of the nations with the evolving center of a world faith. viewing this trend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mountain of god, the site of the current construction projects,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considering it in conjunction with the developments taking place in local and national bahá’í communities, we can appreciate more adequately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unfolding reality of the vision projected by Shoghi effendi when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explained the implications of the raising up of buildings that will constitute the world administrative seat of the faith of bahá’u’lláh. “This vast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irresistible process,” he said, “will synchronize with two no less significant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developments—the establishment of the lesser peace and the evolution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national and local institutions.”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200-1 it is a vision which, given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 of the world, compels the completion of the mount carmel projects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scheduled.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These projects are advancing with remarkable speed, astonishing pilgrims,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tourists and local residents by their magnitude and emerging magnificence.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construction work is occurring on all structures at once. work on seven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200-1. mbw , p. 74.200.8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26of the Terraces below and five above the Shrine of the báb is in full force.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more construction contracts were signed during this year than in any previ-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ous one, including the contract recently awarded to an italian firm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supply of the marble for the buildings on the Arc. clearly, the work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gathered a momentum that can abide no delay. hence, a matching momen-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tum in the flow of contributions is imperative, if the remaining forty mil-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lion dollars towards fulfillment of the Three year plan goal of seventy-four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million dollars is to be provided by ri¤ván 1996.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new year begins auspiciously with the formation this ri¤ván of five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Assemblies. our representatives to the inaugural Nation-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 conventions are the hand of the cause of god Amatu’l-b ahá rú¥íyyih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khánum, Armenia and georgia; the hand of the cause ‘Alí-m u¥ammad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varqá, belarus and Sicily; counselor hushang Ahdieh, eritrea. moreover,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this period the communities of bophuthatswana, ciskei, South Af-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rica and T ranskei will merge under the jurisdiction of one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 of South Africa, so as to reflect the recent political reunion of that region. As a result of the foregoing, the number of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throughout the world will rise from 172 to 174.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coworkers: beyond the need to win our goals, humanity’s current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plight summons us to redoubled action. The cloud of despair hanging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fortunes of a deranged world is the very harbinger of the spring rain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quench the spiritual and material thirst of every people. it has only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seeded through constant and confident acts of teaching. The performance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such acts, though dependent for reinforcement on the functions of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institutions, rests primarily and ultimately with b ahá’í individuals.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let no excessive self-criticism or any feelings of inadequacy, inability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inexperience hinder you or cause you to be afraid. bury your fears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assurances of bahá’u’lláh. has he not asserted that upon anyone who men-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his Name will descend the “hosts of divine inspiration” and that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 one will also descend the “concourse on high, each bearing aloft a chalice of pure light”? Step forth, then, into the arena where all his loved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ones are equally summoned, equally challenged and abundantly blessed.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to teach, bahá’u’lláh himself affirms, is to do the “most meritorious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all deeds.”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200-2 And at this extraordinary moment in the history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200-2. gwb, nos. 129.3, 128.10.200.10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200.11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200.12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27planet, nothing whatever is of more critical importance than inviting people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every sort and every gift to the banquet table of the lord of h osts.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we send you this message, clearly before us is a vision of untold vic-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tories waiting to be seized. we are certain you can realize a myriad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remaining time of the Three year plan. just such an accomplishment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earnestly be striven for, so as to set the stage for the next global enter-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prise to be launched at ri¤ván 1996. There shall be mobilized then a world-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embracing campaign to ensure a befitting crescendo to the achievements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century regarded by no less than ‘Abdu’l-b ahá himself as a period that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“left traces which shall last forever.”200-3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Separation of Church and State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 National Spiritual Assemblydear b aháí f rie</dc:title>
  <dc:subject>Bahá'í Guidance (1995-04-17)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