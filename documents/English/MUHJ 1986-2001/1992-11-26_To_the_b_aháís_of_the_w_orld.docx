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1992-11-26</w:t>
      </w:r>
    </w:p>
    <w:p>
      <w:pPr>
        <w:spacing w:before="0" w:after="360"/>
        <w:jc w:val="left"/>
      </w:pPr>
      <w:r>
        <w:rPr>
          <w:rFonts w:ascii="Times New Roman" w:hAnsi="Times New Roman"/>
          <w:b w:val="0"/>
          <w:color w:val="000000"/>
          <w:sz w:val="22"/>
        </w:rPr>
        <w:t>To the b ahá’ís of the w orld</w:t>
      </w:r>
    </w:p>
    <w:p>
      <w:pPr>
        <w:spacing w:before="0" w:after="160" w:line="276" w:lineRule="auto"/>
        <w:jc w:val="both"/>
      </w:pPr>
      <w:r>
        <w:rPr>
          <w:rFonts w:ascii="Times New Roman" w:hAnsi="Times New Roman"/>
          <w:color w:val="000000"/>
          <w:sz w:val="22"/>
        </w:rPr>
        <w:t>A full century has gone by since the covenant of bahá’u’lláh was estab-</w:t>
      </w:r>
    </w:p>
    <w:p>
      <w:pPr>
        <w:spacing w:before="0" w:after="160" w:line="276" w:lineRule="auto"/>
        <w:jc w:val="both"/>
      </w:pPr>
      <w:r>
        <w:rPr>
          <w:rFonts w:ascii="Times New Roman" w:hAnsi="Times New Roman"/>
          <w:color w:val="000000"/>
          <w:sz w:val="22"/>
        </w:rPr>
        <w:t>lished and set in motion. And we extend to the members of his community</w:t>
      </w:r>
    </w:p>
    <w:p>
      <w:pPr>
        <w:spacing w:before="0" w:after="160" w:line="276" w:lineRule="auto"/>
        <w:jc w:val="both"/>
      </w:pPr>
      <w:r>
        <w:rPr>
          <w:rFonts w:ascii="Times New Roman" w:hAnsi="Times New Roman"/>
          <w:color w:val="000000"/>
          <w:sz w:val="22"/>
        </w:rPr>
        <w:t>our loving greetings as they are assembled today at the world congress in</w:t>
      </w:r>
    </w:p>
    <w:p>
      <w:pPr>
        <w:spacing w:before="0" w:after="160" w:line="276" w:lineRule="auto"/>
        <w:jc w:val="both"/>
      </w:pPr>
      <w:r>
        <w:rPr>
          <w:rFonts w:ascii="Times New Roman" w:hAnsi="Times New Roman"/>
          <w:color w:val="000000"/>
          <w:sz w:val="22"/>
        </w:rPr>
        <w:t>New york and at auxiliary conferences on all continents, or as they other-</w:t>
      </w:r>
    </w:p>
    <w:p>
      <w:pPr>
        <w:spacing w:before="0" w:after="160" w:line="276" w:lineRule="auto"/>
        <w:jc w:val="both"/>
      </w:pPr>
      <w:r>
        <w:rPr>
          <w:rFonts w:ascii="Times New Roman" w:hAnsi="Times New Roman"/>
          <w:color w:val="000000"/>
          <w:sz w:val="22"/>
        </w:rPr>
        <w:t>wise participate in the observance of this centennial occasion.</w:t>
      </w:r>
    </w:p>
    <w:p>
      <w:pPr>
        <w:spacing w:before="0" w:after="160" w:line="276" w:lineRule="auto"/>
        <w:jc w:val="both"/>
      </w:pPr>
      <w:r>
        <w:rPr>
          <w:rFonts w:ascii="Times New Roman" w:hAnsi="Times New Roman"/>
          <w:color w:val="000000"/>
          <w:sz w:val="22"/>
        </w:rPr>
        <w:t>we are particularly pleased that we have been afforded a special opportu-</w:t>
      </w:r>
    </w:p>
    <w:p>
      <w:pPr>
        <w:spacing w:before="0" w:after="160" w:line="276" w:lineRule="auto"/>
        <w:jc w:val="both"/>
      </w:pPr>
      <w:r>
        <w:rPr>
          <w:rFonts w:ascii="Times New Roman" w:hAnsi="Times New Roman"/>
          <w:color w:val="000000"/>
          <w:sz w:val="22"/>
        </w:rPr>
        <w:t>nity to pause for a moment, together with our fellow-believers, to gather our thoughts, to see how we have fared since 1892, and to consider where we are now headed. This enables us to engage in a symbolic act which by its very</w:t>
      </w:r>
    </w:p>
    <w:p>
      <w:pPr>
        <w:spacing w:before="0" w:after="160" w:line="276" w:lineRule="auto"/>
        <w:jc w:val="both"/>
      </w:pPr>
      <w:r>
        <w:rPr>
          <w:rFonts w:ascii="Times New Roman" w:hAnsi="Times New Roman"/>
          <w:color w:val="000000"/>
          <w:sz w:val="22"/>
        </w:rPr>
        <w:t>nature exemplifies the purpose of the covenant—a covenant intended by</w:t>
      </w:r>
    </w:p>
    <w:p>
      <w:pPr>
        <w:spacing w:before="0" w:after="160" w:line="276" w:lineRule="auto"/>
        <w:jc w:val="both"/>
      </w:pPr>
      <w:r>
        <w:rPr>
          <w:rFonts w:ascii="Times New Roman" w:hAnsi="Times New Roman"/>
          <w:color w:val="000000"/>
          <w:sz w:val="22"/>
        </w:rPr>
        <w:t>its divine Author to unite the races and nations of the earth.</w:t>
      </w:r>
    </w:p>
    <w:p>
      <w:pPr>
        <w:spacing w:before="0" w:after="160" w:line="276" w:lineRule="auto"/>
        <w:jc w:val="both"/>
      </w:pPr>
      <w:r>
        <w:rPr>
          <w:rFonts w:ascii="Times New Roman" w:hAnsi="Times New Roman"/>
          <w:color w:val="000000"/>
          <w:sz w:val="22"/>
        </w:rPr>
        <w:t>Sublime emotions surge in our hearts as we survey the dramatic history</w:t>
      </w:r>
    </w:p>
    <w:p>
      <w:pPr>
        <w:spacing w:before="0" w:after="160" w:line="276" w:lineRule="auto"/>
        <w:jc w:val="both"/>
      </w:pPr>
      <w:r>
        <w:rPr>
          <w:rFonts w:ascii="Times New Roman" w:hAnsi="Times New Roman"/>
          <w:color w:val="000000"/>
          <w:sz w:val="22"/>
        </w:rPr>
        <w:t>and amazing progress of these one hundred years. At the time of the passing</w:t>
      </w:r>
    </w:p>
    <w:p>
      <w:pPr>
        <w:spacing w:before="0" w:after="160" w:line="276" w:lineRule="auto"/>
        <w:jc w:val="both"/>
      </w:pPr>
      <w:r>
        <w:rPr>
          <w:rFonts w:ascii="Times New Roman" w:hAnsi="Times New Roman"/>
          <w:color w:val="000000"/>
          <w:sz w:val="22"/>
        </w:rPr>
        <w:t>of bahá’u’lláh, the bahá’í community was contained within the borders of</w:t>
      </w:r>
    </w:p>
    <w:p>
      <w:pPr>
        <w:spacing w:before="0" w:after="160" w:line="276" w:lineRule="auto"/>
        <w:jc w:val="both"/>
      </w:pPr>
      <w:r>
        <w:rPr>
          <w:rFonts w:ascii="Times New Roman" w:hAnsi="Times New Roman"/>
          <w:color w:val="000000"/>
          <w:sz w:val="22"/>
        </w:rPr>
        <w:t>no more than fifteen countries, the vast majority of its members living in his native iran. The community now embraces the entire planet. we rejoice</w:t>
      </w:r>
    </w:p>
    <w:p>
      <w:pPr>
        <w:spacing w:before="0" w:after="160" w:line="276" w:lineRule="auto"/>
        <w:jc w:val="both"/>
      </w:pPr>
      <w:r>
        <w:rPr>
          <w:rFonts w:ascii="Times New Roman" w:hAnsi="Times New Roman"/>
          <w:color w:val="000000"/>
          <w:sz w:val="22"/>
        </w:rPr>
        <w:t>at the spirit of unity which is evident in its steady consolidation through the workings of the Administrative order to which the covenant has given</w:t>
      </w:r>
    </w:p>
    <w:p>
      <w:pPr>
        <w:spacing w:before="0" w:after="160" w:line="276" w:lineRule="auto"/>
        <w:jc w:val="both"/>
      </w:pPr>
      <w:r>
        <w:rPr>
          <w:rFonts w:ascii="Times New Roman" w:hAnsi="Times New Roman"/>
          <w:color w:val="000000"/>
          <w:sz w:val="22"/>
        </w:rPr>
        <w:t>birth. our cumulated experience has clearly demonstrated the efficacy of</w:t>
      </w:r>
    </w:p>
    <w:p>
      <w:pPr>
        <w:spacing w:before="0" w:after="160" w:line="276" w:lineRule="auto"/>
        <w:jc w:val="both"/>
      </w:pPr>
      <w:r>
        <w:rPr>
          <w:rFonts w:ascii="Times New Roman" w:hAnsi="Times New Roman"/>
          <w:color w:val="000000"/>
          <w:sz w:val="22"/>
        </w:rPr>
        <w:t>the covenant. The genuine unity it induces greatly encourages our expecta-</w:t>
      </w:r>
    </w:p>
    <w:p>
      <w:pPr>
        <w:spacing w:before="0" w:after="160" w:line="276" w:lineRule="auto"/>
        <w:jc w:val="both"/>
      </w:pPr>
      <w:r>
        <w:rPr>
          <w:rFonts w:ascii="Times New Roman" w:hAnsi="Times New Roman"/>
          <w:color w:val="000000"/>
          <w:sz w:val="22"/>
        </w:rPr>
        <w:t>tion that all of humanity can and will be united.144.9</w:t>
      </w:r>
    </w:p>
    <w:p>
      <w:pPr>
        <w:spacing w:before="280" w:after="120"/>
        <w:jc w:val="left"/>
      </w:pPr>
      <w:r>
        <w:rPr>
          <w:rFonts w:ascii="Times New Roman" w:hAnsi="Times New Roman"/>
          <w:b/>
          <w:color w:val="000000"/>
          <w:sz w:val="22"/>
        </w:rPr>
        <w:t>145.1</w:t>
      </w:r>
    </w:p>
    <w:p>
      <w:pPr>
        <w:spacing w:before="280" w:after="120"/>
        <w:jc w:val="left"/>
      </w:pPr>
      <w:r>
        <w:rPr>
          <w:rFonts w:ascii="Times New Roman" w:hAnsi="Times New Roman"/>
          <w:b/>
          <w:color w:val="000000"/>
          <w:sz w:val="22"/>
        </w:rPr>
        <w:t>145.2</w:t>
      </w:r>
    </w:p>
    <w:p>
      <w:pPr>
        <w:spacing w:before="280" w:after="120"/>
        <w:jc w:val="left"/>
      </w:pPr>
      <w:r>
        <w:rPr>
          <w:rFonts w:ascii="Times New Roman" w:hAnsi="Times New Roman"/>
          <w:b/>
          <w:color w:val="000000"/>
          <w:sz w:val="22"/>
        </w:rPr>
        <w:t>145.3</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08we have toiled to build a community at a period when the world has</w:t>
      </w:r>
    </w:p>
    <w:p>
      <w:pPr>
        <w:spacing w:before="0" w:after="160" w:line="276" w:lineRule="auto"/>
        <w:jc w:val="both"/>
      </w:pPr>
      <w:r>
        <w:rPr>
          <w:rFonts w:ascii="Times New Roman" w:hAnsi="Times New Roman"/>
          <w:color w:val="000000"/>
          <w:sz w:val="22"/>
        </w:rPr>
        <w:t>witnessed startling changes which have profoundly altered the character of</w:t>
      </w:r>
    </w:p>
    <w:p>
      <w:pPr>
        <w:spacing w:before="0" w:after="160" w:line="276" w:lineRule="auto"/>
        <w:jc w:val="both"/>
      </w:pPr>
      <w:r>
        <w:rPr>
          <w:rFonts w:ascii="Times New Roman" w:hAnsi="Times New Roman"/>
          <w:color w:val="000000"/>
          <w:sz w:val="22"/>
        </w:rPr>
        <w:t>society and plunged it into an unprecedented state of worry and confusion.</w:t>
      </w:r>
    </w:p>
    <w:p>
      <w:pPr>
        <w:spacing w:before="0" w:after="160" w:line="276" w:lineRule="auto"/>
        <w:jc w:val="both"/>
      </w:pPr>
      <w:r>
        <w:rPr>
          <w:rFonts w:ascii="Times New Roman" w:hAnsi="Times New Roman"/>
          <w:color w:val="000000"/>
          <w:sz w:val="22"/>
        </w:rPr>
        <w:t>indeed, the world in its current condition has lost its bearings through the</w:t>
      </w:r>
    </w:p>
    <w:p>
      <w:pPr>
        <w:spacing w:before="0" w:after="160" w:line="276" w:lineRule="auto"/>
        <w:jc w:val="both"/>
      </w:pPr>
      <w:r>
        <w:rPr>
          <w:rFonts w:ascii="Times New Roman" w:hAnsi="Times New Roman"/>
          <w:color w:val="000000"/>
          <w:sz w:val="22"/>
        </w:rPr>
        <w:t>operation of forces it neither understands nor can control. it is a period</w:t>
      </w:r>
    </w:p>
    <w:p>
      <w:pPr>
        <w:spacing w:before="0" w:after="160" w:line="276" w:lineRule="auto"/>
        <w:jc w:val="both"/>
      </w:pPr>
      <w:r>
        <w:rPr>
          <w:rFonts w:ascii="Times New Roman" w:hAnsi="Times New Roman"/>
          <w:color w:val="000000"/>
          <w:sz w:val="22"/>
        </w:rPr>
        <w:t>in which great dynasties and empires have collapsed in rapid succession,</w:t>
      </w:r>
    </w:p>
    <w:p>
      <w:pPr>
        <w:spacing w:before="0" w:after="160" w:line="276" w:lineRule="auto"/>
        <w:jc w:val="both"/>
      </w:pPr>
      <w:r>
        <w:rPr>
          <w:rFonts w:ascii="Times New Roman" w:hAnsi="Times New Roman"/>
          <w:color w:val="000000"/>
          <w:sz w:val="22"/>
        </w:rPr>
        <w:t>in which powerful ideologies have captured the hearts of millions only to</w:t>
      </w:r>
    </w:p>
    <w:p>
      <w:pPr>
        <w:spacing w:before="0" w:after="160" w:line="276" w:lineRule="auto"/>
        <w:jc w:val="both"/>
      </w:pPr>
      <w:r>
        <w:rPr>
          <w:rFonts w:ascii="Times New Roman" w:hAnsi="Times New Roman"/>
          <w:color w:val="000000"/>
          <w:sz w:val="22"/>
        </w:rPr>
        <w:t>expire in infamy, in which two world wars wreaked havoc on civilized life as it was known at the beginning of the twentieth century.</w:t>
      </w:r>
    </w:p>
    <w:p>
      <w:pPr>
        <w:spacing w:before="0" w:after="160" w:line="276" w:lineRule="auto"/>
        <w:jc w:val="both"/>
      </w:pPr>
      <w:r>
        <w:rPr>
          <w:rFonts w:ascii="Times New Roman" w:hAnsi="Times New Roman"/>
          <w:color w:val="000000"/>
          <w:sz w:val="22"/>
        </w:rPr>
        <w:t>in the wake of such horrendous disruptions, there have been unexampled</w:t>
      </w:r>
    </w:p>
    <w:p>
      <w:pPr>
        <w:spacing w:before="0" w:after="160" w:line="276" w:lineRule="auto"/>
        <w:jc w:val="both"/>
      </w:pPr>
      <w:r>
        <w:rPr>
          <w:rFonts w:ascii="Times New Roman" w:hAnsi="Times New Roman"/>
          <w:color w:val="000000"/>
          <w:sz w:val="22"/>
        </w:rPr>
        <w:t>advances in the realms of science, technology and social organization; a veritable explosion of knowledge; and an even more remarkable burgeoning in the awakening and rise of masses of humanity which were previously</w:t>
      </w:r>
    </w:p>
    <w:p>
      <w:pPr>
        <w:spacing w:before="0" w:after="160" w:line="276" w:lineRule="auto"/>
        <w:jc w:val="both"/>
      </w:pPr>
      <w:r>
        <w:rPr>
          <w:rFonts w:ascii="Times New Roman" w:hAnsi="Times New Roman"/>
          <w:color w:val="000000"/>
          <w:sz w:val="22"/>
        </w:rPr>
        <w:t>presumed to be dormant. These masses are claiming their rightful places</w:t>
      </w:r>
    </w:p>
    <w:p>
      <w:pPr>
        <w:spacing w:before="0" w:after="160" w:line="276" w:lineRule="auto"/>
        <w:jc w:val="both"/>
      </w:pPr>
      <w:r>
        <w:rPr>
          <w:rFonts w:ascii="Times New Roman" w:hAnsi="Times New Roman"/>
          <w:color w:val="000000"/>
          <w:sz w:val="22"/>
        </w:rPr>
        <w:t>within the community of nations which has greatly expanded. with the</w:t>
      </w:r>
    </w:p>
    <w:p>
      <w:pPr>
        <w:spacing w:before="0" w:after="160" w:line="276" w:lineRule="auto"/>
        <w:jc w:val="both"/>
      </w:pPr>
      <w:r>
        <w:rPr>
          <w:rFonts w:ascii="Times New Roman" w:hAnsi="Times New Roman"/>
          <w:color w:val="000000"/>
          <w:sz w:val="22"/>
        </w:rPr>
        <w:t>simultaneous development of communications at the speed of light and transportation at the speed of sound, the world has contracted into a mere</w:t>
      </w:r>
    </w:p>
    <w:p>
      <w:pPr>
        <w:spacing w:before="0" w:after="160" w:line="276" w:lineRule="auto"/>
        <w:jc w:val="both"/>
      </w:pPr>
      <w:r>
        <w:rPr>
          <w:rFonts w:ascii="Times New Roman" w:hAnsi="Times New Roman"/>
          <w:color w:val="000000"/>
          <w:sz w:val="22"/>
        </w:rPr>
        <w:t>neighborhood in which people are instantly aware of each other’s affairs and</w:t>
      </w:r>
    </w:p>
    <w:p>
      <w:pPr>
        <w:spacing w:before="0" w:after="160" w:line="276" w:lineRule="auto"/>
        <w:jc w:val="both"/>
      </w:pPr>
      <w:r>
        <w:rPr>
          <w:rFonts w:ascii="Times New Roman" w:hAnsi="Times New Roman"/>
          <w:color w:val="000000"/>
          <w:sz w:val="22"/>
        </w:rPr>
        <w:t>have immediate access to each other. And yet, even with such miraculous advances, with the emergence of international organizations, and with val-iant attempts and brilliant successes at international cooperation, nations</w:t>
      </w:r>
    </w:p>
    <w:p>
      <w:pPr>
        <w:spacing w:before="0" w:after="160" w:line="276" w:lineRule="auto"/>
        <w:jc w:val="both"/>
      </w:pPr>
      <w:r>
        <w:rPr>
          <w:rFonts w:ascii="Times New Roman" w:hAnsi="Times New Roman"/>
          <w:color w:val="000000"/>
          <w:sz w:val="22"/>
        </w:rPr>
        <w:t>are at woeful odds with one another, people are convulsed by economic</w:t>
      </w:r>
    </w:p>
    <w:p>
      <w:pPr>
        <w:spacing w:before="0" w:after="160" w:line="276" w:lineRule="auto"/>
        <w:jc w:val="both"/>
      </w:pPr>
      <w:r>
        <w:rPr>
          <w:rFonts w:ascii="Times New Roman" w:hAnsi="Times New Roman"/>
          <w:color w:val="000000"/>
          <w:sz w:val="22"/>
        </w:rPr>
        <w:t>upheavals, races feel more alienated than before and are filled with mistrust, humiliation and fear.</w:t>
      </w:r>
    </w:p>
    <w:p>
      <w:pPr>
        <w:spacing w:before="0" w:after="160" w:line="276" w:lineRule="auto"/>
        <w:jc w:val="both"/>
      </w:pPr>
      <w:r>
        <w:rPr>
          <w:rFonts w:ascii="Times New Roman" w:hAnsi="Times New Roman"/>
          <w:color w:val="000000"/>
          <w:sz w:val="22"/>
        </w:rPr>
        <w:t>collateral with these changes has been the breakdown of institutions,</w:t>
      </w:r>
    </w:p>
    <w:p>
      <w:pPr>
        <w:spacing w:before="0" w:after="160" w:line="276" w:lineRule="auto"/>
        <w:jc w:val="both"/>
      </w:pPr>
      <w:r>
        <w:rPr>
          <w:rFonts w:ascii="Times New Roman" w:hAnsi="Times New Roman"/>
          <w:color w:val="000000"/>
          <w:sz w:val="22"/>
        </w:rPr>
        <w:t>religious and political, which traditionally functioned as the guideposts for the stability of society. even the most resilient of these seem to be losing</w:t>
      </w:r>
    </w:p>
    <w:p>
      <w:pPr>
        <w:spacing w:before="0" w:after="160" w:line="276" w:lineRule="auto"/>
        <w:jc w:val="both"/>
      </w:pPr>
      <w:r>
        <w:rPr>
          <w:rFonts w:ascii="Times New Roman" w:hAnsi="Times New Roman"/>
          <w:color w:val="000000"/>
          <w:sz w:val="22"/>
        </w:rPr>
        <w:t>their credibility as they have become preoccupied with their own internal</w:t>
      </w:r>
    </w:p>
    <w:p>
      <w:pPr>
        <w:spacing w:before="0" w:after="160" w:line="276" w:lineRule="auto"/>
        <w:jc w:val="both"/>
      </w:pPr>
      <w:r>
        <w:rPr>
          <w:rFonts w:ascii="Times New Roman" w:hAnsi="Times New Roman"/>
          <w:color w:val="000000"/>
          <w:sz w:val="22"/>
        </w:rPr>
        <w:t>disorder. This calls attention to the emptiness of the moral landscape and</w:t>
      </w:r>
    </w:p>
    <w:p>
      <w:pPr>
        <w:spacing w:before="0" w:after="160" w:line="276" w:lineRule="auto"/>
        <w:jc w:val="both"/>
      </w:pPr>
      <w:r>
        <w:rPr>
          <w:rFonts w:ascii="Times New Roman" w:hAnsi="Times New Roman"/>
          <w:color w:val="000000"/>
          <w:sz w:val="22"/>
        </w:rPr>
        <w:t>the feeling of futility deranging personal life. Thoughtful commentators write apprehensively about the fall of culture and the consequent disap-pearance of values, the loss of the fullness of the inner life, a technological</w:t>
      </w:r>
    </w:p>
    <w:p>
      <w:pPr>
        <w:spacing w:before="0" w:after="160" w:line="276" w:lineRule="auto"/>
        <w:jc w:val="both"/>
      </w:pPr>
      <w:r>
        <w:rPr>
          <w:rFonts w:ascii="Times New Roman" w:hAnsi="Times New Roman"/>
          <w:color w:val="000000"/>
          <w:sz w:val="22"/>
        </w:rPr>
        <w:t>civilization facing an increasingly serious crisis. They write, moreover, of</w:t>
      </w:r>
    </w:p>
    <w:p>
      <w:pPr>
        <w:spacing w:before="0" w:after="160" w:line="276" w:lineRule="auto"/>
        <w:jc w:val="both"/>
      </w:pPr>
      <w:r>
        <w:rPr>
          <w:rFonts w:ascii="Times New Roman" w:hAnsi="Times New Roman"/>
          <w:color w:val="000000"/>
          <w:sz w:val="22"/>
        </w:rPr>
        <w:t>the human species as being at the end with its wisdom and being unable to control itself, of the need for divine wisdom and foresight, and of the</w:t>
      </w:r>
    </w:p>
    <w:p>
      <w:pPr>
        <w:spacing w:before="0" w:after="160" w:line="276" w:lineRule="auto"/>
        <w:jc w:val="both"/>
      </w:pPr>
      <w:r>
        <w:rPr>
          <w:rFonts w:ascii="Times New Roman" w:hAnsi="Times New Roman"/>
          <w:color w:val="000000"/>
          <w:sz w:val="22"/>
        </w:rPr>
        <w:t>human psyche as being far removed from recognizing this need.</w:t>
      </w:r>
    </w:p>
    <w:p>
      <w:pPr>
        <w:spacing w:before="0" w:after="160" w:line="276" w:lineRule="auto"/>
        <w:jc w:val="both"/>
      </w:pPr>
      <w:r>
        <w:rPr>
          <w:rFonts w:ascii="Times New Roman" w:hAnsi="Times New Roman"/>
          <w:color w:val="000000"/>
          <w:sz w:val="22"/>
        </w:rPr>
        <w:t>These ominous comments reflect the universal consequences of a failed</w:t>
      </w:r>
    </w:p>
    <w:p>
      <w:pPr>
        <w:spacing w:before="0" w:after="160" w:line="276" w:lineRule="auto"/>
        <w:jc w:val="both"/>
      </w:pPr>
      <w:r>
        <w:rPr>
          <w:rFonts w:ascii="Times New Roman" w:hAnsi="Times New Roman"/>
          <w:color w:val="000000"/>
          <w:sz w:val="22"/>
        </w:rPr>
        <w:t>understanding as to the purpose of god for humankind. it is in this par-145.4</w:t>
      </w:r>
    </w:p>
    <w:p>
      <w:pPr>
        <w:spacing w:before="280" w:after="120"/>
        <w:jc w:val="left"/>
      </w:pPr>
      <w:r>
        <w:rPr>
          <w:rFonts w:ascii="Times New Roman" w:hAnsi="Times New Roman"/>
          <w:b/>
          <w:color w:val="000000"/>
          <w:sz w:val="22"/>
        </w:rPr>
        <w:t>145.5</w:t>
      </w:r>
    </w:p>
    <w:p>
      <w:pPr>
        <w:spacing w:before="280" w:after="120"/>
        <w:jc w:val="left"/>
      </w:pPr>
      <w:r>
        <w:rPr>
          <w:rFonts w:ascii="Times New Roman" w:hAnsi="Times New Roman"/>
          <w:b/>
          <w:color w:val="000000"/>
          <w:sz w:val="22"/>
        </w:rPr>
        <w:t>145.6</w:t>
      </w:r>
    </w:p>
    <w:p>
      <w:pPr>
        <w:spacing w:before="280" w:after="120"/>
        <w:jc w:val="left"/>
      </w:pPr>
      <w:r>
        <w:rPr>
          <w:rFonts w:ascii="Times New Roman" w:hAnsi="Times New Roman"/>
          <w:b/>
          <w:color w:val="000000"/>
          <w:sz w:val="22"/>
        </w:rPr>
        <w:t>145.7</w:t>
      </w:r>
    </w:p>
    <w:p>
      <w:pPr>
        <w:spacing w:before="0" w:after="160" w:line="276" w:lineRule="auto"/>
        <w:jc w:val="both"/>
      </w:pPr>
      <w:r>
        <w:rPr>
          <w:rFonts w:ascii="Times New Roman" w:hAnsi="Times New Roman"/>
          <w:color w:val="000000"/>
          <w:sz w:val="22"/>
        </w:rPr>
        <w:t>1992–1993  •  T h e  h o l Y Ye a r</w:t>
      </w:r>
    </w:p>
    <w:p>
      <w:pPr>
        <w:spacing w:before="0" w:after="160" w:line="276" w:lineRule="auto"/>
        <w:jc w:val="both"/>
      </w:pPr>
      <w:r>
        <w:rPr>
          <w:rFonts w:ascii="Times New Roman" w:hAnsi="Times New Roman"/>
          <w:color w:val="000000"/>
          <w:sz w:val="22"/>
        </w:rPr>
        <w:t>09ticular respect that the revelation of bahá’u’lláh sheds new light; it refreshes</w:t>
      </w:r>
    </w:p>
    <w:p>
      <w:pPr>
        <w:spacing w:before="0" w:after="160" w:line="276" w:lineRule="auto"/>
        <w:jc w:val="both"/>
      </w:pPr>
      <w:r>
        <w:rPr>
          <w:rFonts w:ascii="Times New Roman" w:hAnsi="Times New Roman"/>
          <w:color w:val="000000"/>
          <w:sz w:val="22"/>
        </w:rPr>
        <w:t>our thoughts; it clarifies and expands our conceptions. his Teachings imbue</w:t>
      </w:r>
    </w:p>
    <w:p>
      <w:pPr>
        <w:spacing w:before="0" w:after="160" w:line="276" w:lineRule="auto"/>
        <w:jc w:val="both"/>
      </w:pPr>
      <w:r>
        <w:rPr>
          <w:rFonts w:ascii="Times New Roman" w:hAnsi="Times New Roman"/>
          <w:color w:val="000000"/>
          <w:sz w:val="22"/>
        </w:rPr>
        <w:t>us with the abundance of god’s love for his creatures; they impress upon</w:t>
      </w:r>
    </w:p>
    <w:p>
      <w:pPr>
        <w:spacing w:before="0" w:after="160" w:line="276" w:lineRule="auto"/>
        <w:jc w:val="both"/>
      </w:pPr>
      <w:r>
        <w:rPr>
          <w:rFonts w:ascii="Times New Roman" w:hAnsi="Times New Roman"/>
          <w:color w:val="000000"/>
          <w:sz w:val="22"/>
        </w:rPr>
        <w:t>us the indispensability of justice in human relations and emphasize the im-</w:t>
      </w:r>
    </w:p>
    <w:p>
      <w:pPr>
        <w:spacing w:before="0" w:after="160" w:line="276" w:lineRule="auto"/>
        <w:jc w:val="both"/>
      </w:pPr>
      <w:r>
        <w:rPr>
          <w:rFonts w:ascii="Times New Roman" w:hAnsi="Times New Roman"/>
          <w:color w:val="000000"/>
          <w:sz w:val="22"/>
        </w:rPr>
        <w:t>portance of adhering to principle in all matters; they inform us that human beings have been created “to carry forward an ever-advancing civilization”</w:t>
      </w:r>
    </w:p>
    <w:p>
      <w:pPr>
        <w:spacing w:before="0" w:after="160" w:line="276" w:lineRule="auto"/>
        <w:jc w:val="both"/>
      </w:pPr>
      <w:r>
        <w:rPr>
          <w:rFonts w:ascii="Times New Roman" w:hAnsi="Times New Roman"/>
          <w:color w:val="000000"/>
          <w:sz w:val="22"/>
        </w:rPr>
        <w:t>and that the virtues that befit the dignity of every person are: “forbear-</w:t>
      </w:r>
    </w:p>
    <w:p>
      <w:pPr>
        <w:spacing w:before="0" w:after="160" w:line="276" w:lineRule="auto"/>
        <w:jc w:val="both"/>
      </w:pPr>
      <w:r>
        <w:rPr>
          <w:rFonts w:ascii="Times New Roman" w:hAnsi="Times New Roman"/>
          <w:color w:val="000000"/>
          <w:sz w:val="22"/>
        </w:rPr>
        <w:t>ance, mercy, compassion and loving-kindness towards all the peoples and kindreds of the earth.”</w:t>
      </w:r>
    </w:p>
    <w:p>
      <w:pPr>
        <w:spacing w:before="0" w:after="160" w:line="276" w:lineRule="auto"/>
        <w:jc w:val="both"/>
      </w:pPr>
      <w:r>
        <w:rPr>
          <w:rFonts w:ascii="Times New Roman" w:hAnsi="Times New Roman"/>
          <w:color w:val="000000"/>
          <w:sz w:val="22"/>
        </w:rPr>
        <w:t>145-1</w:t>
      </w:r>
    </w:p>
    <w:p>
      <w:pPr>
        <w:spacing w:before="0" w:after="160" w:line="276" w:lineRule="auto"/>
        <w:jc w:val="both"/>
      </w:pPr>
      <w:r>
        <w:rPr>
          <w:rFonts w:ascii="Times New Roman" w:hAnsi="Times New Roman"/>
          <w:color w:val="000000"/>
          <w:sz w:val="22"/>
        </w:rPr>
        <w:t>As the members of our community have pursued their plan for teaching</w:t>
      </w:r>
    </w:p>
    <w:p>
      <w:pPr>
        <w:spacing w:before="0" w:after="160" w:line="276" w:lineRule="auto"/>
        <w:jc w:val="both"/>
      </w:pPr>
      <w:r>
        <w:rPr>
          <w:rFonts w:ascii="Times New Roman" w:hAnsi="Times New Roman"/>
          <w:color w:val="000000"/>
          <w:sz w:val="22"/>
        </w:rPr>
        <w:t>his faith, they have grown to appreciate more adequately the purpose of the</w:t>
      </w:r>
    </w:p>
    <w:p>
      <w:pPr>
        <w:spacing w:before="0" w:after="160" w:line="276" w:lineRule="auto"/>
        <w:jc w:val="both"/>
      </w:pPr>
      <w:r>
        <w:rPr>
          <w:rFonts w:ascii="Times New Roman" w:hAnsi="Times New Roman"/>
          <w:color w:val="000000"/>
          <w:sz w:val="22"/>
        </w:rPr>
        <w:t>multifarious processes of change which have been at work during the course of the century. “Such simultaneous processes of rise and fall, of integra-tion and of disintegration, of order and chaos, with their continuous and reciprocal reactions on each other, are,” our Teachings tell us, “but aspects</w:t>
      </w:r>
    </w:p>
    <w:p>
      <w:pPr>
        <w:spacing w:before="0" w:after="160" w:line="276" w:lineRule="auto"/>
        <w:jc w:val="both"/>
      </w:pPr>
      <w:r>
        <w:rPr>
          <w:rFonts w:ascii="Times New Roman" w:hAnsi="Times New Roman"/>
          <w:color w:val="000000"/>
          <w:sz w:val="22"/>
        </w:rPr>
        <w:t>of a greater plan, one and indivisible, whose Source is god, whose author is</w:t>
      </w:r>
    </w:p>
    <w:p>
      <w:pPr>
        <w:spacing w:before="0" w:after="160" w:line="276" w:lineRule="auto"/>
        <w:jc w:val="both"/>
      </w:pPr>
      <w:r>
        <w:rPr>
          <w:rFonts w:ascii="Times New Roman" w:hAnsi="Times New Roman"/>
          <w:color w:val="000000"/>
          <w:sz w:val="22"/>
        </w:rPr>
        <w:t>bahá’u’lláh, the theatre of whose operations is the entire planet, and whose</w:t>
      </w:r>
    </w:p>
    <w:p>
      <w:pPr>
        <w:spacing w:before="0" w:after="160" w:line="276" w:lineRule="auto"/>
        <w:jc w:val="both"/>
      </w:pPr>
      <w:r>
        <w:rPr>
          <w:rFonts w:ascii="Times New Roman" w:hAnsi="Times New Roman"/>
          <w:color w:val="000000"/>
          <w:sz w:val="22"/>
        </w:rPr>
        <w:t>ultimate objectives are the unity of the human race and the peace of all</w:t>
      </w:r>
    </w:p>
    <w:p>
      <w:pPr>
        <w:spacing w:before="0" w:after="160" w:line="276" w:lineRule="auto"/>
        <w:jc w:val="both"/>
      </w:pPr>
      <w:r>
        <w:rPr>
          <w:rFonts w:ascii="Times New Roman" w:hAnsi="Times New Roman"/>
          <w:color w:val="000000"/>
          <w:sz w:val="22"/>
        </w:rPr>
        <w:t>mankind.”</w:t>
      </w:r>
    </w:p>
    <w:p>
      <w:pPr>
        <w:spacing w:before="0" w:after="160" w:line="276" w:lineRule="auto"/>
        <w:jc w:val="both"/>
      </w:pPr>
      <w:r>
        <w:rPr>
          <w:rFonts w:ascii="Times New Roman" w:hAnsi="Times New Roman"/>
          <w:color w:val="000000"/>
          <w:sz w:val="22"/>
        </w:rPr>
        <w:t>145-2</w:t>
      </w:r>
    </w:p>
    <w:p>
      <w:pPr>
        <w:spacing w:before="0" w:after="160" w:line="276" w:lineRule="auto"/>
        <w:jc w:val="both"/>
      </w:pPr>
      <w:r>
        <w:rPr>
          <w:rFonts w:ascii="Times New Roman" w:hAnsi="Times New Roman"/>
          <w:color w:val="000000"/>
          <w:sz w:val="22"/>
        </w:rPr>
        <w:t>disunity is the crux of the problems which so severely afflict the planet.</w:t>
      </w:r>
    </w:p>
    <w:p>
      <w:pPr>
        <w:spacing w:before="0" w:after="160" w:line="276" w:lineRule="auto"/>
        <w:jc w:val="both"/>
      </w:pPr>
      <w:r>
        <w:rPr>
          <w:rFonts w:ascii="Times New Roman" w:hAnsi="Times New Roman"/>
          <w:color w:val="000000"/>
          <w:sz w:val="22"/>
        </w:rPr>
        <w:t>it permeates attitudes in all departments of life. it is at the heart of all major</w:t>
      </w:r>
    </w:p>
    <w:p>
      <w:pPr>
        <w:spacing w:before="0" w:after="160" w:line="276" w:lineRule="auto"/>
        <w:jc w:val="both"/>
      </w:pPr>
      <w:r>
        <w:rPr>
          <w:rFonts w:ascii="Times New Roman" w:hAnsi="Times New Roman"/>
          <w:color w:val="000000"/>
          <w:sz w:val="22"/>
        </w:rPr>
        <w:t>conflicts between nations and peoples. more serious still, disunity is com-</w:t>
      </w:r>
    </w:p>
    <w:p>
      <w:pPr>
        <w:spacing w:before="0" w:after="160" w:line="276" w:lineRule="auto"/>
        <w:jc w:val="both"/>
      </w:pPr>
      <w:r>
        <w:rPr>
          <w:rFonts w:ascii="Times New Roman" w:hAnsi="Times New Roman"/>
          <w:color w:val="000000"/>
          <w:sz w:val="22"/>
        </w:rPr>
        <w:t>mon in the relations between religions and within religions, vitiating the very spiritual and moral influence which it is their primary purpose to exert. “Should the lamp of religion be obscured,” bahá’u’lláh asserts, “chaos and</w:t>
      </w:r>
    </w:p>
    <w:p>
      <w:pPr>
        <w:spacing w:before="0" w:after="160" w:line="276" w:lineRule="auto"/>
        <w:jc w:val="both"/>
      </w:pPr>
      <w:r>
        <w:rPr>
          <w:rFonts w:ascii="Times New Roman" w:hAnsi="Times New Roman"/>
          <w:color w:val="000000"/>
          <w:sz w:val="22"/>
        </w:rPr>
        <w:t>confusion will ensue, and the lights of fairness, of justice, of tranquility and peace cease to shine.”</w:t>
      </w:r>
    </w:p>
    <w:p>
      <w:pPr>
        <w:spacing w:before="0" w:after="160" w:line="276" w:lineRule="auto"/>
        <w:jc w:val="both"/>
      </w:pPr>
      <w:r>
        <w:rPr>
          <w:rFonts w:ascii="Times New Roman" w:hAnsi="Times New Roman"/>
          <w:color w:val="000000"/>
          <w:sz w:val="22"/>
        </w:rPr>
        <w:t>145-3</w:t>
      </w:r>
    </w:p>
    <w:p>
      <w:pPr>
        <w:spacing w:before="0" w:after="160" w:line="276" w:lineRule="auto"/>
        <w:jc w:val="both"/>
      </w:pPr>
      <w:r>
        <w:rPr>
          <w:rFonts w:ascii="Times New Roman" w:hAnsi="Times New Roman"/>
          <w:color w:val="000000"/>
          <w:sz w:val="22"/>
        </w:rPr>
        <w:t>in an elaboration of these dreadful consequences, our Teachings state</w:t>
      </w:r>
    </w:p>
    <w:p>
      <w:pPr>
        <w:spacing w:before="0" w:after="160" w:line="276" w:lineRule="auto"/>
        <w:jc w:val="both"/>
      </w:pPr>
      <w:r>
        <w:rPr>
          <w:rFonts w:ascii="Times New Roman" w:hAnsi="Times New Roman"/>
          <w:color w:val="000000"/>
          <w:sz w:val="22"/>
        </w:rPr>
        <w:t>that “when, as a result of human perversity, the light of religion is quenched</w:t>
      </w:r>
    </w:p>
    <w:p>
      <w:pPr>
        <w:spacing w:before="0" w:after="160" w:line="276" w:lineRule="auto"/>
        <w:jc w:val="both"/>
      </w:pPr>
      <w:r>
        <w:rPr>
          <w:rFonts w:ascii="Times New Roman" w:hAnsi="Times New Roman"/>
          <w:color w:val="000000"/>
          <w:sz w:val="22"/>
        </w:rPr>
        <w:t>in men’s hearts . . . a deplorable decline in the fortunes of humanity im-</w:t>
      </w:r>
    </w:p>
    <w:p>
      <w:pPr>
        <w:spacing w:before="0" w:after="160" w:line="276" w:lineRule="auto"/>
        <w:jc w:val="both"/>
      </w:pPr>
      <w:r>
        <w:rPr>
          <w:rFonts w:ascii="Times New Roman" w:hAnsi="Times New Roman"/>
          <w:color w:val="000000"/>
          <w:sz w:val="22"/>
        </w:rPr>
        <w:t>mediately sets in, bringing in its wake all the evils which a wayward soul is capable of revealing. The perversion of human nature, the degradation of human conduct, the corruption and dissolution of human institutions,</w:t>
      </w:r>
    </w:p>
    <w:p>
      <w:pPr>
        <w:spacing w:before="0" w:after="160" w:line="276" w:lineRule="auto"/>
        <w:jc w:val="both"/>
      </w:pPr>
      <w:r>
        <w:rPr>
          <w:rFonts w:ascii="Times New Roman" w:hAnsi="Times New Roman"/>
          <w:color w:val="000000"/>
          <w:sz w:val="22"/>
        </w:rPr>
        <w:t>145-1. gwb, no. 109.2.</w:t>
      </w:r>
    </w:p>
    <w:p>
      <w:pPr>
        <w:spacing w:before="0" w:after="160" w:line="276" w:lineRule="auto"/>
        <w:jc w:val="both"/>
      </w:pPr>
      <w:r>
        <w:rPr>
          <w:rFonts w:ascii="Times New Roman" w:hAnsi="Times New Roman"/>
          <w:color w:val="000000"/>
          <w:sz w:val="22"/>
        </w:rPr>
        <w:t>145-2. Adj, ¶101.145-3. Tb, p. 125.145.8</w:t>
      </w:r>
    </w:p>
    <w:p>
      <w:pPr>
        <w:spacing w:before="280" w:after="120"/>
        <w:jc w:val="left"/>
      </w:pPr>
      <w:r>
        <w:rPr>
          <w:rFonts w:ascii="Times New Roman" w:hAnsi="Times New Roman"/>
          <w:b/>
          <w:color w:val="000000"/>
          <w:sz w:val="22"/>
        </w:rPr>
        <w:t>145.9</w:t>
      </w:r>
    </w:p>
    <w:p>
      <w:pPr>
        <w:spacing w:before="280" w:after="120"/>
        <w:jc w:val="left"/>
      </w:pPr>
      <w:r>
        <w:rPr>
          <w:rFonts w:ascii="Times New Roman" w:hAnsi="Times New Roman"/>
          <w:b/>
          <w:color w:val="000000"/>
          <w:sz w:val="22"/>
        </w:rPr>
        <w:t>145.10</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10reveal themselves, under such circumstances, in their worst and most revolt-</w:t>
      </w:r>
    </w:p>
    <w:p>
      <w:pPr>
        <w:spacing w:before="0" w:after="160" w:line="276" w:lineRule="auto"/>
        <w:jc w:val="both"/>
      </w:pPr>
      <w:r>
        <w:rPr>
          <w:rFonts w:ascii="Times New Roman" w:hAnsi="Times New Roman"/>
          <w:color w:val="000000"/>
          <w:sz w:val="22"/>
        </w:rPr>
        <w:t>ing aspects. human character is debased, confidence is shaken, the nerves</w:t>
      </w:r>
    </w:p>
    <w:p>
      <w:pPr>
        <w:spacing w:before="0" w:after="160" w:line="276" w:lineRule="auto"/>
        <w:jc w:val="both"/>
      </w:pPr>
      <w:r>
        <w:rPr>
          <w:rFonts w:ascii="Times New Roman" w:hAnsi="Times New Roman"/>
          <w:color w:val="000000"/>
          <w:sz w:val="22"/>
        </w:rPr>
        <w:t>of discipline are relaxed, the voice of human conscience is stilled, the sense of decency and shame is obscured, conceptions of duty, of solidarity, of reciprocity and loyalty are distorted, and the very feeling of peacefulness, of joy and of hope is gradually extinguished.”</w:t>
      </w:r>
    </w:p>
    <w:p>
      <w:pPr>
        <w:spacing w:before="0" w:after="160" w:line="276" w:lineRule="auto"/>
        <w:jc w:val="both"/>
      </w:pPr>
      <w:r>
        <w:rPr>
          <w:rFonts w:ascii="Times New Roman" w:hAnsi="Times New Roman"/>
          <w:color w:val="000000"/>
          <w:sz w:val="22"/>
        </w:rPr>
        <w:t>145-4</w:t>
      </w:r>
    </w:p>
    <w:p>
      <w:pPr>
        <w:spacing w:before="0" w:after="160" w:line="276" w:lineRule="auto"/>
        <w:jc w:val="both"/>
      </w:pPr>
      <w:r>
        <w:rPr>
          <w:rFonts w:ascii="Times New Roman" w:hAnsi="Times New Roman"/>
          <w:color w:val="000000"/>
          <w:sz w:val="22"/>
        </w:rPr>
        <w:t>Such, unfortunately, is the state to which institutions and individuals</w:t>
      </w:r>
    </w:p>
    <w:p>
      <w:pPr>
        <w:spacing w:before="0" w:after="160" w:line="276" w:lineRule="auto"/>
        <w:jc w:val="both"/>
      </w:pPr>
      <w:r>
        <w:rPr>
          <w:rFonts w:ascii="Times New Roman" w:hAnsi="Times New Roman"/>
          <w:color w:val="000000"/>
          <w:sz w:val="22"/>
        </w:rPr>
        <w:t>have come in our time. Against this background the requirements of the</w:t>
      </w:r>
    </w:p>
    <w:p>
      <w:pPr>
        <w:spacing w:before="0" w:after="160" w:line="276" w:lineRule="auto"/>
        <w:jc w:val="both"/>
      </w:pPr>
      <w:r>
        <w:rPr>
          <w:rFonts w:ascii="Times New Roman" w:hAnsi="Times New Roman"/>
          <w:color w:val="000000"/>
          <w:sz w:val="22"/>
        </w:rPr>
        <w:t>covenant assume even more critical importance than before. There can be</w:t>
      </w:r>
    </w:p>
    <w:p>
      <w:pPr>
        <w:spacing w:before="0" w:after="160" w:line="276" w:lineRule="auto"/>
        <w:jc w:val="both"/>
      </w:pPr>
      <w:r>
        <w:rPr>
          <w:rFonts w:ascii="Times New Roman" w:hAnsi="Times New Roman"/>
          <w:color w:val="000000"/>
          <w:sz w:val="22"/>
        </w:rPr>
        <w:t>no doubt that if our community is to cope with the situation, it must ad-vance rapidly towards the next phase in its evolution. it will be a phase in</w:t>
      </w:r>
    </w:p>
    <w:p>
      <w:pPr>
        <w:spacing w:before="0" w:after="160" w:line="276" w:lineRule="auto"/>
        <w:jc w:val="both"/>
      </w:pPr>
      <w:r>
        <w:rPr>
          <w:rFonts w:ascii="Times New Roman" w:hAnsi="Times New Roman"/>
          <w:color w:val="000000"/>
          <w:sz w:val="22"/>
        </w:rPr>
        <w:t>which the faith of bahá’u’lláh must of necessity anticipate a deep encounter</w:t>
      </w:r>
    </w:p>
    <w:p>
      <w:pPr>
        <w:spacing w:before="0" w:after="160" w:line="276" w:lineRule="auto"/>
        <w:jc w:val="both"/>
      </w:pPr>
      <w:r>
        <w:rPr>
          <w:rFonts w:ascii="Times New Roman" w:hAnsi="Times New Roman"/>
          <w:color w:val="000000"/>
          <w:sz w:val="22"/>
        </w:rPr>
        <w:t>with the forces operating with such bewildering ferocity throughout the world. let us, therefore, take this propitious occasion to review the cov-</w:t>
      </w:r>
    </w:p>
    <w:p>
      <w:pPr>
        <w:spacing w:before="0" w:after="160" w:line="276" w:lineRule="auto"/>
        <w:jc w:val="both"/>
      </w:pPr>
      <w:r>
        <w:rPr>
          <w:rFonts w:ascii="Times New Roman" w:hAnsi="Times New Roman"/>
          <w:color w:val="000000"/>
          <w:sz w:val="22"/>
        </w:rPr>
        <w:t>enantal arrangement which generates and sustains our actions.</w:t>
      </w:r>
    </w:p>
    <w:p>
      <w:pPr>
        <w:spacing w:before="0" w:after="160" w:line="276" w:lineRule="auto"/>
        <w:jc w:val="both"/>
      </w:pPr>
      <w:r>
        <w:rPr>
          <w:rFonts w:ascii="Times New Roman" w:hAnsi="Times New Roman"/>
          <w:color w:val="000000"/>
          <w:sz w:val="22"/>
        </w:rPr>
        <w:t>The foundation of our belief rests on our recognition of the sovereignty</w:t>
      </w:r>
    </w:p>
    <w:p>
      <w:pPr>
        <w:spacing w:before="0" w:after="160" w:line="276" w:lineRule="auto"/>
        <w:jc w:val="both"/>
      </w:pPr>
      <w:r>
        <w:rPr>
          <w:rFonts w:ascii="Times New Roman" w:hAnsi="Times New Roman"/>
          <w:color w:val="000000"/>
          <w:sz w:val="22"/>
        </w:rPr>
        <w:t>of god, the unknowable essence, the Supreme creator, and on our sub-</w:t>
      </w:r>
    </w:p>
    <w:p>
      <w:pPr>
        <w:spacing w:before="0" w:after="160" w:line="276" w:lineRule="auto"/>
        <w:jc w:val="both"/>
      </w:pPr>
      <w:r>
        <w:rPr>
          <w:rFonts w:ascii="Times New Roman" w:hAnsi="Times New Roman"/>
          <w:color w:val="000000"/>
          <w:sz w:val="22"/>
        </w:rPr>
        <w:t>mission to his will as revealed for this age by bahá’u’lláh. To accept the</w:t>
      </w:r>
    </w:p>
    <w:p>
      <w:pPr>
        <w:spacing w:before="0" w:after="160" w:line="276" w:lineRule="auto"/>
        <w:jc w:val="both"/>
      </w:pPr>
      <w:r>
        <w:rPr>
          <w:rFonts w:ascii="Times New Roman" w:hAnsi="Times New Roman"/>
          <w:color w:val="000000"/>
          <w:sz w:val="22"/>
        </w:rPr>
        <w:t>messenger of god in his day and to abide by his bidding are the two</w:t>
      </w:r>
    </w:p>
    <w:p>
      <w:pPr>
        <w:spacing w:before="0" w:after="160" w:line="276" w:lineRule="auto"/>
        <w:jc w:val="both"/>
      </w:pPr>
      <w:r>
        <w:rPr>
          <w:rFonts w:ascii="Times New Roman" w:hAnsi="Times New Roman"/>
          <w:color w:val="000000"/>
          <w:sz w:val="22"/>
        </w:rPr>
        <w:t>essential, inseparable duties which each soul was created to fulfill. one ex-</w:t>
      </w:r>
    </w:p>
    <w:p>
      <w:pPr>
        <w:spacing w:before="0" w:after="160" w:line="276" w:lineRule="auto"/>
        <w:jc w:val="both"/>
      </w:pPr>
      <w:r>
        <w:rPr>
          <w:rFonts w:ascii="Times New Roman" w:hAnsi="Times New Roman"/>
          <w:color w:val="000000"/>
          <w:sz w:val="22"/>
        </w:rPr>
        <w:t>ercises these twin duties by one’s own choice, and by so doing performs an act which may be regarded as the highest expression of free will with which every human being is endowed by an all-loving creator. The vehicle in this</w:t>
      </w:r>
    </w:p>
    <w:p>
      <w:pPr>
        <w:spacing w:before="0" w:after="160" w:line="276" w:lineRule="auto"/>
        <w:jc w:val="both"/>
      </w:pPr>
      <w:r>
        <w:rPr>
          <w:rFonts w:ascii="Times New Roman" w:hAnsi="Times New Roman"/>
          <w:color w:val="000000"/>
          <w:sz w:val="22"/>
        </w:rPr>
        <w:t>resplendent age for the practical fulfillment of these duties is the covenant</w:t>
      </w:r>
    </w:p>
    <w:p>
      <w:pPr>
        <w:spacing w:before="0" w:after="160" w:line="276" w:lineRule="auto"/>
        <w:jc w:val="both"/>
      </w:pPr>
      <w:r>
        <w:rPr>
          <w:rFonts w:ascii="Times New Roman" w:hAnsi="Times New Roman"/>
          <w:color w:val="000000"/>
          <w:sz w:val="22"/>
        </w:rPr>
        <w:t>of bahá’u’lláh. it is the instrument by which belief in him is translated into</w:t>
      </w:r>
    </w:p>
    <w:p>
      <w:pPr>
        <w:spacing w:before="0" w:after="160" w:line="276" w:lineRule="auto"/>
        <w:jc w:val="both"/>
      </w:pPr>
      <w:r>
        <w:rPr>
          <w:rFonts w:ascii="Times New Roman" w:hAnsi="Times New Roman"/>
          <w:color w:val="000000"/>
          <w:sz w:val="22"/>
        </w:rPr>
        <w:t>constructive deeds.</w:t>
      </w:r>
    </w:p>
    <w:p>
      <w:pPr>
        <w:spacing w:before="0" w:after="160" w:line="276" w:lineRule="auto"/>
        <w:jc w:val="both"/>
      </w:pPr>
      <w:r>
        <w:rPr>
          <w:rFonts w:ascii="Times New Roman" w:hAnsi="Times New Roman"/>
          <w:color w:val="000000"/>
          <w:sz w:val="22"/>
        </w:rPr>
        <w:t>The oneness of humankind is the pivotal principle and ultimate goal of</w:t>
      </w:r>
    </w:p>
    <w:p>
      <w:pPr>
        <w:spacing w:before="0" w:after="160" w:line="276" w:lineRule="auto"/>
        <w:jc w:val="both"/>
      </w:pPr>
      <w:r>
        <w:rPr>
          <w:rFonts w:ascii="Times New Roman" w:hAnsi="Times New Roman"/>
          <w:color w:val="000000"/>
          <w:sz w:val="22"/>
        </w:rPr>
        <w:t>his mission. This principle means far more than the reawakening of the</w:t>
      </w:r>
    </w:p>
    <w:p>
      <w:pPr>
        <w:spacing w:before="0" w:after="160" w:line="276" w:lineRule="auto"/>
        <w:jc w:val="both"/>
      </w:pPr>
      <w:r>
        <w:rPr>
          <w:rFonts w:ascii="Times New Roman" w:hAnsi="Times New Roman"/>
          <w:color w:val="000000"/>
          <w:sz w:val="22"/>
        </w:rPr>
        <w:t>spirit of brotherhood and goodwill among people: “i t implies an organic</w:t>
      </w:r>
    </w:p>
    <w:p>
      <w:pPr>
        <w:spacing w:before="0" w:after="160" w:line="276" w:lineRule="auto"/>
        <w:jc w:val="both"/>
      </w:pPr>
      <w:r>
        <w:rPr>
          <w:rFonts w:ascii="Times New Roman" w:hAnsi="Times New Roman"/>
          <w:color w:val="000000"/>
          <w:sz w:val="22"/>
        </w:rPr>
        <w:t>change in the structure of present-day society, a change such as the world</w:t>
      </w:r>
    </w:p>
    <w:p>
      <w:pPr>
        <w:spacing w:before="0" w:after="160" w:line="276" w:lineRule="auto"/>
        <w:jc w:val="both"/>
      </w:pPr>
      <w:r>
        <w:rPr>
          <w:rFonts w:ascii="Times New Roman" w:hAnsi="Times New Roman"/>
          <w:color w:val="000000"/>
          <w:sz w:val="22"/>
        </w:rPr>
        <w:t>has not yet experienced.”</w:t>
      </w:r>
    </w:p>
    <w:p>
      <w:pPr>
        <w:spacing w:before="0" w:after="160" w:line="276" w:lineRule="auto"/>
        <w:jc w:val="both"/>
      </w:pPr>
      <w:r>
        <w:rPr>
          <w:rFonts w:ascii="Times New Roman" w:hAnsi="Times New Roman"/>
          <w:color w:val="000000"/>
          <w:sz w:val="22"/>
        </w:rPr>
        <w:t>145-5 The covenant of bahá’u’lláh embodies the</w:t>
      </w:r>
    </w:p>
    <w:p>
      <w:pPr>
        <w:spacing w:before="0" w:after="160" w:line="276" w:lineRule="auto"/>
        <w:jc w:val="both"/>
      </w:pPr>
      <w:r>
        <w:rPr>
          <w:rFonts w:ascii="Times New Roman" w:hAnsi="Times New Roman"/>
          <w:color w:val="000000"/>
          <w:sz w:val="22"/>
        </w:rPr>
        <w:t>spirit, instrumentality and method to attain this essential goal. in addi-</w:t>
      </w:r>
    </w:p>
    <w:p>
      <w:pPr>
        <w:spacing w:before="0" w:after="160" w:line="276" w:lineRule="auto"/>
        <w:jc w:val="both"/>
      </w:pPr>
      <w:r>
        <w:rPr>
          <w:rFonts w:ascii="Times New Roman" w:hAnsi="Times New Roman"/>
          <w:color w:val="000000"/>
          <w:sz w:val="22"/>
        </w:rPr>
        <w:t>tion to laying down, in his book of laws, the fundamentals for a new</w:t>
      </w:r>
    </w:p>
    <w:p>
      <w:pPr>
        <w:spacing w:before="0" w:after="160" w:line="276" w:lineRule="auto"/>
        <w:jc w:val="both"/>
      </w:pPr>
      <w:r>
        <w:rPr>
          <w:rFonts w:ascii="Times New Roman" w:hAnsi="Times New Roman"/>
          <w:color w:val="000000"/>
          <w:sz w:val="22"/>
        </w:rPr>
        <w:t>world order, bahá’u’lláh, in the book of his covenant, confirmed the</w:t>
      </w:r>
    </w:p>
    <w:p>
      <w:pPr>
        <w:spacing w:before="0" w:after="160" w:line="276" w:lineRule="auto"/>
        <w:jc w:val="both"/>
      </w:pPr>
      <w:r>
        <w:rPr>
          <w:rFonts w:ascii="Times New Roman" w:hAnsi="Times New Roman"/>
          <w:color w:val="000000"/>
          <w:sz w:val="22"/>
        </w:rPr>
        <w:t>appointment of his Son ‘Abdu’l-b ahá as the interpreter of his word and</w:t>
      </w:r>
    </w:p>
    <w:p>
      <w:pPr>
        <w:spacing w:before="0" w:after="160" w:line="276" w:lineRule="auto"/>
        <w:jc w:val="both"/>
      </w:pPr>
      <w:r>
        <w:rPr>
          <w:rFonts w:ascii="Times New Roman" w:hAnsi="Times New Roman"/>
          <w:color w:val="000000"/>
          <w:sz w:val="22"/>
        </w:rPr>
        <w:t>145-4: wob, p. 187 .</w:t>
      </w:r>
    </w:p>
    <w:p>
      <w:pPr>
        <w:spacing w:before="0" w:after="160" w:line="276" w:lineRule="auto"/>
        <w:jc w:val="both"/>
      </w:pPr>
      <w:r>
        <w:rPr>
          <w:rFonts w:ascii="Times New Roman" w:hAnsi="Times New Roman"/>
          <w:color w:val="000000"/>
          <w:sz w:val="22"/>
        </w:rPr>
        <w:t>145-5: wob, p. 43.145.11</w:t>
      </w:r>
    </w:p>
    <w:p>
      <w:pPr>
        <w:spacing w:before="280" w:after="120"/>
        <w:jc w:val="left"/>
      </w:pPr>
      <w:r>
        <w:rPr>
          <w:rFonts w:ascii="Times New Roman" w:hAnsi="Times New Roman"/>
          <w:b/>
          <w:color w:val="000000"/>
          <w:sz w:val="22"/>
        </w:rPr>
        <w:t>145.12</w:t>
      </w:r>
    </w:p>
    <w:p>
      <w:pPr>
        <w:spacing w:before="280" w:after="120"/>
        <w:jc w:val="left"/>
      </w:pPr>
      <w:r>
        <w:rPr>
          <w:rFonts w:ascii="Times New Roman" w:hAnsi="Times New Roman"/>
          <w:b/>
          <w:color w:val="000000"/>
          <w:sz w:val="22"/>
        </w:rPr>
        <w:t>145.13</w:t>
      </w:r>
    </w:p>
    <w:p>
      <w:pPr>
        <w:spacing w:before="0" w:after="160" w:line="276" w:lineRule="auto"/>
        <w:jc w:val="both"/>
      </w:pPr>
      <w:r>
        <w:rPr>
          <w:rFonts w:ascii="Times New Roman" w:hAnsi="Times New Roman"/>
          <w:color w:val="000000"/>
          <w:sz w:val="22"/>
        </w:rPr>
        <w:t>1992–1993  •  T h e  h o l Y Ye a r</w:t>
      </w:r>
    </w:p>
    <w:p>
      <w:pPr>
        <w:spacing w:before="0" w:after="160" w:line="276" w:lineRule="auto"/>
        <w:jc w:val="both"/>
      </w:pPr>
      <w:r>
        <w:rPr>
          <w:rFonts w:ascii="Times New Roman" w:hAnsi="Times New Roman"/>
          <w:color w:val="000000"/>
          <w:sz w:val="22"/>
        </w:rPr>
        <w:t>11the center of his covenant. As the interpreter, ‘Abdu’l-b ahá became the</w:t>
      </w:r>
    </w:p>
    <w:p>
      <w:pPr>
        <w:spacing w:before="0" w:after="160" w:line="276" w:lineRule="auto"/>
        <w:jc w:val="both"/>
      </w:pPr>
      <w:r>
        <w:rPr>
          <w:rFonts w:ascii="Times New Roman" w:hAnsi="Times New Roman"/>
          <w:color w:val="000000"/>
          <w:sz w:val="22"/>
        </w:rPr>
        <w:t>living mouth of the book, the expounder of the word; as the center of the</w:t>
      </w:r>
    </w:p>
    <w:p>
      <w:pPr>
        <w:spacing w:before="0" w:after="160" w:line="276" w:lineRule="auto"/>
        <w:jc w:val="both"/>
      </w:pPr>
      <w:r>
        <w:rPr>
          <w:rFonts w:ascii="Times New Roman" w:hAnsi="Times New Roman"/>
          <w:color w:val="000000"/>
          <w:sz w:val="22"/>
        </w:rPr>
        <w:t>covenant, he became the incorruptible medium for applying the word to</w:t>
      </w:r>
    </w:p>
    <w:p>
      <w:pPr>
        <w:spacing w:before="0" w:after="160" w:line="276" w:lineRule="auto"/>
        <w:jc w:val="both"/>
      </w:pPr>
      <w:r>
        <w:rPr>
          <w:rFonts w:ascii="Times New Roman" w:hAnsi="Times New Roman"/>
          <w:color w:val="000000"/>
          <w:sz w:val="22"/>
        </w:rPr>
        <w:t>practical measures for the raising up of a new civilization. The covenant is,</w:t>
      </w:r>
    </w:p>
    <w:p>
      <w:pPr>
        <w:spacing w:before="0" w:after="160" w:line="276" w:lineRule="auto"/>
        <w:jc w:val="both"/>
      </w:pPr>
      <w:r>
        <w:rPr>
          <w:rFonts w:ascii="Times New Roman" w:hAnsi="Times New Roman"/>
          <w:color w:val="000000"/>
          <w:sz w:val="22"/>
        </w:rPr>
        <w:t>therefore, unique as a divine phenomenon, in that bahá’u’lláh, further to</w:t>
      </w:r>
    </w:p>
    <w:p>
      <w:pPr>
        <w:spacing w:before="0" w:after="160" w:line="276" w:lineRule="auto"/>
        <w:jc w:val="both"/>
      </w:pPr>
      <w:r>
        <w:rPr>
          <w:rFonts w:ascii="Times New Roman" w:hAnsi="Times New Roman"/>
          <w:color w:val="000000"/>
          <w:sz w:val="22"/>
        </w:rPr>
        <w:t>conferring upon ‘Abdu’l-b ahá the necessary authority to fulfill the require-</w:t>
      </w:r>
    </w:p>
    <w:p>
      <w:pPr>
        <w:spacing w:before="0" w:after="160" w:line="276" w:lineRule="auto"/>
        <w:jc w:val="both"/>
      </w:pPr>
      <w:r>
        <w:rPr>
          <w:rFonts w:ascii="Times New Roman" w:hAnsi="Times New Roman"/>
          <w:color w:val="000000"/>
          <w:sz w:val="22"/>
        </w:rPr>
        <w:t>ments of his singular office, vested in him the virtues of perfection in</w:t>
      </w:r>
    </w:p>
    <w:p>
      <w:pPr>
        <w:spacing w:before="0" w:after="160" w:line="276" w:lineRule="auto"/>
        <w:jc w:val="both"/>
      </w:pPr>
      <w:r>
        <w:rPr>
          <w:rFonts w:ascii="Times New Roman" w:hAnsi="Times New Roman"/>
          <w:color w:val="000000"/>
          <w:sz w:val="22"/>
        </w:rPr>
        <w:t>personal and social behavior, that humanity may have an enduring model</w:t>
      </w:r>
    </w:p>
    <w:p>
      <w:pPr>
        <w:spacing w:before="0" w:after="160" w:line="276" w:lineRule="auto"/>
        <w:jc w:val="both"/>
      </w:pPr>
      <w:r>
        <w:rPr>
          <w:rFonts w:ascii="Times New Roman" w:hAnsi="Times New Roman"/>
          <w:color w:val="000000"/>
          <w:sz w:val="22"/>
        </w:rPr>
        <w:t>to emulate. in no annals of the past is there recorded such an arrangement</w:t>
      </w:r>
    </w:p>
    <w:p>
      <w:pPr>
        <w:spacing w:before="0" w:after="160" w:line="276" w:lineRule="auto"/>
        <w:jc w:val="both"/>
      </w:pPr>
      <w:r>
        <w:rPr>
          <w:rFonts w:ascii="Times New Roman" w:hAnsi="Times New Roman"/>
          <w:color w:val="000000"/>
          <w:sz w:val="22"/>
        </w:rPr>
        <w:t>for ensuring the realization of the purpose of the m anifestation of g od.</w:t>
      </w:r>
    </w:p>
    <w:p>
      <w:pPr>
        <w:spacing w:before="0" w:after="160" w:line="276" w:lineRule="auto"/>
        <w:jc w:val="both"/>
      </w:pPr>
      <w:r>
        <w:rPr>
          <w:rFonts w:ascii="Times New Roman" w:hAnsi="Times New Roman"/>
          <w:color w:val="000000"/>
          <w:sz w:val="22"/>
        </w:rPr>
        <w:t>This covenant is the guarantee against schism; that is why those who</w:t>
      </w:r>
    </w:p>
    <w:p>
      <w:pPr>
        <w:spacing w:before="0" w:after="160" w:line="276" w:lineRule="auto"/>
        <w:jc w:val="both"/>
      </w:pPr>
      <w:r>
        <w:rPr>
          <w:rFonts w:ascii="Times New Roman" w:hAnsi="Times New Roman"/>
          <w:color w:val="000000"/>
          <w:sz w:val="22"/>
        </w:rPr>
        <w:t>occasionally attempt to create a cleavage in the community utterly fail in the long run. Similarly, the incessant persecution the community has been</w:t>
      </w:r>
    </w:p>
    <w:p>
      <w:pPr>
        <w:spacing w:before="0" w:after="160" w:line="276" w:lineRule="auto"/>
        <w:jc w:val="both"/>
      </w:pPr>
      <w:r>
        <w:rPr>
          <w:rFonts w:ascii="Times New Roman" w:hAnsi="Times New Roman"/>
          <w:color w:val="000000"/>
          <w:sz w:val="22"/>
        </w:rPr>
        <w:t>forced to endure for more than a century in the land of bahá’u’lláh’s birth</w:t>
      </w:r>
    </w:p>
    <w:p>
      <w:pPr>
        <w:spacing w:before="0" w:after="160" w:line="276" w:lineRule="auto"/>
        <w:jc w:val="both"/>
      </w:pPr>
      <w:r>
        <w:rPr>
          <w:rFonts w:ascii="Times New Roman" w:hAnsi="Times New Roman"/>
          <w:color w:val="000000"/>
          <w:sz w:val="22"/>
        </w:rPr>
        <w:t>has not succeeded in destroying its identity or undermining its organic</w:t>
      </w:r>
    </w:p>
    <w:p>
      <w:pPr>
        <w:spacing w:before="0" w:after="160" w:line="276" w:lineRule="auto"/>
        <w:jc w:val="both"/>
      </w:pPr>
      <w:r>
        <w:rPr>
          <w:rFonts w:ascii="Times New Roman" w:hAnsi="Times New Roman"/>
          <w:color w:val="000000"/>
          <w:sz w:val="22"/>
        </w:rPr>
        <w:t>unity. The glorious, ultimate effect of this arrangement will be to ensure the establishment of the kingdom of god on earth, as promised in the holy</w:t>
      </w:r>
    </w:p>
    <w:p>
      <w:pPr>
        <w:spacing w:before="0" w:after="160" w:line="276" w:lineRule="auto"/>
        <w:jc w:val="both"/>
      </w:pPr>
      <w:r>
        <w:rPr>
          <w:rFonts w:ascii="Times New Roman" w:hAnsi="Times New Roman"/>
          <w:color w:val="000000"/>
          <w:sz w:val="22"/>
        </w:rPr>
        <w:t>books of old and as proclaimed by b ahá’u’lláh h imself.</w:t>
      </w:r>
    </w:p>
    <w:p>
      <w:pPr>
        <w:spacing w:before="0" w:after="160" w:line="276" w:lineRule="auto"/>
        <w:jc w:val="both"/>
      </w:pPr>
      <w:r>
        <w:rPr>
          <w:rFonts w:ascii="Times New Roman" w:hAnsi="Times New Roman"/>
          <w:color w:val="000000"/>
          <w:sz w:val="22"/>
        </w:rPr>
        <w:t>“The day of the promise is come,” he clearly announces, “and he who</w:t>
      </w:r>
    </w:p>
    <w:p>
      <w:pPr>
        <w:spacing w:before="0" w:after="160" w:line="276" w:lineRule="auto"/>
        <w:jc w:val="both"/>
      </w:pPr>
      <w:r>
        <w:rPr>
          <w:rFonts w:ascii="Times New Roman" w:hAnsi="Times New Roman"/>
          <w:color w:val="000000"/>
          <w:sz w:val="22"/>
        </w:rPr>
        <w:t>is the promised one loudly proclaimeth before all who are in heaven and all</w:t>
      </w:r>
    </w:p>
    <w:p>
      <w:pPr>
        <w:spacing w:before="0" w:after="160" w:line="276" w:lineRule="auto"/>
        <w:jc w:val="both"/>
      </w:pPr>
      <w:r>
        <w:rPr>
          <w:rFonts w:ascii="Times New Roman" w:hAnsi="Times New Roman"/>
          <w:color w:val="000000"/>
          <w:sz w:val="22"/>
        </w:rPr>
        <w:t>who are on earth: ‘ verily there is none other god but he, the help in peril,</w:t>
      </w:r>
    </w:p>
    <w:p>
      <w:pPr>
        <w:spacing w:before="0" w:after="160" w:line="276" w:lineRule="auto"/>
        <w:jc w:val="both"/>
      </w:pPr>
      <w:r>
        <w:rPr>
          <w:rFonts w:ascii="Times New Roman" w:hAnsi="Times New Roman"/>
          <w:color w:val="000000"/>
          <w:sz w:val="22"/>
        </w:rPr>
        <w:t>the Self-Subsisting!’ i swear by god! That which had been enshrined from</w:t>
      </w:r>
    </w:p>
    <w:p>
      <w:pPr>
        <w:spacing w:before="0" w:after="160" w:line="276" w:lineRule="auto"/>
        <w:jc w:val="both"/>
      </w:pPr>
      <w:r>
        <w:rPr>
          <w:rFonts w:ascii="Times New Roman" w:hAnsi="Times New Roman"/>
          <w:color w:val="000000"/>
          <w:sz w:val="22"/>
        </w:rPr>
        <w:t>eternity in the knowledge of god, the knower of the seen and unseen, is</w:t>
      </w:r>
    </w:p>
    <w:p>
      <w:pPr>
        <w:spacing w:before="0" w:after="160" w:line="276" w:lineRule="auto"/>
        <w:jc w:val="both"/>
      </w:pPr>
      <w:r>
        <w:rPr>
          <w:rFonts w:ascii="Times New Roman" w:hAnsi="Times New Roman"/>
          <w:color w:val="000000"/>
          <w:sz w:val="22"/>
        </w:rPr>
        <w:t>revealed. happy is the eye that seeth, and the face that turneth towards, the</w:t>
      </w:r>
    </w:p>
    <w:p>
      <w:pPr>
        <w:spacing w:before="0" w:after="160" w:line="276" w:lineRule="auto"/>
        <w:jc w:val="both"/>
      </w:pPr>
      <w:r>
        <w:rPr>
          <w:rFonts w:ascii="Times New Roman" w:hAnsi="Times New Roman"/>
          <w:color w:val="000000"/>
          <w:sz w:val="22"/>
        </w:rPr>
        <w:t>countenance of g od, the lord of all being.”</w:t>
      </w:r>
    </w:p>
    <w:p>
      <w:pPr>
        <w:spacing w:before="0" w:after="160" w:line="276" w:lineRule="auto"/>
        <w:jc w:val="both"/>
      </w:pPr>
      <w:r>
        <w:rPr>
          <w:rFonts w:ascii="Times New Roman" w:hAnsi="Times New Roman"/>
          <w:color w:val="000000"/>
          <w:sz w:val="22"/>
        </w:rPr>
        <w:t>145-6</w:t>
      </w:r>
    </w:p>
    <w:p>
      <w:pPr>
        <w:spacing w:before="0" w:after="160" w:line="276" w:lineRule="auto"/>
        <w:jc w:val="both"/>
      </w:pPr>
      <w:r>
        <w:rPr>
          <w:rFonts w:ascii="Times New Roman" w:hAnsi="Times New Roman"/>
          <w:color w:val="000000"/>
          <w:sz w:val="22"/>
        </w:rPr>
        <w:t>indeed, the coming of bahá’u’lláh ushered the world into a new age,</w:t>
      </w:r>
    </w:p>
    <w:p>
      <w:pPr>
        <w:spacing w:before="0" w:after="160" w:line="276" w:lineRule="auto"/>
        <w:jc w:val="both"/>
      </w:pPr>
      <w:r>
        <w:rPr>
          <w:rFonts w:ascii="Times New Roman" w:hAnsi="Times New Roman"/>
          <w:color w:val="000000"/>
          <w:sz w:val="22"/>
        </w:rPr>
        <w:t>making possible the beginning of a wholly new relationship between hu-</w:t>
      </w:r>
    </w:p>
    <w:p>
      <w:pPr>
        <w:spacing w:before="0" w:after="160" w:line="276" w:lineRule="auto"/>
        <w:jc w:val="both"/>
      </w:pPr>
      <w:r>
        <w:rPr>
          <w:rFonts w:ascii="Times New Roman" w:hAnsi="Times New Roman"/>
          <w:color w:val="000000"/>
          <w:sz w:val="22"/>
        </w:rPr>
        <w:t>manity and its Supreme creator. The characteristics of this relationship are</w:t>
      </w:r>
    </w:p>
    <w:p>
      <w:pPr>
        <w:spacing w:before="0" w:after="160" w:line="276" w:lineRule="auto"/>
        <w:jc w:val="both"/>
      </w:pPr>
      <w:r>
        <w:rPr>
          <w:rFonts w:ascii="Times New Roman" w:hAnsi="Times New Roman"/>
          <w:color w:val="000000"/>
          <w:sz w:val="22"/>
        </w:rPr>
        <w:t>summed up in the covenant inaugurated upon his passing a century ago.</w:t>
      </w:r>
    </w:p>
    <w:p>
      <w:pPr>
        <w:spacing w:before="0" w:after="160" w:line="276" w:lineRule="auto"/>
        <w:jc w:val="both"/>
      </w:pPr>
      <w:r>
        <w:rPr>
          <w:rFonts w:ascii="Times New Roman" w:hAnsi="Times New Roman"/>
          <w:color w:val="000000"/>
          <w:sz w:val="22"/>
        </w:rPr>
        <w:t>its spiritual dynamic and cohesive power, its unifying principles and practi-</w:t>
      </w:r>
    </w:p>
    <w:p>
      <w:pPr>
        <w:spacing w:before="0" w:after="160" w:line="276" w:lineRule="auto"/>
        <w:jc w:val="both"/>
      </w:pPr>
      <w:r>
        <w:rPr>
          <w:rFonts w:ascii="Times New Roman" w:hAnsi="Times New Roman"/>
          <w:color w:val="000000"/>
          <w:sz w:val="22"/>
        </w:rPr>
        <w:t>cal institutional provisions are a pattern for the healing of the ills afflict-ing our fractured societies and defective social systems. The covenant of</w:t>
      </w:r>
    </w:p>
    <w:p>
      <w:pPr>
        <w:spacing w:before="0" w:after="160" w:line="276" w:lineRule="auto"/>
        <w:jc w:val="both"/>
      </w:pPr>
      <w:r>
        <w:rPr>
          <w:rFonts w:ascii="Times New Roman" w:hAnsi="Times New Roman"/>
          <w:color w:val="000000"/>
          <w:sz w:val="22"/>
        </w:rPr>
        <w:t>bahá’u’lláh gives new meaning to humanity’s checkered history; it imparts a</w:t>
      </w:r>
    </w:p>
    <w:p>
      <w:pPr>
        <w:spacing w:before="0" w:after="160" w:line="276" w:lineRule="auto"/>
        <w:jc w:val="both"/>
      </w:pPr>
      <w:r>
        <w:rPr>
          <w:rFonts w:ascii="Times New Roman" w:hAnsi="Times New Roman"/>
          <w:color w:val="000000"/>
          <w:sz w:val="22"/>
        </w:rPr>
        <w:t>fresh impulse to human striving. “like unto the artery,” ‘Abdu’l-b ahá states,</w:t>
      </w:r>
    </w:p>
    <w:p>
      <w:pPr>
        <w:spacing w:before="0" w:after="160" w:line="276" w:lineRule="auto"/>
        <w:jc w:val="both"/>
      </w:pPr>
      <w:r>
        <w:rPr>
          <w:rFonts w:ascii="Times New Roman" w:hAnsi="Times New Roman"/>
          <w:color w:val="000000"/>
          <w:sz w:val="22"/>
        </w:rPr>
        <w:t>it “beats and pulsates in the body of the world.” The pervasive influence it</w:t>
      </w:r>
    </w:p>
    <w:p>
      <w:pPr>
        <w:spacing w:before="0" w:after="160" w:line="276" w:lineRule="auto"/>
        <w:jc w:val="both"/>
      </w:pPr>
      <w:r>
        <w:rPr>
          <w:rFonts w:ascii="Times New Roman" w:hAnsi="Times New Roman"/>
          <w:color w:val="000000"/>
          <w:sz w:val="22"/>
        </w:rPr>
        <w:t>145-6. Adj, ¶108.145.14</w:t>
      </w:r>
    </w:p>
    <w:p>
      <w:pPr>
        <w:spacing w:before="280" w:after="120"/>
        <w:jc w:val="left"/>
      </w:pPr>
      <w:r>
        <w:rPr>
          <w:rFonts w:ascii="Times New Roman" w:hAnsi="Times New Roman"/>
          <w:b/>
          <w:color w:val="000000"/>
          <w:sz w:val="22"/>
        </w:rPr>
        <w:t>145.15</w:t>
      </w:r>
    </w:p>
    <w:p>
      <w:pPr>
        <w:spacing w:before="280" w:after="120"/>
        <w:jc w:val="left"/>
      </w:pPr>
      <w:r>
        <w:rPr>
          <w:rFonts w:ascii="Times New Roman" w:hAnsi="Times New Roman"/>
          <w:b/>
          <w:color w:val="000000"/>
          <w:sz w:val="22"/>
        </w:rPr>
        <w:t>145.16</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12exerts is at the heart of the derangement of human affairs; it drives the ac-</w:t>
      </w:r>
    </w:p>
    <w:p>
      <w:pPr>
        <w:spacing w:before="0" w:after="160" w:line="276" w:lineRule="auto"/>
        <w:jc w:val="both"/>
      </w:pPr>
      <w:r>
        <w:rPr>
          <w:rFonts w:ascii="Times New Roman" w:hAnsi="Times New Roman"/>
          <w:color w:val="000000"/>
          <w:sz w:val="22"/>
        </w:rPr>
        <w:t>celerating transition from the old order to the new world order envisaged</w:t>
      </w:r>
    </w:p>
    <w:p>
      <w:pPr>
        <w:spacing w:before="0" w:after="160" w:line="276" w:lineRule="auto"/>
        <w:jc w:val="both"/>
      </w:pPr>
      <w:r>
        <w:rPr>
          <w:rFonts w:ascii="Times New Roman" w:hAnsi="Times New Roman"/>
          <w:color w:val="000000"/>
          <w:sz w:val="22"/>
        </w:rPr>
        <w:t>by bahá’u’lláh. “Soon,” he writes, “will the present day order be rolled</w:t>
      </w:r>
    </w:p>
    <w:p>
      <w:pPr>
        <w:spacing w:before="0" w:after="160" w:line="276" w:lineRule="auto"/>
        <w:jc w:val="both"/>
      </w:pPr>
      <w:r>
        <w:rPr>
          <w:rFonts w:ascii="Times New Roman" w:hAnsi="Times New Roman"/>
          <w:color w:val="000000"/>
          <w:sz w:val="22"/>
        </w:rPr>
        <w:t>up, and a new one spread out in its stead.” And he explains: “The world’s</w:t>
      </w:r>
    </w:p>
    <w:p>
      <w:pPr>
        <w:spacing w:before="0" w:after="160" w:line="276" w:lineRule="auto"/>
        <w:jc w:val="both"/>
      </w:pPr>
      <w:r>
        <w:rPr>
          <w:rFonts w:ascii="Times New Roman" w:hAnsi="Times New Roman"/>
          <w:color w:val="000000"/>
          <w:sz w:val="22"/>
        </w:rPr>
        <w:t>equilibrium hath been upset through the vibrating influence of this most</w:t>
      </w:r>
    </w:p>
    <w:p>
      <w:pPr>
        <w:spacing w:before="0" w:after="160" w:line="276" w:lineRule="auto"/>
        <w:jc w:val="both"/>
      </w:pPr>
      <w:r>
        <w:rPr>
          <w:rFonts w:ascii="Times New Roman" w:hAnsi="Times New Roman"/>
          <w:color w:val="000000"/>
          <w:sz w:val="22"/>
        </w:rPr>
        <w:t>great, this new world order. mankind’s ordered life hath been revolution-</w:t>
      </w:r>
    </w:p>
    <w:p>
      <w:pPr>
        <w:spacing w:before="0" w:after="160" w:line="276" w:lineRule="auto"/>
        <w:jc w:val="both"/>
      </w:pPr>
      <w:r>
        <w:rPr>
          <w:rFonts w:ascii="Times New Roman" w:hAnsi="Times New Roman"/>
          <w:color w:val="000000"/>
          <w:sz w:val="22"/>
        </w:rPr>
        <w:t>ized through the agency of this unique, this wondrous System, the like of which mortal eyes have never witnessed.”</w:t>
      </w:r>
    </w:p>
    <w:p>
      <w:pPr>
        <w:spacing w:before="0" w:after="160" w:line="276" w:lineRule="auto"/>
        <w:jc w:val="both"/>
      </w:pPr>
      <w:r>
        <w:rPr>
          <w:rFonts w:ascii="Times New Roman" w:hAnsi="Times New Roman"/>
          <w:color w:val="000000"/>
          <w:sz w:val="22"/>
        </w:rPr>
        <w:t>145-7</w:t>
      </w:r>
    </w:p>
    <w:p>
      <w:pPr>
        <w:spacing w:before="0" w:after="160" w:line="276" w:lineRule="auto"/>
        <w:jc w:val="both"/>
      </w:pPr>
      <w:r>
        <w:rPr>
          <w:rFonts w:ascii="Times New Roman" w:hAnsi="Times New Roman"/>
          <w:color w:val="000000"/>
          <w:sz w:val="22"/>
        </w:rPr>
        <w:t>let those seriously concerned about the state and fate of the world give</w:t>
      </w:r>
    </w:p>
    <w:p>
      <w:pPr>
        <w:spacing w:before="0" w:after="160" w:line="276" w:lineRule="auto"/>
        <w:jc w:val="both"/>
      </w:pPr>
      <w:r>
        <w:rPr>
          <w:rFonts w:ascii="Times New Roman" w:hAnsi="Times New Roman"/>
          <w:color w:val="000000"/>
          <w:sz w:val="22"/>
        </w:rPr>
        <w:t>due attention to the claims of bahá’u’lláh. let them realize that the storms</w:t>
      </w:r>
    </w:p>
    <w:p>
      <w:pPr>
        <w:spacing w:before="0" w:after="160" w:line="276" w:lineRule="auto"/>
        <w:jc w:val="both"/>
      </w:pPr>
      <w:r>
        <w:rPr>
          <w:rFonts w:ascii="Times New Roman" w:hAnsi="Times New Roman"/>
          <w:color w:val="000000"/>
          <w:sz w:val="22"/>
        </w:rPr>
        <w:t>battering at the foundations of society will not be stilled unless and until spiritual principles are actively engaged in the search for solutions to social problems. let us, the followers of bahá’u’lláh, redouble our effort in the</w:t>
      </w:r>
    </w:p>
    <w:p>
      <w:pPr>
        <w:spacing w:before="0" w:after="160" w:line="276" w:lineRule="auto"/>
        <w:jc w:val="both"/>
      </w:pPr>
      <w:r>
        <w:rPr>
          <w:rFonts w:ascii="Times New Roman" w:hAnsi="Times New Roman"/>
          <w:color w:val="000000"/>
          <w:sz w:val="22"/>
        </w:rPr>
        <w:t>exercise of our sacred duty to acquaint all humanity with the animating</w:t>
      </w:r>
    </w:p>
    <w:p>
      <w:pPr>
        <w:spacing w:before="0" w:after="160" w:line="276" w:lineRule="auto"/>
        <w:jc w:val="both"/>
      </w:pPr>
      <w:r>
        <w:rPr>
          <w:rFonts w:ascii="Times New Roman" w:hAnsi="Times New Roman"/>
          <w:color w:val="000000"/>
          <w:sz w:val="22"/>
        </w:rPr>
        <w:t>purpose of the worldwide law of bahá’u’lláh. let them discover that, “f ar</w:t>
      </w:r>
    </w:p>
    <w:p>
      <w:pPr>
        <w:spacing w:before="0" w:after="160" w:line="276" w:lineRule="auto"/>
        <w:jc w:val="both"/>
      </w:pPr>
      <w:r>
        <w:rPr>
          <w:rFonts w:ascii="Times New Roman" w:hAnsi="Times New Roman"/>
          <w:color w:val="000000"/>
          <w:sz w:val="22"/>
        </w:rPr>
        <w:t>from aiming at the subversion of the existing foundations of society, it seeks</w:t>
      </w:r>
    </w:p>
    <w:p>
      <w:pPr>
        <w:spacing w:before="0" w:after="160" w:line="276" w:lineRule="auto"/>
        <w:jc w:val="both"/>
      </w:pPr>
      <w:r>
        <w:rPr>
          <w:rFonts w:ascii="Times New Roman" w:hAnsi="Times New Roman"/>
          <w:color w:val="000000"/>
          <w:sz w:val="22"/>
        </w:rPr>
        <w:t>to broaden its basis, to remold its institutions in a manner consonant with the needs of an ever-changing world.” let us, with patience and humility,</w:t>
      </w:r>
    </w:p>
    <w:p>
      <w:pPr>
        <w:spacing w:before="0" w:after="160" w:line="276" w:lineRule="auto"/>
        <w:jc w:val="both"/>
      </w:pPr>
      <w:r>
        <w:rPr>
          <w:rFonts w:ascii="Times New Roman" w:hAnsi="Times New Roman"/>
          <w:color w:val="000000"/>
          <w:sz w:val="22"/>
        </w:rPr>
        <w:t>respond to challenging or skeptical questions while unfolding the purposes of this law. let them know that it “can conflict with no legitimate alle-</w:t>
      </w:r>
    </w:p>
    <w:p>
      <w:pPr>
        <w:spacing w:before="0" w:after="160" w:line="276" w:lineRule="auto"/>
        <w:jc w:val="both"/>
      </w:pPr>
      <w:r>
        <w:rPr>
          <w:rFonts w:ascii="Times New Roman" w:hAnsi="Times New Roman"/>
          <w:color w:val="000000"/>
          <w:sz w:val="22"/>
        </w:rPr>
        <w:t>giances, nor can it undermine essential loyalties. its purpose is neither to</w:t>
      </w:r>
    </w:p>
    <w:p>
      <w:pPr>
        <w:spacing w:before="0" w:after="160" w:line="276" w:lineRule="auto"/>
        <w:jc w:val="both"/>
      </w:pPr>
      <w:r>
        <w:rPr>
          <w:rFonts w:ascii="Times New Roman" w:hAnsi="Times New Roman"/>
          <w:color w:val="000000"/>
          <w:sz w:val="22"/>
        </w:rPr>
        <w:t>stifle the flame of a sane and intelligent patriotism in men’s hearts, nor to abolish the system of national autonomy so essential if the evils of excessive centralization are to be avoided.”</w:t>
      </w:r>
    </w:p>
    <w:p>
      <w:pPr>
        <w:spacing w:before="0" w:after="160" w:line="276" w:lineRule="auto"/>
        <w:jc w:val="both"/>
      </w:pPr>
      <w:r>
        <w:rPr>
          <w:rFonts w:ascii="Times New Roman" w:hAnsi="Times New Roman"/>
          <w:color w:val="000000"/>
          <w:sz w:val="22"/>
        </w:rPr>
        <w:t>145-8</w:t>
      </w:r>
    </w:p>
    <w:p>
      <w:pPr>
        <w:spacing w:before="0" w:after="160" w:line="276" w:lineRule="auto"/>
        <w:jc w:val="both"/>
      </w:pPr>
      <w:r>
        <w:rPr>
          <w:rFonts w:ascii="Times New Roman" w:hAnsi="Times New Roman"/>
          <w:color w:val="000000"/>
          <w:sz w:val="22"/>
        </w:rPr>
        <w:t>let us by word and example show that “it does not ignore, nor does it at-</w:t>
      </w:r>
    </w:p>
    <w:p>
      <w:pPr>
        <w:spacing w:before="0" w:after="160" w:line="276" w:lineRule="auto"/>
        <w:jc w:val="both"/>
      </w:pPr>
      <w:r>
        <w:rPr>
          <w:rFonts w:ascii="Times New Roman" w:hAnsi="Times New Roman"/>
          <w:color w:val="000000"/>
          <w:sz w:val="22"/>
        </w:rPr>
        <w:t>tempt to suppress, the diversity of ethnical origins, of climate, of history, of</w:t>
      </w:r>
    </w:p>
    <w:p>
      <w:pPr>
        <w:spacing w:before="0" w:after="160" w:line="276" w:lineRule="auto"/>
        <w:jc w:val="both"/>
      </w:pPr>
      <w:r>
        <w:rPr>
          <w:rFonts w:ascii="Times New Roman" w:hAnsi="Times New Roman"/>
          <w:color w:val="000000"/>
          <w:sz w:val="22"/>
        </w:rPr>
        <w:t>language and tradition, of thought and habit, that differentiate the peoples</w:t>
      </w:r>
    </w:p>
    <w:p>
      <w:pPr>
        <w:spacing w:before="0" w:after="160" w:line="276" w:lineRule="auto"/>
        <w:jc w:val="both"/>
      </w:pPr>
      <w:r>
        <w:rPr>
          <w:rFonts w:ascii="Times New Roman" w:hAnsi="Times New Roman"/>
          <w:color w:val="000000"/>
          <w:sz w:val="22"/>
        </w:rPr>
        <w:t>and nations of the world.” finally, let them appreciate that “it calls for a</w:t>
      </w:r>
    </w:p>
    <w:p>
      <w:pPr>
        <w:spacing w:before="0" w:after="160" w:line="276" w:lineRule="auto"/>
        <w:jc w:val="both"/>
      </w:pPr>
      <w:r>
        <w:rPr>
          <w:rFonts w:ascii="Times New Roman" w:hAnsi="Times New Roman"/>
          <w:color w:val="000000"/>
          <w:sz w:val="22"/>
        </w:rPr>
        <w:t>wider loyalty, for a larger aspiration than any that has animated the human race”; that “it insists upon the subordination of national impulses and inter-</w:t>
      </w:r>
    </w:p>
    <w:p>
      <w:pPr>
        <w:spacing w:before="0" w:after="160" w:line="276" w:lineRule="auto"/>
        <w:jc w:val="both"/>
      </w:pPr>
      <w:r>
        <w:rPr>
          <w:rFonts w:ascii="Times New Roman" w:hAnsi="Times New Roman"/>
          <w:color w:val="000000"/>
          <w:sz w:val="22"/>
        </w:rPr>
        <w:t>ests to the imperative claims of a unified world”; that “it repudiates excessive</w:t>
      </w:r>
    </w:p>
    <w:p>
      <w:pPr>
        <w:spacing w:before="0" w:after="160" w:line="276" w:lineRule="auto"/>
        <w:jc w:val="both"/>
      </w:pPr>
      <w:r>
        <w:rPr>
          <w:rFonts w:ascii="Times New Roman" w:hAnsi="Times New Roman"/>
          <w:color w:val="000000"/>
          <w:sz w:val="22"/>
        </w:rPr>
        <w:t>centralization on one hand, and disclaims all attempts at uniformity on the other”; that “its watchword is unity in diversity.”</w:t>
      </w:r>
    </w:p>
    <w:p>
      <w:pPr>
        <w:spacing w:before="0" w:after="160" w:line="276" w:lineRule="auto"/>
        <w:jc w:val="both"/>
      </w:pPr>
      <w:r>
        <w:rPr>
          <w:rFonts w:ascii="Times New Roman" w:hAnsi="Times New Roman"/>
          <w:color w:val="000000"/>
          <w:sz w:val="22"/>
        </w:rPr>
        <w:t>145-9</w:t>
      </w:r>
    </w:p>
    <w:p>
      <w:pPr>
        <w:spacing w:before="0" w:after="160" w:line="276" w:lineRule="auto"/>
        <w:jc w:val="both"/>
      </w:pPr>
      <w:r>
        <w:rPr>
          <w:rFonts w:ascii="Times New Roman" w:hAnsi="Times New Roman"/>
          <w:color w:val="000000"/>
          <w:sz w:val="22"/>
        </w:rPr>
        <w:t>145-7 . gwb, nos. 4.2, 70.1.</w:t>
      </w:r>
    </w:p>
    <w:p>
      <w:pPr>
        <w:spacing w:before="0" w:after="160" w:line="276" w:lineRule="auto"/>
        <w:jc w:val="both"/>
      </w:pPr>
      <w:r>
        <w:rPr>
          <w:rFonts w:ascii="Times New Roman" w:hAnsi="Times New Roman"/>
          <w:color w:val="000000"/>
          <w:sz w:val="22"/>
        </w:rPr>
        <w:t>145-8. wob, p. 41.145-9. wob, p. 41.145.17</w:t>
      </w:r>
    </w:p>
    <w:p>
      <w:pPr>
        <w:spacing w:before="280" w:after="120"/>
        <w:jc w:val="left"/>
      </w:pPr>
      <w:r>
        <w:rPr>
          <w:rFonts w:ascii="Times New Roman" w:hAnsi="Times New Roman"/>
          <w:b/>
          <w:color w:val="000000"/>
          <w:sz w:val="22"/>
        </w:rPr>
        <w:t>145.18</w:t>
      </w:r>
    </w:p>
    <w:p>
      <w:pPr>
        <w:spacing w:before="0" w:after="160" w:line="276" w:lineRule="auto"/>
        <w:jc w:val="both"/>
      </w:pPr>
      <w:r>
        <w:rPr>
          <w:rFonts w:ascii="Times New Roman" w:hAnsi="Times New Roman"/>
          <w:color w:val="000000"/>
          <w:sz w:val="22"/>
        </w:rPr>
        <w:t>1992–1993  •  T h e  h o l Y Ye a r</w:t>
      </w:r>
    </w:p>
    <w:p>
      <w:pPr>
        <w:spacing w:before="0" w:after="160" w:line="276" w:lineRule="auto"/>
        <w:jc w:val="both"/>
      </w:pPr>
      <w:r>
        <w:rPr>
          <w:rFonts w:ascii="Times New Roman" w:hAnsi="Times New Roman"/>
          <w:color w:val="000000"/>
          <w:sz w:val="22"/>
        </w:rPr>
        <w:t>1it is especially noteworthy that coincidental with this bahá’í holy year</w:t>
      </w:r>
    </w:p>
    <w:p>
      <w:pPr>
        <w:spacing w:before="0" w:after="160" w:line="276" w:lineRule="auto"/>
        <w:jc w:val="both"/>
      </w:pPr>
      <w:r>
        <w:rPr>
          <w:rFonts w:ascii="Times New Roman" w:hAnsi="Times New Roman"/>
          <w:color w:val="000000"/>
          <w:sz w:val="22"/>
        </w:rPr>
        <w:t>are the commemorations of other world-shaking occurrences which, centu-</w:t>
      </w:r>
    </w:p>
    <w:p>
      <w:pPr>
        <w:spacing w:before="0" w:after="160" w:line="276" w:lineRule="auto"/>
        <w:jc w:val="both"/>
      </w:pPr>
      <w:r>
        <w:rPr>
          <w:rFonts w:ascii="Times New Roman" w:hAnsi="Times New Roman"/>
          <w:color w:val="000000"/>
          <w:sz w:val="22"/>
        </w:rPr>
        <w:t>ries ago, commenced processes destined to attain their glorious consumma-</w:t>
      </w:r>
    </w:p>
    <w:p>
      <w:pPr>
        <w:spacing w:before="0" w:after="160" w:line="276" w:lineRule="auto"/>
        <w:jc w:val="both"/>
      </w:pPr>
      <w:r>
        <w:rPr>
          <w:rFonts w:ascii="Times New Roman" w:hAnsi="Times New Roman"/>
          <w:color w:val="000000"/>
          <w:sz w:val="22"/>
        </w:rPr>
        <w:t>tion in the promised day of god. The ultimate resolution of the profound</w:t>
      </w:r>
    </w:p>
    <w:p>
      <w:pPr>
        <w:spacing w:before="0" w:after="160" w:line="276" w:lineRule="auto"/>
        <w:jc w:val="both"/>
      </w:pPr>
      <w:r>
        <w:rPr>
          <w:rFonts w:ascii="Times New Roman" w:hAnsi="Times New Roman"/>
          <w:color w:val="000000"/>
          <w:sz w:val="22"/>
        </w:rPr>
        <w:t>issues to which they gave rise, and which have ripened with the passage of time, is discernible in the eventual realization of the world-embracing</w:t>
      </w:r>
    </w:p>
    <w:p>
      <w:pPr>
        <w:spacing w:before="0" w:after="160" w:line="276" w:lineRule="auto"/>
        <w:jc w:val="both"/>
      </w:pPr>
      <w:r>
        <w:rPr>
          <w:rFonts w:ascii="Times New Roman" w:hAnsi="Times New Roman"/>
          <w:color w:val="000000"/>
          <w:sz w:val="22"/>
        </w:rPr>
        <w:t>System of b ahá’u’lláh.</w:t>
      </w:r>
    </w:p>
    <w:p>
      <w:pPr>
        <w:spacing w:before="0" w:after="160" w:line="276" w:lineRule="auto"/>
        <w:jc w:val="both"/>
      </w:pPr>
      <w:r>
        <w:rPr>
          <w:rFonts w:ascii="Times New Roman" w:hAnsi="Times New Roman"/>
          <w:color w:val="000000"/>
          <w:sz w:val="22"/>
        </w:rPr>
        <w:t>our thoughts turn to the history of ‘Abdu’l-b ahá’s epic journey to the</w:t>
      </w:r>
    </w:p>
    <w:p>
      <w:pPr>
        <w:spacing w:before="0" w:after="160" w:line="276" w:lineRule="auto"/>
        <w:jc w:val="both"/>
      </w:pPr>
      <w:r>
        <w:rPr>
          <w:rFonts w:ascii="Times New Roman" w:hAnsi="Times New Roman"/>
          <w:color w:val="000000"/>
          <w:sz w:val="22"/>
        </w:rPr>
        <w:t>west and particularly to North America where, in New york, he disclosed</w:t>
      </w:r>
    </w:p>
    <w:p>
      <w:pPr>
        <w:spacing w:before="0" w:after="160" w:line="276" w:lineRule="auto"/>
        <w:jc w:val="both"/>
      </w:pPr>
      <w:r>
        <w:rPr>
          <w:rFonts w:ascii="Times New Roman" w:hAnsi="Times New Roman"/>
          <w:color w:val="000000"/>
          <w:sz w:val="22"/>
        </w:rPr>
        <w:t>to his western disciples the implications of the covenant of bahá’u’lláh. it</w:t>
      </w:r>
    </w:p>
    <w:p>
      <w:pPr>
        <w:spacing w:before="0" w:after="160" w:line="276" w:lineRule="auto"/>
        <w:jc w:val="both"/>
      </w:pPr>
      <w:r>
        <w:rPr>
          <w:rFonts w:ascii="Times New Roman" w:hAnsi="Times New Roman"/>
          <w:color w:val="000000"/>
          <w:sz w:val="22"/>
        </w:rPr>
        <w:t>was, in a sense, an act of renewal, prospective of the consolidation of the</w:t>
      </w:r>
    </w:p>
    <w:p>
      <w:pPr>
        <w:spacing w:before="0" w:after="160" w:line="276" w:lineRule="auto"/>
        <w:jc w:val="both"/>
      </w:pPr>
      <w:r>
        <w:rPr>
          <w:rFonts w:ascii="Times New Roman" w:hAnsi="Times New Roman"/>
          <w:color w:val="000000"/>
          <w:sz w:val="22"/>
        </w:rPr>
        <w:t>union of the old and New worlds into one global entity. Surnamed by</w:t>
      </w:r>
    </w:p>
    <w:p>
      <w:pPr>
        <w:spacing w:before="0" w:after="160" w:line="276" w:lineRule="auto"/>
        <w:jc w:val="both"/>
      </w:pPr>
      <w:r>
        <w:rPr>
          <w:rFonts w:ascii="Times New Roman" w:hAnsi="Times New Roman"/>
          <w:color w:val="000000"/>
          <w:sz w:val="22"/>
        </w:rPr>
        <w:t>him “city of the covenant,” New york resonates with the effects of that</w:t>
      </w:r>
    </w:p>
    <w:p>
      <w:pPr>
        <w:spacing w:before="0" w:after="160" w:line="276" w:lineRule="auto"/>
        <w:jc w:val="both"/>
      </w:pPr>
      <w:r>
        <w:rPr>
          <w:rFonts w:ascii="Times New Roman" w:hAnsi="Times New Roman"/>
          <w:color w:val="000000"/>
          <w:sz w:val="22"/>
        </w:rPr>
        <w:t>experience of eighty years ago.</w:t>
      </w:r>
    </w:p>
    <w:p>
      <w:pPr>
        <w:spacing w:before="0" w:after="160" w:line="276" w:lineRule="auto"/>
        <w:jc w:val="both"/>
      </w:pPr>
      <w:r>
        <w:rPr>
          <w:rFonts w:ascii="Times New Roman" w:hAnsi="Times New Roman"/>
          <w:color w:val="000000"/>
          <w:sz w:val="22"/>
        </w:rPr>
        <w:t>145-10 Then it was still the major entryway to</w:t>
      </w:r>
    </w:p>
    <w:p>
      <w:pPr>
        <w:spacing w:before="0" w:after="160" w:line="276" w:lineRule="auto"/>
        <w:jc w:val="both"/>
      </w:pPr>
      <w:r>
        <w:rPr>
          <w:rFonts w:ascii="Times New Roman" w:hAnsi="Times New Roman"/>
          <w:color w:val="000000"/>
          <w:sz w:val="22"/>
        </w:rPr>
        <w:t>the “land of promise” for millions of people seeking new horizons. Now it</w:t>
      </w:r>
    </w:p>
    <w:p>
      <w:pPr>
        <w:spacing w:before="0" w:after="160" w:line="276" w:lineRule="auto"/>
        <w:jc w:val="both"/>
      </w:pPr>
      <w:r>
        <w:rPr>
          <w:rFonts w:ascii="Times New Roman" w:hAnsi="Times New Roman"/>
          <w:color w:val="000000"/>
          <w:sz w:val="22"/>
        </w:rPr>
        <w:t>is recognized as a gathering place for the leaders of nations, an international venue for efforts at achieving unity in the political realm. its very atmo-</w:t>
      </w:r>
    </w:p>
    <w:p>
      <w:pPr>
        <w:spacing w:before="0" w:after="160" w:line="276" w:lineRule="auto"/>
        <w:jc w:val="both"/>
      </w:pPr>
      <w:r>
        <w:rPr>
          <w:rFonts w:ascii="Times New Roman" w:hAnsi="Times New Roman"/>
          <w:color w:val="000000"/>
          <w:sz w:val="22"/>
        </w:rPr>
        <w:t>sphere vibrates with the hopes of a world seeking to set its affairs in order. Today, the hearts of the bahá’ís throughout the earth are focused on this</w:t>
      </w:r>
    </w:p>
    <w:p>
      <w:pPr>
        <w:spacing w:before="0" w:after="160" w:line="276" w:lineRule="auto"/>
        <w:jc w:val="both"/>
      </w:pPr>
      <w:r>
        <w:rPr>
          <w:rFonts w:ascii="Times New Roman" w:hAnsi="Times New Roman"/>
          <w:color w:val="000000"/>
          <w:sz w:val="22"/>
        </w:rPr>
        <w:t>city of the covenant wherein many thousands of their fellow-believers,</w:t>
      </w:r>
    </w:p>
    <w:p>
      <w:pPr>
        <w:spacing w:before="0" w:after="160" w:line="276" w:lineRule="auto"/>
        <w:jc w:val="both"/>
      </w:pPr>
      <w:r>
        <w:rPr>
          <w:rFonts w:ascii="Times New Roman" w:hAnsi="Times New Roman"/>
          <w:color w:val="000000"/>
          <w:sz w:val="22"/>
        </w:rPr>
        <w:t>from all parts of the planet, have assembled in the second bahá’í world</w:t>
      </w:r>
    </w:p>
    <w:p>
      <w:pPr>
        <w:spacing w:before="0" w:after="160" w:line="276" w:lineRule="auto"/>
        <w:jc w:val="both"/>
      </w:pPr>
      <w:r>
        <w:rPr>
          <w:rFonts w:ascii="Times New Roman" w:hAnsi="Times New Roman"/>
          <w:color w:val="000000"/>
          <w:sz w:val="22"/>
        </w:rPr>
        <w:t>congress. The presence there of such a widely varied representation of the human race is an affirmation of the unific power of the covenant which the</w:t>
      </w:r>
    </w:p>
    <w:p>
      <w:pPr>
        <w:spacing w:before="0" w:after="160" w:line="276" w:lineRule="auto"/>
        <w:jc w:val="both"/>
      </w:pPr>
      <w:r>
        <w:rPr>
          <w:rFonts w:ascii="Times New Roman" w:hAnsi="Times New Roman"/>
          <w:color w:val="000000"/>
          <w:sz w:val="22"/>
        </w:rPr>
        <w:t>event was convened to celebrate.</w:t>
      </w:r>
    </w:p>
    <w:p>
      <w:pPr>
        <w:spacing w:before="0" w:after="160" w:line="276" w:lineRule="auto"/>
        <w:jc w:val="both"/>
      </w:pPr>
      <w:r>
        <w:rPr>
          <w:rFonts w:ascii="Times New Roman" w:hAnsi="Times New Roman"/>
          <w:color w:val="000000"/>
          <w:sz w:val="22"/>
        </w:rPr>
        <w:t>in this season of beginnings and of the commemorations of beginnings,</w:t>
      </w:r>
    </w:p>
    <w:p>
      <w:pPr>
        <w:spacing w:before="0" w:after="160" w:line="276" w:lineRule="auto"/>
        <w:jc w:val="both"/>
      </w:pPr>
      <w:r>
        <w:rPr>
          <w:rFonts w:ascii="Times New Roman" w:hAnsi="Times New Roman"/>
          <w:color w:val="000000"/>
          <w:sz w:val="22"/>
        </w:rPr>
        <w:t>we bahá’ís set for ourselves a new measure of effort, one more daring and</w:t>
      </w:r>
    </w:p>
    <w:p>
      <w:pPr>
        <w:spacing w:before="0" w:after="160" w:line="276" w:lineRule="auto"/>
        <w:jc w:val="both"/>
      </w:pPr>
      <w:r>
        <w:rPr>
          <w:rFonts w:ascii="Times New Roman" w:hAnsi="Times New Roman"/>
          <w:color w:val="000000"/>
          <w:sz w:val="22"/>
        </w:rPr>
        <w:t>persistent than before. may our words proclaim, and our deeds demon-</w:t>
      </w:r>
    </w:p>
    <w:p>
      <w:pPr>
        <w:spacing w:before="0" w:after="160" w:line="276" w:lineRule="auto"/>
        <w:jc w:val="both"/>
      </w:pPr>
      <w:r>
        <w:rPr>
          <w:rFonts w:ascii="Times New Roman" w:hAnsi="Times New Roman"/>
          <w:color w:val="000000"/>
          <w:sz w:val="22"/>
        </w:rPr>
        <w:t>strate, that there is only one god, only one religion, only one race. And few</w:t>
      </w:r>
    </w:p>
    <w:p>
      <w:pPr>
        <w:spacing w:before="0" w:after="160" w:line="276" w:lineRule="auto"/>
        <w:jc w:val="both"/>
      </w:pPr>
      <w:r>
        <w:rPr>
          <w:rFonts w:ascii="Times New Roman" w:hAnsi="Times New Roman"/>
          <w:color w:val="000000"/>
          <w:sz w:val="22"/>
        </w:rPr>
        <w:t>though we be, may we thus fulfill our duty towards bahá’u’lláh, towards his</w:t>
      </w:r>
    </w:p>
    <w:p>
      <w:pPr>
        <w:spacing w:before="0" w:after="160" w:line="276" w:lineRule="auto"/>
        <w:jc w:val="both"/>
      </w:pPr>
      <w:r>
        <w:rPr>
          <w:rFonts w:ascii="Times New Roman" w:hAnsi="Times New Roman"/>
          <w:color w:val="000000"/>
          <w:sz w:val="22"/>
        </w:rPr>
        <w:t>covenant, and, indeed, towards all humankind.</w:t>
      </w:r>
    </w:p>
    <w:p>
      <w:pPr>
        <w:spacing w:before="0" w:after="160" w:line="276" w:lineRule="auto"/>
        <w:jc w:val="both"/>
      </w:pPr>
      <w:r>
        <w:rPr>
          <w:rFonts w:ascii="Times New Roman" w:hAnsi="Times New Roman"/>
          <w:color w:val="000000"/>
          <w:sz w:val="22"/>
        </w:rPr>
        <w:t>145-10. gpb, p. 288.145.19</w:t>
      </w:r>
    </w:p>
    <w:p>
      <w:pPr>
        <w:spacing w:before="280" w:after="120"/>
        <w:jc w:val="left"/>
      </w:pPr>
      <w:r>
        <w:rPr>
          <w:rFonts w:ascii="Times New Roman" w:hAnsi="Times New Roman"/>
          <w:b/>
          <w:color w:val="000000"/>
          <w:sz w:val="22"/>
        </w:rPr>
        <w:t>145.20</w:t>
      </w:r>
    </w:p>
    <w:p>
      <w:pPr>
        <w:spacing w:before="280" w:after="120"/>
        <w:jc w:val="left"/>
      </w:pPr>
      <w:r>
        <w:rPr>
          <w:rFonts w:ascii="Times New Roman" w:hAnsi="Times New Roman"/>
          <w:b/>
          <w:color w:val="000000"/>
          <w:sz w:val="22"/>
        </w:rPr>
        <w:t>145.21</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1146</w:t>
      </w:r>
    </w:p>
    <w:p>
      <w:pPr>
        <w:spacing w:before="0" w:after="160" w:line="276" w:lineRule="auto"/>
        <w:jc w:val="both"/>
      </w:pPr>
      <w:r>
        <w:rPr>
          <w:rFonts w:ascii="Times New Roman" w:hAnsi="Times New Roman"/>
          <w:color w:val="000000"/>
          <w:sz w:val="22"/>
        </w:rPr>
        <w:t>Success of the Second Bahá’í World Congress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 aháís of the w orld</dc:title>
  <dc:subject>Bahá'í Guidance (1992-11-26)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