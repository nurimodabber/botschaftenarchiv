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1996-08-18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believer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1996, and appreciates your clearly heartfelt concern that reports of As-semblies should be presented in ways which are in accordance with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standards of propriety and that any suggestion of electioneering be avoided.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has asked us to send you the following reply.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electioneering is a practice foreign to the spirit of bahá’í administra-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tion. however, it is necessary to distinguish between electioneering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activities which should be entirely natural and normal in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communities. bahá’ís travel and teach the faith, they go pioneering,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represent the faith in relation to non-b ahá’í agencies, they serve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positions of responsibility. There is no reason why such services should be carried on anonymously. bahá’í voters have to acquire the maturity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estimate the character and true capacities of their fellow-believers,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able to distinguish between a person who is self-sacrificingly serving the cause with all due modesty, and one whose activities are carried 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the primary purpose of bringing himself or herself to the attention of the friends.231.4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232.2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58bahá’ís, nevertheless, are subject to all the pressures and standards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prevalent culture of the society in which they live, and can only too easily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unconsciously influenced in their behavior by the accepted norms of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culture. one of our challenging tasks as bahá’ís, however, is to establish,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our personal conduct and through the pattern of life in our com-munities and institutions, those cultural standards which bahá’u’lláh wishes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 to uphold. in a description of the characteristics of those who are called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to serve in b ahá’í administrative institutions, Shoghi e ffendi says: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should never be led to suppose that they are the central orna-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ments of the body of the cause, intrinsically superior to others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capacity or merit, and sole promoters of its teachings and principles.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should approach their task with extreme humility, and endeav-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or, by their open-mindedness, their high sense of justice and duty,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candor, their modesty, their entire devotion to the welfare and interests of the friends, the cause, and humanity, to win, not only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confidence and the genuine support and respect of those whom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serve, but also their esteem and real affection.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(Bahá’í Administration: Selected Messages 1922–1932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(wilmette: b ahá’í p ublishing T rust, 197), p. 6.)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such attitudes and standards become, ever more clearly, the norm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society, the friends will have little difficulty in distinguishing among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fellow-believers those who are worthy of their votes.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this understanding, the inclusion of the names of the members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Spiritual Assembly and of the members of its various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mittees in its Annual report is natural and has been a normal practice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Spiritual Assemblies during the lifetime of Shoghi effendi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 since. likewise it is normal, in writing reports in general, to include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names of believers who have rendered particular services, even though it is not possible to mention every person who has contributed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of the believers wrote to the guardian asking how the friends could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 for whom to vote as delegates from their electoral district. in the reply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written on behalf of the guardian on 25 march 1949, his secretary said: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“the friends, through regional newsletters, National News-letter, confer-ences and association with each other, can get to know other bahá’ís in their 232.3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232.3a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232.5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232.6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59state, and become familiar enough with their services and qualifications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vote for their delegates intelligently.” it can be seen from this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 expected the activities of the friends to be reported, and expected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 ahá’ís to be alert to the qualities and services of their fellow-believers.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trusts that these explanations have helped to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suage your concern and assisted you in your evaluation of the activities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various friends. it was very happy to note your eager response to the call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four year plan and asks us to assure you of its prayers in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Shrines for the confirmation of your endeavors on behalf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Seventy-fifth Anniversary of the Bahá’í Faith in Brazil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believer</dc:title>
  <dc:subject>Bahá'í Guidance (1996-08-18)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