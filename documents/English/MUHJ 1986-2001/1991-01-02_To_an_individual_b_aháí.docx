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1991-01-02</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proposals for a number of changes to bahá’í electoral, judicial and reviewing</w:t>
      </w:r>
    </w:p>
    <w:p>
      <w:pPr>
        <w:spacing w:before="0" w:after="160" w:line="276" w:lineRule="auto"/>
        <w:jc w:val="both"/>
      </w:pPr>
      <w:r>
        <w:rPr>
          <w:rFonts w:ascii="Times New Roman" w:hAnsi="Times New Roman"/>
          <w:color w:val="000000"/>
          <w:sz w:val="22"/>
        </w:rPr>
        <w:t>procedures. . . .</w:t>
      </w:r>
    </w:p>
    <w:p>
      <w:pPr>
        <w:spacing w:before="0" w:after="160" w:line="276" w:lineRule="auto"/>
        <w:jc w:val="both"/>
      </w:pPr>
      <w:r>
        <w:rPr>
          <w:rFonts w:ascii="Times New Roman" w:hAnsi="Times New Roman"/>
          <w:color w:val="000000"/>
          <w:sz w:val="22"/>
        </w:rPr>
        <w:t>The questions you have raised are worthy of the most serious consid-</w:t>
      </w:r>
    </w:p>
    <w:p>
      <w:pPr>
        <w:spacing w:before="0" w:after="160" w:line="276" w:lineRule="auto"/>
        <w:jc w:val="both"/>
      </w:pPr>
      <w:r>
        <w:rPr>
          <w:rFonts w:ascii="Times New Roman" w:hAnsi="Times New Roman"/>
          <w:color w:val="000000"/>
          <w:sz w:val="22"/>
        </w:rPr>
        <w:t>eration. Although they are specifically concerned with certain administra-tive procedures, they touch upon fundamental principles of far-reaching implications. To a significant extent the answers to them relate to the basic attitude we as bahá’ís have both toward the nature of man at the</w:t>
      </w:r>
    </w:p>
    <w:p>
      <w:pPr>
        <w:spacing w:before="0" w:after="160" w:line="276" w:lineRule="auto"/>
        <w:jc w:val="both"/>
      </w:pPr>
      <w:r>
        <w:rPr>
          <w:rFonts w:ascii="Times New Roman" w:hAnsi="Times New Roman"/>
          <w:color w:val="000000"/>
          <w:sz w:val="22"/>
        </w:rPr>
        <w:t>advent of the coming of age of the entire human race, and toward the developmental processes of a world community in the initial stages of its formative age during the most critical time of transition from the old</w:t>
      </w:r>
    </w:p>
    <w:p>
      <w:pPr>
        <w:spacing w:before="0" w:after="160" w:line="276" w:lineRule="auto"/>
        <w:jc w:val="both"/>
      </w:pPr>
      <w:r>
        <w:rPr>
          <w:rFonts w:ascii="Times New Roman" w:hAnsi="Times New Roman"/>
          <w:color w:val="000000"/>
          <w:sz w:val="22"/>
        </w:rPr>
        <w:t>dispensation to the new.101.2</w:t>
      </w:r>
    </w:p>
    <w:p>
      <w:pPr>
        <w:spacing w:before="280" w:after="120"/>
        <w:jc w:val="left"/>
      </w:pPr>
      <w:r>
        <w:rPr>
          <w:rFonts w:ascii="Times New Roman" w:hAnsi="Times New Roman"/>
          <w:b/>
          <w:color w:val="000000"/>
          <w:sz w:val="22"/>
        </w:rPr>
        <w:t>102.1</w:t>
      </w:r>
    </w:p>
    <w:p>
      <w:pPr>
        <w:spacing w:before="280" w:after="120"/>
        <w:jc w:val="left"/>
      </w:pPr>
      <w:r>
        <w:rPr>
          <w:rFonts w:ascii="Times New Roman" w:hAnsi="Times New Roman"/>
          <w:b/>
          <w:color w:val="000000"/>
          <w:sz w:val="22"/>
        </w:rPr>
        <w:t>102.2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185The sense of our newness as an evolving community is underscored by</w:t>
      </w:r>
    </w:p>
    <w:p>
      <w:pPr>
        <w:spacing w:before="0" w:after="160" w:line="276" w:lineRule="auto"/>
        <w:jc w:val="both"/>
      </w:pPr>
      <w:r>
        <w:rPr>
          <w:rFonts w:ascii="Times New Roman" w:hAnsi="Times New Roman"/>
          <w:color w:val="000000"/>
          <w:sz w:val="22"/>
        </w:rPr>
        <w:t>the fact that at this very moment we are engaged for the first time in prepar-</w:t>
      </w:r>
    </w:p>
    <w:p>
      <w:pPr>
        <w:spacing w:before="0" w:after="160" w:line="276" w:lineRule="auto"/>
        <w:jc w:val="both"/>
      </w:pPr>
      <w:r>
        <w:rPr>
          <w:rFonts w:ascii="Times New Roman" w:hAnsi="Times New Roman"/>
          <w:color w:val="000000"/>
          <w:sz w:val="22"/>
        </w:rPr>
        <w:t>ing for the publication of the full text of our book of laws, the kitáb-i-</w:t>
      </w:r>
    </w:p>
    <w:p>
      <w:pPr>
        <w:spacing w:before="0" w:after="160" w:line="276" w:lineRule="auto"/>
        <w:jc w:val="both"/>
      </w:pPr>
      <w:r>
        <w:rPr>
          <w:rFonts w:ascii="Times New Roman" w:hAnsi="Times New Roman"/>
          <w:color w:val="000000"/>
          <w:sz w:val="22"/>
        </w:rPr>
        <w:t>Aqdas, with annotations. This anticipated event indicates how much more</w:t>
      </w:r>
    </w:p>
    <w:p>
      <w:pPr>
        <w:spacing w:before="0" w:after="160" w:line="276" w:lineRule="auto"/>
        <w:jc w:val="both"/>
      </w:pPr>
      <w:r>
        <w:rPr>
          <w:rFonts w:ascii="Times New Roman" w:hAnsi="Times New Roman"/>
          <w:color w:val="000000"/>
          <w:sz w:val="22"/>
        </w:rPr>
        <w:t>we have to understand our fundamental laws before our institutions can proceed to lay down rules and regulations beyond those which are already</w:t>
      </w:r>
    </w:p>
    <w:p>
      <w:pPr>
        <w:spacing w:before="0" w:after="160" w:line="276" w:lineRule="auto"/>
        <w:jc w:val="both"/>
      </w:pPr>
      <w:r>
        <w:rPr>
          <w:rFonts w:ascii="Times New Roman" w:hAnsi="Times New Roman"/>
          <w:color w:val="000000"/>
          <w:sz w:val="22"/>
        </w:rPr>
        <w:t>in effect. The house of justice feels that enough has been stated by the</w:t>
      </w:r>
    </w:p>
    <w:p>
      <w:pPr>
        <w:spacing w:before="0" w:after="160" w:line="276" w:lineRule="auto"/>
        <w:jc w:val="both"/>
      </w:pPr>
      <w:r>
        <w:rPr>
          <w:rFonts w:ascii="Times New Roman" w:hAnsi="Times New Roman"/>
          <w:color w:val="000000"/>
          <w:sz w:val="22"/>
        </w:rPr>
        <w:t>guardian to enable the friends to cope for the time being with the problems</w:t>
      </w:r>
    </w:p>
    <w:p>
      <w:pPr>
        <w:spacing w:before="0" w:after="160" w:line="276" w:lineRule="auto"/>
        <w:jc w:val="both"/>
      </w:pPr>
      <w:r>
        <w:rPr>
          <w:rFonts w:ascii="Times New Roman" w:hAnsi="Times New Roman"/>
          <w:color w:val="000000"/>
          <w:sz w:val="22"/>
        </w:rPr>
        <w:t>you have cited. however, we are to convey the following comments on the</w:t>
      </w:r>
    </w:p>
    <w:p>
      <w:pPr>
        <w:spacing w:before="0" w:after="160" w:line="276" w:lineRule="auto"/>
        <w:jc w:val="both"/>
      </w:pPr>
      <w:r>
        <w:rPr>
          <w:rFonts w:ascii="Times New Roman" w:hAnsi="Times New Roman"/>
          <w:color w:val="000000"/>
          <w:sz w:val="22"/>
        </w:rPr>
        <w:t>various points of your letter.</w:t>
      </w:r>
    </w:p>
    <w:p>
      <w:pPr>
        <w:spacing w:before="0" w:after="160" w:line="276" w:lineRule="auto"/>
        <w:jc w:val="both"/>
      </w:pPr>
      <w:r>
        <w:rPr>
          <w:rFonts w:ascii="Times New Roman" w:hAnsi="Times New Roman"/>
          <w:color w:val="000000"/>
          <w:sz w:val="22"/>
        </w:rPr>
        <w:t>for all its size—some five million members worldwide, the majority of</w:t>
      </w:r>
    </w:p>
    <w:p>
      <w:pPr>
        <w:spacing w:before="0" w:after="160" w:line="276" w:lineRule="auto"/>
        <w:jc w:val="both"/>
      </w:pPr>
      <w:r>
        <w:rPr>
          <w:rFonts w:ascii="Times New Roman" w:hAnsi="Times New Roman"/>
          <w:color w:val="000000"/>
          <w:sz w:val="22"/>
        </w:rPr>
        <w:t>whom have joined the faith in the past 15 years—the bahá’í community is</w:t>
      </w:r>
    </w:p>
    <w:p>
      <w:pPr>
        <w:spacing w:before="0" w:after="160" w:line="276" w:lineRule="auto"/>
        <w:jc w:val="both"/>
      </w:pPr>
      <w:r>
        <w:rPr>
          <w:rFonts w:ascii="Times New Roman" w:hAnsi="Times New Roman"/>
          <w:color w:val="000000"/>
          <w:sz w:val="22"/>
        </w:rPr>
        <w:t>still far from attaining the administrative maturity that would allow for the imposition, even if it were permissible, of certain rules. however acute your</w:t>
      </w:r>
    </w:p>
    <w:p>
      <w:pPr>
        <w:spacing w:before="0" w:after="160" w:line="276" w:lineRule="auto"/>
        <w:jc w:val="both"/>
      </w:pPr>
      <w:r>
        <w:rPr>
          <w:rFonts w:ascii="Times New Roman" w:hAnsi="Times New Roman"/>
          <w:color w:val="000000"/>
          <w:sz w:val="22"/>
        </w:rPr>
        <w:t>observations, they are based on a history limited in time and in experience.</w:t>
      </w:r>
    </w:p>
    <w:p>
      <w:pPr>
        <w:spacing w:before="0" w:after="160" w:line="276" w:lineRule="auto"/>
        <w:jc w:val="both"/>
      </w:pPr>
      <w:r>
        <w:rPr>
          <w:rFonts w:ascii="Times New Roman" w:hAnsi="Times New Roman"/>
          <w:color w:val="000000"/>
          <w:sz w:val="22"/>
        </w:rPr>
        <w:t>it bears noting that even though the systematic efforts of establishing the</w:t>
      </w:r>
    </w:p>
    <w:p>
      <w:pPr>
        <w:spacing w:before="0" w:after="160" w:line="276" w:lineRule="auto"/>
        <w:jc w:val="both"/>
      </w:pPr>
      <w:r>
        <w:rPr>
          <w:rFonts w:ascii="Times New Roman" w:hAnsi="Times New Roman"/>
          <w:color w:val="000000"/>
          <w:sz w:val="22"/>
        </w:rPr>
        <w:t>bahá’í administration began some seven decades ago, a large majority of the</w:t>
      </w:r>
    </w:p>
    <w:p>
      <w:pPr>
        <w:spacing w:before="0" w:after="160" w:line="276" w:lineRule="auto"/>
        <w:jc w:val="both"/>
      </w:pPr>
      <w:r>
        <w:rPr>
          <w:rFonts w:ascii="Times New Roman" w:hAnsi="Times New Roman"/>
          <w:color w:val="000000"/>
          <w:sz w:val="22"/>
        </w:rPr>
        <w:t>current National Spiritual Assemblies (95 out of 151) came into existence only during the last 26 years and have emerged in communities the vast majority of whose members are not yet deeply grounded in the adminis-trative principles of the faith. ordinarily, a substantial proportion of the</w:t>
      </w:r>
    </w:p>
    <w:p>
      <w:pPr>
        <w:spacing w:before="0" w:after="160" w:line="276" w:lineRule="auto"/>
        <w:jc w:val="both"/>
      </w:pPr>
      <w:r>
        <w:rPr>
          <w:rFonts w:ascii="Times New Roman" w:hAnsi="Times New Roman"/>
          <w:color w:val="000000"/>
          <w:sz w:val="22"/>
        </w:rPr>
        <w:t>voting members of the communities do not regularly participate in bahá’í</w:t>
      </w:r>
    </w:p>
    <w:p>
      <w:pPr>
        <w:spacing w:before="0" w:after="160" w:line="276" w:lineRule="auto"/>
        <w:jc w:val="both"/>
      </w:pPr>
      <w:r>
        <w:rPr>
          <w:rFonts w:ascii="Times New Roman" w:hAnsi="Times New Roman"/>
          <w:color w:val="000000"/>
          <w:sz w:val="22"/>
        </w:rPr>
        <w:t>elections. moreover, because of the relatively small number of nationally</w:t>
      </w:r>
    </w:p>
    <w:p>
      <w:pPr>
        <w:spacing w:before="0" w:after="160" w:line="276" w:lineRule="auto"/>
        <w:jc w:val="both"/>
      </w:pPr>
      <w:r>
        <w:rPr>
          <w:rFonts w:ascii="Times New Roman" w:hAnsi="Times New Roman"/>
          <w:color w:val="000000"/>
          <w:sz w:val="22"/>
        </w:rPr>
        <w:t>active believers, the range of choice in many communities may seem to</w:t>
      </w:r>
    </w:p>
    <w:p>
      <w:pPr>
        <w:spacing w:before="0" w:after="160" w:line="276" w:lineRule="auto"/>
        <w:jc w:val="both"/>
      </w:pPr>
      <w:r>
        <w:rPr>
          <w:rFonts w:ascii="Times New Roman" w:hAnsi="Times New Roman"/>
          <w:color w:val="000000"/>
          <w:sz w:val="22"/>
        </w:rPr>
        <w:t>the conscientious voter to be limited in terms of the stated qualifications</w:t>
      </w:r>
    </w:p>
    <w:p>
      <w:pPr>
        <w:spacing w:before="0" w:after="160" w:line="276" w:lineRule="auto"/>
        <w:jc w:val="both"/>
      </w:pPr>
      <w:r>
        <w:rPr>
          <w:rFonts w:ascii="Times New Roman" w:hAnsi="Times New Roman"/>
          <w:color w:val="000000"/>
          <w:sz w:val="22"/>
        </w:rPr>
        <w:t>for membership on the National Spiritual Assembly. given these facts, it is</w:t>
      </w:r>
    </w:p>
    <w:p>
      <w:pPr>
        <w:spacing w:before="0" w:after="160" w:line="276" w:lineRule="auto"/>
        <w:jc w:val="both"/>
      </w:pPr>
      <w:r>
        <w:rPr>
          <w:rFonts w:ascii="Times New Roman" w:hAnsi="Times New Roman"/>
          <w:color w:val="000000"/>
          <w:sz w:val="22"/>
        </w:rPr>
        <w:t>remarkable that at this stage in the development of the world community, National Spiritual Assemblies are successfully elected annually in accor-</w:t>
      </w:r>
    </w:p>
    <w:p>
      <w:pPr>
        <w:spacing w:before="0" w:after="160" w:line="276" w:lineRule="auto"/>
        <w:jc w:val="both"/>
      </w:pPr>
      <w:r>
        <w:rPr>
          <w:rFonts w:ascii="Times New Roman" w:hAnsi="Times New Roman"/>
          <w:color w:val="000000"/>
          <w:sz w:val="22"/>
        </w:rPr>
        <w:t>dance with basic b ahá’í principles.</w:t>
      </w:r>
    </w:p>
    <w:p>
      <w:pPr>
        <w:spacing w:before="0" w:after="160" w:line="276" w:lineRule="auto"/>
        <w:jc w:val="both"/>
      </w:pPr>
      <w:r>
        <w:rPr>
          <w:rFonts w:ascii="Times New Roman" w:hAnsi="Times New Roman"/>
          <w:color w:val="000000"/>
          <w:sz w:val="22"/>
        </w:rPr>
        <w:t>you hold that for the National Spiritual Assembly of a country like ger-</w:t>
      </w:r>
    </w:p>
    <w:p>
      <w:pPr>
        <w:spacing w:before="0" w:after="160" w:line="276" w:lineRule="auto"/>
        <w:jc w:val="both"/>
      </w:pPr>
      <w:r>
        <w:rPr>
          <w:rFonts w:ascii="Times New Roman" w:hAnsi="Times New Roman"/>
          <w:color w:val="000000"/>
          <w:sz w:val="22"/>
        </w:rPr>
        <w:t>many or the united States to be composed of almost the same members over</w:t>
      </w:r>
    </w:p>
    <w:p>
      <w:pPr>
        <w:spacing w:before="0" w:after="160" w:line="276" w:lineRule="auto"/>
        <w:jc w:val="both"/>
      </w:pPr>
      <w:r>
        <w:rPr>
          <w:rFonts w:ascii="Times New Roman" w:hAnsi="Times New Roman"/>
          <w:color w:val="000000"/>
          <w:sz w:val="22"/>
        </w:rPr>
        <w:t>many years is neither comprehensible nor advantageous. change is indeed</w:t>
      </w:r>
    </w:p>
    <w:p>
      <w:pPr>
        <w:spacing w:before="0" w:after="160" w:line="276" w:lineRule="auto"/>
        <w:jc w:val="both"/>
      </w:pPr>
      <w:r>
        <w:rPr>
          <w:rFonts w:ascii="Times New Roman" w:hAnsi="Times New Roman"/>
          <w:color w:val="000000"/>
          <w:sz w:val="22"/>
        </w:rPr>
        <w:t>healthy for a living organism, as Shoghi effendi pointed out, but he also said</w:t>
      </w:r>
    </w:p>
    <w:p>
      <w:pPr>
        <w:spacing w:before="0" w:after="160" w:line="276" w:lineRule="auto"/>
        <w:jc w:val="both"/>
      </w:pPr>
      <w:r>
        <w:rPr>
          <w:rFonts w:ascii="Times New Roman" w:hAnsi="Times New Roman"/>
          <w:color w:val="000000"/>
          <w:sz w:val="22"/>
        </w:rPr>
        <w:t>that change for change’s sake is unwise. without defending any particular</w:t>
      </w:r>
    </w:p>
    <w:p>
      <w:pPr>
        <w:spacing w:before="0" w:after="160" w:line="276" w:lineRule="auto"/>
        <w:jc w:val="both"/>
      </w:pPr>
      <w:r>
        <w:rPr>
          <w:rFonts w:ascii="Times New Roman" w:hAnsi="Times New Roman"/>
          <w:color w:val="000000"/>
          <w:sz w:val="22"/>
        </w:rPr>
        <w:t>position, we feel it important to recognize that a period of no change in Assembly membership could be a stabilizing necessity for a community. A</w:t>
      </w:r>
    </w:p>
    <w:p>
      <w:pPr>
        <w:spacing w:before="0" w:after="160" w:line="276" w:lineRule="auto"/>
        <w:jc w:val="both"/>
      </w:pPr>
      <w:r>
        <w:rPr>
          <w:rFonts w:ascii="Times New Roman" w:hAnsi="Times New Roman"/>
          <w:color w:val="000000"/>
          <w:sz w:val="22"/>
        </w:rPr>
        <w:t>believer who had concerns similar to your own in his wish to see more rapid change in the membership of his National Spiritual Assembly suggested to 102.3</w:t>
      </w:r>
    </w:p>
    <w:p>
      <w:pPr>
        <w:spacing w:before="280" w:after="120"/>
        <w:jc w:val="left"/>
      </w:pPr>
      <w:r>
        <w:rPr>
          <w:rFonts w:ascii="Times New Roman" w:hAnsi="Times New Roman"/>
          <w:b/>
          <w:color w:val="000000"/>
          <w:sz w:val="22"/>
        </w:rPr>
        <w:t>102.4</w:t>
      </w:r>
    </w:p>
    <w:p>
      <w:pPr>
        <w:spacing w:before="280" w:after="120"/>
        <w:jc w:val="left"/>
      </w:pPr>
      <w:r>
        <w:rPr>
          <w:rFonts w:ascii="Times New Roman" w:hAnsi="Times New Roman"/>
          <w:b/>
          <w:color w:val="000000"/>
          <w:sz w:val="22"/>
        </w:rPr>
        <w:t>102.5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186Shoghi effendi two alternative solutions: (1) that only delegates would be</w:t>
      </w:r>
    </w:p>
    <w:p>
      <w:pPr>
        <w:spacing w:before="0" w:after="160" w:line="276" w:lineRule="auto"/>
        <w:jc w:val="both"/>
      </w:pPr>
      <w:r>
        <w:rPr>
          <w:rFonts w:ascii="Times New Roman" w:hAnsi="Times New Roman"/>
          <w:color w:val="000000"/>
          <w:sz w:val="22"/>
        </w:rPr>
        <w:t>eligible for membership on the National Spiritual Assembly; and (2) that no</w:t>
      </w:r>
    </w:p>
    <w:p>
      <w:pPr>
        <w:spacing w:before="0" w:after="160" w:line="276" w:lineRule="auto"/>
        <w:jc w:val="both"/>
      </w:pPr>
      <w:r>
        <w:rPr>
          <w:rFonts w:ascii="Times New Roman" w:hAnsi="Times New Roman"/>
          <w:color w:val="000000"/>
          <w:sz w:val="22"/>
        </w:rPr>
        <w:t>believer should serve more than nine consecutive years on a Spiritual Assem-</w:t>
      </w:r>
    </w:p>
    <w:p>
      <w:pPr>
        <w:spacing w:before="0" w:after="160" w:line="276" w:lineRule="auto"/>
        <w:jc w:val="both"/>
      </w:pPr>
      <w:r>
        <w:rPr>
          <w:rFonts w:ascii="Times New Roman" w:hAnsi="Times New Roman"/>
          <w:color w:val="000000"/>
          <w:sz w:val="22"/>
        </w:rPr>
        <w:t>bly, suggesting that after the lapse of one year the believer could be reelected for another period of nine years. The guardian’s reply was conveyed in a</w:t>
      </w:r>
    </w:p>
    <w:p>
      <w:pPr>
        <w:spacing w:before="0" w:after="160" w:line="276" w:lineRule="auto"/>
        <w:jc w:val="both"/>
      </w:pPr>
      <w:r>
        <w:rPr>
          <w:rFonts w:ascii="Times New Roman" w:hAnsi="Times New Roman"/>
          <w:color w:val="000000"/>
          <w:sz w:val="22"/>
        </w:rPr>
        <w:t>letter written by his secretary on 6 j uly 1944:</w:t>
      </w:r>
    </w:p>
    <w:p>
      <w:pPr>
        <w:spacing w:before="0" w:after="160" w:line="276" w:lineRule="auto"/>
        <w:jc w:val="both"/>
      </w:pPr>
      <w:r>
        <w:rPr>
          <w:rFonts w:ascii="Times New Roman" w:hAnsi="Times New Roman"/>
          <w:color w:val="000000"/>
          <w:sz w:val="22"/>
        </w:rPr>
        <w:t>regarding your questions concerning the advisability of changing the</w:t>
      </w:r>
    </w:p>
    <w:p>
      <w:pPr>
        <w:spacing w:before="0" w:after="160" w:line="276" w:lineRule="auto"/>
        <w:jc w:val="both"/>
      </w:pPr>
      <w:r>
        <w:rPr>
          <w:rFonts w:ascii="Times New Roman" w:hAnsi="Times New Roman"/>
          <w:color w:val="000000"/>
          <w:sz w:val="22"/>
        </w:rPr>
        <w:t>basis of the National Assembly’s election and confining it to the body of delegates or of limiting the term of office: he feels that as any such</w:t>
      </w:r>
    </w:p>
    <w:p>
      <w:pPr>
        <w:spacing w:before="0" w:after="160" w:line="276" w:lineRule="auto"/>
        <w:jc w:val="both"/>
      </w:pPr>
      <w:r>
        <w:rPr>
          <w:rFonts w:ascii="Times New Roman" w:hAnsi="Times New Roman"/>
          <w:color w:val="000000"/>
          <w:sz w:val="22"/>
        </w:rPr>
        <w:t>changes are of a radical nature and should therefore also apply to the National Spiritual Assemblies of other countries they are inadvisable and premature, both for this reason and because of their very nature.</w:t>
      </w:r>
    </w:p>
    <w:p>
      <w:pPr>
        <w:spacing w:before="0" w:after="160" w:line="276" w:lineRule="auto"/>
        <w:jc w:val="both"/>
      </w:pPr>
      <w:r>
        <w:rPr>
          <w:rFonts w:ascii="Times New Roman" w:hAnsi="Times New Roman"/>
          <w:color w:val="000000"/>
          <w:sz w:val="22"/>
        </w:rPr>
        <w:t>what is needed is to get the Administration in its present form</w:t>
      </w:r>
    </w:p>
    <w:p>
      <w:pPr>
        <w:spacing w:before="0" w:after="160" w:line="276" w:lineRule="auto"/>
        <w:jc w:val="both"/>
      </w:pPr>
      <w:r>
        <w:rPr>
          <w:rFonts w:ascii="Times New Roman" w:hAnsi="Times New Roman"/>
          <w:color w:val="000000"/>
          <w:sz w:val="22"/>
        </w:rPr>
        <w:t>to run more efficiently and at the same time to build up a higher sense of responsibility among the body of the believers. They should be encouraged to think more, not only about the qualifications of</w:t>
      </w:r>
    </w:p>
    <w:p>
      <w:pPr>
        <w:spacing w:before="0" w:after="160" w:line="276" w:lineRule="auto"/>
        <w:jc w:val="both"/>
      </w:pPr>
      <w:r>
        <w:rPr>
          <w:rFonts w:ascii="Times New Roman" w:hAnsi="Times New Roman"/>
          <w:color w:val="000000"/>
          <w:sz w:val="22"/>
        </w:rPr>
        <w:t>members of their elected bodies, but also about such things as you</w:t>
      </w:r>
    </w:p>
    <w:p>
      <w:pPr>
        <w:spacing w:before="0" w:after="160" w:line="276" w:lineRule="auto"/>
        <w:jc w:val="both"/>
      </w:pPr>
      <w:r>
        <w:rPr>
          <w:rFonts w:ascii="Times New Roman" w:hAnsi="Times New Roman"/>
          <w:color w:val="000000"/>
          <w:sz w:val="22"/>
        </w:rPr>
        <w:t>mention, the law of averages, the age and indisposition of some of the members, etc.</w:t>
      </w:r>
    </w:p>
    <w:p>
      <w:pPr>
        <w:spacing w:before="0" w:after="160" w:line="276" w:lineRule="auto"/>
        <w:jc w:val="both"/>
      </w:pPr>
      <w:r>
        <w:rPr>
          <w:rFonts w:ascii="Times New Roman" w:hAnsi="Times New Roman"/>
          <w:color w:val="000000"/>
          <w:sz w:val="22"/>
        </w:rPr>
        <w:t>102-1</w:t>
      </w:r>
    </w:p>
    <w:p>
      <w:pPr>
        <w:spacing w:before="0" w:after="160" w:line="276" w:lineRule="auto"/>
        <w:jc w:val="both"/>
      </w:pPr>
      <w:r>
        <w:rPr>
          <w:rFonts w:ascii="Times New Roman" w:hAnsi="Times New Roman"/>
          <w:color w:val="000000"/>
          <w:sz w:val="22"/>
        </w:rPr>
        <w:t>with respect to the united States, your observation does not quite hold</w:t>
      </w:r>
    </w:p>
    <w:p>
      <w:pPr>
        <w:spacing w:before="0" w:after="160" w:line="276" w:lineRule="auto"/>
        <w:jc w:val="both"/>
      </w:pPr>
      <w:r>
        <w:rPr>
          <w:rFonts w:ascii="Times New Roman" w:hAnsi="Times New Roman"/>
          <w:color w:val="000000"/>
          <w:sz w:val="22"/>
        </w:rPr>
        <w:t>up if you consider the numerous changes in membership which have oc-</w:t>
      </w:r>
    </w:p>
    <w:p>
      <w:pPr>
        <w:spacing w:before="0" w:after="160" w:line="276" w:lineRule="auto"/>
        <w:jc w:val="both"/>
      </w:pPr>
      <w:r>
        <w:rPr>
          <w:rFonts w:ascii="Times New Roman" w:hAnsi="Times New Roman"/>
          <w:color w:val="000000"/>
          <w:sz w:val="22"/>
        </w:rPr>
        <w:t>curred in that country’s National Assembly over the last 30 years, and even</w:t>
      </w:r>
    </w:p>
    <w:p>
      <w:pPr>
        <w:spacing w:before="0" w:after="160" w:line="276" w:lineRule="auto"/>
        <w:jc w:val="both"/>
      </w:pPr>
      <w:r>
        <w:rPr>
          <w:rFonts w:ascii="Times New Roman" w:hAnsi="Times New Roman"/>
          <w:color w:val="000000"/>
          <w:sz w:val="22"/>
        </w:rPr>
        <w:t>in the last eight years when two-thirds of the membership has changed and there have been several changes of officers. Nor has the membership of the National Spiritual Assembly of germany remained static: according to</w:t>
      </w:r>
    </w:p>
    <w:p>
      <w:pPr>
        <w:spacing w:before="0" w:after="160" w:line="276" w:lineRule="auto"/>
        <w:jc w:val="both"/>
      </w:pPr>
      <w:r>
        <w:rPr>
          <w:rFonts w:ascii="Times New Roman" w:hAnsi="Times New Roman"/>
          <w:color w:val="000000"/>
          <w:sz w:val="22"/>
        </w:rPr>
        <w:t>records at the bahá’í world center, during the last 12 years, there have been</w:t>
      </w:r>
    </w:p>
    <w:p>
      <w:pPr>
        <w:spacing w:before="0" w:after="160" w:line="276" w:lineRule="auto"/>
        <w:jc w:val="both"/>
      </w:pPr>
      <w:r>
        <w:rPr>
          <w:rFonts w:ascii="Times New Roman" w:hAnsi="Times New Roman"/>
          <w:color w:val="000000"/>
          <w:sz w:val="22"/>
        </w:rPr>
        <w:t>12 individual changes in that Assembly’s membership; today only one from the members of the 1978–79 Assembly remains on the body.</w:t>
      </w:r>
    </w:p>
    <w:p>
      <w:pPr>
        <w:spacing w:before="0" w:after="160" w:line="276" w:lineRule="auto"/>
        <w:jc w:val="both"/>
      </w:pPr>
      <w:r>
        <w:rPr>
          <w:rFonts w:ascii="Times New Roman" w:hAnsi="Times New Roman"/>
          <w:color w:val="000000"/>
          <w:sz w:val="22"/>
        </w:rPr>
        <w:t>you contend that an elected body which has been formed in the same</w:t>
      </w:r>
    </w:p>
    <w:p>
      <w:pPr>
        <w:spacing w:before="0" w:after="160" w:line="276" w:lineRule="auto"/>
        <w:jc w:val="both"/>
      </w:pPr>
      <w:r>
        <w:rPr>
          <w:rFonts w:ascii="Times New Roman" w:hAnsi="Times New Roman"/>
          <w:color w:val="000000"/>
          <w:sz w:val="22"/>
        </w:rPr>
        <w:t>manner over many years conceals the danger of rigidity, immobility, in-sistence on tradition, etc. Such condition cannot indefinitely remain con-cealed if the body of the community with its many local entities and varied</w:t>
      </w:r>
    </w:p>
    <w:p>
      <w:pPr>
        <w:spacing w:before="0" w:after="160" w:line="276" w:lineRule="auto"/>
        <w:jc w:val="both"/>
      </w:pPr>
      <w:r>
        <w:rPr>
          <w:rFonts w:ascii="Times New Roman" w:hAnsi="Times New Roman"/>
          <w:color w:val="000000"/>
          <w:sz w:val="22"/>
        </w:rPr>
        <w:t>activities, including the Nineteen day feast, is functioning conscientiously.</w:t>
      </w:r>
    </w:p>
    <w:p>
      <w:pPr>
        <w:spacing w:before="0" w:after="160" w:line="276" w:lineRule="auto"/>
        <w:jc w:val="both"/>
      </w:pPr>
      <w:r>
        <w:rPr>
          <w:rFonts w:ascii="Times New Roman" w:hAnsi="Times New Roman"/>
          <w:color w:val="000000"/>
          <w:sz w:val="22"/>
        </w:rPr>
        <w:t>There is a direct relationship between the quality of the functioning of the</w:t>
      </w:r>
    </w:p>
    <w:p>
      <w:pPr>
        <w:spacing w:before="0" w:after="160" w:line="276" w:lineRule="auto"/>
        <w:jc w:val="both"/>
      </w:pPr>
      <w:r>
        <w:rPr>
          <w:rFonts w:ascii="Times New Roman" w:hAnsi="Times New Roman"/>
          <w:color w:val="000000"/>
          <w:sz w:val="22"/>
        </w:rPr>
        <w:t>102-1. dg, p. 24.102.5a</w:t>
      </w:r>
    </w:p>
    <w:p>
      <w:pPr>
        <w:spacing w:before="280" w:after="120"/>
        <w:jc w:val="left"/>
      </w:pPr>
      <w:r>
        <w:rPr>
          <w:rFonts w:ascii="Times New Roman" w:hAnsi="Times New Roman"/>
          <w:b/>
          <w:color w:val="000000"/>
          <w:sz w:val="22"/>
        </w:rPr>
        <w:t>102.5b</w:t>
      </w:r>
    </w:p>
    <w:p>
      <w:pPr>
        <w:spacing w:before="280" w:after="120"/>
        <w:jc w:val="left"/>
      </w:pPr>
      <w:r>
        <w:rPr>
          <w:rFonts w:ascii="Times New Roman" w:hAnsi="Times New Roman"/>
          <w:b/>
          <w:color w:val="000000"/>
          <w:sz w:val="22"/>
        </w:rPr>
        <w:t>102.6</w:t>
      </w:r>
    </w:p>
    <w:p>
      <w:pPr>
        <w:spacing w:before="280" w:after="120"/>
        <w:jc w:val="left"/>
      </w:pPr>
      <w:r>
        <w:rPr>
          <w:rFonts w:ascii="Times New Roman" w:hAnsi="Times New Roman"/>
          <w:b/>
          <w:color w:val="000000"/>
          <w:sz w:val="22"/>
        </w:rPr>
        <w:t>102.7</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187local communities and the condition of the National Spiritual Assembly,</w:t>
      </w:r>
    </w:p>
    <w:p>
      <w:pPr>
        <w:spacing w:before="0" w:after="160" w:line="276" w:lineRule="auto"/>
        <w:jc w:val="both"/>
      </w:pPr>
      <w:r>
        <w:rPr>
          <w:rFonts w:ascii="Times New Roman" w:hAnsi="Times New Roman"/>
          <w:color w:val="000000"/>
          <w:sz w:val="22"/>
        </w:rPr>
        <w:t>but the dynamics of this relationship have yet to be fully recognized in all</w:t>
      </w:r>
    </w:p>
    <w:p>
      <w:pPr>
        <w:spacing w:before="0" w:after="160" w:line="276" w:lineRule="auto"/>
        <w:jc w:val="both"/>
      </w:pPr>
      <w:r>
        <w:rPr>
          <w:rFonts w:ascii="Times New Roman" w:hAnsi="Times New Roman"/>
          <w:color w:val="000000"/>
          <w:sz w:val="22"/>
        </w:rPr>
        <w:t>national communities. in this regard the work of the continental coun-</w:t>
      </w:r>
    </w:p>
    <w:p>
      <w:pPr>
        <w:spacing w:before="0" w:after="160" w:line="276" w:lineRule="auto"/>
        <w:jc w:val="both"/>
      </w:pPr>
      <w:r>
        <w:rPr>
          <w:rFonts w:ascii="Times New Roman" w:hAnsi="Times New Roman"/>
          <w:color w:val="000000"/>
          <w:sz w:val="22"/>
        </w:rPr>
        <w:t>selors and their Auxiliary boards is of particular relevance, since assisting</w:t>
      </w:r>
    </w:p>
    <w:p>
      <w:pPr>
        <w:spacing w:before="0" w:after="160" w:line="276" w:lineRule="auto"/>
        <w:jc w:val="both"/>
      </w:pPr>
      <w:r>
        <w:rPr>
          <w:rFonts w:ascii="Times New Roman" w:hAnsi="Times New Roman"/>
          <w:color w:val="000000"/>
          <w:sz w:val="22"/>
        </w:rPr>
        <w:t>Spiritual Assemblies to function properly is one of their duties.</w:t>
      </w:r>
    </w:p>
    <w:p>
      <w:pPr>
        <w:spacing w:before="0" w:after="160" w:line="276" w:lineRule="auto"/>
        <w:jc w:val="both"/>
      </w:pPr>
      <w:r>
        <w:rPr>
          <w:rFonts w:ascii="Times New Roman" w:hAnsi="Times New Roman"/>
          <w:color w:val="000000"/>
          <w:sz w:val="22"/>
        </w:rPr>
        <w:t>There is a tendency on the part of the friends, because of its broad au-</w:t>
      </w:r>
    </w:p>
    <w:p>
      <w:pPr>
        <w:spacing w:before="0" w:after="160" w:line="276" w:lineRule="auto"/>
        <w:jc w:val="both"/>
      </w:pPr>
      <w:r>
        <w:rPr>
          <w:rFonts w:ascii="Times New Roman" w:hAnsi="Times New Roman"/>
          <w:color w:val="000000"/>
          <w:sz w:val="22"/>
        </w:rPr>
        <w:t>thority and overarching responsibilities, to concentrate unduly on the influ-</w:t>
      </w:r>
    </w:p>
    <w:p>
      <w:pPr>
        <w:spacing w:before="0" w:after="160" w:line="276" w:lineRule="auto"/>
        <w:jc w:val="both"/>
      </w:pPr>
      <w:r>
        <w:rPr>
          <w:rFonts w:ascii="Times New Roman" w:hAnsi="Times New Roman"/>
          <w:color w:val="000000"/>
          <w:sz w:val="22"/>
        </w:rPr>
        <w:t>ence, real or imagined, of the National Spiritual Assembly; however, little is appreciated of the latent vast and salutary effect which well-functioning local communities can exert on the development of the national commu-</w:t>
      </w:r>
    </w:p>
    <w:p>
      <w:pPr>
        <w:spacing w:before="0" w:after="160" w:line="276" w:lineRule="auto"/>
        <w:jc w:val="both"/>
      </w:pPr>
      <w:r>
        <w:rPr>
          <w:rFonts w:ascii="Times New Roman" w:hAnsi="Times New Roman"/>
          <w:color w:val="000000"/>
          <w:sz w:val="22"/>
        </w:rPr>
        <w:t>nity and thus on the very shaping of the National Spiritual Assembly itself.</w:t>
      </w:r>
    </w:p>
    <w:p>
      <w:pPr>
        <w:spacing w:before="0" w:after="160" w:line="276" w:lineRule="auto"/>
        <w:jc w:val="both"/>
      </w:pPr>
      <w:r>
        <w:rPr>
          <w:rFonts w:ascii="Times New Roman" w:hAnsi="Times New Roman"/>
          <w:color w:val="000000"/>
          <w:sz w:val="22"/>
        </w:rPr>
        <w:t>Some of the problems now evident in the composition and performance of National Spiritual Assemblies have their roots in weakness and malfunc-</w:t>
      </w:r>
    </w:p>
    <w:p>
      <w:pPr>
        <w:spacing w:before="0" w:after="160" w:line="276" w:lineRule="auto"/>
        <w:jc w:val="both"/>
      </w:pPr>
      <w:r>
        <w:rPr>
          <w:rFonts w:ascii="Times New Roman" w:hAnsi="Times New Roman"/>
          <w:color w:val="000000"/>
          <w:sz w:val="22"/>
        </w:rPr>
        <w:t>tioning at the local level, where the true character of the faith has the widest</w:t>
      </w:r>
    </w:p>
    <w:p>
      <w:pPr>
        <w:spacing w:before="0" w:after="160" w:line="276" w:lineRule="auto"/>
        <w:jc w:val="both"/>
      </w:pPr>
      <w:r>
        <w:rPr>
          <w:rFonts w:ascii="Times New Roman" w:hAnsi="Times New Roman"/>
          <w:color w:val="000000"/>
          <w:sz w:val="22"/>
        </w:rPr>
        <w:t>latitude to express itself both in the corporate manner in which practical</w:t>
      </w:r>
    </w:p>
    <w:p>
      <w:pPr>
        <w:spacing w:before="0" w:after="160" w:line="276" w:lineRule="auto"/>
        <w:jc w:val="both"/>
      </w:pPr>
      <w:r>
        <w:rPr>
          <w:rFonts w:ascii="Times New Roman" w:hAnsi="Times New Roman"/>
          <w:color w:val="000000"/>
          <w:sz w:val="22"/>
        </w:rPr>
        <w:t>matters are dealt with and in the quality of the involvement and initiative of the individuals composing these communities. The ideal functioning of</w:t>
      </w:r>
    </w:p>
    <w:p>
      <w:pPr>
        <w:spacing w:before="0" w:after="160" w:line="276" w:lineRule="auto"/>
        <w:jc w:val="both"/>
      </w:pPr>
      <w:r>
        <w:rPr>
          <w:rFonts w:ascii="Times New Roman" w:hAnsi="Times New Roman"/>
          <w:color w:val="000000"/>
          <w:sz w:val="22"/>
        </w:rPr>
        <w:t>a National Spiritual Assembly and of the electoral system that sustains it</w:t>
      </w:r>
    </w:p>
    <w:p>
      <w:pPr>
        <w:spacing w:before="0" w:after="160" w:line="276" w:lineRule="auto"/>
        <w:jc w:val="both"/>
      </w:pPr>
      <w:r>
        <w:rPr>
          <w:rFonts w:ascii="Times New Roman" w:hAnsi="Times New Roman"/>
          <w:color w:val="000000"/>
          <w:sz w:val="22"/>
        </w:rPr>
        <w:t>obviously cannot be forced and must trust to development over time as experience is gained.</w:t>
      </w:r>
    </w:p>
    <w:p>
      <w:pPr>
        <w:spacing w:before="0" w:after="160" w:line="276" w:lineRule="auto"/>
        <w:jc w:val="both"/>
      </w:pPr>
      <w:r>
        <w:rPr>
          <w:rFonts w:ascii="Times New Roman" w:hAnsi="Times New Roman"/>
          <w:color w:val="000000"/>
          <w:sz w:val="22"/>
        </w:rPr>
        <w:t>The bahá’í system of elections provides the voter with a degree of free-</w:t>
      </w:r>
    </w:p>
    <w:p>
      <w:pPr>
        <w:spacing w:before="0" w:after="160" w:line="276" w:lineRule="auto"/>
        <w:jc w:val="both"/>
      </w:pPr>
      <w:r>
        <w:rPr>
          <w:rFonts w:ascii="Times New Roman" w:hAnsi="Times New Roman"/>
          <w:color w:val="000000"/>
          <w:sz w:val="22"/>
        </w:rPr>
        <w:t>dom unequalled by any other system; as a corollary, it restricts the free-dom of those called upon to serve. The voter is called upon to consider prayerfully the range of believers for whom he can vote, and then to vote</w:t>
      </w:r>
    </w:p>
    <w:p>
      <w:pPr>
        <w:spacing w:before="0" w:after="160" w:line="276" w:lineRule="auto"/>
        <w:jc w:val="both"/>
      </w:pPr>
      <w:r>
        <w:rPr>
          <w:rFonts w:ascii="Times New Roman" w:hAnsi="Times New Roman"/>
          <w:color w:val="000000"/>
          <w:sz w:val="22"/>
        </w:rPr>
        <w:t>only for those who best combine the necessary qualities, irrespective of any</w:t>
      </w:r>
    </w:p>
    <w:p>
      <w:pPr>
        <w:spacing w:before="0" w:after="160" w:line="276" w:lineRule="auto"/>
        <w:jc w:val="both"/>
      </w:pPr>
      <w:r>
        <w:rPr>
          <w:rFonts w:ascii="Times New Roman" w:hAnsi="Times New Roman"/>
          <w:color w:val="000000"/>
          <w:sz w:val="22"/>
        </w:rPr>
        <w:t>extraneous or material factors. Such an attitude, if dispassionately exercised by every voter at each election, should ensure that those elected are among those best suited, making allowance for lack of perfection in the voters.</w:t>
      </w:r>
    </w:p>
    <w:p>
      <w:pPr>
        <w:spacing w:before="0" w:after="160" w:line="276" w:lineRule="auto"/>
        <w:jc w:val="both"/>
      </w:pPr>
      <w:r>
        <w:rPr>
          <w:rFonts w:ascii="Times New Roman" w:hAnsi="Times New Roman"/>
          <w:color w:val="000000"/>
          <w:sz w:val="22"/>
        </w:rPr>
        <w:t>your observation that the current system of bahá’í elections can lead to</w:t>
      </w:r>
    </w:p>
    <w:p>
      <w:pPr>
        <w:spacing w:before="0" w:after="160" w:line="276" w:lineRule="auto"/>
        <w:jc w:val="both"/>
      </w:pPr>
      <w:r>
        <w:rPr>
          <w:rFonts w:ascii="Times New Roman" w:hAnsi="Times New Roman"/>
          <w:color w:val="000000"/>
          <w:sz w:val="22"/>
        </w:rPr>
        <w:t>a perpetuation of the same membership on a Spiritual Assembly is quite accurate, but the system is not bound by any requirement to reelect the same membership; it is as free to do so as it is capable of effecting gradual</w:t>
      </w:r>
    </w:p>
    <w:p>
      <w:pPr>
        <w:spacing w:before="0" w:after="160" w:line="276" w:lineRule="auto"/>
        <w:jc w:val="both"/>
      </w:pPr>
      <w:r>
        <w:rPr>
          <w:rFonts w:ascii="Times New Roman" w:hAnsi="Times New Roman"/>
          <w:color w:val="000000"/>
          <w:sz w:val="22"/>
        </w:rPr>
        <w:t>or radical change, depending solely on the voters’ perception of prevailing</w:t>
      </w:r>
    </w:p>
    <w:p>
      <w:pPr>
        <w:spacing w:before="0" w:after="160" w:line="276" w:lineRule="auto"/>
        <w:jc w:val="both"/>
      </w:pPr>
      <w:r>
        <w:rPr>
          <w:rFonts w:ascii="Times New Roman" w:hAnsi="Times New Roman"/>
          <w:color w:val="000000"/>
          <w:sz w:val="22"/>
        </w:rPr>
        <w:t>circumstances and conditions and of the needs of the cause. Time and</w:t>
      </w:r>
    </w:p>
    <w:p>
      <w:pPr>
        <w:spacing w:before="0" w:after="160" w:line="276" w:lineRule="auto"/>
        <w:jc w:val="both"/>
      </w:pPr>
      <w:r>
        <w:rPr>
          <w:rFonts w:ascii="Times New Roman" w:hAnsi="Times New Roman"/>
          <w:color w:val="000000"/>
          <w:sz w:val="22"/>
        </w:rPr>
        <w:t>education of the friends will bring about corrections of any faults in the</w:t>
      </w:r>
    </w:p>
    <w:p>
      <w:pPr>
        <w:spacing w:before="0" w:after="160" w:line="276" w:lineRule="auto"/>
        <w:jc w:val="both"/>
      </w:pPr>
      <w:r>
        <w:rPr>
          <w:rFonts w:ascii="Times New Roman" w:hAnsi="Times New Roman"/>
          <w:color w:val="000000"/>
          <w:sz w:val="22"/>
        </w:rPr>
        <w:t>current operation of the electoral system.</w:t>
      </w:r>
    </w:p>
    <w:p>
      <w:pPr>
        <w:spacing w:before="0" w:after="160" w:line="276" w:lineRule="auto"/>
        <w:jc w:val="both"/>
      </w:pPr>
      <w:r>
        <w:rPr>
          <w:rFonts w:ascii="Times New Roman" w:hAnsi="Times New Roman"/>
          <w:color w:val="000000"/>
          <w:sz w:val="22"/>
        </w:rPr>
        <w:t>The sacred nature of bahá’í elections, especially as it is expressed in the</w:t>
      </w:r>
    </w:p>
    <w:p>
      <w:pPr>
        <w:spacing w:before="0" w:after="160" w:line="276" w:lineRule="auto"/>
        <w:jc w:val="both"/>
      </w:pPr>
      <w:r>
        <w:rPr>
          <w:rFonts w:ascii="Times New Roman" w:hAnsi="Times New Roman"/>
          <w:color w:val="000000"/>
          <w:sz w:val="22"/>
        </w:rPr>
        <w:t>freedom of conscience of the voters, is, of course, a major consideration 102.8</w:t>
      </w:r>
    </w:p>
    <w:p>
      <w:pPr>
        <w:spacing w:before="280" w:after="120"/>
        <w:jc w:val="left"/>
      </w:pPr>
      <w:r>
        <w:rPr>
          <w:rFonts w:ascii="Times New Roman" w:hAnsi="Times New Roman"/>
          <w:b/>
          <w:color w:val="000000"/>
          <w:sz w:val="22"/>
        </w:rPr>
        <w:t>102.9</w:t>
      </w:r>
    </w:p>
    <w:p>
      <w:pPr>
        <w:spacing w:before="280" w:after="120"/>
        <w:jc w:val="left"/>
      </w:pPr>
      <w:r>
        <w:rPr>
          <w:rFonts w:ascii="Times New Roman" w:hAnsi="Times New Roman"/>
          <w:b/>
          <w:color w:val="000000"/>
          <w:sz w:val="22"/>
        </w:rPr>
        <w:t>102.10</w:t>
      </w:r>
    </w:p>
    <w:p>
      <w:pPr>
        <w:spacing w:before="280" w:after="120"/>
        <w:jc w:val="left"/>
      </w:pPr>
      <w:r>
        <w:rPr>
          <w:rFonts w:ascii="Times New Roman" w:hAnsi="Times New Roman"/>
          <w:b/>
          <w:color w:val="000000"/>
          <w:sz w:val="22"/>
        </w:rPr>
        <w:t>102.11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188in any attempt to introduce rules such as you have recommended. A letter</w:t>
      </w:r>
    </w:p>
    <w:p>
      <w:pPr>
        <w:spacing w:before="0" w:after="160" w:line="276" w:lineRule="auto"/>
        <w:jc w:val="both"/>
      </w:pPr>
      <w:r>
        <w:rPr>
          <w:rFonts w:ascii="Times New Roman" w:hAnsi="Times New Roman"/>
          <w:color w:val="000000"/>
          <w:sz w:val="22"/>
        </w:rPr>
        <w:t>dated 4 february 1935 written on behalf of Shoghi effendi to an individual</w:t>
      </w:r>
    </w:p>
    <w:p>
      <w:pPr>
        <w:spacing w:before="0" w:after="160" w:line="276" w:lineRule="auto"/>
        <w:jc w:val="both"/>
      </w:pPr>
      <w:r>
        <w:rPr>
          <w:rFonts w:ascii="Times New Roman" w:hAnsi="Times New Roman"/>
          <w:color w:val="000000"/>
          <w:sz w:val="22"/>
        </w:rPr>
        <w:t>believer stresses the importance of such freedom and indicated that it</w:t>
      </w:r>
    </w:p>
    <w:p>
      <w:pPr>
        <w:spacing w:before="0" w:after="160" w:line="276" w:lineRule="auto"/>
        <w:jc w:val="both"/>
      </w:pPr>
      <w:r>
        <w:rPr>
          <w:rFonts w:ascii="Times New Roman" w:hAnsi="Times New Roman"/>
          <w:color w:val="000000"/>
          <w:sz w:val="22"/>
        </w:rPr>
        <w:t>constitutes the distinguishing feature and the marked superiority of the bahá’í electoral methods over those commonly associated with</w:t>
      </w:r>
    </w:p>
    <w:p>
      <w:pPr>
        <w:spacing w:before="0" w:after="160" w:line="276" w:lineRule="auto"/>
        <w:jc w:val="both"/>
      </w:pPr>
      <w:r>
        <w:rPr>
          <w:rFonts w:ascii="Times New Roman" w:hAnsi="Times New Roman"/>
          <w:color w:val="000000"/>
          <w:sz w:val="22"/>
        </w:rPr>
        <w:t>political parties and factions. . . .</w:t>
      </w:r>
    </w:p>
    <w:p>
      <w:pPr>
        <w:spacing w:before="0" w:after="160" w:line="276" w:lineRule="auto"/>
        <w:jc w:val="both"/>
      </w:pPr>
      <w:r>
        <w:rPr>
          <w:rFonts w:ascii="Times New Roman" w:hAnsi="Times New Roman"/>
          <w:color w:val="000000"/>
          <w:sz w:val="22"/>
        </w:rPr>
        <w:t>(The Light of  Divine Guidance: The Messages from the Guardian of  the</w:t>
      </w:r>
    </w:p>
    <w:p>
      <w:pPr>
        <w:spacing w:before="0" w:after="160" w:line="276" w:lineRule="auto"/>
        <w:jc w:val="both"/>
      </w:pPr>
      <w:r>
        <w:rPr>
          <w:rFonts w:ascii="Times New Roman" w:hAnsi="Times New Roman"/>
          <w:color w:val="000000"/>
          <w:sz w:val="22"/>
        </w:rPr>
        <w:t>Bahá’í Faith to the Bahá’ís of  Germany and Austria, p.</w:t>
        <w:tab/>
        <w:t>67)</w:t>
      </w:r>
    </w:p>
    <w:p>
      <w:pPr>
        <w:spacing w:before="0" w:after="160" w:line="276" w:lineRule="auto"/>
        <w:jc w:val="both"/>
      </w:pPr>
      <w:r>
        <w:rPr>
          <w:rFonts w:ascii="Times New Roman" w:hAnsi="Times New Roman"/>
          <w:color w:val="000000"/>
          <w:sz w:val="22"/>
        </w:rPr>
        <w:t>further, in a letter dated 14 may 1927 Shoghi effendi described ways in</w:t>
      </w:r>
    </w:p>
    <w:p>
      <w:pPr>
        <w:spacing w:before="0" w:after="160" w:line="276" w:lineRule="auto"/>
        <w:jc w:val="both"/>
      </w:pPr>
      <w:r>
        <w:rPr>
          <w:rFonts w:ascii="Times New Roman" w:hAnsi="Times New Roman"/>
          <w:color w:val="000000"/>
          <w:sz w:val="22"/>
        </w:rPr>
        <w:t>which the voters should carry out their sacred responsibilities in electing</w:t>
      </w:r>
    </w:p>
    <w:p>
      <w:pPr>
        <w:spacing w:before="0" w:after="160" w:line="276" w:lineRule="auto"/>
        <w:jc w:val="both"/>
      </w:pPr>
      <w:r>
        <w:rPr>
          <w:rFonts w:ascii="Times New Roman" w:hAnsi="Times New Roman"/>
          <w:color w:val="000000"/>
          <w:sz w:val="22"/>
        </w:rPr>
        <w:t>members of Spiritual Assemblies:</w:t>
      </w:r>
    </w:p>
    <w:p>
      <w:pPr>
        <w:spacing w:before="0" w:after="160" w:line="276" w:lineRule="auto"/>
        <w:jc w:val="both"/>
      </w:pPr>
      <w:r>
        <w:rPr>
          <w:rFonts w:ascii="Times New Roman" w:hAnsi="Times New Roman"/>
          <w:color w:val="000000"/>
          <w:sz w:val="22"/>
        </w:rPr>
        <w:t>i feel that reference to personalities before the election would give</w:t>
      </w:r>
    </w:p>
    <w:p>
      <w:pPr>
        <w:spacing w:before="0" w:after="160" w:line="276" w:lineRule="auto"/>
        <w:jc w:val="both"/>
      </w:pPr>
      <w:r>
        <w:rPr>
          <w:rFonts w:ascii="Times New Roman" w:hAnsi="Times New Roman"/>
          <w:color w:val="000000"/>
          <w:sz w:val="22"/>
        </w:rPr>
        <w:t>rise to misunderstanding and differences. what the friends should do</w:t>
      </w:r>
    </w:p>
    <w:p>
      <w:pPr>
        <w:spacing w:before="0" w:after="160" w:line="276" w:lineRule="auto"/>
        <w:jc w:val="both"/>
      </w:pPr>
      <w:r>
        <w:rPr>
          <w:rFonts w:ascii="Times New Roman" w:hAnsi="Times New Roman"/>
          <w:color w:val="000000"/>
          <w:sz w:val="22"/>
        </w:rPr>
        <w:t>is to get thoroughly acquainted with one another, to exchange views,</w:t>
      </w:r>
    </w:p>
    <w:p>
      <w:pPr>
        <w:spacing w:before="0" w:after="160" w:line="276" w:lineRule="auto"/>
        <w:jc w:val="both"/>
      </w:pPr>
      <w:r>
        <w:rPr>
          <w:rFonts w:ascii="Times New Roman" w:hAnsi="Times New Roman"/>
          <w:color w:val="000000"/>
          <w:sz w:val="22"/>
        </w:rPr>
        <w:t>to mix freely and discuss among themselves the requirements and qualifications for such a membership without reference or application, however indirect, to particular individuals. we should refrain from</w:t>
      </w:r>
    </w:p>
    <w:p>
      <w:pPr>
        <w:spacing w:before="0" w:after="160" w:line="276" w:lineRule="auto"/>
        <w:jc w:val="both"/>
      </w:pPr>
      <w:r>
        <w:rPr>
          <w:rFonts w:ascii="Times New Roman" w:hAnsi="Times New Roman"/>
          <w:color w:val="000000"/>
          <w:sz w:val="22"/>
        </w:rPr>
        <w:t>influencing the opinions of others, of canvassing for any particular individual, but should stress the necessity of getting fully acquainted with the qualifications of membership referred to in our beloved’s</w:t>
      </w:r>
    </w:p>
    <w:p>
      <w:pPr>
        <w:spacing w:before="0" w:after="160" w:line="276" w:lineRule="auto"/>
        <w:jc w:val="both"/>
      </w:pPr>
      <w:r>
        <w:rPr>
          <w:rFonts w:ascii="Times New Roman" w:hAnsi="Times New Roman"/>
          <w:color w:val="000000"/>
          <w:sz w:val="22"/>
        </w:rPr>
        <w:t>Tablets and of learning more about one another through direct, per-sonal experience rather than through the reports and opinions of our friends.</w:t>
      </w:r>
    </w:p>
    <w:p>
      <w:pPr>
        <w:spacing w:before="0" w:after="160" w:line="276" w:lineRule="auto"/>
        <w:jc w:val="both"/>
      </w:pPr>
      <w:r>
        <w:rPr>
          <w:rFonts w:ascii="Times New Roman" w:hAnsi="Times New Roman"/>
          <w:color w:val="000000"/>
          <w:sz w:val="22"/>
        </w:rPr>
        <w:t>[Principles of  Bahá’í Administration: A Compilation, 1st i ndian ed. (New</w:t>
      </w:r>
    </w:p>
    <w:p>
      <w:pPr>
        <w:spacing w:before="0" w:after="160" w:line="276" w:lineRule="auto"/>
        <w:jc w:val="both"/>
      </w:pPr>
      <w:r>
        <w:rPr>
          <w:rFonts w:ascii="Times New Roman" w:hAnsi="Times New Roman"/>
          <w:color w:val="000000"/>
          <w:sz w:val="22"/>
        </w:rPr>
        <w:t>delhi: b ahá’í p ublishing T rust, 1982), p. 7]</w:t>
      </w:r>
    </w:p>
    <w:p>
      <w:pPr>
        <w:spacing w:before="0" w:after="160" w:line="276" w:lineRule="auto"/>
        <w:jc w:val="both"/>
      </w:pPr>
      <w:r>
        <w:rPr>
          <w:rFonts w:ascii="Times New Roman" w:hAnsi="Times New Roman"/>
          <w:color w:val="000000"/>
          <w:sz w:val="22"/>
        </w:rPr>
        <w:t>it is clear then that to adopt a rule limiting the eligibility of an Assembly</w:t>
      </w:r>
    </w:p>
    <w:p>
      <w:pPr>
        <w:spacing w:before="0" w:after="160" w:line="276" w:lineRule="auto"/>
        <w:jc w:val="both"/>
      </w:pPr>
      <w:r>
        <w:rPr>
          <w:rFonts w:ascii="Times New Roman" w:hAnsi="Times New Roman"/>
          <w:color w:val="000000"/>
          <w:sz w:val="22"/>
        </w:rPr>
        <w:t>member for reelection would limit the freedom of choice of the electors and</w:t>
      </w:r>
    </w:p>
    <w:p>
      <w:pPr>
        <w:spacing w:before="0" w:after="160" w:line="276" w:lineRule="auto"/>
        <w:jc w:val="both"/>
      </w:pPr>
      <w:r>
        <w:rPr>
          <w:rFonts w:ascii="Times New Roman" w:hAnsi="Times New Roman"/>
          <w:color w:val="000000"/>
          <w:sz w:val="22"/>
        </w:rPr>
        <w:t>would add an element completely discordant to the entire pattern of bahá’í</w:t>
      </w:r>
    </w:p>
    <w:p>
      <w:pPr>
        <w:spacing w:before="0" w:after="160" w:line="276" w:lineRule="auto"/>
        <w:jc w:val="both"/>
      </w:pPr>
      <w:r>
        <w:rPr>
          <w:rFonts w:ascii="Times New Roman" w:hAnsi="Times New Roman"/>
          <w:color w:val="000000"/>
          <w:sz w:val="22"/>
        </w:rPr>
        <w:t>elections.</w:t>
      </w:r>
    </w:p>
    <w:p>
      <w:pPr>
        <w:spacing w:before="0" w:after="160" w:line="276" w:lineRule="auto"/>
        <w:jc w:val="both"/>
      </w:pPr>
      <w:r>
        <w:rPr>
          <w:rFonts w:ascii="Times New Roman" w:hAnsi="Times New Roman"/>
          <w:color w:val="000000"/>
          <w:sz w:val="22"/>
        </w:rPr>
        <w:t>The question of limiting the terms of office must be considered in the</w:t>
      </w:r>
    </w:p>
    <w:p>
      <w:pPr>
        <w:spacing w:before="0" w:after="160" w:line="276" w:lineRule="auto"/>
        <w:jc w:val="both"/>
      </w:pPr>
      <w:r>
        <w:rPr>
          <w:rFonts w:ascii="Times New Roman" w:hAnsi="Times New Roman"/>
          <w:color w:val="000000"/>
          <w:sz w:val="22"/>
        </w:rPr>
        <w:t>same light, but a National Spiritual Assembly need not accept an untenable situation with regard to any of its officers. while the National Spiritual</w:t>
      </w:r>
    </w:p>
    <w:p>
      <w:pPr>
        <w:spacing w:before="0" w:after="160" w:line="276" w:lineRule="auto"/>
        <w:jc w:val="both"/>
      </w:pPr>
      <w:r>
        <w:rPr>
          <w:rFonts w:ascii="Times New Roman" w:hAnsi="Times New Roman"/>
          <w:color w:val="000000"/>
          <w:sz w:val="22"/>
        </w:rPr>
        <w:t>Assembly has no control over the composition of its membership, it does</w:t>
      </w:r>
    </w:p>
    <w:p>
      <w:pPr>
        <w:spacing w:before="0" w:after="160" w:line="276" w:lineRule="auto"/>
        <w:jc w:val="both"/>
      </w:pPr>
      <w:r>
        <w:rPr>
          <w:rFonts w:ascii="Times New Roman" w:hAnsi="Times New Roman"/>
          <w:color w:val="000000"/>
          <w:sz w:val="22"/>
        </w:rPr>
        <w:t>have control over the performance of its own officers and is free to discuss its 102.11a</w:t>
      </w:r>
    </w:p>
    <w:p>
      <w:pPr>
        <w:spacing w:before="280" w:after="120"/>
        <w:jc w:val="left"/>
      </w:pPr>
      <w:r>
        <w:rPr>
          <w:rFonts w:ascii="Times New Roman" w:hAnsi="Times New Roman"/>
          <w:b/>
          <w:color w:val="000000"/>
          <w:sz w:val="22"/>
        </w:rPr>
        <w:t>102.11b</w:t>
      </w:r>
    </w:p>
    <w:p>
      <w:pPr>
        <w:spacing w:before="280" w:after="120"/>
        <w:jc w:val="left"/>
      </w:pPr>
      <w:r>
        <w:rPr>
          <w:rFonts w:ascii="Times New Roman" w:hAnsi="Times New Roman"/>
          <w:b/>
          <w:color w:val="000000"/>
          <w:sz w:val="22"/>
        </w:rPr>
        <w:t>102.12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189concerns if an officer is declining in his functions. if it becomes imperative</w:t>
      </w:r>
    </w:p>
    <w:p>
      <w:pPr>
        <w:spacing w:before="0" w:after="160" w:line="276" w:lineRule="auto"/>
        <w:jc w:val="both"/>
      </w:pPr>
      <w:r>
        <w:rPr>
          <w:rFonts w:ascii="Times New Roman" w:hAnsi="Times New Roman"/>
          <w:color w:val="000000"/>
          <w:sz w:val="22"/>
        </w:rPr>
        <w:t>not to reelect an officer, the members should not be inhibited by secondary</w:t>
      </w:r>
    </w:p>
    <w:p>
      <w:pPr>
        <w:spacing w:before="0" w:after="160" w:line="276" w:lineRule="auto"/>
        <w:jc w:val="both"/>
      </w:pPr>
      <w:r>
        <w:rPr>
          <w:rFonts w:ascii="Times New Roman" w:hAnsi="Times New Roman"/>
          <w:color w:val="000000"/>
          <w:sz w:val="22"/>
        </w:rPr>
        <w:t>considerations. if the disadvantage to the institution of reelecting an officer</w:t>
      </w:r>
    </w:p>
    <w:p>
      <w:pPr>
        <w:spacing w:before="0" w:after="160" w:line="276" w:lineRule="auto"/>
        <w:jc w:val="both"/>
      </w:pPr>
      <w:r>
        <w:rPr>
          <w:rFonts w:ascii="Times New Roman" w:hAnsi="Times New Roman"/>
          <w:color w:val="000000"/>
          <w:sz w:val="22"/>
        </w:rPr>
        <w:t>outweighs all other considerations, the members should not fail in their</w:t>
      </w:r>
    </w:p>
    <w:p>
      <w:pPr>
        <w:spacing w:before="0" w:after="160" w:line="276" w:lineRule="auto"/>
        <w:jc w:val="both"/>
      </w:pPr>
      <w:r>
        <w:rPr>
          <w:rFonts w:ascii="Times New Roman" w:hAnsi="Times New Roman"/>
          <w:color w:val="000000"/>
          <w:sz w:val="22"/>
        </w:rPr>
        <w:t>duty to act in the best interest of the cause as conscience dictates. This</w:t>
      </w:r>
    </w:p>
    <w:p>
      <w:pPr>
        <w:spacing w:before="0" w:after="160" w:line="276" w:lineRule="auto"/>
        <w:jc w:val="both"/>
      </w:pPr>
      <w:r>
        <w:rPr>
          <w:rFonts w:ascii="Times New Roman" w:hAnsi="Times New Roman"/>
          <w:color w:val="000000"/>
          <w:sz w:val="22"/>
        </w:rPr>
        <w:t>requires moral courage. one of the virtues of secret balloting and non-elec-</w:t>
      </w:r>
    </w:p>
    <w:p>
      <w:pPr>
        <w:spacing w:before="0" w:after="160" w:line="276" w:lineRule="auto"/>
        <w:jc w:val="both"/>
      </w:pPr>
      <w:r>
        <w:rPr>
          <w:rFonts w:ascii="Times New Roman" w:hAnsi="Times New Roman"/>
          <w:color w:val="000000"/>
          <w:sz w:val="22"/>
        </w:rPr>
        <w:t>tioneering in bahá’í elections at any level is the freedom afforded the voter</w:t>
      </w:r>
    </w:p>
    <w:p>
      <w:pPr>
        <w:spacing w:before="0" w:after="160" w:line="276" w:lineRule="auto"/>
        <w:jc w:val="both"/>
      </w:pPr>
      <w:r>
        <w:rPr>
          <w:rFonts w:ascii="Times New Roman" w:hAnsi="Times New Roman"/>
          <w:color w:val="000000"/>
          <w:sz w:val="22"/>
        </w:rPr>
        <w:t>to act privately and conscientiously, and it removes any need for the voter to reveal or justify his choice to anyone. questions affecting the personal</w:t>
      </w:r>
    </w:p>
    <w:p>
      <w:pPr>
        <w:spacing w:before="0" w:after="160" w:line="276" w:lineRule="auto"/>
        <w:jc w:val="both"/>
      </w:pPr>
      <w:r>
        <w:rPr>
          <w:rFonts w:ascii="Times New Roman" w:hAnsi="Times New Roman"/>
          <w:color w:val="000000"/>
          <w:sz w:val="22"/>
        </w:rPr>
        <w:t>circumstances of the officer, such as his employability outside the bahá’í</w:t>
      </w:r>
    </w:p>
    <w:p>
      <w:pPr>
        <w:spacing w:before="0" w:after="160" w:line="276" w:lineRule="auto"/>
        <w:jc w:val="both"/>
      </w:pPr>
      <w:r>
        <w:rPr>
          <w:rFonts w:ascii="Times New Roman" w:hAnsi="Times New Roman"/>
          <w:color w:val="000000"/>
          <w:sz w:val="22"/>
        </w:rPr>
        <w:t>community, financial needs, etc. should be dealt with separately and with candor and considerateness. in a case of extreme difficulty the guidance of</w:t>
      </w:r>
    </w:p>
    <w:p>
      <w:pPr>
        <w:spacing w:before="0" w:after="160" w:line="276" w:lineRule="auto"/>
        <w:jc w:val="both"/>
      </w:pPr>
      <w:r>
        <w:rPr>
          <w:rFonts w:ascii="Times New Roman" w:hAnsi="Times New Roman"/>
          <w:color w:val="000000"/>
          <w:sz w:val="22"/>
        </w:rPr>
        <w:t>the h ouse of j ustice may be sought.</w:t>
      </w:r>
    </w:p>
    <w:p>
      <w:pPr>
        <w:spacing w:before="0" w:after="160" w:line="276" w:lineRule="auto"/>
        <w:jc w:val="both"/>
      </w:pPr>
      <w:r>
        <w:rPr>
          <w:rFonts w:ascii="Times New Roman" w:hAnsi="Times New Roman"/>
          <w:color w:val="000000"/>
          <w:sz w:val="22"/>
        </w:rPr>
        <w:t>you raise concerns about the problems that can arise from the service of</w:t>
      </w:r>
    </w:p>
    <w:p>
      <w:pPr>
        <w:spacing w:before="0" w:after="160" w:line="276" w:lineRule="auto"/>
        <w:jc w:val="both"/>
      </w:pPr>
      <w:r>
        <w:rPr>
          <w:rFonts w:ascii="Times New Roman" w:hAnsi="Times New Roman"/>
          <w:color w:val="000000"/>
          <w:sz w:val="22"/>
        </w:rPr>
        <w:t>a husband and wife on the same Assembly. we should point out that the</w:t>
      </w:r>
    </w:p>
    <w:p>
      <w:pPr>
        <w:spacing w:before="0" w:after="160" w:line="276" w:lineRule="auto"/>
        <w:jc w:val="both"/>
      </w:pPr>
      <w:r>
        <w:rPr>
          <w:rFonts w:ascii="Times New Roman" w:hAnsi="Times New Roman"/>
          <w:color w:val="000000"/>
          <w:sz w:val="22"/>
        </w:rPr>
        <w:t>same problems can arise from the joint service of a parent and child, of two brothers, of two partners in business, or of any two other people who</w:t>
      </w:r>
    </w:p>
    <w:p>
      <w:pPr>
        <w:spacing w:before="0" w:after="160" w:line="276" w:lineRule="auto"/>
        <w:jc w:val="both"/>
      </w:pPr>
      <w:r>
        <w:rPr>
          <w:rFonts w:ascii="Times New Roman" w:hAnsi="Times New Roman"/>
          <w:color w:val="000000"/>
          <w:sz w:val="22"/>
        </w:rPr>
        <w:t>have close association outside their membership on the Assembly. A rule to</w:t>
      </w:r>
    </w:p>
    <w:p>
      <w:pPr>
        <w:spacing w:before="0" w:after="160" w:line="276" w:lineRule="auto"/>
        <w:jc w:val="both"/>
      </w:pPr>
      <w:r>
        <w:rPr>
          <w:rFonts w:ascii="Times New Roman" w:hAnsi="Times New Roman"/>
          <w:color w:val="000000"/>
          <w:sz w:val="22"/>
        </w:rPr>
        <w:t>deal with all these possibilities would itself introduce serious problems. The solution to this is a question of maturation. bahá’ís have to learn to stand on</w:t>
      </w:r>
    </w:p>
    <w:p>
      <w:pPr>
        <w:spacing w:before="0" w:after="160" w:line="276" w:lineRule="auto"/>
        <w:jc w:val="both"/>
      </w:pPr>
      <w:r>
        <w:rPr>
          <w:rFonts w:ascii="Times New Roman" w:hAnsi="Times New Roman"/>
          <w:color w:val="000000"/>
          <w:sz w:val="22"/>
        </w:rPr>
        <w:t>their own two feet and speak their minds and judge according to their own</w:t>
      </w:r>
    </w:p>
    <w:p>
      <w:pPr>
        <w:spacing w:before="0" w:after="160" w:line="276" w:lineRule="auto"/>
        <w:jc w:val="both"/>
      </w:pPr>
      <w:r>
        <w:rPr>
          <w:rFonts w:ascii="Times New Roman" w:hAnsi="Times New Roman"/>
          <w:color w:val="000000"/>
          <w:sz w:val="22"/>
        </w:rPr>
        <w:t>understanding, as strongly exhorted by bahá’u’lláh in the hidden words,</w:t>
      </w:r>
    </w:p>
    <w:p>
      <w:pPr>
        <w:spacing w:before="0" w:after="160" w:line="276" w:lineRule="auto"/>
        <w:jc w:val="both"/>
      </w:pPr>
      <w:r>
        <w:rPr>
          <w:rFonts w:ascii="Times New Roman" w:hAnsi="Times New Roman"/>
          <w:color w:val="000000"/>
          <w:sz w:val="22"/>
        </w:rPr>
        <w:t>in which he declares that “The best beloved of all things in my sight is</w:t>
      </w:r>
    </w:p>
    <w:p>
      <w:pPr>
        <w:spacing w:before="0" w:after="160" w:line="276" w:lineRule="auto"/>
        <w:jc w:val="both"/>
      </w:pPr>
      <w:r>
        <w:rPr>
          <w:rFonts w:ascii="Times New Roman" w:hAnsi="Times New Roman"/>
          <w:color w:val="000000"/>
          <w:sz w:val="22"/>
        </w:rPr>
        <w:t>justice.”</w:t>
      </w:r>
    </w:p>
    <w:p>
      <w:pPr>
        <w:spacing w:before="0" w:after="160" w:line="276" w:lineRule="auto"/>
        <w:jc w:val="both"/>
      </w:pPr>
      <w:r>
        <w:rPr>
          <w:rFonts w:ascii="Times New Roman" w:hAnsi="Times New Roman"/>
          <w:color w:val="000000"/>
          <w:sz w:val="22"/>
        </w:rPr>
        <w:t>102-2</w:t>
      </w:r>
    </w:p>
    <w:p>
      <w:pPr>
        <w:spacing w:before="0" w:after="160" w:line="276" w:lineRule="auto"/>
        <w:jc w:val="both"/>
      </w:pPr>
      <w:r>
        <w:rPr>
          <w:rFonts w:ascii="Times New Roman" w:hAnsi="Times New Roman"/>
          <w:color w:val="000000"/>
          <w:sz w:val="22"/>
        </w:rPr>
        <w:t>you call attention to the conflict of interest and other problems which</w:t>
      </w:r>
    </w:p>
    <w:p>
      <w:pPr>
        <w:spacing w:before="0" w:after="160" w:line="276" w:lineRule="auto"/>
        <w:jc w:val="both"/>
      </w:pPr>
      <w:r>
        <w:rPr>
          <w:rFonts w:ascii="Times New Roman" w:hAnsi="Times New Roman"/>
          <w:color w:val="000000"/>
          <w:sz w:val="22"/>
        </w:rPr>
        <w:t>can arise if a member of an Assembly is called upon to consult on a matter which concerns him personally and intimately; for example, to be a judge in</w:t>
      </w:r>
    </w:p>
    <w:p>
      <w:pPr>
        <w:spacing w:before="0" w:after="160" w:line="276" w:lineRule="auto"/>
        <w:jc w:val="both"/>
      </w:pPr>
      <w:r>
        <w:rPr>
          <w:rFonts w:ascii="Times New Roman" w:hAnsi="Times New Roman"/>
          <w:color w:val="000000"/>
          <w:sz w:val="22"/>
        </w:rPr>
        <w:t>his own case or in that of his spouse. Such a situation can, indeed, produce serious and embarrassing complications. The house of justice has held that</w:t>
      </w:r>
    </w:p>
    <w:p>
      <w:pPr>
        <w:spacing w:before="0" w:after="160" w:line="276" w:lineRule="auto"/>
        <w:jc w:val="both"/>
      </w:pPr>
      <w:r>
        <w:rPr>
          <w:rFonts w:ascii="Times New Roman" w:hAnsi="Times New Roman"/>
          <w:color w:val="000000"/>
          <w:sz w:val="22"/>
        </w:rPr>
        <w:t>it is not proper for a member of a Spiritual Assembly to be debarred from</w:t>
      </w:r>
    </w:p>
    <w:p>
      <w:pPr>
        <w:spacing w:before="0" w:after="160" w:line="276" w:lineRule="auto"/>
        <w:jc w:val="both"/>
      </w:pPr>
      <w:r>
        <w:rPr>
          <w:rFonts w:ascii="Times New Roman" w:hAnsi="Times New Roman"/>
          <w:color w:val="000000"/>
          <w:sz w:val="22"/>
        </w:rPr>
        <w:t>exercising his right to membership in the consideration of such matters. ( in</w:t>
      </w:r>
    </w:p>
    <w:p>
      <w:pPr>
        <w:spacing w:before="0" w:after="160" w:line="276" w:lineRule="auto"/>
        <w:jc w:val="both"/>
      </w:pPr>
      <w:r>
        <w:rPr>
          <w:rFonts w:ascii="Times New Roman" w:hAnsi="Times New Roman"/>
          <w:color w:val="000000"/>
          <w:sz w:val="22"/>
        </w:rPr>
        <w:t>some instances, the individual concerned has exercised on his own initiative</w:t>
      </w:r>
    </w:p>
    <w:p>
      <w:pPr>
        <w:spacing w:before="0" w:after="160" w:line="276" w:lineRule="auto"/>
        <w:jc w:val="both"/>
      </w:pPr>
      <w:r>
        <w:rPr>
          <w:rFonts w:ascii="Times New Roman" w:hAnsi="Times New Roman"/>
          <w:color w:val="000000"/>
          <w:sz w:val="22"/>
        </w:rPr>
        <w:t>the option of absenting himself from the proceedings to allow his fellow members greater freedom to judge the case.) however, in certain circum-</w:t>
      </w:r>
    </w:p>
    <w:p>
      <w:pPr>
        <w:spacing w:before="0" w:after="160" w:line="276" w:lineRule="auto"/>
        <w:jc w:val="both"/>
      </w:pPr>
      <w:r>
        <w:rPr>
          <w:rFonts w:ascii="Times New Roman" w:hAnsi="Times New Roman"/>
          <w:color w:val="000000"/>
          <w:sz w:val="22"/>
        </w:rPr>
        <w:t>stances, an Assembly may find it wise and helpful to avoid the problems</w:t>
      </w:r>
    </w:p>
    <w:p>
      <w:pPr>
        <w:spacing w:before="0" w:after="160" w:line="276" w:lineRule="auto"/>
        <w:jc w:val="both"/>
      </w:pPr>
      <w:r>
        <w:rPr>
          <w:rFonts w:ascii="Times New Roman" w:hAnsi="Times New Roman"/>
          <w:color w:val="000000"/>
          <w:sz w:val="22"/>
        </w:rPr>
        <w:t>102-2. hw , Arabic no. 2.102.13</w:t>
      </w:r>
    </w:p>
    <w:p>
      <w:pPr>
        <w:spacing w:before="280" w:after="120"/>
        <w:jc w:val="left"/>
      </w:pPr>
      <w:r>
        <w:rPr>
          <w:rFonts w:ascii="Times New Roman" w:hAnsi="Times New Roman"/>
          <w:b/>
          <w:color w:val="000000"/>
          <w:sz w:val="22"/>
        </w:rPr>
        <w:t>102.14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190latent in such a situation by adopting different approaches: it could appoint</w:t>
      </w:r>
    </w:p>
    <w:p>
      <w:pPr>
        <w:spacing w:before="0" w:after="160" w:line="276" w:lineRule="auto"/>
        <w:jc w:val="both"/>
      </w:pPr>
      <w:r>
        <w:rPr>
          <w:rFonts w:ascii="Times New Roman" w:hAnsi="Times New Roman"/>
          <w:color w:val="000000"/>
          <w:sz w:val="22"/>
        </w:rPr>
        <w:t>a special committee to deal with the matter on its behalf; or it could refer</w:t>
      </w:r>
    </w:p>
    <w:p>
      <w:pPr>
        <w:spacing w:before="0" w:after="160" w:line="276" w:lineRule="auto"/>
        <w:jc w:val="both"/>
      </w:pPr>
      <w:r>
        <w:rPr>
          <w:rFonts w:ascii="Times New Roman" w:hAnsi="Times New Roman"/>
          <w:color w:val="000000"/>
          <w:sz w:val="22"/>
        </w:rPr>
        <w:t>the case to the National Spiritual Assembly for it to deal with, either directly</w:t>
      </w:r>
    </w:p>
    <w:p>
      <w:pPr>
        <w:spacing w:before="0" w:after="160" w:line="276" w:lineRule="auto"/>
        <w:jc w:val="both"/>
      </w:pPr>
      <w:r>
        <w:rPr>
          <w:rFonts w:ascii="Times New Roman" w:hAnsi="Times New Roman"/>
          <w:color w:val="000000"/>
          <w:sz w:val="22"/>
        </w:rPr>
        <w:t>or through a committee.</w:t>
      </w:r>
    </w:p>
    <w:p>
      <w:pPr>
        <w:spacing w:before="0" w:after="160" w:line="276" w:lineRule="auto"/>
        <w:jc w:val="both"/>
      </w:pPr>
      <w:r>
        <w:rPr>
          <w:rFonts w:ascii="Times New Roman" w:hAnsi="Times New Roman"/>
          <w:color w:val="000000"/>
          <w:sz w:val="22"/>
        </w:rPr>
        <w:t>you offer the suggestion that a “b ill of rights” be formulated to define</w:t>
      </w:r>
    </w:p>
    <w:p>
      <w:pPr>
        <w:spacing w:before="0" w:after="160" w:line="276" w:lineRule="auto"/>
        <w:jc w:val="both"/>
      </w:pPr>
      <w:r>
        <w:rPr>
          <w:rFonts w:ascii="Times New Roman" w:hAnsi="Times New Roman"/>
          <w:color w:val="000000"/>
          <w:sz w:val="22"/>
        </w:rPr>
        <w:t>basic human rights and to set out the legal position of the believers in rela-</w:t>
      </w:r>
    </w:p>
    <w:p>
      <w:pPr>
        <w:spacing w:before="0" w:after="160" w:line="276" w:lineRule="auto"/>
        <w:jc w:val="both"/>
      </w:pPr>
      <w:r>
        <w:rPr>
          <w:rFonts w:ascii="Times New Roman" w:hAnsi="Times New Roman"/>
          <w:color w:val="000000"/>
          <w:sz w:val="22"/>
        </w:rPr>
        <w:t>tion to the institutions as a means of eliminating arbitrary behavior and</w:t>
      </w:r>
    </w:p>
    <w:p>
      <w:pPr>
        <w:spacing w:before="0" w:after="160" w:line="276" w:lineRule="auto"/>
        <w:jc w:val="both"/>
      </w:pPr>
      <w:r>
        <w:rPr>
          <w:rFonts w:ascii="Times New Roman" w:hAnsi="Times New Roman"/>
          <w:color w:val="000000"/>
          <w:sz w:val="22"/>
        </w:rPr>
        <w:t>the possible miscarriage of justice. The house of justice asks us to say that</w:t>
      </w:r>
    </w:p>
    <w:p>
      <w:pPr>
        <w:spacing w:before="0" w:after="160" w:line="276" w:lineRule="auto"/>
        <w:jc w:val="both"/>
      </w:pPr>
      <w:r>
        <w:rPr>
          <w:rFonts w:ascii="Times New Roman" w:hAnsi="Times New Roman"/>
          <w:color w:val="000000"/>
          <w:sz w:val="22"/>
        </w:rPr>
        <w:t>undoubtedly such procedures as will be required in the future to protect the rights of individuals in their relationship to the institutions will evolve.</w:t>
      </w:r>
    </w:p>
    <w:p>
      <w:pPr>
        <w:spacing w:before="0" w:after="160" w:line="276" w:lineRule="auto"/>
        <w:jc w:val="both"/>
      </w:pPr>
      <w:r>
        <w:rPr>
          <w:rFonts w:ascii="Times New Roman" w:hAnsi="Times New Roman"/>
          <w:color w:val="000000"/>
          <w:sz w:val="22"/>
        </w:rPr>
        <w:t>At the present time, however, the imposition of them would complicate</w:t>
      </w:r>
    </w:p>
    <w:p>
      <w:pPr>
        <w:spacing w:before="0" w:after="160" w:line="276" w:lineRule="auto"/>
        <w:jc w:val="both"/>
      </w:pPr>
      <w:r>
        <w:rPr>
          <w:rFonts w:ascii="Times New Roman" w:hAnsi="Times New Roman"/>
          <w:color w:val="000000"/>
          <w:sz w:val="22"/>
        </w:rPr>
        <w:t>the functioning of Spiritual Assemblies without providing a commensu-rate degree of advantage. The basic safeguard, which has been in force, is</w:t>
      </w:r>
    </w:p>
    <w:p>
      <w:pPr>
        <w:spacing w:before="0" w:after="160" w:line="276" w:lineRule="auto"/>
        <w:jc w:val="both"/>
      </w:pPr>
      <w:r>
        <w:rPr>
          <w:rFonts w:ascii="Times New Roman" w:hAnsi="Times New Roman"/>
          <w:color w:val="000000"/>
          <w:sz w:val="22"/>
        </w:rPr>
        <w:t>the right of every believer to appeal a decision, first to the local Assembly</w:t>
      </w:r>
    </w:p>
    <w:p>
      <w:pPr>
        <w:spacing w:before="0" w:after="160" w:line="276" w:lineRule="auto"/>
        <w:jc w:val="both"/>
      </w:pPr>
      <w:r>
        <w:rPr>
          <w:rFonts w:ascii="Times New Roman" w:hAnsi="Times New Roman"/>
          <w:color w:val="000000"/>
          <w:sz w:val="22"/>
        </w:rPr>
        <w:t>which rendered it, then to his National Spiritual Assembly, and finally to</w:t>
      </w:r>
    </w:p>
    <w:p>
      <w:pPr>
        <w:spacing w:before="0" w:after="160" w:line="276" w:lineRule="auto"/>
        <w:jc w:val="both"/>
      </w:pPr>
      <w:r>
        <w:rPr>
          <w:rFonts w:ascii="Times New Roman" w:hAnsi="Times New Roman"/>
          <w:color w:val="000000"/>
          <w:sz w:val="22"/>
        </w:rPr>
        <w:t>are bound by the teachings of the faith to uphold freedom of expression</w:t>
      </w:r>
    </w:p>
    <w:p>
      <w:pPr>
        <w:spacing w:before="0" w:after="160" w:line="276" w:lineRule="auto"/>
        <w:jc w:val="both"/>
      </w:pPr>
      <w:r>
        <w:rPr>
          <w:rFonts w:ascii="Times New Roman" w:hAnsi="Times New Roman"/>
          <w:color w:val="000000"/>
          <w:sz w:val="22"/>
        </w:rPr>
        <w:t>and to safeguard the personal rights and initiative of the individual. The responsibilities and duties of the institutions towards the believers are also incorporated, in broad terms, in such documents as the constitution of the</w:t>
      </w:r>
    </w:p>
    <w:p>
      <w:pPr>
        <w:spacing w:before="0" w:after="160" w:line="276" w:lineRule="auto"/>
        <w:jc w:val="both"/>
      </w:pPr>
      <w:r>
        <w:rPr>
          <w:rFonts w:ascii="Times New Roman" w:hAnsi="Times New Roman"/>
          <w:color w:val="000000"/>
          <w:sz w:val="22"/>
        </w:rPr>
        <w:t>universal house of justice and the declarations of T rust and the by-laws</w:t>
      </w:r>
    </w:p>
    <w:p>
      <w:pPr>
        <w:spacing w:before="0" w:after="160" w:line="276" w:lineRule="auto"/>
        <w:jc w:val="both"/>
      </w:pPr>
      <w:r>
        <w:rPr>
          <w:rFonts w:ascii="Times New Roman" w:hAnsi="Times New Roman"/>
          <w:color w:val="000000"/>
          <w:sz w:val="22"/>
        </w:rPr>
        <w:t>of the National and local Spiritual Assemblies. in addition, the letter of 29</w:t>
      </w:r>
    </w:p>
    <w:p>
      <w:pPr>
        <w:spacing w:before="0" w:after="160" w:line="276" w:lineRule="auto"/>
        <w:jc w:val="both"/>
      </w:pPr>
      <w:r>
        <w:rPr>
          <w:rFonts w:ascii="Times New Roman" w:hAnsi="Times New Roman"/>
          <w:color w:val="000000"/>
          <w:sz w:val="22"/>
        </w:rPr>
        <w:t>december 1988 to the American bahá’í community from the house of jus-</w:t>
      </w:r>
    </w:p>
    <w:p>
      <w:pPr>
        <w:spacing w:before="0" w:after="160" w:line="276" w:lineRule="auto"/>
        <w:jc w:val="both"/>
      </w:pPr>
      <w:r>
        <w:rPr>
          <w:rFonts w:ascii="Times New Roman" w:hAnsi="Times New Roman"/>
          <w:color w:val="000000"/>
          <w:sz w:val="22"/>
        </w:rPr>
        <w:t>tice draws attention to the “equilibrium of responsibilities” that underpins</w:t>
      </w:r>
    </w:p>
    <w:p>
      <w:pPr>
        <w:spacing w:before="0" w:after="160" w:line="276" w:lineRule="auto"/>
        <w:jc w:val="both"/>
      </w:pPr>
      <w:r>
        <w:rPr>
          <w:rFonts w:ascii="Times New Roman" w:hAnsi="Times New Roman"/>
          <w:color w:val="000000"/>
          <w:sz w:val="22"/>
        </w:rPr>
        <w:t>the relationship between the Assemblies and the believers, and it reaffirms a</w:t>
      </w:r>
    </w:p>
    <w:p>
      <w:pPr>
        <w:spacing w:before="0" w:after="160" w:line="276" w:lineRule="auto"/>
        <w:jc w:val="both"/>
      </w:pPr>
      <w:r>
        <w:rPr>
          <w:rFonts w:ascii="Times New Roman" w:hAnsi="Times New Roman"/>
          <w:color w:val="000000"/>
          <w:sz w:val="22"/>
        </w:rPr>
        <w:t>nonadversarial framework to guide their interactions.</w:t>
      </w:r>
    </w:p>
    <w:p>
      <w:pPr>
        <w:spacing w:before="0" w:after="160" w:line="276" w:lineRule="auto"/>
        <w:jc w:val="both"/>
      </w:pPr>
      <w:r>
        <w:rPr>
          <w:rFonts w:ascii="Times New Roman" w:hAnsi="Times New Roman"/>
          <w:color w:val="000000"/>
          <w:sz w:val="22"/>
        </w:rPr>
        <w:t>102-3</w:t>
      </w:r>
    </w:p>
    <w:p>
      <w:pPr>
        <w:spacing w:before="0" w:after="160" w:line="276" w:lineRule="auto"/>
        <w:jc w:val="both"/>
      </w:pPr>
      <w:r>
        <w:rPr>
          <w:rFonts w:ascii="Times New Roman" w:hAnsi="Times New Roman"/>
          <w:color w:val="000000"/>
          <w:sz w:val="22"/>
        </w:rPr>
        <w:t>regarding the issue of the competent review of the writings of bahá’í</w:t>
      </w:r>
    </w:p>
    <w:p>
      <w:pPr>
        <w:spacing w:before="0" w:after="160" w:line="276" w:lineRule="auto"/>
        <w:jc w:val="both"/>
      </w:pPr>
      <w:r>
        <w:rPr>
          <w:rFonts w:ascii="Times New Roman" w:hAnsi="Times New Roman"/>
          <w:color w:val="000000"/>
          <w:sz w:val="22"/>
        </w:rPr>
        <w:t>authors, the house of justice is of the opinion that the difficulties which</w:t>
      </w:r>
    </w:p>
    <w:p>
      <w:pPr>
        <w:spacing w:before="0" w:after="160" w:line="276" w:lineRule="auto"/>
        <w:jc w:val="both"/>
      </w:pPr>
      <w:r>
        <w:rPr>
          <w:rFonts w:ascii="Times New Roman" w:hAnsi="Times New Roman"/>
          <w:color w:val="000000"/>
          <w:sz w:val="22"/>
        </w:rPr>
        <w:t>arise in the review process come, not from a need for clarification of the guidelines, but from a need for good judgment and common sense in their application. it endeavors from time to time to improve the functioning of</w:t>
      </w:r>
    </w:p>
    <w:p>
      <w:pPr>
        <w:spacing w:before="0" w:after="160" w:line="276" w:lineRule="auto"/>
        <w:jc w:val="both"/>
      </w:pPr>
      <w:r>
        <w:rPr>
          <w:rFonts w:ascii="Times New Roman" w:hAnsi="Times New Roman"/>
          <w:color w:val="000000"/>
          <w:sz w:val="22"/>
        </w:rPr>
        <w:t>National Spiritual Assemblies and their reviewing committees in this area.</w:t>
      </w:r>
    </w:p>
    <w:p>
      <w:pPr>
        <w:spacing w:before="0" w:after="160" w:line="276" w:lineRule="auto"/>
        <w:jc w:val="both"/>
      </w:pPr>
      <w:r>
        <w:rPr>
          <w:rFonts w:ascii="Times New Roman" w:hAnsi="Times New Roman"/>
          <w:color w:val="000000"/>
          <w:sz w:val="22"/>
        </w:rPr>
        <w:t>in relation to your suggested minimum requirement that reviewers</w:t>
      </w:r>
    </w:p>
    <w:p>
      <w:pPr>
        <w:spacing w:before="0" w:after="160" w:line="276" w:lineRule="auto"/>
        <w:jc w:val="both"/>
      </w:pPr>
      <w:r>
        <w:rPr>
          <w:rFonts w:ascii="Times New Roman" w:hAnsi="Times New Roman"/>
          <w:color w:val="000000"/>
          <w:sz w:val="22"/>
        </w:rPr>
        <w:t>possess the requisite factual competence to perform the reviewing task,</w:t>
      </w:r>
    </w:p>
    <w:p>
      <w:pPr>
        <w:spacing w:before="0" w:after="160" w:line="276" w:lineRule="auto"/>
        <w:jc w:val="both"/>
      </w:pPr>
      <w:r>
        <w:rPr>
          <w:rFonts w:ascii="Times New Roman" w:hAnsi="Times New Roman"/>
          <w:color w:val="000000"/>
          <w:sz w:val="22"/>
        </w:rPr>
        <w:t>102-3. See no. 60, pp. 102–20.102.15</w:t>
      </w:r>
    </w:p>
    <w:p>
      <w:pPr>
        <w:spacing w:before="280" w:after="120"/>
        <w:jc w:val="left"/>
      </w:pPr>
      <w:r>
        <w:rPr>
          <w:rFonts w:ascii="Times New Roman" w:hAnsi="Times New Roman"/>
          <w:b/>
          <w:color w:val="000000"/>
          <w:sz w:val="22"/>
        </w:rPr>
        <w:t>102.16</w:t>
      </w:r>
    </w:p>
    <w:p>
      <w:pPr>
        <w:spacing w:before="280" w:after="120"/>
        <w:jc w:val="left"/>
      </w:pPr>
      <w:r>
        <w:rPr>
          <w:rFonts w:ascii="Times New Roman" w:hAnsi="Times New Roman"/>
          <w:b/>
          <w:color w:val="000000"/>
          <w:sz w:val="22"/>
        </w:rPr>
        <w:t>102.17</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191we are to say that the house of justice does not feel that it is necessary</w:t>
      </w:r>
    </w:p>
    <w:p>
      <w:pPr>
        <w:spacing w:before="0" w:after="160" w:line="276" w:lineRule="auto"/>
        <w:jc w:val="both"/>
      </w:pPr>
      <w:r>
        <w:rPr>
          <w:rFonts w:ascii="Times New Roman" w:hAnsi="Times New Roman"/>
          <w:color w:val="000000"/>
          <w:sz w:val="22"/>
        </w:rPr>
        <w:t>for the reviewer to be qualified in the same discipline as the writer of</w:t>
      </w:r>
    </w:p>
    <w:p>
      <w:pPr>
        <w:spacing w:before="0" w:after="160" w:line="276" w:lineRule="auto"/>
        <w:jc w:val="both"/>
      </w:pPr>
      <w:r>
        <w:rPr>
          <w:rFonts w:ascii="Times New Roman" w:hAnsi="Times New Roman"/>
          <w:color w:val="000000"/>
          <w:sz w:val="22"/>
        </w:rPr>
        <w:t>the document. for example, in the case of an article by a professional</w:t>
      </w:r>
    </w:p>
    <w:p>
      <w:pPr>
        <w:spacing w:before="0" w:after="160" w:line="276" w:lineRule="auto"/>
        <w:jc w:val="both"/>
      </w:pPr>
      <w:r>
        <w:rPr>
          <w:rFonts w:ascii="Times New Roman" w:hAnsi="Times New Roman"/>
          <w:color w:val="000000"/>
          <w:sz w:val="22"/>
        </w:rPr>
        <w:t>historian, it is not the function of the reviewer to ascertain the correct-</w:t>
      </w:r>
    </w:p>
    <w:p>
      <w:pPr>
        <w:spacing w:before="0" w:after="160" w:line="276" w:lineRule="auto"/>
        <w:jc w:val="both"/>
      </w:pPr>
      <w:r>
        <w:rPr>
          <w:rFonts w:ascii="Times New Roman" w:hAnsi="Times New Roman"/>
          <w:color w:val="000000"/>
          <w:sz w:val="22"/>
        </w:rPr>
        <w:t>ness of the article from a historian’s point of view; it is his task to ensure that the writer has not, in the course of his discussion, misrepresented</w:t>
      </w:r>
    </w:p>
    <w:p>
      <w:pPr>
        <w:spacing w:before="0" w:after="160" w:line="276" w:lineRule="auto"/>
        <w:jc w:val="both"/>
      </w:pPr>
      <w:r>
        <w:rPr>
          <w:rFonts w:ascii="Times New Roman" w:hAnsi="Times New Roman"/>
          <w:color w:val="000000"/>
          <w:sz w:val="22"/>
        </w:rPr>
        <w:t>the bahá’í teachings or put forward theses which are incompatible with</w:t>
      </w:r>
    </w:p>
    <w:p>
      <w:pPr>
        <w:spacing w:before="0" w:after="160" w:line="276" w:lineRule="auto"/>
        <w:jc w:val="both"/>
      </w:pPr>
      <w:r>
        <w:rPr>
          <w:rFonts w:ascii="Times New Roman" w:hAnsi="Times New Roman"/>
          <w:color w:val="000000"/>
          <w:sz w:val="22"/>
        </w:rPr>
        <w:t>being a bahá’í. it is evident, then, that reviewers should combine a pro-</w:t>
      </w:r>
    </w:p>
    <w:p>
      <w:pPr>
        <w:spacing w:before="0" w:after="160" w:line="276" w:lineRule="auto"/>
        <w:jc w:val="both"/>
      </w:pPr>
      <w:r>
        <w:rPr>
          <w:rFonts w:ascii="Times New Roman" w:hAnsi="Times New Roman"/>
          <w:color w:val="000000"/>
          <w:sz w:val="22"/>
        </w:rPr>
        <w:t>found knowledge of the faith and understanding of its principles with</w:t>
      </w:r>
    </w:p>
    <w:p>
      <w:pPr>
        <w:spacing w:before="0" w:after="160" w:line="276" w:lineRule="auto"/>
        <w:jc w:val="both"/>
      </w:pPr>
      <w:r>
        <w:rPr>
          <w:rFonts w:ascii="Times New Roman" w:hAnsi="Times New Roman"/>
          <w:color w:val="000000"/>
          <w:sz w:val="22"/>
        </w:rPr>
        <w:t>the wisdom and good judgment to understand their limitations in the author’s specific area of expertise. furthermore, authors of scholarly</w:t>
      </w:r>
    </w:p>
    <w:p>
      <w:pPr>
        <w:spacing w:before="0" w:after="160" w:line="276" w:lineRule="auto"/>
        <w:jc w:val="both"/>
      </w:pPr>
      <w:r>
        <w:rPr>
          <w:rFonts w:ascii="Times New Roman" w:hAnsi="Times New Roman"/>
          <w:color w:val="000000"/>
          <w:sz w:val="22"/>
        </w:rPr>
        <w:t>works that are based on materials that may not be known or available to</w:t>
      </w:r>
    </w:p>
    <w:p>
      <w:pPr>
        <w:spacing w:before="0" w:after="160" w:line="276" w:lineRule="auto"/>
        <w:jc w:val="both"/>
      </w:pPr>
      <w:r>
        <w:rPr>
          <w:rFonts w:ascii="Times New Roman" w:hAnsi="Times New Roman"/>
          <w:color w:val="000000"/>
          <w:sz w:val="22"/>
        </w:rPr>
        <w:t>those who must do the reviewing are at liberty to bring this situation to</w:t>
      </w:r>
    </w:p>
    <w:p>
      <w:pPr>
        <w:spacing w:before="0" w:after="160" w:line="276" w:lineRule="auto"/>
        <w:jc w:val="both"/>
      </w:pPr>
      <w:r>
        <w:rPr>
          <w:rFonts w:ascii="Times New Roman" w:hAnsi="Times New Roman"/>
          <w:color w:val="000000"/>
          <w:sz w:val="22"/>
        </w:rPr>
        <w:t>the attention of the responsible National Assembly. Should a difference</w:t>
      </w:r>
    </w:p>
    <w:p>
      <w:pPr>
        <w:spacing w:before="0" w:after="160" w:line="276" w:lineRule="auto"/>
        <w:jc w:val="both"/>
      </w:pPr>
      <w:r>
        <w:rPr>
          <w:rFonts w:ascii="Times New Roman" w:hAnsi="Times New Roman"/>
          <w:color w:val="000000"/>
          <w:sz w:val="22"/>
        </w:rPr>
        <w:t>finally, we are to say that the house of justice entirely agrees with your</w:t>
      </w:r>
    </w:p>
    <w:p>
      <w:pPr>
        <w:spacing w:before="0" w:after="160" w:line="276" w:lineRule="auto"/>
        <w:jc w:val="both"/>
      </w:pPr>
      <w:r>
        <w:rPr>
          <w:rFonts w:ascii="Times New Roman" w:hAnsi="Times New Roman"/>
          <w:color w:val="000000"/>
          <w:sz w:val="22"/>
        </w:rPr>
        <w:t>perception that elements of the “old” order should not be discarded simply because they are old. The revelation of bahá’u’lláh provides the essential</w:t>
      </w:r>
    </w:p>
    <w:p>
      <w:pPr>
        <w:spacing w:before="0" w:after="160" w:line="276" w:lineRule="auto"/>
        <w:jc w:val="both"/>
      </w:pPr>
      <w:r>
        <w:rPr>
          <w:rFonts w:ascii="Times New Roman" w:hAnsi="Times New Roman"/>
          <w:color w:val="000000"/>
          <w:sz w:val="22"/>
        </w:rPr>
        <w:t>laws and principles on which all must be built, but in this building, and</w:t>
      </w:r>
    </w:p>
    <w:p>
      <w:pPr>
        <w:spacing w:before="0" w:after="160" w:line="276" w:lineRule="auto"/>
        <w:jc w:val="both"/>
      </w:pPr>
      <w:r>
        <w:rPr>
          <w:rFonts w:ascii="Times New Roman" w:hAnsi="Times New Roman"/>
          <w:color w:val="000000"/>
          <w:sz w:val="22"/>
        </w:rPr>
        <w:t>in the carrying out of our work, we bahá’ís should take the utmost ad-</w:t>
      </w:r>
    </w:p>
    <w:p>
      <w:pPr>
        <w:spacing w:before="0" w:after="160" w:line="276" w:lineRule="auto"/>
        <w:jc w:val="both"/>
      </w:pPr>
      <w:r>
        <w:rPr>
          <w:rFonts w:ascii="Times New Roman" w:hAnsi="Times New Roman"/>
          <w:color w:val="000000"/>
          <w:sz w:val="22"/>
        </w:rPr>
        <w:t>vantage of every skill and element of experience available to us, no matter from where it comes. we must, however, be careful in our approach. As the</w:t>
      </w:r>
    </w:p>
    <w:p>
      <w:pPr>
        <w:spacing w:before="0" w:after="160" w:line="276" w:lineRule="auto"/>
        <w:jc w:val="both"/>
      </w:pPr>
      <w:r>
        <w:rPr>
          <w:rFonts w:ascii="Times New Roman" w:hAnsi="Times New Roman"/>
          <w:color w:val="000000"/>
          <w:sz w:val="22"/>
        </w:rPr>
        <w:t>methods of the old order fit the stage of the evolution of society in which they were conceived, it is not always possible to judge clearly which of them may safely be applied to the operation of the bahá’í community. what we</w:t>
      </w:r>
    </w:p>
    <w:p>
      <w:pPr>
        <w:spacing w:before="0" w:after="160" w:line="276" w:lineRule="auto"/>
        <w:jc w:val="both"/>
      </w:pPr>
      <w:r>
        <w:rPr>
          <w:rFonts w:ascii="Times New Roman" w:hAnsi="Times New Roman"/>
          <w:color w:val="000000"/>
          <w:sz w:val="22"/>
        </w:rPr>
        <w:t>have to bear in mind is that the old systems represent immature stages in</w:t>
      </w:r>
    </w:p>
    <w:p>
      <w:pPr>
        <w:spacing w:before="0" w:after="160" w:line="276" w:lineRule="auto"/>
        <w:jc w:val="both"/>
      </w:pPr>
      <w:r>
        <w:rPr>
          <w:rFonts w:ascii="Times New Roman" w:hAnsi="Times New Roman"/>
          <w:color w:val="000000"/>
          <w:sz w:val="22"/>
        </w:rPr>
        <w:t>the political evolution of mankind and that their best features have, ac-</w:t>
      </w:r>
    </w:p>
    <w:p>
      <w:pPr>
        <w:spacing w:before="0" w:after="160" w:line="276" w:lineRule="auto"/>
        <w:jc w:val="both"/>
      </w:pPr>
      <w:r>
        <w:rPr>
          <w:rFonts w:ascii="Times New Roman" w:hAnsi="Times New Roman"/>
          <w:color w:val="000000"/>
          <w:sz w:val="22"/>
        </w:rPr>
        <w:t>cording to Shoghi effendi, been incorporated into the bahá’í Administrative</w:t>
      </w:r>
    </w:p>
    <w:p>
      <w:pPr>
        <w:spacing w:before="0" w:after="160" w:line="276" w:lineRule="auto"/>
        <w:jc w:val="both"/>
      </w:pPr>
      <w:r>
        <w:rPr>
          <w:rFonts w:ascii="Times New Roman" w:hAnsi="Times New Roman"/>
          <w:color w:val="000000"/>
          <w:sz w:val="22"/>
        </w:rPr>
        <w:t>order. we should therefore not be too anxious to adopt old methods in our</w:t>
      </w:r>
    </w:p>
    <w:p>
      <w:pPr>
        <w:spacing w:before="0" w:after="160" w:line="276" w:lineRule="auto"/>
        <w:jc w:val="both"/>
      </w:pPr>
      <w:r>
        <w:rPr>
          <w:rFonts w:ascii="Times New Roman" w:hAnsi="Times New Roman"/>
          <w:color w:val="000000"/>
          <w:sz w:val="22"/>
        </w:rPr>
        <w:t>efforts to correct perceived irregularities, which may only be incidental to</w:t>
      </w:r>
    </w:p>
    <w:p>
      <w:pPr>
        <w:spacing w:before="0" w:after="160" w:line="276" w:lineRule="auto"/>
        <w:jc w:val="both"/>
      </w:pPr>
      <w:r>
        <w:rPr>
          <w:rFonts w:ascii="Times New Roman" w:hAnsi="Times New Roman"/>
          <w:color w:val="000000"/>
          <w:sz w:val="22"/>
        </w:rPr>
        <w:t>the transition taking place rather than intrinsic to the system ordained by</w:t>
      </w:r>
    </w:p>
    <w:p>
      <w:pPr>
        <w:spacing w:before="0" w:after="160" w:line="276" w:lineRule="auto"/>
        <w:jc w:val="both"/>
      </w:pPr>
      <w:r>
        <w:rPr>
          <w:rFonts w:ascii="Times New Roman" w:hAnsi="Times New Roman"/>
          <w:color w:val="000000"/>
          <w:sz w:val="22"/>
        </w:rPr>
        <w:t>bahá’u’lláh.</w:t>
      </w:r>
    </w:p>
    <w:p>
      <w:pPr>
        <w:spacing w:before="0" w:after="160" w:line="276" w:lineRule="auto"/>
        <w:jc w:val="both"/>
      </w:pPr>
      <w:r>
        <w:rPr>
          <w:rFonts w:ascii="Times New Roman" w:hAnsi="Times New Roman"/>
          <w:color w:val="000000"/>
          <w:sz w:val="22"/>
        </w:rPr>
        <w:t>The house of justice trusts that these comments will aid your thinking</w:t>
      </w:r>
    </w:p>
    <w:p>
      <w:pPr>
        <w:spacing w:before="0" w:after="160" w:line="276" w:lineRule="auto"/>
        <w:jc w:val="both"/>
      </w:pPr>
      <w:r>
        <w:rPr>
          <w:rFonts w:ascii="Times New Roman" w:hAnsi="Times New Roman"/>
          <w:color w:val="000000"/>
          <w:sz w:val="22"/>
        </w:rPr>
        <w:t>about these important issues and assures you of its prayers on your behalf.</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secretariat102.18</w:t>
      </w:r>
    </w:p>
    <w:p>
      <w:pPr>
        <w:spacing w:before="280" w:after="120"/>
        <w:jc w:val="left"/>
      </w:pPr>
      <w:r>
        <w:rPr>
          <w:rFonts w:ascii="Times New Roman" w:hAnsi="Times New Roman"/>
          <w:b/>
          <w:color w:val="000000"/>
          <w:sz w:val="22"/>
        </w:rPr>
        <w:t>102.19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192103</w:t>
      </w:r>
    </w:p>
    <w:p>
      <w:pPr>
        <w:spacing w:before="0" w:after="160" w:line="276" w:lineRule="auto"/>
        <w:jc w:val="both"/>
      </w:pPr>
      <w:r>
        <w:rPr>
          <w:rFonts w:ascii="Times New Roman" w:hAnsi="Times New Roman"/>
          <w:color w:val="000000"/>
          <w:sz w:val="22"/>
        </w:rPr>
        <w:t>Safeguarding against Unsettled Conditions</w:t>
      </w:r>
    </w:p>
    <w:p>
      <w:pPr>
        <w:spacing w:before="0" w:after="160" w:line="276" w:lineRule="auto"/>
        <w:jc w:val="both"/>
      </w:pPr>
      <w:r>
        <w:rPr>
          <w:rFonts w:ascii="Times New Roman" w:hAnsi="Times New Roman"/>
          <w:color w:val="000000"/>
          <w:sz w:val="22"/>
        </w:rPr>
        <w:t>in the Middle East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(1991-01-02)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