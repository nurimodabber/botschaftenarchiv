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1996-09-16</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30 july 1996 enclosing the announcement to all the friends in Austria of the</w:t>
      </w:r>
    </w:p>
    <w:p>
      <w:pPr>
        <w:spacing w:before="0" w:after="160" w:line="276" w:lineRule="auto"/>
        <w:jc w:val="both"/>
      </w:pPr>
      <w:r>
        <w:rPr>
          <w:rFonts w:ascii="Times New Roman" w:hAnsi="Times New Roman"/>
          <w:color w:val="000000"/>
          <w:sz w:val="22"/>
        </w:rPr>
        <w:t>goals you have adopted for the four year plan. The clarity with which you</w:t>
      </w:r>
    </w:p>
    <w:p>
      <w:pPr>
        <w:spacing w:before="0" w:after="160" w:line="276" w:lineRule="auto"/>
        <w:jc w:val="both"/>
      </w:pPr>
      <w:r>
        <w:rPr>
          <w:rFonts w:ascii="Times New Roman" w:hAnsi="Times New Roman"/>
          <w:color w:val="000000"/>
          <w:sz w:val="22"/>
        </w:rPr>
        <w:t>have set them forth and your emphasis on the respective responsibilities of</w:t>
      </w:r>
    </w:p>
    <w:p>
      <w:pPr>
        <w:spacing w:before="0" w:after="160" w:line="276" w:lineRule="auto"/>
        <w:jc w:val="both"/>
      </w:pPr>
      <w:r>
        <w:rPr>
          <w:rFonts w:ascii="Times New Roman" w:hAnsi="Times New Roman"/>
          <w:color w:val="000000"/>
          <w:sz w:val="22"/>
        </w:rPr>
        <w:t>the institutions, the communities and the individual believers should greatly</w:t>
      </w:r>
    </w:p>
    <w:p>
      <w:pPr>
        <w:spacing w:before="0" w:after="160" w:line="276" w:lineRule="auto"/>
        <w:jc w:val="both"/>
      </w:pPr>
      <w:r>
        <w:rPr>
          <w:rFonts w:ascii="Times New Roman" w:hAnsi="Times New Roman"/>
          <w:color w:val="000000"/>
          <w:sz w:val="22"/>
        </w:rPr>
        <w:t>assist the friends in acquiring a vision of what is to be achieved, and their own part in the work.</w:t>
      </w:r>
    </w:p>
    <w:p>
      <w:pPr>
        <w:spacing w:before="0" w:after="160" w:line="276" w:lineRule="auto"/>
        <w:jc w:val="both"/>
      </w:pPr>
      <w:r>
        <w:rPr>
          <w:rFonts w:ascii="Times New Roman" w:hAnsi="Times New Roman"/>
          <w:color w:val="000000"/>
          <w:sz w:val="22"/>
        </w:rPr>
        <w:t>you may still find that some believers have difficulty in accurately com-</w:t>
      </w:r>
    </w:p>
    <w:p>
      <w:pPr>
        <w:spacing w:before="0" w:after="160" w:line="276" w:lineRule="auto"/>
        <w:jc w:val="both"/>
      </w:pPr>
      <w:r>
        <w:rPr>
          <w:rFonts w:ascii="Times New Roman" w:hAnsi="Times New Roman"/>
          <w:color w:val="000000"/>
          <w:sz w:val="22"/>
        </w:rPr>
        <w:t>prehending the concept of entry by troops. it may help you, when you</w:t>
      </w:r>
    </w:p>
    <w:p>
      <w:pPr>
        <w:spacing w:before="0" w:after="160" w:line="276" w:lineRule="auto"/>
        <w:jc w:val="both"/>
      </w:pPr>
      <w:r>
        <w:rPr>
          <w:rFonts w:ascii="Times New Roman" w:hAnsi="Times New Roman"/>
          <w:color w:val="000000"/>
          <w:sz w:val="22"/>
        </w:rPr>
        <w:t>encounter such problems, to stress the point made by the universal house</w:t>
      </w:r>
    </w:p>
    <w:p>
      <w:pPr>
        <w:spacing w:before="0" w:after="160" w:line="276" w:lineRule="auto"/>
        <w:jc w:val="both"/>
      </w:pPr>
      <w:r>
        <w:rPr>
          <w:rFonts w:ascii="Times New Roman" w:hAnsi="Times New Roman"/>
          <w:color w:val="000000"/>
          <w:sz w:val="22"/>
        </w:rPr>
        <w:t>of justice in its various messages, namely that arriving at the point of entry</w:t>
      </w:r>
    </w:p>
    <w:p>
      <w:pPr>
        <w:spacing w:before="0" w:after="160" w:line="276" w:lineRule="auto"/>
        <w:jc w:val="both"/>
      </w:pPr>
      <w:r>
        <w:rPr>
          <w:rFonts w:ascii="Times New Roman" w:hAnsi="Times New Roman"/>
          <w:color w:val="000000"/>
          <w:sz w:val="22"/>
        </w:rPr>
        <w:t>by troops, and then fostering it, is a process. it is the advancement of this</w:t>
      </w:r>
    </w:p>
    <w:p>
      <w:pPr>
        <w:spacing w:before="0" w:after="160" w:line="276" w:lineRule="auto"/>
        <w:jc w:val="both"/>
      </w:pPr>
      <w:r>
        <w:rPr>
          <w:rFonts w:ascii="Times New Roman" w:hAnsi="Times New Roman"/>
          <w:color w:val="000000"/>
          <w:sz w:val="22"/>
        </w:rPr>
        <w:t>process that is the goal of the four year plan, and the exact steps to be taken</w:t>
      </w:r>
    </w:p>
    <w:p>
      <w:pPr>
        <w:spacing w:before="0" w:after="160" w:line="276" w:lineRule="auto"/>
        <w:jc w:val="both"/>
      </w:pPr>
      <w:r>
        <w:rPr>
          <w:rFonts w:ascii="Times New Roman" w:hAnsi="Times New Roman"/>
          <w:color w:val="000000"/>
          <w:sz w:val="22"/>
        </w:rPr>
        <w:t>in each area will depend upon how far the process has already developed by now. An essential element of the process is the preparation of the bahá’í</w:t>
      </w:r>
    </w:p>
    <w:p>
      <w:pPr>
        <w:spacing w:before="0" w:after="160" w:line="276" w:lineRule="auto"/>
        <w:jc w:val="both"/>
      </w:pPr>
      <w:r>
        <w:rPr>
          <w:rFonts w:ascii="Times New Roman" w:hAnsi="Times New Roman"/>
          <w:color w:val="000000"/>
          <w:sz w:val="22"/>
        </w:rPr>
        <w:t>communities and individual believers and their training in the knowledge, not only of how to prayerfully attract receptive souls and to bring entry by troops about but, equally important, how to consolidate the gains so that it becomes an enduring development. No doubt you have this aspect of the 235.3</w:t>
      </w:r>
    </w:p>
    <w:p>
      <w:pPr>
        <w:spacing w:before="280" w:after="120"/>
        <w:jc w:val="left"/>
      </w:pPr>
      <w:r>
        <w:rPr>
          <w:rFonts w:ascii="Times New Roman" w:hAnsi="Times New Roman"/>
          <w:b/>
          <w:color w:val="000000"/>
          <w:sz w:val="22"/>
        </w:rPr>
        <w:t>236.1</w:t>
      </w:r>
    </w:p>
    <w:p>
      <w:pPr>
        <w:spacing w:before="280" w:after="120"/>
        <w:jc w:val="left"/>
      </w:pPr>
      <w:r>
        <w:rPr>
          <w:rFonts w:ascii="Times New Roman" w:hAnsi="Times New Roman"/>
          <w:b/>
          <w:color w:val="000000"/>
          <w:sz w:val="22"/>
        </w:rPr>
        <w:t>236.2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55plan clearly in mind in the goal of establishing training institutes, which</w:t>
      </w:r>
    </w:p>
    <w:p>
      <w:pPr>
        <w:spacing w:before="0" w:after="160" w:line="276" w:lineRule="auto"/>
        <w:jc w:val="both"/>
      </w:pPr>
      <w:r>
        <w:rPr>
          <w:rFonts w:ascii="Times New Roman" w:hAnsi="Times New Roman"/>
          <w:color w:val="000000"/>
          <w:sz w:val="22"/>
        </w:rPr>
        <w:t>you have assigned to your own Assembly, and in which the counselor and</w:t>
      </w:r>
    </w:p>
    <w:p>
      <w:pPr>
        <w:spacing w:before="0" w:after="160" w:line="276" w:lineRule="auto"/>
        <w:jc w:val="both"/>
      </w:pPr>
      <w:r>
        <w:rPr>
          <w:rFonts w:ascii="Times New Roman" w:hAnsi="Times New Roman"/>
          <w:color w:val="000000"/>
          <w:sz w:val="22"/>
        </w:rPr>
        <w:t>Auxiliary board members will closely collaborate with you.</w:t>
      </w:r>
    </w:p>
    <w:p>
      <w:pPr>
        <w:spacing w:before="0" w:after="160" w:line="276" w:lineRule="auto"/>
        <w:jc w:val="both"/>
      </w:pPr>
      <w:r>
        <w:rPr>
          <w:rFonts w:ascii="Times New Roman" w:hAnsi="Times New Roman"/>
          <w:color w:val="000000"/>
          <w:sz w:val="22"/>
        </w:rPr>
        <w:t>certainly, characteristics of bahá’í life such as a loving and understand-</w:t>
      </w:r>
    </w:p>
    <w:p>
      <w:pPr>
        <w:spacing w:before="0" w:after="160" w:line="276" w:lineRule="auto"/>
        <w:jc w:val="both"/>
      </w:pPr>
      <w:r>
        <w:rPr>
          <w:rFonts w:ascii="Times New Roman" w:hAnsi="Times New Roman"/>
          <w:color w:val="000000"/>
          <w:sz w:val="22"/>
        </w:rPr>
        <w:t>ing relationship between the individual believers and their Assemblies; a</w:t>
      </w:r>
    </w:p>
    <w:p>
      <w:pPr>
        <w:spacing w:before="0" w:after="160" w:line="276" w:lineRule="auto"/>
        <w:jc w:val="both"/>
      </w:pPr>
      <w:r>
        <w:rPr>
          <w:rFonts w:ascii="Times New Roman" w:hAnsi="Times New Roman"/>
          <w:color w:val="000000"/>
          <w:sz w:val="22"/>
        </w:rPr>
        <w:t>warm, welcoming and harmonious atmosphere in bahá’í communities;</w:t>
      </w:r>
    </w:p>
    <w:p>
      <w:pPr>
        <w:spacing w:before="0" w:after="160" w:line="276" w:lineRule="auto"/>
        <w:jc w:val="both"/>
      </w:pPr>
      <w:r>
        <w:rPr>
          <w:rFonts w:ascii="Times New Roman" w:hAnsi="Times New Roman"/>
          <w:color w:val="000000"/>
          <w:sz w:val="22"/>
        </w:rPr>
        <w:t>and individuals who uphold bahá’í standards in their everyday lives, are in</w:t>
      </w:r>
    </w:p>
    <w:p>
      <w:pPr>
        <w:spacing w:before="0" w:after="160" w:line="276" w:lineRule="auto"/>
        <w:jc w:val="both"/>
      </w:pPr>
      <w:r>
        <w:rPr>
          <w:rFonts w:ascii="Times New Roman" w:hAnsi="Times New Roman"/>
          <w:color w:val="000000"/>
          <w:sz w:val="22"/>
        </w:rPr>
        <w:t>themselves vital strengths in the advancement of the process. Such charac-teristics can help the friends, not only to attract others to the cause, but</w:t>
      </w:r>
    </w:p>
    <w:p>
      <w:pPr>
        <w:spacing w:before="0" w:after="160" w:line="276" w:lineRule="auto"/>
        <w:jc w:val="both"/>
      </w:pPr>
      <w:r>
        <w:rPr>
          <w:rFonts w:ascii="Times New Roman" w:hAnsi="Times New Roman"/>
          <w:color w:val="000000"/>
          <w:sz w:val="22"/>
        </w:rPr>
        <w:t>also to manifest understanding, patience and encouragement in relation to</w:t>
      </w:r>
    </w:p>
    <w:p>
      <w:pPr>
        <w:spacing w:before="0" w:after="160" w:line="276" w:lineRule="auto"/>
        <w:jc w:val="both"/>
      </w:pPr>
      <w:r>
        <w:rPr>
          <w:rFonts w:ascii="Times New Roman" w:hAnsi="Times New Roman"/>
          <w:color w:val="000000"/>
          <w:sz w:val="22"/>
        </w:rPr>
        <w:t>the new believers.</w:t>
      </w:r>
    </w:p>
    <w:p>
      <w:pPr>
        <w:spacing w:before="0" w:after="160" w:line="276" w:lineRule="auto"/>
        <w:jc w:val="both"/>
      </w:pPr>
      <w:r>
        <w:rPr>
          <w:rFonts w:ascii="Times New Roman" w:hAnsi="Times New Roman"/>
          <w:color w:val="000000"/>
          <w:sz w:val="22"/>
        </w:rPr>
        <w:t>The house of justice was also very pleased to see that you have the aim</w:t>
      </w:r>
    </w:p>
    <w:p>
      <w:pPr>
        <w:spacing w:before="0" w:after="160" w:line="276" w:lineRule="auto"/>
        <w:jc w:val="both"/>
      </w:pPr>
      <w:r>
        <w:rPr>
          <w:rFonts w:ascii="Times New Roman" w:hAnsi="Times New Roman"/>
          <w:color w:val="000000"/>
          <w:sz w:val="22"/>
        </w:rPr>
        <w:t>of raising up National Spiritual Assemblies in the federal republic of yu-</w:t>
      </w:r>
    </w:p>
    <w:p>
      <w:pPr>
        <w:spacing w:before="0" w:after="160" w:line="276" w:lineRule="auto"/>
        <w:jc w:val="both"/>
      </w:pPr>
      <w:r>
        <w:rPr>
          <w:rFonts w:ascii="Times New Roman" w:hAnsi="Times New Roman"/>
          <w:color w:val="000000"/>
          <w:sz w:val="22"/>
        </w:rPr>
        <w:t>goslavia, macedonia and bosnia. This is a major task, and the universal</w:t>
      </w:r>
    </w:p>
    <w:p>
      <w:pPr>
        <w:spacing w:before="0" w:after="160" w:line="276" w:lineRule="auto"/>
        <w:jc w:val="both"/>
      </w:pPr>
      <w:r>
        <w:rPr>
          <w:rFonts w:ascii="Times New Roman" w:hAnsi="Times New Roman"/>
          <w:color w:val="000000"/>
          <w:sz w:val="22"/>
        </w:rPr>
        <w:t>house of justice will pray for divine assistance to surround all who devote</w:t>
      </w:r>
    </w:p>
    <w:p>
      <w:pPr>
        <w:spacing w:before="0" w:after="160" w:line="276" w:lineRule="auto"/>
        <w:jc w:val="both"/>
      </w:pPr>
      <w:r>
        <w:rPr>
          <w:rFonts w:ascii="Times New Roman" w:hAnsi="Times New Roman"/>
          <w:color w:val="000000"/>
          <w:sz w:val="22"/>
        </w:rPr>
        <w:t>themselves to its achievement in such very difficult circumstances.</w:t>
      </w:r>
    </w:p>
    <w:p>
      <w:pPr>
        <w:spacing w:before="0" w:after="160" w:line="276" w:lineRule="auto"/>
        <w:jc w:val="both"/>
      </w:pPr>
      <w:r>
        <w:rPr>
          <w:rFonts w:ascii="Times New Roman" w:hAnsi="Times New Roman"/>
          <w:color w:val="000000"/>
          <w:sz w:val="22"/>
        </w:rPr>
        <w:t>indeed, the house of justice will pray in the holy Shrines that the</w:t>
      </w:r>
    </w:p>
    <w:p>
      <w:pPr>
        <w:spacing w:before="0" w:after="160" w:line="276" w:lineRule="auto"/>
        <w:jc w:val="both"/>
      </w:pPr>
      <w:r>
        <w:rPr>
          <w:rFonts w:ascii="Times New Roman" w:hAnsi="Times New Roman"/>
          <w:color w:val="000000"/>
          <w:sz w:val="22"/>
        </w:rPr>
        <w:t>friends throughout Austria will unitedly arise for the achievement of all the</w:t>
      </w:r>
    </w:p>
    <w:p>
      <w:pPr>
        <w:spacing w:before="0" w:after="160" w:line="276" w:lineRule="auto"/>
        <w:jc w:val="both"/>
      </w:pPr>
      <w:r>
        <w:rPr>
          <w:rFonts w:ascii="Times New Roman" w:hAnsi="Times New Roman"/>
          <w:color w:val="000000"/>
          <w:sz w:val="22"/>
        </w:rPr>
        <w:t>goals you have set before them in the four year plan, and thus attract the</w:t>
      </w:r>
    </w:p>
    <w:p>
      <w:pPr>
        <w:spacing w:before="0" w:after="160" w:line="276" w:lineRule="auto"/>
        <w:jc w:val="both"/>
      </w:pPr>
      <w:r>
        <w:rPr>
          <w:rFonts w:ascii="Times New Roman" w:hAnsi="Times New Roman"/>
          <w:color w:val="000000"/>
          <w:sz w:val="22"/>
        </w:rPr>
        <w:t>confirmations of b ahá’u’lláh on their strenuous labors.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w:t>
      </w:r>
    </w:p>
    <w:p>
      <w:pPr>
        <w:spacing w:before="0" w:after="160" w:line="276" w:lineRule="auto"/>
        <w:jc w:val="both"/>
      </w:pPr>
      <w:r>
        <w:rPr>
          <w:rFonts w:ascii="Times New Roman" w:hAnsi="Times New Roman"/>
          <w:color w:val="000000"/>
          <w:sz w:val="22"/>
        </w:rPr>
        <w:t>237</w:t>
      </w:r>
    </w:p>
    <w:p>
      <w:pPr>
        <w:spacing w:before="0" w:after="160" w:line="276" w:lineRule="auto"/>
        <w:jc w:val="both"/>
      </w:pPr>
      <w:r>
        <w:rPr>
          <w:rFonts w:ascii="Times New Roman" w:hAnsi="Times New Roman"/>
          <w:color w:val="000000"/>
          <w:sz w:val="22"/>
        </w:rPr>
        <w:t>Acquisition of Apartment in Paris, France</w:t>
      </w:r>
    </w:p>
    <w:p>
      <w:pPr>
        <w:spacing w:before="0" w:after="160" w:line="276" w:lineRule="auto"/>
        <w:jc w:val="both"/>
      </w:pPr>
      <w:r>
        <w:rPr>
          <w:rFonts w:ascii="Times New Roman" w:hAnsi="Times New Roman"/>
          <w:color w:val="000000"/>
          <w:sz w:val="22"/>
        </w:rPr>
        <w:t>Where ‘Abdu’l-Bahá Stayed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(1996-09-16)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