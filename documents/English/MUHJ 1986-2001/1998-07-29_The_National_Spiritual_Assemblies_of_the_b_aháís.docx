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1998-07-29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cook i slands, the eastern caroline i slands,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 iji islands, kiribati, the m ariana i slands,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marshall i slands, New caledonia and loyalty i slands,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papua New g uinea, Samoa, the Solomon i slands, Tonga,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 uvalu, v anuatu, and the w estern caroline i slands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which requires your immediate attention.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 since the peace Statement was released in 1985, the house of jus-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tice has entertained the hope that leaders in the pacific region would,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joint effort, take initiatives towards the realization of world peace.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expectation was brightened by the immediate, positive responses the peace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Statement received from two leaders, Sir Thomas davis of the cook islands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late president Amata kabua of the marshall islands, both of whom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subsequently visited the bahá’í world center. one of the purposes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establishment some time ago of the bahá’í international community office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pacific was to encourage these leaders towards constructive endeavors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global significance, but, alas, for a number of reasons it was not possible to sustain the activities of that office. however, this purpose need not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abandoned.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has decided to send an emissary to call on key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leaders of your countries, particularly heads of state, to emphasize their role in advancing the cause of peace. mr. g iovanni ballerio, a representative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international community to the united Nations, is to undertake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mission. following a briefing at the bahá’í world center, he will travel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directly to the pacific region, beginning his itinerary in western Samoa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 September and ending it in p alau on 22 d ecember 1998.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are each urgently and warmly requested to take the following action.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Arrange an appointment for mr. b allerio to meet your head of state during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period of his stay in your country, as indicated in the enclosed schedule. 279.1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279.2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279.3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279.4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67give as your reason for requesting such an appointment that a representa-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tive of the bahá’í international community to the united Nations, who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based in geneva, will be traveling in the pacific area at the request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house of justice, the head of that community; and he has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asked by the house of justice to seek an opportunity to convey its greetings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head of state. if it can be arranged, a continental counselor will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present in your community so as to render any assistance that may be called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and, along with a member of your Assembly, to accompany mr. b allerio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during his meeting with the head of state.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 support to your own ongoing efforts to maintain good relations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government, you should feel free to take advantage of mr. b allerio’s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presence in your country to arrange for him to meet with other high govern-ment officials, if time permits.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ballerio will communicate directly with you concerning the particu-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lars of his travel schedule and other relevant matters.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to assure you of the ardent prayers of the house of justice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holy Shrines that your efforts to assist in this important activity may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abundantly confirmed by the b lessed b eauty.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Continued Persecution by Iranian Government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Bahá’ís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Spiritual Assemblies of the b aháís</dc:title>
  <dc:subject>Bahá'í Guidance (1998-07-29)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