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1998-10-01</w:t>
      </w:r>
    </w:p>
    <w:p>
      <w:pPr>
        <w:spacing w:before="0" w:after="160" w:line="276" w:lineRule="auto"/>
        <w:jc w:val="both"/>
      </w:pPr>
      <w:r>
        <w:rPr>
          <w:rFonts w:ascii="Times New Roman" w:hAnsi="Times New Roman"/>
          <w:color w:val="000000"/>
          <w:sz w:val="22"/>
        </w:rPr>
        <w:t>further to our email of 29 September 1998 concerning the bahá’ís in</w:t>
      </w:r>
    </w:p>
    <w:p>
      <w:pPr>
        <w:spacing w:before="0" w:after="160" w:line="276" w:lineRule="auto"/>
        <w:jc w:val="both"/>
      </w:pPr>
      <w:r>
        <w:rPr>
          <w:rFonts w:ascii="Times New Roman" w:hAnsi="Times New Roman"/>
          <w:color w:val="000000"/>
          <w:sz w:val="22"/>
        </w:rPr>
        <w:t>asked us to provide the following background information to assist you</w:t>
      </w:r>
    </w:p>
    <w:p>
      <w:pPr>
        <w:spacing w:before="0" w:after="160" w:line="276" w:lineRule="auto"/>
        <w:jc w:val="both"/>
      </w:pPr>
      <w:r>
        <w:rPr>
          <w:rFonts w:ascii="Times New Roman" w:hAnsi="Times New Roman"/>
          <w:color w:val="000000"/>
          <w:sz w:val="22"/>
        </w:rPr>
        <w:t>in explaining to your government contacts and the media the sequence of events and their implications.</w:t>
      </w:r>
    </w:p>
    <w:p>
      <w:pPr>
        <w:spacing w:before="0" w:after="160" w:line="276" w:lineRule="auto"/>
        <w:jc w:val="both"/>
      </w:pPr>
      <w:r>
        <w:rPr>
          <w:rFonts w:ascii="Times New Roman" w:hAnsi="Times New Roman"/>
          <w:color w:val="000000"/>
          <w:sz w:val="22"/>
        </w:rPr>
        <w:t>As you know, mr. ruhollah rohani was executed in mashhad under</w:t>
      </w:r>
    </w:p>
    <w:p>
      <w:pPr>
        <w:spacing w:before="0" w:after="160" w:line="276" w:lineRule="auto"/>
        <w:jc w:val="both"/>
      </w:pPr>
      <w:r>
        <w:rPr>
          <w:rFonts w:ascii="Times New Roman" w:hAnsi="Times New Roman"/>
          <w:color w:val="000000"/>
          <w:sz w:val="22"/>
        </w:rPr>
        <w:t>mysterious circumstances on 21 j uly 1998. The execution was carried out</w:t>
      </w:r>
    </w:p>
    <w:p>
      <w:pPr>
        <w:spacing w:before="0" w:after="160" w:line="276" w:lineRule="auto"/>
        <w:jc w:val="both"/>
      </w:pPr>
      <w:r>
        <w:rPr>
          <w:rFonts w:ascii="Times New Roman" w:hAnsi="Times New Roman"/>
          <w:color w:val="000000"/>
          <w:sz w:val="22"/>
        </w:rPr>
        <w:t>in secrecy on the very day after his wife had been invited to visit him in</w:t>
      </w:r>
    </w:p>
    <w:p>
      <w:pPr>
        <w:spacing w:before="0" w:after="160" w:line="276" w:lineRule="auto"/>
        <w:jc w:val="both"/>
      </w:pPr>
      <w:r>
        <w:rPr>
          <w:rFonts w:ascii="Times New Roman" w:hAnsi="Times New Roman"/>
          <w:color w:val="000000"/>
          <w:sz w:val="22"/>
        </w:rPr>
        <w:t>prison. No official announcement of his death was made, no document</w:t>
      </w:r>
    </w:p>
    <w:p>
      <w:pPr>
        <w:spacing w:before="0" w:after="160" w:line="276" w:lineRule="auto"/>
        <w:jc w:val="both"/>
      </w:pPr>
      <w:r>
        <w:rPr>
          <w:rFonts w:ascii="Times New Roman" w:hAnsi="Times New Roman"/>
          <w:color w:val="000000"/>
          <w:sz w:val="22"/>
        </w:rPr>
        <w:t>affirming the death sentence was produced, no document certifying the cause of his death was issued. it is known that he had faced trial in branch</w:t>
      </w:r>
    </w:p>
    <w:p>
      <w:pPr>
        <w:spacing w:before="0" w:after="160" w:line="276" w:lineRule="auto"/>
        <w:jc w:val="both"/>
      </w:pPr>
      <w:r>
        <w:rPr>
          <w:rFonts w:ascii="Times New Roman" w:hAnsi="Times New Roman"/>
          <w:color w:val="000000"/>
          <w:sz w:val="22"/>
        </w:rPr>
        <w:t>8 of the revolutionary court in mashhad during the month of bahman</w:t>
      </w:r>
    </w:p>
    <w:p>
      <w:pPr>
        <w:spacing w:before="0" w:after="160" w:line="276" w:lineRule="auto"/>
        <w:jc w:val="both"/>
      </w:pPr>
      <w:r>
        <w:rPr>
          <w:rFonts w:ascii="Times New Roman" w:hAnsi="Times New Roman"/>
          <w:color w:val="000000"/>
          <w:sz w:val="22"/>
        </w:rPr>
        <w:t>(january/f ebruary) of this year, as had three other bahá’ís: messrs. Sirus</w:t>
      </w:r>
    </w:p>
    <w:p>
      <w:pPr>
        <w:spacing w:before="0" w:after="160" w:line="276" w:lineRule="auto"/>
        <w:jc w:val="both"/>
      </w:pPr>
      <w:r>
        <w:rPr>
          <w:rFonts w:ascii="Times New Roman" w:hAnsi="Times New Roman"/>
          <w:color w:val="000000"/>
          <w:sz w:val="22"/>
        </w:rPr>
        <w:t>zabihi-m oghaddam, hedayat-kashefi Najafabadi, and Ataollah hamid</w:t>
      </w:r>
    </w:p>
    <w:p>
      <w:pPr>
        <w:spacing w:before="0" w:after="160" w:line="276" w:lineRule="auto"/>
        <w:jc w:val="both"/>
      </w:pPr>
      <w:r>
        <w:rPr>
          <w:rFonts w:ascii="Times New Roman" w:hAnsi="Times New Roman"/>
          <w:color w:val="000000"/>
          <w:sz w:val="22"/>
        </w:rPr>
        <w:t>Nasirizadeh. All four had been sentenced to death, but the verdict of the court in each case had to be submitted to the Supreme court in Teheran for</w:t>
      </w:r>
    </w:p>
    <w:p>
      <w:pPr>
        <w:spacing w:before="0" w:after="160" w:line="276" w:lineRule="auto"/>
        <w:jc w:val="both"/>
      </w:pPr>
      <w:r>
        <w:rPr>
          <w:rFonts w:ascii="Times New Roman" w:hAnsi="Times New Roman"/>
          <w:color w:val="000000"/>
          <w:sz w:val="22"/>
        </w:rPr>
        <w:t>ratification. The Supreme court reportedly confirmed the death sentence</w:t>
      </w:r>
    </w:p>
    <w:p>
      <w:pPr>
        <w:spacing w:before="0" w:after="160" w:line="276" w:lineRule="auto"/>
        <w:jc w:val="both"/>
      </w:pPr>
      <w:r>
        <w:rPr>
          <w:rFonts w:ascii="Times New Roman" w:hAnsi="Times New Roman"/>
          <w:color w:val="000000"/>
          <w:sz w:val="22"/>
        </w:rPr>
        <w:t>only in the case of mr. r ohani, and, for technical reasons, returned the</w:t>
      </w:r>
    </w:p>
    <w:p>
      <w:pPr>
        <w:spacing w:before="0" w:after="160" w:line="276" w:lineRule="auto"/>
        <w:jc w:val="both"/>
      </w:pPr>
      <w:r>
        <w:rPr>
          <w:rFonts w:ascii="Times New Roman" w:hAnsi="Times New Roman"/>
          <w:color w:val="000000"/>
          <w:sz w:val="22"/>
        </w:rPr>
        <w:t>cases of the other three to mashhad, this time to branch 3 of the revolu-</w:t>
      </w:r>
    </w:p>
    <w:p>
      <w:pPr>
        <w:spacing w:before="0" w:after="160" w:line="276" w:lineRule="auto"/>
        <w:jc w:val="both"/>
      </w:pPr>
      <w:r>
        <w:rPr>
          <w:rFonts w:ascii="Times New Roman" w:hAnsi="Times New Roman"/>
          <w:color w:val="000000"/>
          <w:sz w:val="22"/>
        </w:rPr>
        <w:t>tionary court, for retrial.</w:t>
      </w:r>
    </w:p>
    <w:p>
      <w:pPr>
        <w:spacing w:before="0" w:after="160" w:line="276" w:lineRule="auto"/>
        <w:jc w:val="both"/>
      </w:pPr>
      <w:r>
        <w:rPr>
          <w:rFonts w:ascii="Times New Roman" w:hAnsi="Times New Roman"/>
          <w:color w:val="000000"/>
          <w:sz w:val="22"/>
        </w:rPr>
        <w:t>whereas in the previous trial the prisoners had no lawyer to defend them,</w:t>
      </w:r>
    </w:p>
    <w:p>
      <w:pPr>
        <w:spacing w:before="0" w:after="160" w:line="276" w:lineRule="auto"/>
        <w:jc w:val="both"/>
      </w:pPr>
      <w:r>
        <w:rPr>
          <w:rFonts w:ascii="Times New Roman" w:hAnsi="Times New Roman"/>
          <w:color w:val="000000"/>
          <w:sz w:val="22"/>
        </w:rPr>
        <w:t>a lapse apparently noted by the Supreme court, at the retrial a lawyer not</w:t>
      </w:r>
    </w:p>
    <w:p>
      <w:pPr>
        <w:spacing w:before="0" w:after="160" w:line="276" w:lineRule="auto"/>
        <w:jc w:val="both"/>
      </w:pPr>
      <w:r>
        <w:rPr>
          <w:rFonts w:ascii="Times New Roman" w:hAnsi="Times New Roman"/>
          <w:color w:val="000000"/>
          <w:sz w:val="22"/>
        </w:rPr>
        <w:t>approved by the defendants was assigned to them. The accused had vehe-</w:t>
      </w:r>
    </w:p>
    <w:p>
      <w:pPr>
        <w:spacing w:before="0" w:after="160" w:line="276" w:lineRule="auto"/>
        <w:jc w:val="both"/>
      </w:pPr>
      <w:r>
        <w:rPr>
          <w:rFonts w:ascii="Times New Roman" w:hAnsi="Times New Roman"/>
          <w:color w:val="000000"/>
          <w:sz w:val="22"/>
        </w:rPr>
        <w:t>mently objected to some of the statements of their defense counsel which</w:t>
      </w:r>
    </w:p>
    <w:p>
      <w:pPr>
        <w:spacing w:before="0" w:after="160" w:line="276" w:lineRule="auto"/>
        <w:jc w:val="both"/>
      </w:pPr>
      <w:r>
        <w:rPr>
          <w:rFonts w:ascii="Times New Roman" w:hAnsi="Times New Roman"/>
          <w:color w:val="000000"/>
          <w:sz w:val="22"/>
        </w:rPr>
        <w:t>appeared to prejudice their case. The prisoners were then told that the ver-dict of the court would be decided later. A few days ago, it was communi-cated orally to the prisoners that the death sentence has been confirmed in</w:t>
      </w:r>
    </w:p>
    <w:p>
      <w:pPr>
        <w:spacing w:before="0" w:after="160" w:line="276" w:lineRule="auto"/>
        <w:jc w:val="both"/>
      </w:pPr>
      <w:r>
        <w:rPr>
          <w:rFonts w:ascii="Times New Roman" w:hAnsi="Times New Roman"/>
          <w:color w:val="000000"/>
          <w:sz w:val="22"/>
        </w:rPr>
        <w:t>the cases of messrs. moghaddam and Najafabadi, and that mr. Nasirizadeh</w:t>
      </w:r>
    </w:p>
    <w:p>
      <w:pPr>
        <w:spacing w:before="0" w:after="160" w:line="276" w:lineRule="auto"/>
        <w:jc w:val="both"/>
      </w:pPr>
      <w:r>
        <w:rPr>
          <w:rFonts w:ascii="Times New Roman" w:hAnsi="Times New Roman"/>
          <w:color w:val="000000"/>
          <w:sz w:val="22"/>
        </w:rPr>
        <w:t>has been sentenced to ten years’ imprisonment.</w:t>
      </w:r>
    </w:p>
    <w:p>
      <w:pPr>
        <w:spacing w:before="0" w:after="160" w:line="276" w:lineRule="auto"/>
        <w:jc w:val="both"/>
      </w:pPr>
      <w:r>
        <w:rPr>
          <w:rFonts w:ascii="Times New Roman" w:hAnsi="Times New Roman"/>
          <w:color w:val="000000"/>
          <w:sz w:val="22"/>
        </w:rPr>
        <w:t>The accused have been given a chance to appeal to the court that sen-</w:t>
      </w:r>
    </w:p>
    <w:p>
      <w:pPr>
        <w:spacing w:before="0" w:after="160" w:line="276" w:lineRule="auto"/>
        <w:jc w:val="both"/>
      </w:pPr>
      <w:r>
        <w:rPr>
          <w:rFonts w:ascii="Times New Roman" w:hAnsi="Times New Roman"/>
          <w:color w:val="000000"/>
          <w:sz w:val="22"/>
        </w:rPr>
        <w:t>tenced them. Therefore, the appeal will take place in the same branch 3 286.1</w:t>
      </w:r>
    </w:p>
    <w:p>
      <w:pPr>
        <w:spacing w:before="280" w:after="120"/>
        <w:jc w:val="left"/>
      </w:pPr>
      <w:r>
        <w:rPr>
          <w:rFonts w:ascii="Times New Roman" w:hAnsi="Times New Roman"/>
          <w:b/>
          <w:color w:val="000000"/>
          <w:sz w:val="22"/>
        </w:rPr>
        <w:t>286.2</w:t>
      </w:r>
    </w:p>
    <w:p>
      <w:pPr>
        <w:spacing w:before="280" w:after="120"/>
        <w:jc w:val="left"/>
      </w:pPr>
      <w:r>
        <w:rPr>
          <w:rFonts w:ascii="Times New Roman" w:hAnsi="Times New Roman"/>
          <w:b/>
          <w:color w:val="000000"/>
          <w:sz w:val="22"/>
        </w:rPr>
        <w:t>286.3</w:t>
      </w:r>
    </w:p>
    <w:p>
      <w:pPr>
        <w:spacing w:before="280" w:after="120"/>
        <w:jc w:val="left"/>
      </w:pPr>
      <w:r>
        <w:rPr>
          <w:rFonts w:ascii="Times New Roman" w:hAnsi="Times New Roman"/>
          <w:b/>
          <w:color w:val="000000"/>
          <w:sz w:val="22"/>
        </w:rPr>
        <w:t>286.4</w:t>
      </w:r>
    </w:p>
    <w:p>
      <w:pPr>
        <w:spacing w:before="0" w:after="160" w:line="276" w:lineRule="auto"/>
        <w:jc w:val="both"/>
      </w:pPr>
      <w:r>
        <w:rPr>
          <w:rFonts w:ascii="Times New Roman" w:hAnsi="Times New Roman"/>
          <w:color w:val="000000"/>
          <w:sz w:val="22"/>
        </w:rPr>
        <w:t>1996–2000  •  T h e  f o u r  Ye a r  Pl a n</w:t>
      </w:r>
    </w:p>
    <w:p>
      <w:pPr>
        <w:spacing w:before="0" w:after="160" w:line="276" w:lineRule="auto"/>
        <w:jc w:val="both"/>
      </w:pPr>
      <w:r>
        <w:rPr>
          <w:rFonts w:ascii="Times New Roman" w:hAnsi="Times New Roman"/>
          <w:color w:val="000000"/>
          <w:sz w:val="22"/>
        </w:rPr>
        <w:t>69of the revolutionary court of mashhad. The difference this time is that</w:t>
      </w:r>
    </w:p>
    <w:p>
      <w:pPr>
        <w:spacing w:before="0" w:after="160" w:line="276" w:lineRule="auto"/>
        <w:jc w:val="both"/>
      </w:pPr>
      <w:r>
        <w:rPr>
          <w:rFonts w:ascii="Times New Roman" w:hAnsi="Times New Roman"/>
          <w:color w:val="000000"/>
          <w:sz w:val="22"/>
        </w:rPr>
        <w:t>they will be permitted to engage their own lawyer. it is very difficult, of</w:t>
      </w:r>
    </w:p>
    <w:p>
      <w:pPr>
        <w:spacing w:before="0" w:after="160" w:line="276" w:lineRule="auto"/>
        <w:jc w:val="both"/>
      </w:pPr>
      <w:r>
        <w:rPr>
          <w:rFonts w:ascii="Times New Roman" w:hAnsi="Times New Roman"/>
          <w:color w:val="000000"/>
          <w:sz w:val="22"/>
        </w:rPr>
        <w:t>course, to find a lawyer who will take on this type of case, because bahá’í</w:t>
      </w:r>
    </w:p>
    <w:p>
      <w:pPr>
        <w:spacing w:before="0" w:after="160" w:line="276" w:lineRule="auto"/>
        <w:jc w:val="both"/>
      </w:pPr>
      <w:r>
        <w:rPr>
          <w:rFonts w:ascii="Times New Roman" w:hAnsi="Times New Roman"/>
          <w:color w:val="000000"/>
          <w:sz w:val="22"/>
        </w:rPr>
        <w:t>lawyers are not permitted to practice in iran; and in the rare instances in the</w:t>
      </w:r>
    </w:p>
    <w:p>
      <w:pPr>
        <w:spacing w:before="0" w:after="160" w:line="276" w:lineRule="auto"/>
        <w:jc w:val="both"/>
      </w:pPr>
      <w:r>
        <w:rPr>
          <w:rFonts w:ascii="Times New Roman" w:hAnsi="Times New Roman"/>
          <w:color w:val="000000"/>
          <w:sz w:val="22"/>
        </w:rPr>
        <w:t>past when muslim lawyers have undertaken to defend bahá’ís, they were</w:t>
      </w:r>
    </w:p>
    <w:p>
      <w:pPr>
        <w:spacing w:before="0" w:after="160" w:line="276" w:lineRule="auto"/>
        <w:jc w:val="both"/>
      </w:pPr>
      <w:r>
        <w:rPr>
          <w:rFonts w:ascii="Times New Roman" w:hAnsi="Times New Roman"/>
          <w:color w:val="000000"/>
          <w:sz w:val="22"/>
        </w:rPr>
        <w:t>subjected to harassment and abuse.</w:t>
      </w:r>
    </w:p>
    <w:p>
      <w:pPr>
        <w:spacing w:before="0" w:after="160" w:line="276" w:lineRule="auto"/>
        <w:jc w:val="both"/>
      </w:pPr>
      <w:r>
        <w:rPr>
          <w:rFonts w:ascii="Times New Roman" w:hAnsi="Times New Roman"/>
          <w:color w:val="000000"/>
          <w:sz w:val="22"/>
        </w:rPr>
        <w:t>The nature of the defense that a lawyer can provide in such an appeal</w:t>
      </w:r>
    </w:p>
    <w:p>
      <w:pPr>
        <w:spacing w:before="0" w:after="160" w:line="276" w:lineRule="auto"/>
        <w:jc w:val="both"/>
      </w:pPr>
      <w:r>
        <w:rPr>
          <w:rFonts w:ascii="Times New Roman" w:hAnsi="Times New Roman"/>
          <w:color w:val="000000"/>
          <w:sz w:val="22"/>
        </w:rPr>
        <w:t>is also severely circumscribed. The lawyer is able to meet the defendants</w:t>
      </w:r>
    </w:p>
    <w:p>
      <w:pPr>
        <w:spacing w:before="0" w:after="160" w:line="276" w:lineRule="auto"/>
        <w:jc w:val="both"/>
      </w:pPr>
      <w:r>
        <w:rPr>
          <w:rFonts w:ascii="Times New Roman" w:hAnsi="Times New Roman"/>
          <w:color w:val="000000"/>
          <w:sz w:val="22"/>
        </w:rPr>
        <w:t>in prison and may be permitted to see the court file from which he may make notes, but he may not photocopy any of the documents it contains.</w:t>
      </w:r>
    </w:p>
    <w:p>
      <w:pPr>
        <w:spacing w:before="0" w:after="160" w:line="276" w:lineRule="auto"/>
        <w:jc w:val="both"/>
      </w:pPr>
      <w:r>
        <w:rPr>
          <w:rFonts w:ascii="Times New Roman" w:hAnsi="Times New Roman"/>
          <w:color w:val="000000"/>
          <w:sz w:val="22"/>
        </w:rPr>
        <w:t>in essence his defense amounts to a written statement prepared by him for</w:t>
      </w:r>
    </w:p>
    <w:p>
      <w:pPr>
        <w:spacing w:before="0" w:after="160" w:line="276" w:lineRule="auto"/>
        <w:jc w:val="both"/>
      </w:pPr>
      <w:r>
        <w:rPr>
          <w:rFonts w:ascii="Times New Roman" w:hAnsi="Times New Roman"/>
          <w:color w:val="000000"/>
          <w:sz w:val="22"/>
        </w:rPr>
        <w:t>inclusion with the submission to be made by the revolutionary court to</w:t>
      </w:r>
    </w:p>
    <w:p>
      <w:pPr>
        <w:spacing w:before="0" w:after="160" w:line="276" w:lineRule="auto"/>
        <w:jc w:val="both"/>
      </w:pPr>
      <w:r>
        <w:rPr>
          <w:rFonts w:ascii="Times New Roman" w:hAnsi="Times New Roman"/>
          <w:color w:val="000000"/>
          <w:sz w:val="22"/>
        </w:rPr>
        <w:t>the Supreme court in Teheran. The Supreme court will then study the file</w:t>
      </w:r>
    </w:p>
    <w:p>
      <w:pPr>
        <w:spacing w:before="0" w:after="160" w:line="276" w:lineRule="auto"/>
        <w:jc w:val="both"/>
      </w:pPr>
      <w:r>
        <w:rPr>
          <w:rFonts w:ascii="Times New Roman" w:hAnsi="Times New Roman"/>
          <w:color w:val="000000"/>
          <w:sz w:val="22"/>
        </w:rPr>
        <w:t>and, if it is satisfied that the proper procedures were followed, will refer the</w:t>
      </w:r>
    </w:p>
    <w:p>
      <w:pPr>
        <w:spacing w:before="0" w:after="160" w:line="276" w:lineRule="auto"/>
        <w:jc w:val="both"/>
      </w:pPr>
      <w:r>
        <w:rPr>
          <w:rFonts w:ascii="Times New Roman" w:hAnsi="Times New Roman"/>
          <w:color w:val="000000"/>
          <w:sz w:val="22"/>
        </w:rPr>
        <w:t>case to one of its branches. The judge or judges of this branch, without meeting with lawyers or anyone else, will then review the file and issue their judgment, either confirming or annulling the verdict.</w:t>
      </w:r>
    </w:p>
    <w:p>
      <w:pPr>
        <w:spacing w:before="0" w:after="160" w:line="276" w:lineRule="auto"/>
        <w:jc w:val="both"/>
      </w:pPr>
      <w:r>
        <w:rPr>
          <w:rFonts w:ascii="Times New Roman" w:hAnsi="Times New Roman"/>
          <w:color w:val="000000"/>
          <w:sz w:val="22"/>
        </w:rPr>
        <w:t>The fact remains that the bahá’ís have not had an advocate of their own</w:t>
      </w:r>
    </w:p>
    <w:p>
      <w:pPr>
        <w:spacing w:before="0" w:after="160" w:line="276" w:lineRule="auto"/>
        <w:jc w:val="both"/>
      </w:pPr>
      <w:r>
        <w:rPr>
          <w:rFonts w:ascii="Times New Roman" w:hAnsi="Times New Roman"/>
          <w:color w:val="000000"/>
          <w:sz w:val="22"/>
        </w:rPr>
        <w:t>to argue their case in open court and that, even if they were to find a lawyer to handle their appeal, no adequate defense is possible.</w:t>
      </w:r>
    </w:p>
    <w:p>
      <w:pPr>
        <w:spacing w:before="0" w:after="160" w:line="276" w:lineRule="auto"/>
        <w:jc w:val="both"/>
      </w:pPr>
      <w:r>
        <w:rPr>
          <w:rFonts w:ascii="Times New Roman" w:hAnsi="Times New Roman"/>
          <w:color w:val="000000"/>
          <w:sz w:val="22"/>
        </w:rPr>
        <w:t>Department  of tHe secretariat</w:t>
      </w:r>
    </w:p>
    <w:p>
      <w:pPr>
        <w:spacing w:before="0" w:after="160" w:line="276" w:lineRule="auto"/>
        <w:jc w:val="both"/>
      </w:pPr>
      <w:r>
        <w:rPr>
          <w:rFonts w:ascii="Times New Roman" w:hAnsi="Times New Roman"/>
          <w:color w:val="000000"/>
          <w:sz w:val="22"/>
        </w:rPr>
        <w:t>287</w:t>
      </w:r>
    </w:p>
    <w:p>
      <w:pPr>
        <w:spacing w:before="0" w:after="160" w:line="276" w:lineRule="auto"/>
        <w:jc w:val="both"/>
      </w:pPr>
      <w:r>
        <w:rPr>
          <w:rFonts w:ascii="Times New Roman" w:hAnsi="Times New Roman"/>
          <w:color w:val="000000"/>
          <w:sz w:val="22"/>
        </w:rPr>
        <w:t>Arrest of Faculty Members of the Bahá’í Institute of</w:t>
      </w:r>
    </w:p>
    <w:p>
      <w:pPr>
        <w:spacing w:before="0" w:after="160" w:line="276" w:lineRule="auto"/>
        <w:jc w:val="both"/>
      </w:pPr>
      <w:r>
        <w:rPr>
          <w:rFonts w:ascii="Times New Roman" w:hAnsi="Times New Roman"/>
          <w:color w:val="000000"/>
          <w:sz w:val="22"/>
        </w:rPr>
        <w:t>Higher Education and Raids on Bahá’í Homes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selected National Spiritual Assemblies</dc:title>
  <dc:subject>Bahá'í Guidance (1998-10-01)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