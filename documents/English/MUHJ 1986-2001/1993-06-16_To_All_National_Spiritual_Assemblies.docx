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1993-06-16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joyfully ANNouNce AppoiNTmeNT followiNg coNTiNeNTAl couNSelorS To fill v AcANcieS creATed by receNT AppoiNTmeNTS To iNTerNATioNAl TeA ch-155.1 155.2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155.3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155.4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156.1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6iNg ceNTer: iN AfricA kobiNA fyNN, iN The AmericAS STepheN birkl ANd ANd fArhAd ShA yANi, iN ASiA Nobuko iw AkurA.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157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(1993-06-16)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