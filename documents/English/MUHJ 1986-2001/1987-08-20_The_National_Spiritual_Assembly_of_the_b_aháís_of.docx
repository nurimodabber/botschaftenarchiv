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1987-08-20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letter of 22 july 1987 has been received by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justice, which has asked us to respond as follows.33.8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66The provisions set out in the letter of 17 july 1978 written to your 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Spiritual Assembly on behalf of the house of justice remain appli-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cable, including the principle that it is improper for bahá’ís to solicit funds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non-b ahá’ís in the name of the f aith for any purpose.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passage from the pen of bahá’u’lláh: “i t would be impos-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sible to conceive any act more contemptible than soliciting, in the name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one true god, the riches which men possess”35-1 clearly indicates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attitude of the b ahá’ís should be.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is, however, a wide range of fund-raising activities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may engage. for example, bahá’í institutions are free to approach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governments or institutions which hold themselves out as wishing to fund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charitable activities, to apply for grants to assist in specific humanitarian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projects. A bahá’í school which has both bahá’í and non-b ahá’í pupils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free to raise funds for its own development by such activities as concerts,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etc., or by appeals to parents; in this instance, a humanitarian institution is clearly identified, and the funds are being collected in its name rather than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name of the faith. Another example is that of a bahá’í who wishes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sell an item he owns to the general public for a fair market price; he is free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use the proceeds for any purpose he wishes, including contributing them all,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in part, to the bahá’í fund, provided he does not represent to the public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sale is being conducted for the benefit of the f 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would be no objection to the bahá’í community’s joining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others to give a concert or undertake some other similar activity to raise funds for a deserving charity. Such activities or even the making of dona-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to humanitarian work should be, and should be seen to be, acts of sin-cere assistance and cooperation. in choosing to engage in such fund-raising,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bahá’í community would need to ensure that assisting the charity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have partisan political implications or support purposes contrary to the interests of the faith. it would need to watch carefully that its involvement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such activities does not divert its energies from the vital work of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 aith and consolidating its i 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35-1. gwb, no. 100.2.35.2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6736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Plans for Development of the Buildings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Arc and Terraces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 aháís of</dc:title>
  <dc:subject>Bahá'í Guidance (1987-08-20)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