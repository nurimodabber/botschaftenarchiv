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khAN, Adib TAherz Adeh, gleNford miT chell, iAN Semple, hooper duNbAr, fArz Am ArbAb, dougl AS mAr TiN, huShmANd f ATheAz Am.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(1998-05-03)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