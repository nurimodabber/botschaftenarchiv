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1999-07-04</w:t>
      </w:r>
    </w:p>
    <w:p>
      <w:pPr>
        <w:spacing w:before="0" w:after="360"/>
        <w:jc w:val="left"/>
      </w:pPr>
      <w:r>
        <w:rPr>
          <w:rFonts w:ascii="Times New Roman" w:hAnsi="Times New Roman"/>
          <w:b w:val="0"/>
          <w:color w:val="000000"/>
          <w:sz w:val="22"/>
        </w:rPr>
        <w:t>To all b ahá’í p ublishing T rusts</w:t>
      </w:r>
    </w:p>
    <w:p>
      <w:pPr>
        <w:spacing w:before="0" w:after="160" w:line="276" w:lineRule="auto"/>
        <w:jc w:val="both"/>
      </w:pPr>
      <w:r>
        <w:rPr>
          <w:rFonts w:ascii="Times New Roman" w:hAnsi="Times New Roman"/>
          <w:color w:val="000000"/>
          <w:sz w:val="22"/>
        </w:rPr>
        <w:t>lication of b ahá’í Sacred Texts as follows:</w:t>
      </w:r>
    </w:p>
    <w:p>
      <w:pPr>
        <w:spacing w:before="0" w:after="160" w:line="276" w:lineRule="auto"/>
        <w:jc w:val="both"/>
      </w:pPr>
      <w:r>
        <w:rPr>
          <w:rFonts w:ascii="Times New Roman" w:hAnsi="Times New Roman"/>
          <w:color w:val="000000"/>
          <w:sz w:val="22"/>
        </w:rPr>
        <w:t>The house of justice feels that it would not be proper to publish a full-</w:t>
      </w:r>
    </w:p>
    <w:p>
      <w:pPr>
        <w:spacing w:before="0" w:after="160" w:line="276" w:lineRule="auto"/>
        <w:jc w:val="both"/>
      </w:pPr>
      <w:r>
        <w:rPr>
          <w:rFonts w:ascii="Times New Roman" w:hAnsi="Times New Roman"/>
          <w:color w:val="000000"/>
          <w:sz w:val="22"/>
        </w:rPr>
        <w:t>text edition of a b ahá’í Sacred Text incorporating a study guide.</w:t>
      </w:r>
    </w:p>
    <w:p>
      <w:pPr>
        <w:spacing w:before="0" w:after="160" w:line="276" w:lineRule="auto"/>
        <w:jc w:val="both"/>
      </w:pPr>
      <w:r>
        <w:rPr>
          <w:rFonts w:ascii="Times New Roman" w:hAnsi="Times New Roman"/>
          <w:color w:val="000000"/>
          <w:sz w:val="22"/>
        </w:rPr>
        <w:t>This is not to say that study guides may not include comments on all</w:t>
      </w:r>
    </w:p>
    <w:p>
      <w:pPr>
        <w:spacing w:before="0" w:after="160" w:line="276" w:lineRule="auto"/>
        <w:jc w:val="both"/>
      </w:pPr>
      <w:r>
        <w:rPr>
          <w:rFonts w:ascii="Times New Roman" w:hAnsi="Times New Roman"/>
          <w:color w:val="000000"/>
          <w:sz w:val="22"/>
        </w:rPr>
        <w:t>aspects of the texts under study. They may also cite extensively from any of the bahá’í writings, but such works should in no way become substitutes</w:t>
      </w:r>
    </w:p>
    <w:p>
      <w:pPr>
        <w:spacing w:before="0" w:after="160" w:line="276" w:lineRule="auto"/>
        <w:jc w:val="both"/>
      </w:pPr>
      <w:r>
        <w:rPr>
          <w:rFonts w:ascii="Times New Roman" w:hAnsi="Times New Roman"/>
          <w:color w:val="000000"/>
          <w:sz w:val="22"/>
        </w:rPr>
        <w:t>for the basic texts as normally published.</w:t>
      </w:r>
    </w:p>
    <w:p>
      <w:pPr>
        <w:spacing w:before="0" w:after="160" w:line="276" w:lineRule="auto"/>
        <w:jc w:val="both"/>
      </w:pPr>
      <w:r>
        <w:rPr>
          <w:rFonts w:ascii="Times New Roman" w:hAnsi="Times New Roman"/>
          <w:color w:val="000000"/>
          <w:sz w:val="22"/>
        </w:rPr>
        <w:t>The purpose of this decision is to distinguish clearly between the Sacred</w:t>
      </w:r>
    </w:p>
    <w:p>
      <w:pPr>
        <w:spacing w:before="0" w:after="160" w:line="276" w:lineRule="auto"/>
        <w:jc w:val="both"/>
      </w:pPr>
      <w:r>
        <w:rPr>
          <w:rFonts w:ascii="Times New Roman" w:hAnsi="Times New Roman"/>
          <w:color w:val="000000"/>
          <w:sz w:val="22"/>
        </w:rPr>
        <w:t>Texts themselves and study guides or commentaries written upon them, since the latter are not authoritative. The Texts should remain free of any impression that the views of the author of any study guide are necessarily to</w:t>
      </w:r>
    </w:p>
    <w:p>
      <w:pPr>
        <w:spacing w:before="0" w:after="160" w:line="276" w:lineRule="auto"/>
        <w:jc w:val="both"/>
      </w:pPr>
      <w:r>
        <w:rPr>
          <w:rFonts w:ascii="Times New Roman" w:hAnsi="Times New Roman"/>
          <w:color w:val="000000"/>
          <w:sz w:val="22"/>
        </w:rPr>
        <w:t>be followed in gaining an understanding of the h oly w ritings.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307</w:t>
      </w:r>
    </w:p>
    <w:p>
      <w:pPr>
        <w:spacing w:before="0" w:after="160" w:line="276" w:lineRule="auto"/>
        <w:jc w:val="both"/>
      </w:pPr>
      <w:r>
        <w:rPr>
          <w:rFonts w:ascii="Times New Roman" w:hAnsi="Times New Roman"/>
          <w:color w:val="000000"/>
          <w:sz w:val="22"/>
        </w:rPr>
        <w:t>The Advancement of Women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b aháí p ublishing T rusts</dc:title>
  <dc:subject>Bahá'í Guidance (1999-07-04)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