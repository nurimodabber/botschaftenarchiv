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1998-08-12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believer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. . . elaborating your previously expressed views concerning your feeling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need for bahá’í sacred literature in simplified english, and we are to convey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fully appreciates that the real purpose of your letters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to find a way to help the largest number of people, whatever their ability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english, to experience the word of god as brought by bahá’u’lláh; and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sympathizes with your desire to make the Teachings accessible to those who are not adept at reading english. undoubtedly, a great deal can be done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fulfill your desire; however, it is important for you to understand basically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the standard of presentation of the divine word cannot be lowered,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that it must be made available to all, including those who cannot read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in its elevated style. No simplification of language can take its place.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 an unlettered person is capable of responding to the exalted lan-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guage of the holy Scriptures, as it is the inner spirit of the divine Texts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touches the heart. bahá’u’lláh states in a well-known Tablet that, “The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word of god is the king of words and its pervasive influence is incalculable.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. . . The word is the master key for the whole world, inasmuch as through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potency the doors of the hearts of men, which in reality are the doors of heaven, are unlocked.”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281-1 hearts become attracted and souls confirmed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 mysterious effects of exposure to the living word—that word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has demonstrated the power to stimulate intellectual development. you yourself have mentioned that a mystical experience enabled you to per-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severe in learning to understand the divine Texts.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write that the people who you are trying to reach are not well educat-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ed and thus not able to comprehend the language of the writings. it is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prerogative of anyone to judge what another individual is capable of un-derstanding from the word of god. consider, for instance, that throughout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281-1. Tb, p. 173.281.1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281.2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281.3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281.4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1996–2000  •  T h e  f o u r  Ye a r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61the world millions of christians, from all walks of life, have for generations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derived spiritual sustenance from the king james bible. The publication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bible in simplified english is a relatively recent development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coincides with a period in which christian organizations have lost much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historical vitality; it also coincides with the lamentable decline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standard of english usage in the united States and other english-speaking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countries. An even more potent example relates to islám, many generations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adherents of which, literate or illiterate, have memorized all or large portions of their holy book, the qur’án; it would be unthinkable to 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believers to be presented with the proposition of simplifying the language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m u¥ammad’s r evelation.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does not want to see a dilution of the standard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english translation of the writings established by Shoghi effendi. regard-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such translations, it is suggested that you may find it illuminating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read the two paragraphs in the introduction to the kitáb-i-Aqdas  . . .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cerning “the style of language in which the kitáb-i-Aqdas has been rendered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e nglish.”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281-2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matter of englishing certain Arabic or persian terminologies has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and will continue to be given attention by the house of justice.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instance, it has already decided that terms and place names, like Teheran and Shiraz, which have recognized spellings in languages using the roman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alphabet, need not appear in their transliterated forms as øihrán and Shíráz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materials intended for general distribution among non-b ahá’ís.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of course understood that some people do not have the vocabulary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read literature of a certain level. it is possible, therefore, to accompany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Texts with explanatory material. if, in this context, you wish to pursue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question further, you will have to take it up with your National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Assembly and abide by its advice.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strive to deepen your knowledge of the faith and to serve its vital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interests, be assured of the ardent prayers of the house of justice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holy Shrines that you may be divinely assisted and confirmed.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281-2. kA, p. 10.281.5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281.6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281.7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281.8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62282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Release of a Compilation on the Arts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believer</dc:title>
  <dc:subject>Bahá'í Guidance (1998-08-12)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