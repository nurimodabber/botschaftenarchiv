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1999-03-11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 we are pleased to announce the appointment of donald blanks as a member of the continental board of counselors in Australasia, to fill the vacancy which resulted from the announcement made in our letter of 4 january 1999. 293-1 with loving b ahá’í greetings,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(1999-03-11)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