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2000-09-24</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with keen anticipation to the occurrence this year of millennial gatherings concerned with global issues needing urgent solutions, and with how the united Nations is to address them. during the first week of this month,</w:t>
      </w:r>
    </w:p>
    <w:p>
      <w:pPr>
        <w:spacing w:before="0" w:after="160" w:line="276" w:lineRule="auto"/>
        <w:jc w:val="both"/>
      </w:pPr>
      <w:r>
        <w:rPr>
          <w:rFonts w:ascii="Times New Roman" w:hAnsi="Times New Roman"/>
          <w:color w:val="000000"/>
          <w:sz w:val="22"/>
        </w:rPr>
        <w:t>the united Nations millennium Summit, the last and most significant of</w:t>
      </w:r>
    </w:p>
    <w:p>
      <w:pPr>
        <w:spacing w:before="0" w:after="160" w:line="276" w:lineRule="auto"/>
        <w:jc w:val="both"/>
      </w:pPr>
      <w:r>
        <w:rPr>
          <w:rFonts w:ascii="Times New Roman" w:hAnsi="Times New Roman"/>
          <w:color w:val="000000"/>
          <w:sz w:val="22"/>
        </w:rPr>
        <w:t>three related events, convened in New york with the participation of the</w:t>
      </w:r>
    </w:p>
    <w:p>
      <w:pPr>
        <w:spacing w:before="0" w:after="160" w:line="276" w:lineRule="auto"/>
        <w:jc w:val="both"/>
      </w:pPr>
      <w:r>
        <w:rPr>
          <w:rFonts w:ascii="Times New Roman" w:hAnsi="Times New Roman"/>
          <w:color w:val="000000"/>
          <w:sz w:val="22"/>
        </w:rPr>
        <w:t>largest number of heads of state and of government ever to be assembled.</w:t>
      </w:r>
    </w:p>
    <w:p>
      <w:pPr>
        <w:spacing w:before="0" w:after="160" w:line="276" w:lineRule="auto"/>
        <w:jc w:val="both"/>
      </w:pPr>
      <w:r>
        <w:rPr>
          <w:rFonts w:ascii="Times New Roman" w:hAnsi="Times New Roman"/>
          <w:color w:val="000000"/>
          <w:sz w:val="22"/>
        </w:rPr>
        <w:t>in view of the historic importance of this and the two earlier occasions,</w:t>
      </w:r>
    </w:p>
    <w:p>
      <w:pPr>
        <w:spacing w:before="0" w:after="160" w:line="276" w:lineRule="auto"/>
        <w:jc w:val="both"/>
      </w:pPr>
      <w:r>
        <w:rPr>
          <w:rFonts w:ascii="Times New Roman" w:hAnsi="Times New Roman"/>
          <w:color w:val="000000"/>
          <w:sz w:val="22"/>
        </w:rPr>
        <w:t>and considering the prominent involvement of representatives of the bahá’í</w:t>
      </w:r>
    </w:p>
    <w:p>
      <w:pPr>
        <w:spacing w:before="0" w:after="160" w:line="276" w:lineRule="auto"/>
        <w:jc w:val="both"/>
      </w:pPr>
      <w:r>
        <w:rPr>
          <w:rFonts w:ascii="Times New Roman" w:hAnsi="Times New Roman"/>
          <w:color w:val="000000"/>
          <w:sz w:val="22"/>
        </w:rPr>
        <w:t>international community in all three, the house of justice has directed us</w:t>
      </w:r>
    </w:p>
    <w:p>
      <w:pPr>
        <w:spacing w:before="0" w:after="160" w:line="276" w:lineRule="auto"/>
        <w:jc w:val="both"/>
      </w:pPr>
      <w:r>
        <w:rPr>
          <w:rFonts w:ascii="Times New Roman" w:hAnsi="Times New Roman"/>
          <w:color w:val="000000"/>
          <w:sz w:val="22"/>
        </w:rPr>
        <w:t>to convey the following.</w:t>
      </w:r>
    </w:p>
    <w:p>
      <w:pPr>
        <w:spacing w:before="0" w:after="160" w:line="276" w:lineRule="auto"/>
        <w:jc w:val="both"/>
      </w:pPr>
      <w:r>
        <w:rPr>
          <w:rFonts w:ascii="Times New Roman" w:hAnsi="Times New Roman"/>
          <w:color w:val="000000"/>
          <w:sz w:val="22"/>
        </w:rPr>
        <w:t>in calling for a gathering of world leaders at the 2000 session of the gen-</w:t>
      </w:r>
    </w:p>
    <w:p>
      <w:pPr>
        <w:spacing w:before="0" w:after="160" w:line="276" w:lineRule="auto"/>
        <w:jc w:val="both"/>
      </w:pPr>
      <w:r>
        <w:rPr>
          <w:rFonts w:ascii="Times New Roman" w:hAnsi="Times New Roman"/>
          <w:color w:val="000000"/>
          <w:sz w:val="22"/>
        </w:rPr>
        <w:t>eral Assembly, the Secretary-g eneral of the united Nations also suggested</w:t>
      </w:r>
    </w:p>
    <w:p>
      <w:pPr>
        <w:spacing w:before="0" w:after="160" w:line="276" w:lineRule="auto"/>
        <w:jc w:val="both"/>
      </w:pPr>
      <w:r>
        <w:rPr>
          <w:rFonts w:ascii="Times New Roman" w:hAnsi="Times New Roman"/>
          <w:color w:val="000000"/>
          <w:sz w:val="22"/>
        </w:rPr>
        <w:t>the merit of their inviting the views and recommendations of organizations</w:t>
      </w:r>
    </w:p>
    <w:p>
      <w:pPr>
        <w:spacing w:before="0" w:after="160" w:line="276" w:lineRule="auto"/>
        <w:jc w:val="both"/>
      </w:pPr>
      <w:r>
        <w:rPr>
          <w:rFonts w:ascii="Times New Roman" w:hAnsi="Times New Roman"/>
          <w:color w:val="000000"/>
          <w:sz w:val="22"/>
        </w:rPr>
        <w:t>of civil society; this gave birth to the idea of a millennium forum. Another</w:t>
      </w:r>
    </w:p>
    <w:p>
      <w:pPr>
        <w:spacing w:before="0" w:after="160" w:line="276" w:lineRule="auto"/>
        <w:jc w:val="both"/>
      </w:pPr>
      <w:r>
        <w:rPr>
          <w:rFonts w:ascii="Times New Roman" w:hAnsi="Times New Roman"/>
          <w:color w:val="000000"/>
          <w:sz w:val="22"/>
        </w:rPr>
        <w:t>thought that won the warm support of the Secretary-g eneral was that a</w:t>
      </w:r>
    </w:p>
    <w:p>
      <w:pPr>
        <w:spacing w:before="0" w:after="160" w:line="276" w:lineRule="auto"/>
        <w:jc w:val="both"/>
      </w:pPr>
      <w:r>
        <w:rPr>
          <w:rFonts w:ascii="Times New Roman" w:hAnsi="Times New Roman"/>
          <w:color w:val="000000"/>
          <w:sz w:val="22"/>
        </w:rPr>
        <w:t>meeting of religious and spiritual leaders devoted to peace would enhance the work of the u nited Nations.</w:t>
      </w:r>
    </w:p>
    <w:p>
      <w:pPr>
        <w:spacing w:before="0" w:after="160" w:line="276" w:lineRule="auto"/>
        <w:jc w:val="both"/>
      </w:pPr>
      <w:r>
        <w:rPr>
          <w:rFonts w:ascii="Times New Roman" w:hAnsi="Times New Roman"/>
          <w:color w:val="000000"/>
          <w:sz w:val="22"/>
        </w:rPr>
        <w:t>Thus, the millennium forum, the first of these major gatherings,</w:t>
      </w:r>
    </w:p>
    <w:p>
      <w:pPr>
        <w:spacing w:before="0" w:after="160" w:line="276" w:lineRule="auto"/>
        <w:jc w:val="both"/>
      </w:pPr>
      <w:r>
        <w:rPr>
          <w:rFonts w:ascii="Times New Roman" w:hAnsi="Times New Roman"/>
          <w:color w:val="000000"/>
          <w:sz w:val="22"/>
        </w:rPr>
        <w:t>brought together on 22–26 may more than 1,000 representatives of non-</w:t>
      </w:r>
    </w:p>
    <w:p>
      <w:pPr>
        <w:spacing w:before="0" w:after="160" w:line="276" w:lineRule="auto"/>
        <w:jc w:val="both"/>
      </w:pPr>
      <w:r>
        <w:rPr>
          <w:rFonts w:ascii="Times New Roman" w:hAnsi="Times New Roman"/>
          <w:color w:val="000000"/>
          <w:sz w:val="22"/>
        </w:rPr>
        <w:t>governmental organizations from more than 100 countries “to consult about the role of the united Nations in confronting the great global challenges</w:t>
      </w:r>
    </w:p>
    <w:p>
      <w:pPr>
        <w:spacing w:before="0" w:after="160" w:line="276" w:lineRule="auto"/>
        <w:jc w:val="both"/>
      </w:pPr>
      <w:r>
        <w:rPr>
          <w:rFonts w:ascii="Times New Roman" w:hAnsi="Times New Roman"/>
          <w:color w:val="000000"/>
          <w:sz w:val="22"/>
        </w:rPr>
        <w:t>facing humanity in the 21</w:t>
      </w:r>
    </w:p>
    <w:p>
      <w:pPr>
        <w:spacing w:before="0" w:after="160" w:line="276" w:lineRule="auto"/>
        <w:jc w:val="both"/>
      </w:pPr>
      <w:r>
        <w:rPr>
          <w:rFonts w:ascii="Times New Roman" w:hAnsi="Times New Roman"/>
          <w:color w:val="000000"/>
          <w:sz w:val="22"/>
        </w:rPr>
        <w:t>st century.” They focused their consultations</w:t>
      </w:r>
    </w:p>
    <w:p>
      <w:pPr>
        <w:spacing w:before="0" w:after="160" w:line="276" w:lineRule="auto"/>
        <w:jc w:val="both"/>
      </w:pPr>
      <w:r>
        <w:rPr>
          <w:rFonts w:ascii="Times New Roman" w:hAnsi="Times New Roman"/>
          <w:color w:val="000000"/>
          <w:sz w:val="22"/>
        </w:rPr>
        <w:t>on the following specific topics: 1) peace, security and disarmament; 2)</w:t>
      </w:r>
    </w:p>
    <w:p>
      <w:pPr>
        <w:spacing w:before="0" w:after="160" w:line="276" w:lineRule="auto"/>
        <w:jc w:val="both"/>
      </w:pPr>
      <w:r>
        <w:rPr>
          <w:rFonts w:ascii="Times New Roman" w:hAnsi="Times New Roman"/>
          <w:color w:val="000000"/>
          <w:sz w:val="22"/>
        </w:rPr>
        <w:t>eradication of poverty, including debt cancellation and social development;</w:t>
      </w:r>
    </w:p>
    <w:p>
      <w:pPr>
        <w:spacing w:before="0" w:after="160" w:line="276" w:lineRule="auto"/>
        <w:jc w:val="both"/>
      </w:pPr>
      <w:r>
        <w:rPr>
          <w:rFonts w:ascii="Times New Roman" w:hAnsi="Times New Roman"/>
          <w:color w:val="000000"/>
          <w:sz w:val="22"/>
        </w:rPr>
        <w:t>3) human rights; 4) sustainable development and environment; 5) facing the challenges of globalization: achieving equity, justice and diversity; and 6) strengthening and democratizing the united Nations and international</w:t>
      </w:r>
    </w:p>
    <w:p>
      <w:pPr>
        <w:spacing w:before="0" w:after="160" w:line="276" w:lineRule="auto"/>
        <w:jc w:val="both"/>
      </w:pPr>
      <w:r>
        <w:rPr>
          <w:rFonts w:ascii="Times New Roman" w:hAnsi="Times New Roman"/>
          <w:color w:val="000000"/>
          <w:sz w:val="22"/>
        </w:rPr>
        <w:t>organizations. 342.1</w:t>
      </w:r>
    </w:p>
    <w:p>
      <w:pPr>
        <w:spacing w:before="280" w:after="120"/>
        <w:jc w:val="left"/>
      </w:pPr>
      <w:r>
        <w:rPr>
          <w:rFonts w:ascii="Times New Roman" w:hAnsi="Times New Roman"/>
          <w:b/>
          <w:color w:val="000000"/>
          <w:sz w:val="22"/>
        </w:rPr>
        <w:t>342.2</w:t>
      </w:r>
    </w:p>
    <w:p>
      <w:pPr>
        <w:spacing w:before="280" w:after="120"/>
        <w:jc w:val="left"/>
      </w:pPr>
      <w:r>
        <w:rPr>
          <w:rFonts w:ascii="Times New Roman" w:hAnsi="Times New Roman"/>
          <w:b/>
          <w:color w:val="000000"/>
          <w:sz w:val="22"/>
        </w:rPr>
        <w:t>342.3</w:t>
      </w:r>
    </w:p>
    <w:p>
      <w:pPr>
        <w:spacing w:before="0" w:after="160" w:line="276" w:lineRule="auto"/>
        <w:jc w:val="both"/>
      </w:pPr>
      <w:r>
        <w:rPr>
          <w:rFonts w:ascii="Times New Roman" w:hAnsi="Times New Roman"/>
          <w:color w:val="000000"/>
          <w:sz w:val="22"/>
        </w:rPr>
        <w:t>2000–2001  •  T h e  T W e lv e  m o n Th  Pl a n</w:t>
      </w:r>
    </w:p>
    <w:p>
      <w:pPr>
        <w:spacing w:before="0" w:after="160" w:line="276" w:lineRule="auto"/>
        <w:jc w:val="both"/>
      </w:pPr>
      <w:r>
        <w:rPr>
          <w:rFonts w:ascii="Times New Roman" w:hAnsi="Times New Roman"/>
          <w:color w:val="000000"/>
          <w:sz w:val="22"/>
        </w:rPr>
        <w:t>77As a result, the participants in the millennium forum adopted a declara-</w:t>
      </w:r>
    </w:p>
    <w:p>
      <w:pPr>
        <w:spacing w:before="0" w:after="160" w:line="276" w:lineRule="auto"/>
        <w:jc w:val="both"/>
      </w:pPr>
      <w:r>
        <w:rPr>
          <w:rFonts w:ascii="Times New Roman" w:hAnsi="Times New Roman"/>
          <w:color w:val="000000"/>
          <w:sz w:val="22"/>
        </w:rPr>
        <w:t>tion, for presentation to world leaders at the subsequent millennium Sum-</w:t>
      </w:r>
    </w:p>
    <w:p>
      <w:pPr>
        <w:spacing w:before="0" w:after="160" w:line="276" w:lineRule="auto"/>
        <w:jc w:val="both"/>
      </w:pPr>
      <w:r>
        <w:rPr>
          <w:rFonts w:ascii="Times New Roman" w:hAnsi="Times New Roman"/>
          <w:color w:val="000000"/>
          <w:sz w:val="22"/>
        </w:rPr>
        <w:t>mit, in which they set forth their vision and made their recommendations</w:t>
      </w:r>
    </w:p>
    <w:p>
      <w:pPr>
        <w:spacing w:before="0" w:after="160" w:line="276" w:lineRule="auto"/>
        <w:jc w:val="both"/>
      </w:pPr>
      <w:r>
        <w:rPr>
          <w:rFonts w:ascii="Times New Roman" w:hAnsi="Times New Roman"/>
          <w:color w:val="000000"/>
          <w:sz w:val="22"/>
        </w:rPr>
        <w:t>for revitalizing the united Nations. “i n our vision,” these representatives</w:t>
      </w:r>
    </w:p>
    <w:p>
      <w:pPr>
        <w:spacing w:before="0" w:after="160" w:line="276" w:lineRule="auto"/>
        <w:jc w:val="both"/>
      </w:pPr>
      <w:r>
        <w:rPr>
          <w:rFonts w:ascii="Times New Roman" w:hAnsi="Times New Roman"/>
          <w:color w:val="000000"/>
          <w:sz w:val="22"/>
        </w:rPr>
        <w:t>of civil society declared, “we are one human family, in all our diversity, living on one common homeland and sharing a just, sustainable and peace-</w:t>
      </w:r>
    </w:p>
    <w:p>
      <w:pPr>
        <w:spacing w:before="0" w:after="160" w:line="276" w:lineRule="auto"/>
        <w:jc w:val="both"/>
      </w:pPr>
      <w:r>
        <w:rPr>
          <w:rFonts w:ascii="Times New Roman" w:hAnsi="Times New Roman"/>
          <w:color w:val="000000"/>
          <w:sz w:val="22"/>
        </w:rPr>
        <w:t>ful world, guided by universal principles of democracy, equality, inclusion,</w:t>
      </w:r>
    </w:p>
    <w:p>
      <w:pPr>
        <w:spacing w:before="0" w:after="160" w:line="276" w:lineRule="auto"/>
        <w:jc w:val="both"/>
      </w:pPr>
      <w:r>
        <w:rPr>
          <w:rFonts w:ascii="Times New Roman" w:hAnsi="Times New Roman"/>
          <w:color w:val="000000"/>
          <w:sz w:val="22"/>
        </w:rPr>
        <w:t>voluntarism, non-discrimination and participation by all persons. . . . it is</w:t>
      </w:r>
    </w:p>
    <w:p>
      <w:pPr>
        <w:spacing w:before="0" w:after="160" w:line="276" w:lineRule="auto"/>
        <w:jc w:val="both"/>
      </w:pPr>
      <w:r>
        <w:rPr>
          <w:rFonts w:ascii="Times New Roman" w:hAnsi="Times New Roman"/>
          <w:color w:val="000000"/>
          <w:sz w:val="22"/>
        </w:rPr>
        <w:t>a world where peace and human security, as envisioned in the principles of the united Nations charter, replace armaments, violent conflict and wars.</w:t>
      </w:r>
    </w:p>
    <w:p>
      <w:pPr>
        <w:spacing w:before="0" w:after="160" w:line="276" w:lineRule="auto"/>
        <w:jc w:val="both"/>
      </w:pPr>
      <w:r>
        <w:rPr>
          <w:rFonts w:ascii="Times New Roman" w:hAnsi="Times New Roman"/>
          <w:color w:val="000000"/>
          <w:sz w:val="22"/>
        </w:rPr>
        <w:t>it is a world where everyone lives in a clean environment with a fair distribu-</w:t>
      </w:r>
    </w:p>
    <w:p>
      <w:pPr>
        <w:spacing w:before="0" w:after="160" w:line="276" w:lineRule="auto"/>
        <w:jc w:val="both"/>
      </w:pPr>
      <w:r>
        <w:rPr>
          <w:rFonts w:ascii="Times New Roman" w:hAnsi="Times New Roman"/>
          <w:color w:val="000000"/>
          <w:sz w:val="22"/>
        </w:rPr>
        <w:t>tion of the earth’s resources. our vision includes a special role for the dyna-</w:t>
      </w:r>
    </w:p>
    <w:p>
      <w:pPr>
        <w:spacing w:before="0" w:after="160" w:line="276" w:lineRule="auto"/>
        <w:jc w:val="both"/>
      </w:pPr>
      <w:r>
        <w:rPr>
          <w:rFonts w:ascii="Times New Roman" w:hAnsi="Times New Roman"/>
          <w:color w:val="000000"/>
          <w:sz w:val="22"/>
        </w:rPr>
        <w:t>mism of young people and the experience of the elderly and reaffirms the</w:t>
      </w:r>
    </w:p>
    <w:p>
      <w:pPr>
        <w:spacing w:before="0" w:after="160" w:line="276" w:lineRule="auto"/>
        <w:jc w:val="both"/>
      </w:pPr>
      <w:r>
        <w:rPr>
          <w:rFonts w:ascii="Times New Roman" w:hAnsi="Times New Roman"/>
          <w:color w:val="000000"/>
          <w:sz w:val="22"/>
        </w:rPr>
        <w:t>universality, indivisibility and interdependence of all human rights—civil,</w:t>
      </w:r>
    </w:p>
    <w:p>
      <w:pPr>
        <w:spacing w:before="0" w:after="160" w:line="276" w:lineRule="auto"/>
        <w:jc w:val="both"/>
      </w:pPr>
      <w:r>
        <w:rPr>
          <w:rFonts w:ascii="Times New Roman" w:hAnsi="Times New Roman"/>
          <w:color w:val="000000"/>
          <w:sz w:val="22"/>
        </w:rPr>
        <w:t>political, economic, social and cultural.”</w:t>
      </w:r>
    </w:p>
    <w:p>
      <w:pPr>
        <w:spacing w:before="0" w:after="160" w:line="276" w:lineRule="auto"/>
        <w:jc w:val="both"/>
      </w:pPr>
      <w:r>
        <w:rPr>
          <w:rFonts w:ascii="Times New Roman" w:hAnsi="Times New Roman"/>
          <w:color w:val="000000"/>
          <w:sz w:val="22"/>
        </w:rPr>
        <w:t>The millennium peace Summit of religious and Spiritual leaders, which</w:t>
      </w:r>
    </w:p>
    <w:p>
      <w:pPr>
        <w:spacing w:before="0" w:after="160" w:line="276" w:lineRule="auto"/>
        <w:jc w:val="both"/>
      </w:pPr>
      <w:r>
        <w:rPr>
          <w:rFonts w:ascii="Times New Roman" w:hAnsi="Times New Roman"/>
          <w:color w:val="000000"/>
          <w:sz w:val="22"/>
        </w:rPr>
        <w:t>was held on 28–31 August and involved more than 1,000 attendees, con-</w:t>
      </w:r>
    </w:p>
    <w:p>
      <w:pPr>
        <w:spacing w:before="0" w:after="160" w:line="276" w:lineRule="auto"/>
        <w:jc w:val="both"/>
      </w:pPr>
      <w:r>
        <w:rPr>
          <w:rFonts w:ascii="Times New Roman" w:hAnsi="Times New Roman"/>
          <w:color w:val="000000"/>
          <w:sz w:val="22"/>
        </w:rPr>
        <w:t>stituted the second of these gatherings. The “very specific purpose” of this</w:t>
      </w:r>
    </w:p>
    <w:p>
      <w:pPr>
        <w:spacing w:before="0" w:after="160" w:line="276" w:lineRule="auto"/>
        <w:jc w:val="both"/>
      </w:pPr>
      <w:r>
        <w:rPr>
          <w:rFonts w:ascii="Times New Roman" w:hAnsi="Times New Roman"/>
          <w:color w:val="000000"/>
          <w:sz w:val="22"/>
        </w:rPr>
        <w:t>meeting of religious leaders was, as stated in the introductory statement of the program, “to further the prospects for peace among peoples and nations, and within every individual.” The outcome of this peace Summit was the</w:t>
      </w:r>
    </w:p>
    <w:p>
      <w:pPr>
        <w:spacing w:before="0" w:after="160" w:line="276" w:lineRule="auto"/>
        <w:jc w:val="both"/>
      </w:pPr>
      <w:r>
        <w:rPr>
          <w:rFonts w:ascii="Times New Roman" w:hAnsi="Times New Roman"/>
          <w:color w:val="000000"/>
          <w:sz w:val="22"/>
        </w:rPr>
        <w:t>adoption and signing of a declaration committing the participants to global peace. Noting that “the united Nations and the religions of the world have</w:t>
      </w:r>
    </w:p>
    <w:p>
      <w:pPr>
        <w:spacing w:before="0" w:after="160" w:line="276" w:lineRule="auto"/>
        <w:jc w:val="both"/>
      </w:pPr>
      <w:r>
        <w:rPr>
          <w:rFonts w:ascii="Times New Roman" w:hAnsi="Times New Roman"/>
          <w:color w:val="000000"/>
          <w:sz w:val="22"/>
        </w:rPr>
        <w:t>a common concern for human dignity, justice and peace,” accepting that</w:t>
      </w:r>
    </w:p>
    <w:p>
      <w:pPr>
        <w:spacing w:before="0" w:after="160" w:line="276" w:lineRule="auto"/>
        <w:jc w:val="both"/>
      </w:pPr>
      <w:r>
        <w:rPr>
          <w:rFonts w:ascii="Times New Roman" w:hAnsi="Times New Roman"/>
          <w:color w:val="000000"/>
          <w:sz w:val="22"/>
        </w:rPr>
        <w:t>“men and women are equal partners in all aspects of life and children are</w:t>
      </w:r>
    </w:p>
    <w:p>
      <w:pPr>
        <w:spacing w:before="0" w:after="160" w:line="276" w:lineRule="auto"/>
        <w:jc w:val="both"/>
      </w:pPr>
      <w:r>
        <w:rPr>
          <w:rFonts w:ascii="Times New Roman" w:hAnsi="Times New Roman"/>
          <w:color w:val="000000"/>
          <w:sz w:val="22"/>
        </w:rPr>
        <w:t>the hope of the future,” and acknowledging that “religions have contributed to the peace of the world but have also been used to create division and fuel hostilities,” the declaration resolved to “collaborate with the united Nations</w:t>
      </w:r>
    </w:p>
    <w:p>
      <w:pPr>
        <w:spacing w:before="0" w:after="160" w:line="276" w:lineRule="auto"/>
        <w:jc w:val="both"/>
      </w:pPr>
      <w:r>
        <w:rPr>
          <w:rFonts w:ascii="Times New Roman" w:hAnsi="Times New Roman"/>
          <w:color w:val="000000"/>
          <w:sz w:val="22"/>
        </w:rPr>
        <w:t>and all men and women of goodwill locally, regionally and globally in the pursuit of peace in all its dimensions.”</w:t>
      </w:r>
    </w:p>
    <w:p>
      <w:pPr>
        <w:spacing w:before="0" w:after="160" w:line="276" w:lineRule="auto"/>
        <w:jc w:val="both"/>
      </w:pPr>
      <w:r>
        <w:rPr>
          <w:rFonts w:ascii="Times New Roman" w:hAnsi="Times New Roman"/>
          <w:color w:val="000000"/>
          <w:sz w:val="22"/>
        </w:rPr>
        <w:t>As you were previously informed in our letter of 15 August 2000, the</w:t>
      </w:r>
    </w:p>
    <w:p>
      <w:pPr>
        <w:spacing w:before="0" w:after="160" w:line="276" w:lineRule="auto"/>
        <w:jc w:val="both"/>
      </w:pPr>
      <w:r>
        <w:rPr>
          <w:rFonts w:ascii="Times New Roman" w:hAnsi="Times New Roman"/>
          <w:color w:val="000000"/>
          <w:sz w:val="22"/>
        </w:rPr>
        <w:t>Secretary-g eneral of the bahá’í international community, mr. Albert</w:t>
      </w:r>
    </w:p>
    <w:p>
      <w:pPr>
        <w:spacing w:before="0" w:after="160" w:line="276" w:lineRule="auto"/>
        <w:jc w:val="both"/>
      </w:pPr>
      <w:r>
        <w:rPr>
          <w:rFonts w:ascii="Times New Roman" w:hAnsi="Times New Roman"/>
          <w:color w:val="000000"/>
          <w:sz w:val="22"/>
        </w:rPr>
        <w:t>lincoln, represented the faith on this occasion. he was listed among the</w:t>
      </w:r>
    </w:p>
    <w:p>
      <w:pPr>
        <w:spacing w:before="0" w:after="160" w:line="276" w:lineRule="auto"/>
        <w:jc w:val="both"/>
      </w:pPr>
      <w:r>
        <w:rPr>
          <w:rFonts w:ascii="Times New Roman" w:hAnsi="Times New Roman"/>
          <w:color w:val="000000"/>
          <w:sz w:val="22"/>
        </w:rPr>
        <w:t>“pre-eminent world religious and Spiritual leaders” in attendance and was</w:t>
      </w:r>
    </w:p>
    <w:p>
      <w:pPr>
        <w:spacing w:before="0" w:after="160" w:line="276" w:lineRule="auto"/>
        <w:jc w:val="both"/>
      </w:pPr>
      <w:r>
        <w:rPr>
          <w:rFonts w:ascii="Times New Roman" w:hAnsi="Times New Roman"/>
          <w:color w:val="000000"/>
          <w:sz w:val="22"/>
        </w:rPr>
        <w:t>afforded the opportunity both to offer a bahá’í prayer during the opening</w:t>
      </w:r>
    </w:p>
    <w:p>
      <w:pPr>
        <w:spacing w:before="0" w:after="160" w:line="276" w:lineRule="auto"/>
        <w:jc w:val="both"/>
      </w:pPr>
      <w:r>
        <w:rPr>
          <w:rFonts w:ascii="Times New Roman" w:hAnsi="Times New Roman"/>
          <w:color w:val="000000"/>
          <w:sz w:val="22"/>
        </w:rPr>
        <w:t>ceremony and to speak during the third plenary session held in the general</w:t>
      </w:r>
    </w:p>
    <w:p>
      <w:pPr>
        <w:spacing w:before="0" w:after="160" w:line="276" w:lineRule="auto"/>
        <w:jc w:val="both"/>
      </w:pPr>
      <w:r>
        <w:rPr>
          <w:rFonts w:ascii="Times New Roman" w:hAnsi="Times New Roman"/>
          <w:color w:val="000000"/>
          <w:sz w:val="22"/>
        </w:rPr>
        <w:t>Assembly hall on the second day of the event. his oral presentation was 342.4</w:t>
      </w:r>
    </w:p>
    <w:p>
      <w:pPr>
        <w:spacing w:before="280" w:after="120"/>
        <w:jc w:val="left"/>
      </w:pPr>
      <w:r>
        <w:rPr>
          <w:rFonts w:ascii="Times New Roman" w:hAnsi="Times New Roman"/>
          <w:b/>
          <w:color w:val="000000"/>
          <w:sz w:val="22"/>
        </w:rPr>
        <w:t>342.5</w:t>
      </w:r>
    </w:p>
    <w:p>
      <w:pPr>
        <w:spacing w:before="280" w:after="120"/>
        <w:jc w:val="left"/>
      </w:pPr>
      <w:r>
        <w:rPr>
          <w:rFonts w:ascii="Times New Roman" w:hAnsi="Times New Roman"/>
          <w:b/>
          <w:color w:val="000000"/>
          <w:sz w:val="22"/>
        </w:rPr>
        <w:t>342.6</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78an abridged version of his written statement, the full text of which was</w:t>
      </w:r>
    </w:p>
    <w:p>
      <w:pPr>
        <w:spacing w:before="0" w:after="160" w:line="276" w:lineRule="auto"/>
        <w:jc w:val="both"/>
      </w:pPr>
      <w:r>
        <w:rPr>
          <w:rFonts w:ascii="Times New Roman" w:hAnsi="Times New Roman"/>
          <w:color w:val="000000"/>
          <w:sz w:val="22"/>
        </w:rPr>
        <w:t>distributed to the participants, as shown in the enclosure.</w:t>
      </w:r>
    </w:p>
    <w:p>
      <w:pPr>
        <w:spacing w:before="0" w:after="160" w:line="276" w:lineRule="auto"/>
        <w:jc w:val="both"/>
      </w:pPr>
      <w:r>
        <w:rPr>
          <w:rFonts w:ascii="Times New Roman" w:hAnsi="Times New Roman"/>
          <w:color w:val="000000"/>
          <w:sz w:val="22"/>
        </w:rPr>
        <w:t>The millennium Summit, the third and culminating event, was held in</w:t>
      </w:r>
    </w:p>
    <w:p>
      <w:pPr>
        <w:spacing w:before="0" w:after="160" w:line="276" w:lineRule="auto"/>
        <w:jc w:val="both"/>
      </w:pPr>
      <w:r>
        <w:rPr>
          <w:rFonts w:ascii="Times New Roman" w:hAnsi="Times New Roman"/>
          <w:color w:val="000000"/>
          <w:sz w:val="22"/>
        </w:rPr>
        <w:t>response to a resolution of the general Assembly that expressed the convic-</w:t>
      </w:r>
    </w:p>
    <w:p>
      <w:pPr>
        <w:spacing w:before="0" w:after="160" w:line="276" w:lineRule="auto"/>
        <w:jc w:val="both"/>
      </w:pPr>
      <w:r>
        <w:rPr>
          <w:rFonts w:ascii="Times New Roman" w:hAnsi="Times New Roman"/>
          <w:color w:val="000000"/>
          <w:sz w:val="22"/>
        </w:rPr>
        <w:t>tion that “the year 2000 constitutes a unique and symbolically compelling moment to articulate and affirm an animating vision of the united Nations</w:t>
      </w:r>
    </w:p>
    <w:p>
      <w:pPr>
        <w:spacing w:before="0" w:after="160" w:line="276" w:lineRule="auto"/>
        <w:jc w:val="both"/>
      </w:pPr>
      <w:r>
        <w:rPr>
          <w:rFonts w:ascii="Times New Roman" w:hAnsi="Times New Roman"/>
          <w:color w:val="000000"/>
          <w:sz w:val="22"/>
        </w:rPr>
        <w:t>in the new era.” on the last day, the leaders of more than 150 nations</w:t>
      </w:r>
    </w:p>
    <w:p>
      <w:pPr>
        <w:spacing w:before="0" w:after="160" w:line="276" w:lineRule="auto"/>
        <w:jc w:val="both"/>
      </w:pPr>
      <w:r>
        <w:rPr>
          <w:rFonts w:ascii="Times New Roman" w:hAnsi="Times New Roman"/>
          <w:color w:val="000000"/>
          <w:sz w:val="22"/>
        </w:rPr>
        <w:t>unanimously adopted a declaration that began by asserting: “ we, heads of</w:t>
      </w:r>
    </w:p>
    <w:p>
      <w:pPr>
        <w:spacing w:before="0" w:after="160" w:line="276" w:lineRule="auto"/>
        <w:jc w:val="both"/>
      </w:pPr>
      <w:r>
        <w:rPr>
          <w:rFonts w:ascii="Times New Roman" w:hAnsi="Times New Roman"/>
          <w:color w:val="000000"/>
          <w:sz w:val="22"/>
        </w:rPr>
        <w:t>State and government, have gathered at united Nations headquarters in</w:t>
      </w:r>
    </w:p>
    <w:p>
      <w:pPr>
        <w:spacing w:before="0" w:after="160" w:line="276" w:lineRule="auto"/>
        <w:jc w:val="both"/>
      </w:pPr>
      <w:r>
        <w:rPr>
          <w:rFonts w:ascii="Times New Roman" w:hAnsi="Times New Roman"/>
          <w:color w:val="000000"/>
          <w:sz w:val="22"/>
        </w:rPr>
        <w:t>New york from 6 to 8 September 2000, at the dawn of a new millennium,</w:t>
      </w:r>
    </w:p>
    <w:p>
      <w:pPr>
        <w:spacing w:before="0" w:after="160" w:line="276" w:lineRule="auto"/>
        <w:jc w:val="both"/>
      </w:pPr>
      <w:r>
        <w:rPr>
          <w:rFonts w:ascii="Times New Roman" w:hAnsi="Times New Roman"/>
          <w:color w:val="000000"/>
          <w:sz w:val="22"/>
        </w:rPr>
        <w:t>to reaffirm our faith in the organization and its charter as indispensable</w:t>
      </w:r>
    </w:p>
    <w:p>
      <w:pPr>
        <w:spacing w:before="0" w:after="160" w:line="276" w:lineRule="auto"/>
        <w:jc w:val="both"/>
      </w:pPr>
      <w:r>
        <w:rPr>
          <w:rFonts w:ascii="Times New Roman" w:hAnsi="Times New Roman"/>
          <w:color w:val="000000"/>
          <w:sz w:val="22"/>
        </w:rPr>
        <w:t>foundations of a more peaceful, prosperous and just world.”</w:t>
      </w:r>
    </w:p>
    <w:p>
      <w:pPr>
        <w:spacing w:before="0" w:after="160" w:line="276" w:lineRule="auto"/>
        <w:jc w:val="both"/>
      </w:pPr>
      <w:r>
        <w:rPr>
          <w:rFonts w:ascii="Times New Roman" w:hAnsi="Times New Roman"/>
          <w:color w:val="000000"/>
          <w:sz w:val="22"/>
        </w:rPr>
        <w:t>highlighting certain “fundamental values”—freedom, equality, soli-</w:t>
      </w:r>
    </w:p>
    <w:p>
      <w:pPr>
        <w:spacing w:before="0" w:after="160" w:line="276" w:lineRule="auto"/>
        <w:jc w:val="both"/>
      </w:pPr>
      <w:r>
        <w:rPr>
          <w:rFonts w:ascii="Times New Roman" w:hAnsi="Times New Roman"/>
          <w:color w:val="000000"/>
          <w:sz w:val="22"/>
        </w:rPr>
        <w:t>darity, tolerance, respect for nature, shared responsibility—the leaders resolved to work towards such objectives as: peace, security and disarma-ment; development and the eradication of poverty; protecting our common environment; human rights, democracy and good governance; protecting</w:t>
      </w:r>
    </w:p>
    <w:p>
      <w:pPr>
        <w:spacing w:before="0" w:after="160" w:line="276" w:lineRule="auto"/>
        <w:jc w:val="both"/>
      </w:pPr>
      <w:r>
        <w:rPr>
          <w:rFonts w:ascii="Times New Roman" w:hAnsi="Times New Roman"/>
          <w:color w:val="000000"/>
          <w:sz w:val="22"/>
        </w:rPr>
        <w:t>the vulnerable; meeting the special needs of Africa; and strengthening the</w:t>
      </w:r>
    </w:p>
    <w:p>
      <w:pPr>
        <w:spacing w:before="0" w:after="160" w:line="276" w:lineRule="auto"/>
        <w:jc w:val="both"/>
      </w:pPr>
      <w:r>
        <w:rPr>
          <w:rFonts w:ascii="Times New Roman" w:hAnsi="Times New Roman"/>
          <w:color w:val="000000"/>
          <w:sz w:val="22"/>
        </w:rPr>
        <w:t>united Nations. They made a firm commitment to world peace and world</w:t>
      </w:r>
    </w:p>
    <w:p>
      <w:pPr>
        <w:spacing w:before="0" w:after="160" w:line="276" w:lineRule="auto"/>
        <w:jc w:val="both"/>
      </w:pPr>
      <w:r>
        <w:rPr>
          <w:rFonts w:ascii="Times New Roman" w:hAnsi="Times New Roman"/>
          <w:color w:val="000000"/>
          <w:sz w:val="22"/>
        </w:rPr>
        <w:t>order, concluding their declaration on this resounding note: “ we solemnly</w:t>
      </w:r>
    </w:p>
    <w:p>
      <w:pPr>
        <w:spacing w:before="0" w:after="160" w:line="276" w:lineRule="auto"/>
        <w:jc w:val="both"/>
      </w:pPr>
      <w:r>
        <w:rPr>
          <w:rFonts w:ascii="Times New Roman" w:hAnsi="Times New Roman"/>
          <w:color w:val="000000"/>
          <w:sz w:val="22"/>
        </w:rPr>
        <w:t>reaffirm, on this historic occasion, that the united Nations is the indispens-</w:t>
      </w:r>
    </w:p>
    <w:p>
      <w:pPr>
        <w:spacing w:before="0" w:after="160" w:line="276" w:lineRule="auto"/>
        <w:jc w:val="both"/>
      </w:pPr>
      <w:r>
        <w:rPr>
          <w:rFonts w:ascii="Times New Roman" w:hAnsi="Times New Roman"/>
          <w:color w:val="000000"/>
          <w:sz w:val="22"/>
        </w:rPr>
        <w:t>able common house of the entire human family, through which we will seek to realize our universal aspirations for peace, cooperation and development. we therefore pledge our unstinting support for these common objectives,</w:t>
      </w:r>
    </w:p>
    <w:p>
      <w:pPr>
        <w:spacing w:before="0" w:after="160" w:line="276" w:lineRule="auto"/>
        <w:jc w:val="both"/>
      </w:pPr>
      <w:r>
        <w:rPr>
          <w:rFonts w:ascii="Times New Roman" w:hAnsi="Times New Roman"/>
          <w:color w:val="000000"/>
          <w:sz w:val="22"/>
        </w:rPr>
        <w:t>and our determination to achieve them.”</w:t>
      </w:r>
    </w:p>
    <w:p>
      <w:pPr>
        <w:spacing w:before="0" w:after="160" w:line="276" w:lineRule="auto"/>
        <w:jc w:val="both"/>
      </w:pPr>
      <w:r>
        <w:rPr>
          <w:rFonts w:ascii="Times New Roman" w:hAnsi="Times New Roman"/>
          <w:color w:val="000000"/>
          <w:sz w:val="22"/>
        </w:rPr>
        <w:t>it is striking that the spokesman of civil society called upon by the</w:t>
      </w:r>
    </w:p>
    <w:p>
      <w:pPr>
        <w:spacing w:before="0" w:after="160" w:line="276" w:lineRule="auto"/>
        <w:jc w:val="both"/>
      </w:pPr>
      <w:r>
        <w:rPr>
          <w:rFonts w:ascii="Times New Roman" w:hAnsi="Times New Roman"/>
          <w:color w:val="000000"/>
          <w:sz w:val="22"/>
        </w:rPr>
        <w:t>Secretary-g eneral of the united Nations to address so historic a gathering</w:t>
      </w:r>
    </w:p>
    <w:p>
      <w:pPr>
        <w:spacing w:before="0" w:after="160" w:line="276" w:lineRule="auto"/>
        <w:jc w:val="both"/>
      </w:pPr>
      <w:r>
        <w:rPr>
          <w:rFonts w:ascii="Times New Roman" w:hAnsi="Times New Roman"/>
          <w:color w:val="000000"/>
          <w:sz w:val="22"/>
        </w:rPr>
        <w:t>was mr. Techeste Ahderom, the principal representative of the bahá’í in-</w:t>
      </w:r>
    </w:p>
    <w:p>
      <w:pPr>
        <w:spacing w:before="0" w:after="160" w:line="276" w:lineRule="auto"/>
        <w:jc w:val="both"/>
      </w:pPr>
      <w:r>
        <w:rPr>
          <w:rFonts w:ascii="Times New Roman" w:hAnsi="Times New Roman"/>
          <w:color w:val="000000"/>
          <w:sz w:val="22"/>
        </w:rPr>
        <w:t>ternational community to the united Nations. he was accorded this honor</w:t>
      </w:r>
    </w:p>
    <w:p>
      <w:pPr>
        <w:spacing w:before="0" w:after="160" w:line="276" w:lineRule="auto"/>
        <w:jc w:val="both"/>
      </w:pPr>
      <w:r>
        <w:rPr>
          <w:rFonts w:ascii="Times New Roman" w:hAnsi="Times New Roman"/>
          <w:color w:val="000000"/>
          <w:sz w:val="22"/>
        </w:rPr>
        <w:t>because as its cochair he had presided at the united Nations millennium</w:t>
      </w:r>
    </w:p>
    <w:p>
      <w:pPr>
        <w:spacing w:before="0" w:after="160" w:line="276" w:lineRule="auto"/>
        <w:jc w:val="both"/>
      </w:pPr>
      <w:r>
        <w:rPr>
          <w:rFonts w:ascii="Times New Roman" w:hAnsi="Times New Roman"/>
          <w:color w:val="000000"/>
          <w:sz w:val="22"/>
        </w:rPr>
        <w:t>forum. After all the national leaders had spoken and before the Summit</w:t>
      </w:r>
    </w:p>
    <w:p>
      <w:pPr>
        <w:spacing w:before="0" w:after="160" w:line="276" w:lineRule="auto"/>
        <w:jc w:val="both"/>
      </w:pPr>
      <w:r>
        <w:rPr>
          <w:rFonts w:ascii="Times New Roman" w:hAnsi="Times New Roman"/>
          <w:color w:val="000000"/>
          <w:sz w:val="22"/>
        </w:rPr>
        <w:t>had adopted its declaration on 8 September, mr. Ahderom made a speech in</w:t>
      </w:r>
    </w:p>
    <w:p>
      <w:pPr>
        <w:spacing w:before="0" w:after="160" w:line="276" w:lineRule="auto"/>
        <w:jc w:val="both"/>
      </w:pPr>
      <w:r>
        <w:rPr>
          <w:rFonts w:ascii="Times New Roman" w:hAnsi="Times New Roman"/>
          <w:color w:val="000000"/>
          <w:sz w:val="22"/>
        </w:rPr>
        <w:t>which he conveyed to that unprecedented assemblage a report of the forum.</w:t>
      </w:r>
    </w:p>
    <w:p>
      <w:pPr>
        <w:spacing w:before="0" w:after="160" w:line="276" w:lineRule="auto"/>
        <w:jc w:val="both"/>
      </w:pPr>
      <w:r>
        <w:rPr>
          <w:rFonts w:ascii="Times New Roman" w:hAnsi="Times New Roman"/>
          <w:color w:val="000000"/>
          <w:sz w:val="22"/>
        </w:rPr>
        <w:t>The text of his speech is enclosed herewith.</w:t>
      </w:r>
    </w:p>
    <w:p>
      <w:pPr>
        <w:spacing w:before="0" w:after="160" w:line="276" w:lineRule="auto"/>
        <w:jc w:val="both"/>
      </w:pPr>
      <w:r>
        <w:rPr>
          <w:rFonts w:ascii="Times New Roman" w:hAnsi="Times New Roman"/>
          <w:color w:val="000000"/>
          <w:sz w:val="22"/>
        </w:rPr>
        <w:t>for any observer imbued with the bahá’í vision of peace and its inher-</w:t>
      </w:r>
    </w:p>
    <w:p>
      <w:pPr>
        <w:spacing w:before="0" w:after="160" w:line="276" w:lineRule="auto"/>
        <w:jc w:val="both"/>
      </w:pPr>
      <w:r>
        <w:rPr>
          <w:rFonts w:ascii="Times New Roman" w:hAnsi="Times New Roman"/>
          <w:color w:val="000000"/>
          <w:sz w:val="22"/>
        </w:rPr>
        <w:t>ent processes, the substance and implications of these recent events, seen together with previous world conferences that during the last decade also involved leaders of nations, must be gratifying indeed to contemplate. it 342.7</w:t>
      </w:r>
    </w:p>
    <w:p>
      <w:pPr>
        <w:spacing w:before="280" w:after="120"/>
        <w:jc w:val="left"/>
      </w:pPr>
      <w:r>
        <w:rPr>
          <w:rFonts w:ascii="Times New Roman" w:hAnsi="Times New Roman"/>
          <w:b/>
          <w:color w:val="000000"/>
          <w:sz w:val="22"/>
        </w:rPr>
        <w:t>342.8</w:t>
      </w:r>
    </w:p>
    <w:p>
      <w:pPr>
        <w:spacing w:before="280" w:after="120"/>
        <w:jc w:val="left"/>
      </w:pPr>
      <w:r>
        <w:rPr>
          <w:rFonts w:ascii="Times New Roman" w:hAnsi="Times New Roman"/>
          <w:b/>
          <w:color w:val="000000"/>
          <w:sz w:val="22"/>
        </w:rPr>
        <w:t>342.9</w:t>
      </w:r>
    </w:p>
    <w:p>
      <w:pPr>
        <w:spacing w:before="280" w:after="120"/>
        <w:jc w:val="left"/>
      </w:pPr>
      <w:r>
        <w:rPr>
          <w:rFonts w:ascii="Times New Roman" w:hAnsi="Times New Roman"/>
          <w:b/>
          <w:color w:val="000000"/>
          <w:sz w:val="22"/>
        </w:rPr>
        <w:t>342.10</w:t>
      </w:r>
    </w:p>
    <w:p>
      <w:pPr>
        <w:spacing w:before="0" w:after="160" w:line="276" w:lineRule="auto"/>
        <w:jc w:val="both"/>
      </w:pPr>
      <w:r>
        <w:rPr>
          <w:rFonts w:ascii="Times New Roman" w:hAnsi="Times New Roman"/>
          <w:color w:val="000000"/>
          <w:sz w:val="22"/>
        </w:rPr>
        <w:t>2000–2001  •  T h e  T W e lv e  m o n Th  Pl a n</w:t>
      </w:r>
    </w:p>
    <w:p>
      <w:pPr>
        <w:spacing w:before="0" w:after="160" w:line="276" w:lineRule="auto"/>
        <w:jc w:val="both"/>
      </w:pPr>
      <w:r>
        <w:rPr>
          <w:rFonts w:ascii="Times New Roman" w:hAnsi="Times New Roman"/>
          <w:color w:val="000000"/>
          <w:sz w:val="22"/>
        </w:rPr>
        <w:t>79must, too, be doubly thrilling to realize that at so early a stage in the bahá’í</w:t>
      </w:r>
    </w:p>
    <w:p>
      <w:pPr>
        <w:spacing w:before="0" w:after="160" w:line="276" w:lineRule="auto"/>
        <w:jc w:val="both"/>
      </w:pPr>
      <w:r>
        <w:rPr>
          <w:rFonts w:ascii="Times New Roman" w:hAnsi="Times New Roman"/>
          <w:color w:val="000000"/>
          <w:sz w:val="22"/>
        </w:rPr>
        <w:t>era, representatives of our international community took part so notably in</w:t>
      </w:r>
    </w:p>
    <w:p>
      <w:pPr>
        <w:spacing w:before="0" w:after="160" w:line="276" w:lineRule="auto"/>
        <w:jc w:val="both"/>
      </w:pPr>
      <w:r>
        <w:rPr>
          <w:rFonts w:ascii="Times New Roman" w:hAnsi="Times New Roman"/>
          <w:color w:val="000000"/>
          <w:sz w:val="22"/>
        </w:rPr>
        <w:t>these occurrences that have set down milestones along the way towards that</w:t>
      </w:r>
    </w:p>
    <w:p>
      <w:pPr>
        <w:spacing w:before="0" w:after="160" w:line="276" w:lineRule="auto"/>
        <w:jc w:val="both"/>
      </w:pPr>
      <w:r>
        <w:rPr>
          <w:rFonts w:ascii="Times New Roman" w:hAnsi="Times New Roman"/>
          <w:color w:val="000000"/>
          <w:sz w:val="22"/>
        </w:rPr>
        <w:t>new w orld o rder so clearly foreshadowed by the p en of b ahá’u’lláh.</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for Department  of tHe secretariat</w:t>
      </w:r>
    </w:p>
    <w:p>
      <w:pPr>
        <w:spacing w:before="0" w:after="160" w:line="276" w:lineRule="auto"/>
        <w:jc w:val="both"/>
      </w:pPr>
      <w:r>
        <w:rPr>
          <w:rFonts w:ascii="Times New Roman" w:hAnsi="Times New Roman"/>
          <w:color w:val="000000"/>
          <w:sz w:val="22"/>
        </w:rPr>
        <w:t>343</w:t>
      </w:r>
    </w:p>
    <w:p>
      <w:pPr>
        <w:spacing w:before="0" w:after="160" w:line="276" w:lineRule="auto"/>
        <w:jc w:val="both"/>
      </w:pPr>
      <w:r>
        <w:rPr>
          <w:rFonts w:ascii="Times New Roman" w:hAnsi="Times New Roman"/>
          <w:color w:val="000000"/>
          <w:sz w:val="22"/>
        </w:rPr>
        <w:t>Continental Pioneer Committees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(2000-09-24)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