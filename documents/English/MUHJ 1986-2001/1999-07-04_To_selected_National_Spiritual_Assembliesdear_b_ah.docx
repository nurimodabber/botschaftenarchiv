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1999-07-04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to the letter to you dated 30 j une 1999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305-1 concerning english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translations of bahá’í writings and their publication, we have been asked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convey to you the following related policies concerning the publication and translation of historical documents. for your ease of reference, Appendix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305-1. See no. 304, pp. 678–79.304.5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304.6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304.7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305.1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680ii enclosed summarizes the policies concerning the translation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Sacred w ritings into e nglish, which were covered in our earlier letter.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 years: an increase in the number of bahá’ís who are individually trans-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lating portions of the Sacred writings into english, and a growing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bahá’ís who wish to arrange for the publication of historical documents,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accompanied by translations into english. wishing to facilitate this process,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while, at the same time, upholding the standard of approved translations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safeguarding the integrity of the faith, the house of justice has formu-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lated two policy statements governing these matters (see Appendices ii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iii enclosed).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net purpose of the policies is to speed up the review and publication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such items, and to permit a wider use of provisional translations.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give you some background to these developments, we have been asked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send to you extracts from a letter which was written on 4 may 1999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individual believer who enquired about the provision of primary source material to students of the faith (see Appendix i). As you will see,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available to carry out the necessary work at this time, the priority of certain steps, and the defense of the faith against the machinations of its enemies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naïveté of some of its faithful followers.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Appendix i305-2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Appendix ii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POLICIES GOVERNING AUTHORIZED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PROVISIONAL TRANSLATIONS OF THE BAHÁ’Í HOLY WRITINGS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INTO ENGLISH AND THEIR PUBLICATION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Assembliesdear b ah</dc:title>
  <dc:subject>Bahá'í Guidance (1999-07-04)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