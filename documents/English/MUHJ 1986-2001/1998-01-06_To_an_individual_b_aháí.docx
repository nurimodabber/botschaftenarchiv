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1998-01-06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an individual b 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1997 and has asked us to provide you with the following reply.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house of justice appreciates your turning to it with your concerns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about the absence of a guardian to succeed Shoghi effendi, and it stands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ready to provide the clarifications required to assist you in resolving the issues troubling you.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a well-deepened believer with a distinguished record of service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cause over many decades, you have undoubtedly made a careful study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letters of 6 o ctober 1963, 9 m arch 1965, 27 m ay 1966, and 7 d 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cember 1969, published in the volume Messages from the Universal House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Justice—1963–1986, which pertain directly to several of the issues to which you have referred in your letter.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 issue not directly discussed in these messages is that of the members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family of Shoghi effendi who were expelled from the faith as covenant-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breakers, and their offspring. A detailed description of the faithlessness of this family has been provided in the book The Covenant of  Bahá’u’lláh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Adib Taherzadeh, a perusal of which provides a deeper insight into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events which prompted the following statement of Shoghi effendi in a cable 254.4b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254.4c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255.1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255.2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255.3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255.4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602of 5 April 1952: “time alone  reveal  extent  Havoc  wreakeD  tHis virUs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violation  inJecteD  fostereD  over two DecaDes  ‘abDU’l-baHá’s family 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unless they manifest evidence to the contrary, the children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covenant-breaking members of Shoghi effendi’s immediate family must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necessarily be regarded as being infected with this spiritually contagious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disease through their intimate association with their parents. Shoghi effendi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warned the believers about the propagation of covenant-breaking attitudes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 close family relationships in the following passage from a letter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dated 18 August 1949 written on his behalf: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friends are sometimes surprisingly naive and superficial in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approach to the subject of covenant-breakers. They do not seem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understand that the descendants of Azal, with their mother’s milk,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drank hatred of bahá’u’lláh, just as the descendants of mu¥ammad-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‘Alí and his relatives have imbibed from babyhood a false concept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master. it takes practically a miracle to overcome this lifelong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habit of wrong thought.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while this passage was written about the descendants of mírzá ya¥yá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mírzá mu¥ammad-‘Alí, the insight it conveys is applicable also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descendants of the covenant-breakers in the family of Shoghi e ffendi.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your letter, you have referred to the possibility of a member of Shoghi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effendi’s family expressing contrition and being admitted into the com-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munity. in principle, membership in the bahá’í community is open to all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such individuals who make application to the house of justice and who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found, following investigation carried out with the assistance of the coun-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selors or their deputies, to be free of the spirit of covenant-breaking. Thus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only barrier to the entry into the faith of the members of the family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Shoghi effendi, or indeed any of the descendants of bahá’u’lláh, is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own attitude to the provisions of the covenant.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Since the central element of your concern is that of the exercise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functions of guardian of the cause, you should note that a distinction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must be made between the possible reinstatement of members of Shoghi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effendi’s family and the designation of another guardian of the cause. you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are well familiar with the provisions in the will and Testament of ‘Abdu’l-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 for the guardian’s appointment of a successor. The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pointed out in its letter of 9 m arch 1965 that:255.5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255.5a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255.6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255.7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255.8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1996–2000  •  T h e  f o u r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60At the time of our beloved Shoghi effendi’s death it was evident,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circumstances and from the explicit requirements of the holy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Texts, that it had been impossible for him to appoint a successor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accordance with the provisions of the will and Testament of ‘Abdu’l-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bahá. This situation, in which the guardian died without being able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appoint a successor, presented an obscure question not covered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explicit holy Text, and had to be referred to the universal house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justice.255-1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house of justice’s decision, which was announced on 6 o ctober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appoint or to legislate to make it possible to appoint a second guardian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succeed Shoghi effendi.”255-2 in addition, no believer, irrespective of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lineage or accomplishments, can now legitimately advance a claim to be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guardian of the cause, since ‘Abdu’l-b ahá has stated quite categorically: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. . . ere the expiration of a thousand years, no one has the right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utter a single word, even to claim the station of guardianship.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most holy book is the book to which all peoples shall refer, and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the laws of god have been revealed. laws not mentioned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book should be referred to the decision of the universal house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justice. There will be no grounds for difference . . . beware, beware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lest anyone create a rift or stir up sedition. Should there be differences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opinion, the Supreme house of justice would immediately resolve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problems.255-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house of justice understands your distress at the absence of a guard-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ian, and at the consequent adjustments which were necessitated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Administrative structure of the faith. however, there should be no doubt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about the ability of the cause of god to accomplish its world-redeeming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world-transforming mission, despite the loss it suffered with the passing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Shoghi effendi. your attention is directed to the statement of the house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justice on 9 m arch 1965, that: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255-1. muhj, no. 23.3.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255-2. muhj, no. 5.1.255-3. muhj, no. 23.11.255.8a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255.9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255.9a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255.10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60Although not invested with the function of interpretation, the house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justice is in a position to do everything necessary to establish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world order of bahá’u’lláh on this earth. unity of doctrine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maintained by the existence of the authentic texts of Scripture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voluminous interpretations of ‘Abdu’l-b ahá and Shoghi effendi,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together with the absolute prohibition against anyone propounding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“authoritative” or “inspired” interpretations or usurping the function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guardian. unity of administration is assured by the authority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u niversal h ouse of j ustice.255-4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may also obtain a deeper understanding of the prospects for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development of the Administrative order by contemplating the guidance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provided in the following extract from a letter written on behalf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guardian in August 1936: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faith of bahá’u’lláh constitutes, indeed, the stage of maturity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development of mankind. his appearance has released such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spiritual forces which will continue to animate, for many long years to come, the world in its development. whatever progress may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achieved in later ages—after the unification of the whole human race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achieved—will be but improvements in the machinery of the world.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the machinery itself has been already created by bahá’u’lláh.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task of continually improving and perfecting this machinery is one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later prophets will be called upon to achieve. They will thus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move and work within the orbit of the b ahá’í c ycle.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255-5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house of justice trusts that the clarifications set out in this letter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of assistance to you. Should you find that aspects of this matter remain troubling, you should not hesitate to turn to it again. you are assured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prayers of the h ouse of j ustice on your behalf in the h oly Shrines.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255-4. muhj, no. 23.20.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255-5. dg, p. 61.255.10a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255.11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255.11a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255.12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1996–2000  •  T h e  f o u r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605256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Message to the Latin American Youth Congress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Chile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an individual b aháí</dc:title>
  <dc:subject>Bahá'í Guidance (1998-01-06)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