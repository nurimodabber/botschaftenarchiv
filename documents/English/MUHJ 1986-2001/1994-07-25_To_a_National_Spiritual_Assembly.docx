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1994-07-25</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concerning the extraordinary behavior of one of the delegates at your recent National convention.</w:t>
      </w:r>
    </w:p>
    <w:p>
      <w:pPr>
        <w:spacing w:before="0" w:after="160" w:line="276" w:lineRule="auto"/>
        <w:jc w:val="both"/>
      </w:pPr>
      <w:r>
        <w:rPr>
          <w:rFonts w:ascii="Times New Roman" w:hAnsi="Times New Roman"/>
          <w:color w:val="000000"/>
          <w:sz w:val="22"/>
        </w:rPr>
        <w:t>how to deal with this situation would depend to some degree upon the</w:t>
      </w:r>
    </w:p>
    <w:p>
      <w:pPr>
        <w:spacing w:before="0" w:after="160" w:line="276" w:lineRule="auto"/>
        <w:jc w:val="both"/>
      </w:pPr>
      <w:r>
        <w:rPr>
          <w:rFonts w:ascii="Times New Roman" w:hAnsi="Times New Roman"/>
          <w:color w:val="000000"/>
          <w:sz w:val="22"/>
        </w:rPr>
        <w:t>believer in question; for example, whether he is a new and inexperienced bahá’í or a long-time believer who would be expected to know better. This</w:t>
      </w:r>
    </w:p>
    <w:p>
      <w:pPr>
        <w:spacing w:before="0" w:after="160" w:line="276" w:lineRule="auto"/>
        <w:jc w:val="both"/>
      </w:pPr>
      <w:r>
        <w:rPr>
          <w:rFonts w:ascii="Times New Roman" w:hAnsi="Times New Roman"/>
          <w:color w:val="000000"/>
          <w:sz w:val="22"/>
        </w:rPr>
        <w:t>is a matter within your jurisdiction, but if you require any further advice</w:t>
      </w:r>
    </w:p>
    <w:p>
      <w:pPr>
        <w:spacing w:before="0" w:after="160" w:line="276" w:lineRule="auto"/>
        <w:jc w:val="both"/>
      </w:pPr>
      <w:r>
        <w:rPr>
          <w:rFonts w:ascii="Times New Roman" w:hAnsi="Times New Roman"/>
          <w:color w:val="000000"/>
          <w:sz w:val="22"/>
        </w:rPr>
        <w:t>provide it with more detailed information. in general it would, of course, be</w:t>
      </w:r>
    </w:p>
    <w:p>
      <w:pPr>
        <w:spacing w:before="0" w:after="160" w:line="276" w:lineRule="auto"/>
        <w:jc w:val="both"/>
      </w:pPr>
      <w:r>
        <w:rPr>
          <w:rFonts w:ascii="Times New Roman" w:hAnsi="Times New Roman"/>
          <w:color w:val="000000"/>
          <w:sz w:val="22"/>
        </w:rPr>
        <w:t>desirable for you to try to clarify the principles for this friend and help him</w:t>
      </w:r>
    </w:p>
    <w:p>
      <w:pPr>
        <w:spacing w:before="0" w:after="160" w:line="276" w:lineRule="auto"/>
        <w:jc w:val="both"/>
      </w:pPr>
      <w:r>
        <w:rPr>
          <w:rFonts w:ascii="Times New Roman" w:hAnsi="Times New Roman"/>
          <w:color w:val="000000"/>
          <w:sz w:val="22"/>
        </w:rPr>
        <w:t>to understand his responsibilities. At the same time you will wish to try to</w:t>
      </w:r>
    </w:p>
    <w:p>
      <w:pPr>
        <w:spacing w:before="0" w:after="160" w:line="276" w:lineRule="auto"/>
        <w:jc w:val="both"/>
      </w:pPr>
      <w:r>
        <w:rPr>
          <w:rFonts w:ascii="Times New Roman" w:hAnsi="Times New Roman"/>
          <w:color w:val="000000"/>
          <w:sz w:val="22"/>
        </w:rPr>
        <w:t>ascertain the reasons for his behavior so that you can assist him to overcome</w:t>
      </w:r>
    </w:p>
    <w:p>
      <w:pPr>
        <w:spacing w:before="0" w:after="160" w:line="276" w:lineRule="auto"/>
        <w:jc w:val="both"/>
      </w:pPr>
      <w:r>
        <w:rPr>
          <w:rFonts w:ascii="Times New Roman" w:hAnsi="Times New Roman"/>
          <w:color w:val="000000"/>
          <w:sz w:val="22"/>
        </w:rPr>
        <w:t>his problems.</w:t>
      </w:r>
    </w:p>
    <w:p>
      <w:pPr>
        <w:spacing w:before="0" w:after="160" w:line="276" w:lineRule="auto"/>
        <w:jc w:val="both"/>
      </w:pPr>
      <w:r>
        <w:rPr>
          <w:rFonts w:ascii="Times New Roman" w:hAnsi="Times New Roman"/>
          <w:color w:val="000000"/>
          <w:sz w:val="22"/>
        </w:rPr>
        <w:t>To assist you in consulting with this friend, we enclose a few extracts</w:t>
      </w:r>
    </w:p>
    <w:p>
      <w:pPr>
        <w:spacing w:before="0" w:after="160" w:line="276" w:lineRule="auto"/>
        <w:jc w:val="both"/>
      </w:pPr>
      <w:r>
        <w:rPr>
          <w:rFonts w:ascii="Times New Roman" w:hAnsi="Times New Roman"/>
          <w:color w:val="000000"/>
          <w:sz w:val="22"/>
        </w:rPr>
        <w:t>from passages relating to the responsibilities of delegates to a National bahá’í convention.</w:t>
      </w:r>
    </w:p>
    <w:p>
      <w:pPr>
        <w:spacing w:before="0" w:after="160" w:line="276" w:lineRule="auto"/>
        <w:jc w:val="both"/>
      </w:pPr>
      <w:r>
        <w:rPr>
          <w:rFonts w:ascii="Times New Roman" w:hAnsi="Times New Roman"/>
          <w:color w:val="000000"/>
          <w:sz w:val="22"/>
        </w:rPr>
        <w:t>of all the responsibilities resting upon a delegate, that of voting for the</w:t>
      </w:r>
    </w:p>
    <w:p>
      <w:pPr>
        <w:spacing w:before="0" w:after="160" w:line="276" w:lineRule="auto"/>
        <w:jc w:val="both"/>
      </w:pPr>
      <w:r>
        <w:rPr>
          <w:rFonts w:ascii="Times New Roman" w:hAnsi="Times New Roman"/>
          <w:color w:val="000000"/>
          <w:sz w:val="22"/>
        </w:rPr>
        <w:t>members of the National Spiritual Assembly is clearly the most weighty. in</w:t>
      </w:r>
    </w:p>
    <w:p>
      <w:pPr>
        <w:spacing w:before="0" w:after="160" w:line="276" w:lineRule="auto"/>
        <w:jc w:val="both"/>
      </w:pPr>
      <w:r>
        <w:rPr>
          <w:rFonts w:ascii="Times New Roman" w:hAnsi="Times New Roman"/>
          <w:color w:val="000000"/>
          <w:sz w:val="22"/>
        </w:rPr>
        <w:t>carrying out this duty, the delegate must, prayerfully and conscientiously, vote for those whom he judges best fit the qualifications that the beloved guardian has outlined for those who are to serve on Spiritual Assemblies</w:t>
      </w:r>
    </w:p>
    <w:p>
      <w:pPr>
        <w:spacing w:before="0" w:after="160" w:line="276" w:lineRule="auto"/>
        <w:jc w:val="both"/>
      </w:pPr>
      <w:r>
        <w:rPr>
          <w:rFonts w:ascii="Times New Roman" w:hAnsi="Times New Roman"/>
          <w:color w:val="000000"/>
          <w:sz w:val="22"/>
        </w:rPr>
        <w:t>and, in making this choice, he must be left free from every external influ-</w:t>
      </w:r>
    </w:p>
    <w:p>
      <w:pPr>
        <w:spacing w:before="0" w:after="160" w:line="276" w:lineRule="auto"/>
        <w:jc w:val="both"/>
      </w:pPr>
      <w:r>
        <w:rPr>
          <w:rFonts w:ascii="Times New Roman" w:hAnsi="Times New Roman"/>
          <w:color w:val="000000"/>
          <w:sz w:val="22"/>
        </w:rPr>
        <w:t>ence by either individual believers or bahá’í institutions. if he states that</w:t>
      </w:r>
    </w:p>
    <w:p>
      <w:pPr>
        <w:spacing w:before="0" w:after="160" w:line="276" w:lineRule="auto"/>
        <w:jc w:val="both"/>
      </w:pPr>
      <w:r>
        <w:rPr>
          <w:rFonts w:ascii="Times New Roman" w:hAnsi="Times New Roman"/>
          <w:color w:val="000000"/>
          <w:sz w:val="22"/>
        </w:rPr>
        <w:t>he has difficulty in thinking of nine bahá’ís who measure up to the high</w:t>
      </w:r>
    </w:p>
    <w:p>
      <w:pPr>
        <w:spacing w:before="0" w:after="160" w:line="276" w:lineRule="auto"/>
        <w:jc w:val="both"/>
      </w:pPr>
      <w:r>
        <w:rPr>
          <w:rFonts w:ascii="Times New Roman" w:hAnsi="Times New Roman"/>
          <w:color w:val="000000"/>
          <w:sz w:val="22"/>
        </w:rPr>
        <w:t>standards mentioned, he could be referred to the following passage written on behalf of the g uardian to a National Spiritual Assembly on 24 o ctober</w:t>
      </w:r>
    </w:p>
    <w:p>
      <w:pPr>
        <w:spacing w:before="0" w:after="160" w:line="276" w:lineRule="auto"/>
        <w:jc w:val="both"/>
      </w:pPr>
      <w:r>
        <w:rPr>
          <w:rFonts w:ascii="Times New Roman" w:hAnsi="Times New Roman"/>
          <w:color w:val="000000"/>
          <w:sz w:val="22"/>
        </w:rPr>
        <w:t>1947:</w:t>
      </w:r>
    </w:p>
    <w:p>
      <w:pPr>
        <w:spacing w:before="0" w:after="160" w:line="276" w:lineRule="auto"/>
        <w:jc w:val="both"/>
      </w:pPr>
      <w:r>
        <w:rPr>
          <w:rFonts w:ascii="Times New Roman" w:hAnsi="Times New Roman"/>
          <w:color w:val="000000"/>
          <w:sz w:val="22"/>
        </w:rPr>
        <w:t>in regard to your question about qualifications of delegates and</w:t>
      </w:r>
    </w:p>
    <w:p>
      <w:pPr>
        <w:spacing w:before="0" w:after="160" w:line="276" w:lineRule="auto"/>
        <w:jc w:val="both"/>
      </w:pPr>
      <w:r>
        <w:rPr>
          <w:rFonts w:ascii="Times New Roman" w:hAnsi="Times New Roman"/>
          <w:color w:val="000000"/>
          <w:sz w:val="22"/>
        </w:rPr>
        <w:t>Assembly members: the qualifications which he outlined are really ap-185.1</w:t>
      </w:r>
    </w:p>
    <w:p>
      <w:pPr>
        <w:spacing w:before="280" w:after="120"/>
        <w:jc w:val="left"/>
      </w:pPr>
      <w:r>
        <w:rPr>
          <w:rFonts w:ascii="Times New Roman" w:hAnsi="Times New Roman"/>
          <w:b/>
          <w:color w:val="000000"/>
          <w:sz w:val="22"/>
        </w:rPr>
        <w:t>185.2</w:t>
      </w:r>
    </w:p>
    <w:p>
      <w:pPr>
        <w:spacing w:before="280" w:after="120"/>
        <w:jc w:val="left"/>
      </w:pPr>
      <w:r>
        <w:rPr>
          <w:rFonts w:ascii="Times New Roman" w:hAnsi="Times New Roman"/>
          <w:b/>
          <w:color w:val="000000"/>
          <w:sz w:val="22"/>
        </w:rPr>
        <w:t>185.3</w:t>
      </w:r>
    </w:p>
    <w:p>
      <w:pPr>
        <w:spacing w:before="280" w:after="120"/>
        <w:jc w:val="left"/>
      </w:pPr>
      <w:r>
        <w:rPr>
          <w:rFonts w:ascii="Times New Roman" w:hAnsi="Times New Roman"/>
          <w:b/>
          <w:color w:val="000000"/>
          <w:sz w:val="22"/>
        </w:rPr>
        <w:t>185.4</w:t>
      </w:r>
    </w:p>
    <w:p>
      <w:pPr>
        <w:spacing w:before="280" w:after="120"/>
        <w:jc w:val="left"/>
      </w:pPr>
      <w:r>
        <w:rPr>
          <w:rFonts w:ascii="Times New Roman" w:hAnsi="Times New Roman"/>
          <w:b/>
          <w:color w:val="000000"/>
          <w:sz w:val="22"/>
        </w:rPr>
        <w:t>185.4a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06plicable to anyone we elect to a bahá’í office, whatever its nature. but</w:t>
      </w:r>
    </w:p>
    <w:p>
      <w:pPr>
        <w:spacing w:before="0" w:after="160" w:line="276" w:lineRule="auto"/>
        <w:jc w:val="both"/>
      </w:pPr>
      <w:r>
        <w:rPr>
          <w:rFonts w:ascii="Times New Roman" w:hAnsi="Times New Roman"/>
          <w:color w:val="000000"/>
          <w:sz w:val="22"/>
        </w:rPr>
        <w:t>these are only an indication, they do not mean people who don’t fulfill</w:t>
      </w:r>
    </w:p>
    <w:p>
      <w:pPr>
        <w:spacing w:before="0" w:after="160" w:line="276" w:lineRule="auto"/>
        <w:jc w:val="both"/>
      </w:pPr>
      <w:r>
        <w:rPr>
          <w:rFonts w:ascii="Times New Roman" w:hAnsi="Times New Roman"/>
          <w:color w:val="000000"/>
          <w:sz w:val="22"/>
        </w:rPr>
        <w:t>them cannot be elected to office. we must aim as high as we can. he</w:t>
      </w:r>
    </w:p>
    <w:p>
      <w:pPr>
        <w:spacing w:before="0" w:after="160" w:line="276" w:lineRule="auto"/>
        <w:jc w:val="both"/>
      </w:pPr>
      <w:r>
        <w:rPr>
          <w:rFonts w:ascii="Times New Roman" w:hAnsi="Times New Roman"/>
          <w:color w:val="000000"/>
          <w:sz w:val="22"/>
        </w:rPr>
        <w:t>does not feel the friends should attach so much importance to limi-</w:t>
      </w:r>
    </w:p>
    <w:p>
      <w:pPr>
        <w:spacing w:before="0" w:after="160" w:line="276" w:lineRule="auto"/>
        <w:jc w:val="both"/>
      </w:pPr>
      <w:r>
        <w:rPr>
          <w:rFonts w:ascii="Times New Roman" w:hAnsi="Times New Roman"/>
          <w:color w:val="000000"/>
          <w:sz w:val="22"/>
        </w:rPr>
        <w:t>tations—such as people perhaps not being able to attend Assembly or convention meetings, because if they do, then the fundamental</w:t>
      </w:r>
    </w:p>
    <w:p>
      <w:pPr>
        <w:spacing w:before="0" w:after="160" w:line="276" w:lineRule="auto"/>
        <w:jc w:val="both"/>
      </w:pPr>
      <w:r>
        <w:rPr>
          <w:rFonts w:ascii="Times New Roman" w:hAnsi="Times New Roman"/>
          <w:color w:val="000000"/>
          <w:sz w:val="22"/>
        </w:rPr>
        <w:t>concept of everyone being willing to do bahá’í service on administra-</w:t>
      </w:r>
    </w:p>
    <w:p>
      <w:pPr>
        <w:spacing w:before="0" w:after="160" w:line="276" w:lineRule="auto"/>
        <w:jc w:val="both"/>
      </w:pPr>
      <w:r>
        <w:rPr>
          <w:rFonts w:ascii="Times New Roman" w:hAnsi="Times New Roman"/>
          <w:color w:val="000000"/>
          <w:sz w:val="22"/>
        </w:rPr>
        <w:t>tive bodies will be weakened, and the friends may be tempted to vote for those who because of independent means or circumstances in their lives are freer to come and go but less qualified to serve.</w:t>
      </w:r>
    </w:p>
    <w:p>
      <w:pPr>
        <w:spacing w:before="0" w:after="160" w:line="276" w:lineRule="auto"/>
        <w:jc w:val="both"/>
      </w:pPr>
      <w:r>
        <w:rPr>
          <w:rFonts w:ascii="Times New Roman" w:hAnsi="Times New Roman"/>
          <w:color w:val="000000"/>
          <w:sz w:val="22"/>
        </w:rPr>
        <w:t>185-1</w:t>
      </w:r>
    </w:p>
    <w:p>
      <w:pPr>
        <w:spacing w:before="0" w:after="160" w:line="276" w:lineRule="auto"/>
        <w:jc w:val="both"/>
      </w:pPr>
      <w:r>
        <w:rPr>
          <w:rFonts w:ascii="Times New Roman" w:hAnsi="Times New Roman"/>
          <w:color w:val="000000"/>
          <w:sz w:val="22"/>
        </w:rPr>
        <w:t>for a delegate to walk out of the convention hall at the time of the elec-</w:t>
      </w:r>
    </w:p>
    <w:p>
      <w:pPr>
        <w:spacing w:before="0" w:after="160" w:line="276" w:lineRule="auto"/>
        <w:jc w:val="both"/>
      </w:pPr>
      <w:r>
        <w:rPr>
          <w:rFonts w:ascii="Times New Roman" w:hAnsi="Times New Roman"/>
          <w:color w:val="000000"/>
          <w:sz w:val="22"/>
        </w:rPr>
        <w:t>tion would seem to indicate a disdain for the electoral process and a public</w:t>
      </w:r>
    </w:p>
    <w:p>
      <w:pPr>
        <w:spacing w:before="0" w:after="160" w:line="276" w:lineRule="auto"/>
        <w:jc w:val="both"/>
      </w:pPr>
      <w:r>
        <w:rPr>
          <w:rFonts w:ascii="Times New Roman" w:hAnsi="Times New Roman"/>
          <w:color w:val="000000"/>
          <w:sz w:val="22"/>
        </w:rPr>
        <w:t>abdication of his responsibilities, which would be quite improper. it is en-</w:t>
      </w:r>
    </w:p>
    <w:p>
      <w:pPr>
        <w:spacing w:before="0" w:after="160" w:line="276" w:lineRule="auto"/>
        <w:jc w:val="both"/>
      </w:pPr>
      <w:r>
        <w:rPr>
          <w:rFonts w:ascii="Times New Roman" w:hAnsi="Times New Roman"/>
          <w:color w:val="000000"/>
          <w:sz w:val="22"/>
        </w:rPr>
        <w:t>tirely within the authority of the National Spiritual Assembly to inquire the</w:t>
      </w:r>
    </w:p>
    <w:p>
      <w:pPr>
        <w:spacing w:before="0" w:after="160" w:line="276" w:lineRule="auto"/>
        <w:jc w:val="both"/>
      </w:pPr>
      <w:r>
        <w:rPr>
          <w:rFonts w:ascii="Times New Roman" w:hAnsi="Times New Roman"/>
          <w:color w:val="000000"/>
          <w:sz w:val="22"/>
        </w:rPr>
        <w:t>reason for such extraordinary behavior, inasmuch as it has the responsibility for the proper conduct of the convention.</w:t>
      </w:r>
    </w:p>
    <w:p>
      <w:pPr>
        <w:spacing w:before="0" w:after="160" w:line="276" w:lineRule="auto"/>
        <w:jc w:val="both"/>
      </w:pPr>
      <w:r>
        <w:rPr>
          <w:rFonts w:ascii="Times New Roman" w:hAnsi="Times New Roman"/>
          <w:color w:val="000000"/>
          <w:sz w:val="22"/>
        </w:rPr>
        <w:t>furthermore, one of the responsibilities of a delegate is to report back</w:t>
      </w:r>
    </w:p>
    <w:p>
      <w:pPr>
        <w:spacing w:before="0" w:after="160" w:line="276" w:lineRule="auto"/>
        <w:jc w:val="both"/>
      </w:pPr>
      <w:r>
        <w:rPr>
          <w:rFonts w:ascii="Times New Roman" w:hAnsi="Times New Roman"/>
          <w:color w:val="000000"/>
          <w:sz w:val="22"/>
        </w:rPr>
        <w:t>from the convention to the district by which he was elected. if this particu-</w:t>
      </w:r>
    </w:p>
    <w:p>
      <w:pPr>
        <w:spacing w:before="0" w:after="160" w:line="276" w:lineRule="auto"/>
        <w:jc w:val="both"/>
      </w:pPr>
      <w:r>
        <w:rPr>
          <w:rFonts w:ascii="Times New Roman" w:hAnsi="Times New Roman"/>
          <w:color w:val="000000"/>
          <w:sz w:val="22"/>
        </w:rPr>
        <w:t>lar delegate does not explain to his electors the reason for his failure to vote, your Assembly would be fully entitled to report the occurrence to them.</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186</w:t>
      </w:r>
    </w:p>
    <w:p>
      <w:pPr>
        <w:spacing w:before="0" w:after="160" w:line="276" w:lineRule="auto"/>
        <w:jc w:val="both"/>
      </w:pPr>
      <w:r>
        <w:rPr>
          <w:rFonts w:ascii="Times New Roman" w:hAnsi="Times New Roman"/>
          <w:color w:val="000000"/>
          <w:sz w:val="22"/>
        </w:rPr>
        <w:t>Visit to the Bahá’í World Center</w:t>
      </w:r>
    </w:p>
    <w:p>
      <w:pPr>
        <w:spacing w:before="0" w:after="160" w:line="276" w:lineRule="auto"/>
        <w:jc w:val="both"/>
      </w:pPr>
      <w:r>
        <w:rPr>
          <w:rFonts w:ascii="Times New Roman" w:hAnsi="Times New Roman"/>
          <w:color w:val="000000"/>
          <w:sz w:val="22"/>
        </w:rPr>
        <w:t>by the President of the Seychelles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(1994-07-25)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