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1998-05-03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conference of the continental counselors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has been barely two years and four months since you came together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here at the outset of your current term of service. in our message to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conference at that time, we described in detail not only the purpose and structure of the four year plan but the form in which it would have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pursued if it was to realize its ambitious aim. you were then given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mandate to go forth and prepare the bahá’í world to take on the challenges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lay ahead.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extraordinary events of the convention we have all just witnessed bear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eloquent testimony to the ardor and effectiveness of your response. All of the institutions of the faith have most certainly played their parts in moving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cause a giant step forward in this brief period. The clarity and vigor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which the National Spiritual Assemblies are addressing the tasks of the plan reflect that dramatic advance in maturity that the guardian encouraged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 to expect in these closing years of the century. we feel compelled, however,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pay special tribute to the selfless, inspiriting and intelligent contributions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you have made to this collective enterprise. your work has brought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honor to your institution and immense joy to our hearts.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result of your unceasing activity during the months immediately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the conference, the bahá’í world had been made ready, by the 264.1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265.3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619time it received our ri¤ván 1996 message, to enter into intensive detailed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planning. And once national plans were formulated your efforts did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slacken; with equal vigor you and your auxiliaries galvanized the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systematic action and helped them to remain focused on the central aim of the plan. we hope that you will convey to your Auxiliary board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and their assistants our heartfelt gratitude.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challenge which now faces the bahá’í world is to take advantage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momentum thus achieved. it has within its grasp the opportunity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multiply its human resources on a scale far beyond anything heretofore at-tained. every measure must be taken to ensure that this possibility becomes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reality. T raining must be offered widely, to contingents of newly enrolled and veteran believers alike. it is also imperative that the energies being gen-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erated and the skills being developed through training institute programs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channelled to serve directly the needs of the plan. in short—without 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delay—the work should move to the higher tempo that recent accomplish-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ments make possible.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consultations this week need to be eminently practical. you come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with a wealth of experience that the bahá’í community has never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fore enjoyed. you are well aware of the diverse strengths of the communities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serve and of the efficacy of the methods being employed in the field. The lessons of these past two years need to be examined and correlated,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their implications for advancing the process of entry by troops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understood. in this context, you will also have to consider the increased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of your own institution, the work of the Auxiliary board members,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your interaction with them, with Spiritual Assemblies, and with the international Teaching center, whose concern it is to reinforce your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advice, perspectives and resources.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friends! you represent an army of able and highly motivated servants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 throughout the world. yours is an institution which, in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respect, has a particularly intimate relationship with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justice; in another, it is able to exercise an influence that penetrates the 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grass roots of the community. its nature fits it, uniquely, to serve as a river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encouragement, example and love whose waters can refresh and invigorate the spirit of every believer they touch.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will follow your consultations this week with the heightened hope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confidence which your impressive achievements to date have awakened. for your part, be sure of our ardent prayers that bahá’u’lláh will bless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deliberations and confirm your efforts to help bring about the massive 265.4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265.5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265.6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265.7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620increase in resources which the mission of our beloved cause so urgently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Institutes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conference of the continental counselors</dc:title>
  <dc:subject>Bahá'í Guidance (1998-05-03)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