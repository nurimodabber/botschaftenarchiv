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1997-03-30</w:t>
      </w:r>
    </w:p>
    <w:p>
      <w:pPr>
        <w:spacing w:before="0" w:after="360"/>
        <w:jc w:val="left"/>
      </w:pPr>
      <w:r>
        <w:rPr>
          <w:rFonts w:ascii="Times New Roman" w:hAnsi="Times New Roman"/>
          <w:b w:val="0"/>
          <w:color w:val="000000"/>
          <w:sz w:val="22"/>
        </w:rPr>
        <w:t>To all National Spiritual Assemblies in Africa</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ever since the launching of the four year plan, the universal house</w:t>
      </w:r>
    </w:p>
    <w:p>
      <w:pPr>
        <w:spacing w:before="0" w:after="160" w:line="276" w:lineRule="auto"/>
        <w:jc w:val="both"/>
      </w:pPr>
      <w:r>
        <w:rPr>
          <w:rFonts w:ascii="Times New Roman" w:hAnsi="Times New Roman"/>
          <w:color w:val="000000"/>
          <w:sz w:val="22"/>
        </w:rPr>
        <w:t>of justice has noted, with deep satisfaction, the manner in which bahá’í</w:t>
      </w:r>
    </w:p>
    <w:p>
      <w:pPr>
        <w:spacing w:before="0" w:after="160" w:line="276" w:lineRule="auto"/>
        <w:jc w:val="both"/>
      </w:pPr>
      <w:r>
        <w:rPr>
          <w:rFonts w:ascii="Times New Roman" w:hAnsi="Times New Roman"/>
          <w:color w:val="000000"/>
          <w:sz w:val="22"/>
        </w:rPr>
        <w:t>institutions and communities of the African continent have welcomed the spirit and letter of the broad lines of activity set forth in the plan, and have</w:t>
      </w:r>
    </w:p>
    <w:p>
      <w:pPr>
        <w:spacing w:before="0" w:after="160" w:line="276" w:lineRule="auto"/>
        <w:jc w:val="both"/>
      </w:pPr>
      <w:r>
        <w:rPr>
          <w:rFonts w:ascii="Times New Roman" w:hAnsi="Times New Roman"/>
          <w:color w:val="000000"/>
          <w:sz w:val="22"/>
        </w:rPr>
        <w:t>particularly taken to heart its ri¤ván message for 153 b.e. to the followers</w:t>
      </w:r>
    </w:p>
    <w:p>
      <w:pPr>
        <w:spacing w:before="0" w:after="160" w:line="276" w:lineRule="auto"/>
        <w:jc w:val="both"/>
      </w:pPr>
      <w:r>
        <w:rPr>
          <w:rFonts w:ascii="Times New Roman" w:hAnsi="Times New Roman"/>
          <w:color w:val="000000"/>
          <w:sz w:val="22"/>
        </w:rPr>
        <w:t>of bahá’u’lláh in Africa. As a supplement to that message, the universal</w:t>
      </w:r>
    </w:p>
    <w:p>
      <w:pPr>
        <w:spacing w:before="0" w:after="160" w:line="276" w:lineRule="auto"/>
        <w:jc w:val="both"/>
      </w:pPr>
      <w:r>
        <w:rPr>
          <w:rFonts w:ascii="Times New Roman" w:hAnsi="Times New Roman"/>
          <w:color w:val="000000"/>
          <w:sz w:val="22"/>
        </w:rPr>
        <w:t>house of justice wishes to convey the following comments to your National</w:t>
      </w:r>
    </w:p>
    <w:p>
      <w:pPr>
        <w:spacing w:before="0" w:after="160" w:line="276" w:lineRule="auto"/>
        <w:jc w:val="both"/>
      </w:pPr>
      <w:r>
        <w:rPr>
          <w:rFonts w:ascii="Times New Roman" w:hAnsi="Times New Roman"/>
          <w:color w:val="000000"/>
          <w:sz w:val="22"/>
        </w:rPr>
        <w:t>Spiritual Assemblies, and through you, to the body of believers in that</w:t>
      </w:r>
    </w:p>
    <w:p>
      <w:pPr>
        <w:spacing w:before="0" w:after="160" w:line="276" w:lineRule="auto"/>
        <w:jc w:val="both"/>
      </w:pPr>
      <w:r>
        <w:rPr>
          <w:rFonts w:ascii="Times New Roman" w:hAnsi="Times New Roman"/>
          <w:color w:val="000000"/>
          <w:sz w:val="22"/>
        </w:rPr>
        <w:t>continent.</w:t>
      </w:r>
    </w:p>
    <w:p>
      <w:pPr>
        <w:spacing w:before="0" w:after="160" w:line="276" w:lineRule="auto"/>
        <w:jc w:val="both"/>
      </w:pPr>
      <w:r>
        <w:rPr>
          <w:rFonts w:ascii="Times New Roman" w:hAnsi="Times New Roman"/>
          <w:color w:val="000000"/>
          <w:sz w:val="22"/>
        </w:rPr>
        <w:t>The development of the teaching work in Africa has always been char-</w:t>
      </w:r>
    </w:p>
    <w:p>
      <w:pPr>
        <w:spacing w:before="0" w:after="160" w:line="276" w:lineRule="auto"/>
        <w:jc w:val="both"/>
      </w:pPr>
      <w:r>
        <w:rPr>
          <w:rFonts w:ascii="Times New Roman" w:hAnsi="Times New Roman"/>
          <w:color w:val="000000"/>
          <w:sz w:val="22"/>
        </w:rPr>
        <w:t>acterized by the receptiveness with which the truths of the revelation of</w:t>
      </w:r>
    </w:p>
    <w:p>
      <w:pPr>
        <w:spacing w:before="0" w:after="160" w:line="276" w:lineRule="auto"/>
        <w:jc w:val="both"/>
      </w:pPr>
      <w:r>
        <w:rPr>
          <w:rFonts w:ascii="Times New Roman" w:hAnsi="Times New Roman"/>
          <w:color w:val="000000"/>
          <w:sz w:val="22"/>
        </w:rPr>
        <w:t>bahá’u’lláh have been accepted and valued by the peoples of that vast con-</w:t>
      </w:r>
    </w:p>
    <w:p>
      <w:pPr>
        <w:spacing w:before="0" w:after="160" w:line="276" w:lineRule="auto"/>
        <w:jc w:val="both"/>
      </w:pPr>
      <w:r>
        <w:rPr>
          <w:rFonts w:ascii="Times New Roman" w:hAnsi="Times New Roman"/>
          <w:color w:val="000000"/>
          <w:sz w:val="22"/>
        </w:rPr>
        <w:t>tinent, by the joy stemming from the pure hearts of the African believers as reflected in their radiant faces, and by their growing maturity in appreciat-ing the importance of adherence to b ahá’í laws and ordinances.</w:t>
      </w:r>
    </w:p>
    <w:p>
      <w:pPr>
        <w:spacing w:before="0" w:after="160" w:line="276" w:lineRule="auto"/>
        <w:jc w:val="both"/>
      </w:pPr>
      <w:r>
        <w:rPr>
          <w:rFonts w:ascii="Times New Roman" w:hAnsi="Times New Roman"/>
          <w:color w:val="000000"/>
          <w:sz w:val="22"/>
        </w:rPr>
        <w:t>one of these ordinances is the clear prohibition in the writings of</w:t>
      </w:r>
    </w:p>
    <w:p>
      <w:pPr>
        <w:spacing w:before="0" w:after="160" w:line="276" w:lineRule="auto"/>
        <w:jc w:val="both"/>
      </w:pPr>
      <w:r>
        <w:rPr>
          <w:rFonts w:ascii="Times New Roman" w:hAnsi="Times New Roman"/>
          <w:color w:val="000000"/>
          <w:sz w:val="22"/>
        </w:rPr>
        <w:t>bahá’u’lláh of the consumption of alcoholic drinks. This has been explicitly</w:t>
      </w:r>
    </w:p>
    <w:p>
      <w:pPr>
        <w:spacing w:before="0" w:after="160" w:line="276" w:lineRule="auto"/>
        <w:jc w:val="both"/>
      </w:pPr>
      <w:r>
        <w:rPr>
          <w:rFonts w:ascii="Times New Roman" w:hAnsi="Times New Roman"/>
          <w:color w:val="000000"/>
          <w:sz w:val="22"/>
        </w:rPr>
        <w:t>revealed in his most holy book, the kitáb-i-Aqdas. he states, “i t is inad-</w:t>
      </w:r>
    </w:p>
    <w:p>
      <w:pPr>
        <w:spacing w:before="0" w:after="160" w:line="276" w:lineRule="auto"/>
        <w:jc w:val="both"/>
      </w:pPr>
      <w:r>
        <w:rPr>
          <w:rFonts w:ascii="Times New Roman" w:hAnsi="Times New Roman"/>
          <w:color w:val="000000"/>
          <w:sz w:val="22"/>
        </w:rPr>
        <w:t>missible that man, who hath been endowed with reason, should consume</w:t>
      </w:r>
    </w:p>
    <w:p>
      <w:pPr>
        <w:spacing w:before="0" w:after="160" w:line="276" w:lineRule="auto"/>
        <w:jc w:val="both"/>
      </w:pPr>
      <w:r>
        <w:rPr>
          <w:rFonts w:ascii="Times New Roman" w:hAnsi="Times New Roman"/>
          <w:color w:val="000000"/>
          <w:sz w:val="22"/>
        </w:rPr>
        <w:t>that which stealeth it away. Nay, rather it behooveth him to comport himself</w:t>
      </w:r>
    </w:p>
    <w:p>
      <w:pPr>
        <w:spacing w:before="0" w:after="160" w:line="276" w:lineRule="auto"/>
        <w:jc w:val="both"/>
      </w:pPr>
      <w:r>
        <w:rPr>
          <w:rFonts w:ascii="Times New Roman" w:hAnsi="Times New Roman"/>
          <w:color w:val="000000"/>
          <w:sz w:val="22"/>
        </w:rPr>
        <w:t>in a manner worthy of the human station, and not in accordance with the misdeeds of every heedless and wavering soul.”</w:t>
      </w:r>
    </w:p>
    <w:p>
      <w:pPr>
        <w:spacing w:before="0" w:after="160" w:line="276" w:lineRule="auto"/>
        <w:jc w:val="both"/>
      </w:pPr>
      <w:r>
        <w:rPr>
          <w:rFonts w:ascii="Times New Roman" w:hAnsi="Times New Roman"/>
          <w:color w:val="000000"/>
          <w:sz w:val="22"/>
        </w:rPr>
        <w:t>247-1 in other Tablets, we read</w:t>
      </w:r>
    </w:p>
    <w:p>
      <w:pPr>
        <w:spacing w:before="0" w:after="160" w:line="276" w:lineRule="auto"/>
        <w:jc w:val="both"/>
      </w:pPr>
      <w:r>
        <w:rPr>
          <w:rFonts w:ascii="Times New Roman" w:hAnsi="Times New Roman"/>
          <w:color w:val="000000"/>
          <w:sz w:val="22"/>
        </w:rPr>
        <w:t>from his glorious pen, “b eware lest ye exchange the wine of god for your</w:t>
      </w:r>
    </w:p>
    <w:p>
      <w:pPr>
        <w:spacing w:before="0" w:after="160" w:line="276" w:lineRule="auto"/>
        <w:jc w:val="both"/>
      </w:pPr>
      <w:r>
        <w:rPr>
          <w:rFonts w:ascii="Times New Roman" w:hAnsi="Times New Roman"/>
          <w:color w:val="000000"/>
          <w:sz w:val="22"/>
        </w:rPr>
        <w:t>own wine, for it will stupefy your minds, and turn your faces away from the countenance of god, the All-g lorious, the peerless, the inaccessible.</w:t>
      </w:r>
    </w:p>
    <w:p>
      <w:pPr>
        <w:spacing w:before="0" w:after="160" w:line="276" w:lineRule="auto"/>
        <w:jc w:val="both"/>
      </w:pPr>
      <w:r>
        <w:rPr>
          <w:rFonts w:ascii="Times New Roman" w:hAnsi="Times New Roman"/>
          <w:color w:val="000000"/>
          <w:sz w:val="22"/>
        </w:rPr>
        <w:t>Approach it not, for it hath been forbidden unto you by the behest of god,</w:t>
      </w:r>
    </w:p>
    <w:p>
      <w:pPr>
        <w:spacing w:before="0" w:after="160" w:line="276" w:lineRule="auto"/>
        <w:jc w:val="both"/>
      </w:pPr>
      <w:r>
        <w:rPr>
          <w:rFonts w:ascii="Times New Roman" w:hAnsi="Times New Roman"/>
          <w:color w:val="000000"/>
          <w:sz w:val="22"/>
        </w:rPr>
        <w:t>the e xalted, the Almighty.”</w:t>
      </w:r>
    </w:p>
    <w:p>
      <w:pPr>
        <w:spacing w:before="0" w:after="160" w:line="276" w:lineRule="auto"/>
        <w:jc w:val="both"/>
      </w:pPr>
      <w:r>
        <w:rPr>
          <w:rFonts w:ascii="Times New Roman" w:hAnsi="Times New Roman"/>
          <w:color w:val="000000"/>
          <w:sz w:val="22"/>
        </w:rPr>
        <w:t>247-2</w:t>
      </w:r>
    </w:p>
    <w:p>
      <w:pPr>
        <w:spacing w:before="0" w:after="160" w:line="276" w:lineRule="auto"/>
        <w:jc w:val="both"/>
      </w:pPr>
      <w:r>
        <w:rPr>
          <w:rFonts w:ascii="Times New Roman" w:hAnsi="Times New Roman"/>
          <w:color w:val="000000"/>
          <w:sz w:val="22"/>
        </w:rPr>
        <w:t>247-1. kA, ¶119.</w:t>
      </w:r>
    </w:p>
    <w:p>
      <w:pPr>
        <w:spacing w:before="0" w:after="160" w:line="276" w:lineRule="auto"/>
        <w:jc w:val="both"/>
      </w:pPr>
      <w:r>
        <w:rPr>
          <w:rFonts w:ascii="Times New Roman" w:hAnsi="Times New Roman"/>
          <w:color w:val="000000"/>
          <w:sz w:val="22"/>
        </w:rPr>
        <w:t>247-2. kA, Notes, no. 144.247 .1</w:t>
      </w:r>
    </w:p>
    <w:p>
      <w:pPr>
        <w:spacing w:before="0" w:after="160" w:line="276" w:lineRule="auto"/>
        <w:jc w:val="both"/>
      </w:pPr>
      <w:r>
        <w:rPr>
          <w:rFonts w:ascii="Times New Roman" w:hAnsi="Times New Roman"/>
          <w:color w:val="000000"/>
          <w:sz w:val="22"/>
        </w:rPr>
        <w:t>247 .2</w:t>
      </w:r>
    </w:p>
    <w:p>
      <w:pPr>
        <w:spacing w:before="0" w:after="160" w:line="276" w:lineRule="auto"/>
        <w:jc w:val="both"/>
      </w:pPr>
      <w:r>
        <w:rPr>
          <w:rFonts w:ascii="Times New Roman" w:hAnsi="Times New Roman"/>
          <w:color w:val="000000"/>
          <w:sz w:val="22"/>
        </w:rPr>
        <w:t>247 .3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566‘Abdu’l-b ahá, adding his voice to that of the blessed beauty, has written,</w:t>
      </w:r>
    </w:p>
    <w:p>
      <w:pPr>
        <w:spacing w:before="0" w:after="160" w:line="276" w:lineRule="auto"/>
        <w:jc w:val="both"/>
      </w:pPr>
      <w:r>
        <w:rPr>
          <w:rFonts w:ascii="Times New Roman" w:hAnsi="Times New Roman"/>
          <w:color w:val="000000"/>
          <w:sz w:val="22"/>
        </w:rPr>
        <w:t>“The drinking of wine is, according to the text of the most holy book,</w:t>
      </w:r>
    </w:p>
    <w:p>
      <w:pPr>
        <w:spacing w:before="0" w:after="160" w:line="276" w:lineRule="auto"/>
        <w:jc w:val="both"/>
      </w:pPr>
      <w:r>
        <w:rPr>
          <w:rFonts w:ascii="Times New Roman" w:hAnsi="Times New Roman"/>
          <w:color w:val="000000"/>
          <w:sz w:val="22"/>
        </w:rPr>
        <w:t>forbidden; for it is the cause of chronic diseases, weakeneth the nerves, and</w:t>
      </w:r>
    </w:p>
    <w:p>
      <w:pPr>
        <w:spacing w:before="0" w:after="160" w:line="276" w:lineRule="auto"/>
        <w:jc w:val="both"/>
      </w:pPr>
      <w:r>
        <w:rPr>
          <w:rFonts w:ascii="Times New Roman" w:hAnsi="Times New Roman"/>
          <w:color w:val="000000"/>
          <w:sz w:val="22"/>
        </w:rPr>
        <w:t>consumeth the mind.”247-3 he has also written, “r egarding the use of liquor:</w:t>
      </w:r>
    </w:p>
    <w:p>
      <w:pPr>
        <w:spacing w:before="0" w:after="160" w:line="276" w:lineRule="auto"/>
        <w:jc w:val="both"/>
      </w:pPr>
      <w:r>
        <w:rPr>
          <w:rFonts w:ascii="Times New Roman" w:hAnsi="Times New Roman"/>
          <w:color w:val="000000"/>
          <w:sz w:val="22"/>
        </w:rPr>
        <w:t>according to the text of the book of Aqdas, both light and strong drinks are</w:t>
      </w:r>
    </w:p>
    <w:p>
      <w:pPr>
        <w:spacing w:before="0" w:after="160" w:line="276" w:lineRule="auto"/>
        <w:jc w:val="both"/>
      </w:pPr>
      <w:r>
        <w:rPr>
          <w:rFonts w:ascii="Times New Roman" w:hAnsi="Times New Roman"/>
          <w:color w:val="000000"/>
          <w:sz w:val="22"/>
        </w:rPr>
        <w:t>prohibited.”247-4 he further states, “i ntellect and the faculty of comprehen-</w:t>
      </w:r>
    </w:p>
    <w:p>
      <w:pPr>
        <w:spacing w:before="0" w:after="160" w:line="276" w:lineRule="auto"/>
        <w:jc w:val="both"/>
      </w:pPr>
      <w:r>
        <w:rPr>
          <w:rFonts w:ascii="Times New Roman" w:hAnsi="Times New Roman"/>
          <w:color w:val="000000"/>
          <w:sz w:val="22"/>
        </w:rPr>
        <w:t>sion are god’s gifts whereby man is distinguished from other animals. will</w:t>
      </w:r>
    </w:p>
    <w:p>
      <w:pPr>
        <w:spacing w:before="0" w:after="160" w:line="276" w:lineRule="auto"/>
        <w:jc w:val="both"/>
      </w:pPr>
      <w:r>
        <w:rPr>
          <w:rFonts w:ascii="Times New Roman" w:hAnsi="Times New Roman"/>
          <w:color w:val="000000"/>
          <w:sz w:val="22"/>
        </w:rPr>
        <w:t>a wise man want to lose this light in the darkness of intoxication? No, by</w:t>
      </w:r>
    </w:p>
    <w:p>
      <w:pPr>
        <w:spacing w:before="0" w:after="160" w:line="276" w:lineRule="auto"/>
        <w:jc w:val="both"/>
      </w:pPr>
      <w:r>
        <w:rPr>
          <w:rFonts w:ascii="Times New Roman" w:hAnsi="Times New Roman"/>
          <w:color w:val="000000"/>
          <w:sz w:val="22"/>
        </w:rPr>
        <w:t>god!”247-5</w:t>
      </w:r>
    </w:p>
    <w:p>
      <w:pPr>
        <w:spacing w:before="0" w:after="160" w:line="276" w:lineRule="auto"/>
        <w:jc w:val="both"/>
      </w:pPr>
      <w:r>
        <w:rPr>
          <w:rFonts w:ascii="Times New Roman" w:hAnsi="Times New Roman"/>
          <w:color w:val="000000"/>
          <w:sz w:val="22"/>
        </w:rPr>
        <w:t>in answer to questions, Shoghi effendi’s elucidations, written on his be-</w:t>
      </w:r>
    </w:p>
    <w:p>
      <w:pPr>
        <w:spacing w:before="0" w:after="160" w:line="276" w:lineRule="auto"/>
        <w:jc w:val="both"/>
      </w:pPr>
      <w:r>
        <w:rPr>
          <w:rFonts w:ascii="Times New Roman" w:hAnsi="Times New Roman"/>
          <w:color w:val="000000"/>
          <w:sz w:val="22"/>
        </w:rPr>
        <w:t>half, provide further guidance on this subject. in these letters the habit of</w:t>
      </w:r>
    </w:p>
    <w:p>
      <w:pPr>
        <w:spacing w:before="0" w:after="160" w:line="276" w:lineRule="auto"/>
        <w:jc w:val="both"/>
      </w:pPr>
      <w:r>
        <w:rPr>
          <w:rFonts w:ascii="Times New Roman" w:hAnsi="Times New Roman"/>
          <w:color w:val="000000"/>
          <w:sz w:val="22"/>
        </w:rPr>
        <w:t>drinking is described as a “great misery” and a “great evil.”</w:t>
      </w:r>
    </w:p>
    <w:p>
      <w:pPr>
        <w:spacing w:before="0" w:after="160" w:line="276" w:lineRule="auto"/>
        <w:jc w:val="both"/>
      </w:pPr>
      <w:r>
        <w:rPr>
          <w:rFonts w:ascii="Times New Roman" w:hAnsi="Times New Roman"/>
          <w:color w:val="000000"/>
          <w:sz w:val="22"/>
        </w:rPr>
        <w:t>it was the policy of Shoghi effendi, upheld by the house of justice, that,</w:t>
      </w:r>
    </w:p>
    <w:p>
      <w:pPr>
        <w:spacing w:before="0" w:after="160" w:line="276" w:lineRule="auto"/>
        <w:jc w:val="both"/>
      </w:pPr>
      <w:r>
        <w:rPr>
          <w:rFonts w:ascii="Times New Roman" w:hAnsi="Times New Roman"/>
          <w:color w:val="000000"/>
          <w:sz w:val="22"/>
        </w:rPr>
        <w:t>in the early stages of the teaching work in countries whose people have for</w:t>
      </w:r>
    </w:p>
    <w:p>
      <w:pPr>
        <w:spacing w:before="0" w:after="160" w:line="276" w:lineRule="auto"/>
        <w:jc w:val="both"/>
      </w:pPr>
      <w:r>
        <w:rPr>
          <w:rFonts w:ascii="Times New Roman" w:hAnsi="Times New Roman"/>
          <w:color w:val="000000"/>
          <w:sz w:val="22"/>
        </w:rPr>
        <w:t>centuries been accustomed to the use of alcohol, the institutions should be</w:t>
      </w:r>
    </w:p>
    <w:p>
      <w:pPr>
        <w:spacing w:before="0" w:after="160" w:line="276" w:lineRule="auto"/>
        <w:jc w:val="both"/>
      </w:pPr>
      <w:r>
        <w:rPr>
          <w:rFonts w:ascii="Times New Roman" w:hAnsi="Times New Roman"/>
          <w:color w:val="000000"/>
          <w:sz w:val="22"/>
        </w:rPr>
        <w:t>patient and lenient, educate the friends, and allow time for them to extricate themselves from this pernicious habit before applying sanctions. This educa-tion has been an ongoing process. regretfully, however, it has been seen that</w:t>
      </w:r>
    </w:p>
    <w:p>
      <w:pPr>
        <w:spacing w:before="0" w:after="160" w:line="276" w:lineRule="auto"/>
        <w:jc w:val="both"/>
      </w:pPr>
      <w:r>
        <w:rPr>
          <w:rFonts w:ascii="Times New Roman" w:hAnsi="Times New Roman"/>
          <w:color w:val="000000"/>
          <w:sz w:val="22"/>
        </w:rPr>
        <w:t>in some cases, even among certain prominent believers, the friends have not freed themselves from this practice. Some may have wrongly thought that light alcoholic drinks, if taken irregularly, were permitted, without real-</w:t>
      </w:r>
    </w:p>
    <w:p>
      <w:pPr>
        <w:spacing w:before="0" w:after="160" w:line="276" w:lineRule="auto"/>
        <w:jc w:val="both"/>
      </w:pPr>
      <w:r>
        <w:rPr>
          <w:rFonts w:ascii="Times New Roman" w:hAnsi="Times New Roman"/>
          <w:color w:val="000000"/>
          <w:sz w:val="22"/>
        </w:rPr>
        <w:t>izing the detrimental effect that their example was having on others. it is</w:t>
      </w:r>
    </w:p>
    <w:p>
      <w:pPr>
        <w:spacing w:before="0" w:after="160" w:line="276" w:lineRule="auto"/>
        <w:jc w:val="both"/>
      </w:pPr>
      <w:r>
        <w:rPr>
          <w:rFonts w:ascii="Times New Roman" w:hAnsi="Times New Roman"/>
          <w:color w:val="000000"/>
          <w:sz w:val="22"/>
        </w:rPr>
        <w:t>always most unfortunate when bahá’ís of long standing, and even members</w:t>
      </w:r>
    </w:p>
    <w:p>
      <w:pPr>
        <w:spacing w:before="0" w:after="160" w:line="276" w:lineRule="auto"/>
        <w:jc w:val="both"/>
      </w:pPr>
      <w:r>
        <w:rPr>
          <w:rFonts w:ascii="Times New Roman" w:hAnsi="Times New Roman"/>
          <w:color w:val="000000"/>
          <w:sz w:val="22"/>
        </w:rPr>
        <w:t>of institutions at the national level, partake of alcoholic beverages, thus</w:t>
      </w:r>
    </w:p>
    <w:p>
      <w:pPr>
        <w:spacing w:before="0" w:after="160" w:line="276" w:lineRule="auto"/>
        <w:jc w:val="both"/>
      </w:pPr>
      <w:r>
        <w:rPr>
          <w:rFonts w:ascii="Times New Roman" w:hAnsi="Times New Roman"/>
          <w:color w:val="000000"/>
          <w:sz w:val="22"/>
        </w:rPr>
        <w:t>damaging themselves, harming the good name of the faith in the eyes of</w:t>
      </w:r>
    </w:p>
    <w:p>
      <w:pPr>
        <w:spacing w:before="0" w:after="160" w:line="276" w:lineRule="auto"/>
        <w:jc w:val="both"/>
      </w:pPr>
      <w:r>
        <w:rPr>
          <w:rFonts w:ascii="Times New Roman" w:hAnsi="Times New Roman"/>
          <w:color w:val="000000"/>
          <w:sz w:val="22"/>
        </w:rPr>
        <w:t>non-b ahá’ís, and setting a bad example for the rank and file of the believers.</w:t>
      </w:r>
    </w:p>
    <w:p>
      <w:pPr>
        <w:spacing w:before="0" w:after="160" w:line="276" w:lineRule="auto"/>
        <w:jc w:val="both"/>
      </w:pPr>
      <w:r>
        <w:rPr>
          <w:rFonts w:ascii="Times New Roman" w:hAnsi="Times New Roman"/>
          <w:color w:val="000000"/>
          <w:sz w:val="22"/>
        </w:rPr>
        <w:t>ment of the cause of god in those communities where there remains any</w:t>
      </w:r>
    </w:p>
    <w:p>
      <w:pPr>
        <w:spacing w:before="0" w:after="160" w:line="276" w:lineRule="auto"/>
        <w:jc w:val="both"/>
      </w:pPr>
      <w:r>
        <w:rPr>
          <w:rFonts w:ascii="Times New Roman" w:hAnsi="Times New Roman"/>
          <w:color w:val="000000"/>
          <w:sz w:val="22"/>
        </w:rPr>
        <w:t>doubt among the friends as to the importance of obedience to this law,</w:t>
      </w:r>
    </w:p>
    <w:p>
      <w:pPr>
        <w:spacing w:before="0" w:after="160" w:line="276" w:lineRule="auto"/>
        <w:jc w:val="both"/>
      </w:pPr>
      <w:r>
        <w:rPr>
          <w:rFonts w:ascii="Times New Roman" w:hAnsi="Times New Roman"/>
          <w:color w:val="000000"/>
          <w:sz w:val="22"/>
        </w:rPr>
        <w:t>that the National Spiritual Assemblies ensure that all believers are clearly</w:t>
      </w:r>
    </w:p>
    <w:p>
      <w:pPr>
        <w:spacing w:before="0" w:after="160" w:line="276" w:lineRule="auto"/>
        <w:jc w:val="both"/>
      </w:pPr>
      <w:r>
        <w:rPr>
          <w:rFonts w:ascii="Times New Roman" w:hAnsi="Times New Roman"/>
          <w:color w:val="000000"/>
          <w:sz w:val="22"/>
        </w:rPr>
        <w:t>informed of it. of course, the Assemblies should not pry into the lives of</w:t>
      </w:r>
    </w:p>
    <w:p>
      <w:pPr>
        <w:spacing w:before="0" w:after="160" w:line="276" w:lineRule="auto"/>
        <w:jc w:val="both"/>
      </w:pPr>
      <w:r>
        <w:rPr>
          <w:rFonts w:ascii="Times New Roman" w:hAnsi="Times New Roman"/>
          <w:color w:val="000000"/>
          <w:sz w:val="22"/>
        </w:rPr>
        <w:t>individual believers; but in the case of any bahá’í who blatantly violates the</w:t>
      </w:r>
    </w:p>
    <w:p>
      <w:pPr>
        <w:spacing w:before="0" w:after="160" w:line="276" w:lineRule="auto"/>
        <w:jc w:val="both"/>
      </w:pPr>
      <w:r>
        <w:rPr>
          <w:rFonts w:ascii="Times New Roman" w:hAnsi="Times New Roman"/>
          <w:color w:val="000000"/>
          <w:sz w:val="22"/>
        </w:rPr>
        <w:t>law, he should be counseled, assisted to overcome the habit, warned repeat-</w:t>
      </w:r>
    </w:p>
    <w:p>
      <w:pPr>
        <w:spacing w:before="0" w:after="160" w:line="276" w:lineRule="auto"/>
        <w:jc w:val="both"/>
      </w:pPr>
      <w:r>
        <w:rPr>
          <w:rFonts w:ascii="Times New Roman" w:hAnsi="Times New Roman"/>
          <w:color w:val="000000"/>
          <w:sz w:val="22"/>
        </w:rPr>
        <w:t>247-3. Adj, ¶49.</w:t>
      </w:r>
    </w:p>
    <w:p>
      <w:pPr>
        <w:spacing w:before="0" w:after="160" w:line="276" w:lineRule="auto"/>
        <w:jc w:val="both"/>
      </w:pPr>
      <w:r>
        <w:rPr>
          <w:rFonts w:ascii="Times New Roman" w:hAnsi="Times New Roman"/>
          <w:color w:val="000000"/>
          <w:sz w:val="22"/>
        </w:rPr>
        <w:t>247-4. lg, no. 1171.247-5. cc 2:1790.247 .4</w:t>
      </w:r>
    </w:p>
    <w:p>
      <w:pPr>
        <w:spacing w:before="0" w:after="160" w:line="276" w:lineRule="auto"/>
        <w:jc w:val="both"/>
      </w:pPr>
      <w:r>
        <w:rPr>
          <w:rFonts w:ascii="Times New Roman" w:hAnsi="Times New Roman"/>
          <w:color w:val="000000"/>
          <w:sz w:val="22"/>
        </w:rPr>
        <w:t>247 .5</w:t>
      </w:r>
    </w:p>
    <w:p>
      <w:pPr>
        <w:spacing w:before="0" w:after="160" w:line="276" w:lineRule="auto"/>
        <w:jc w:val="both"/>
      </w:pPr>
      <w:r>
        <w:rPr>
          <w:rFonts w:ascii="Times New Roman" w:hAnsi="Times New Roman"/>
          <w:color w:val="000000"/>
          <w:sz w:val="22"/>
        </w:rPr>
        <w:t>247 .6</w:t>
      </w:r>
    </w:p>
    <w:p>
      <w:pPr>
        <w:spacing w:before="0" w:after="160" w:line="276" w:lineRule="auto"/>
        <w:jc w:val="both"/>
      </w:pPr>
      <w:r>
        <w:rPr>
          <w:rFonts w:ascii="Times New Roman" w:hAnsi="Times New Roman"/>
          <w:color w:val="000000"/>
          <w:sz w:val="22"/>
        </w:rPr>
        <w:t>247 .7</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567edly of the consequences of continued disobedience, and ultimately, if he</w:t>
      </w:r>
    </w:p>
    <w:p>
      <w:pPr>
        <w:spacing w:before="0" w:after="160" w:line="276" w:lineRule="auto"/>
        <w:jc w:val="both"/>
      </w:pPr>
      <w:r>
        <w:rPr>
          <w:rFonts w:ascii="Times New Roman" w:hAnsi="Times New Roman"/>
          <w:color w:val="000000"/>
          <w:sz w:val="22"/>
        </w:rPr>
        <w:t>does not respond positively, be deprived of his administrative rights.</w:t>
      </w:r>
    </w:p>
    <w:p>
      <w:pPr>
        <w:spacing w:before="0" w:after="160" w:line="276" w:lineRule="auto"/>
        <w:jc w:val="both"/>
      </w:pPr>
      <w:r>
        <w:rPr>
          <w:rFonts w:ascii="Times New Roman" w:hAnsi="Times New Roman"/>
          <w:color w:val="000000"/>
          <w:sz w:val="22"/>
        </w:rPr>
        <w:t>furthermore, in order to protect the interests of the faith, the universal</w:t>
      </w:r>
    </w:p>
    <w:p>
      <w:pPr>
        <w:spacing w:before="0" w:after="160" w:line="276" w:lineRule="auto"/>
        <w:jc w:val="both"/>
      </w:pPr>
      <w:r>
        <w:rPr>
          <w:rFonts w:ascii="Times New Roman" w:hAnsi="Times New Roman"/>
          <w:color w:val="000000"/>
          <w:sz w:val="22"/>
        </w:rPr>
        <w:t>house of justice has decided that, henceforth, any believer who occupies a</w:t>
      </w:r>
    </w:p>
    <w:p>
      <w:pPr>
        <w:spacing w:before="0" w:after="160" w:line="276" w:lineRule="auto"/>
        <w:jc w:val="both"/>
      </w:pPr>
      <w:r>
        <w:rPr>
          <w:rFonts w:ascii="Times New Roman" w:hAnsi="Times New Roman"/>
          <w:color w:val="000000"/>
          <w:sz w:val="22"/>
        </w:rPr>
        <w:t>bahá’í administrative or teaching position on the national level and is seen to</w:t>
      </w:r>
    </w:p>
    <w:p>
      <w:pPr>
        <w:spacing w:before="0" w:after="160" w:line="276" w:lineRule="auto"/>
        <w:jc w:val="both"/>
      </w:pPr>
      <w:r>
        <w:rPr>
          <w:rFonts w:ascii="Times New Roman" w:hAnsi="Times New Roman"/>
          <w:color w:val="000000"/>
          <w:sz w:val="22"/>
        </w:rPr>
        <w:t>be consuming alcoholic beverages, should not only be counseled but should</w:t>
      </w:r>
    </w:p>
    <w:p>
      <w:pPr>
        <w:spacing w:before="0" w:after="160" w:line="276" w:lineRule="auto"/>
        <w:jc w:val="both"/>
      </w:pPr>
      <w:r>
        <w:rPr>
          <w:rFonts w:ascii="Times New Roman" w:hAnsi="Times New Roman"/>
          <w:color w:val="000000"/>
          <w:sz w:val="22"/>
        </w:rPr>
        <w:t>be removed from office during the process of the correction of his failing. if</w:t>
      </w:r>
    </w:p>
    <w:p>
      <w:pPr>
        <w:spacing w:before="0" w:after="160" w:line="276" w:lineRule="auto"/>
        <w:jc w:val="both"/>
      </w:pPr>
      <w:r>
        <w:rPr>
          <w:rFonts w:ascii="Times New Roman" w:hAnsi="Times New Roman"/>
          <w:color w:val="000000"/>
          <w:sz w:val="22"/>
        </w:rPr>
        <w:t>he does not give up drinking, he should lose his administrative rights; if he</w:t>
      </w:r>
    </w:p>
    <w:p>
      <w:pPr>
        <w:spacing w:before="0" w:after="160" w:line="276" w:lineRule="auto"/>
        <w:jc w:val="both"/>
      </w:pPr>
      <w:r>
        <w:rPr>
          <w:rFonts w:ascii="Times New Roman" w:hAnsi="Times New Roman"/>
          <w:color w:val="000000"/>
          <w:sz w:val="22"/>
        </w:rPr>
        <w:t>changes his ways, and the National Assembly is satisfied that he is obeying the law, he would regain his full rights. The positions the house of justice</w:t>
      </w:r>
    </w:p>
    <w:p>
      <w:pPr>
        <w:spacing w:before="0" w:after="160" w:line="276" w:lineRule="auto"/>
        <w:jc w:val="both"/>
      </w:pPr>
      <w:r>
        <w:rPr>
          <w:rFonts w:ascii="Times New Roman" w:hAnsi="Times New Roman"/>
          <w:color w:val="000000"/>
          <w:sz w:val="22"/>
        </w:rPr>
        <w:t>has in mind are those occupied by members of the National Spiritual As-sembly or any committee under its aegis, whether national or regional, by bahá’ís who serve at the national office or in the training institutes at any</w:t>
      </w:r>
    </w:p>
    <w:p>
      <w:pPr>
        <w:spacing w:before="0" w:after="160" w:line="276" w:lineRule="auto"/>
        <w:jc w:val="both"/>
      </w:pPr>
      <w:r>
        <w:rPr>
          <w:rFonts w:ascii="Times New Roman" w:hAnsi="Times New Roman"/>
          <w:color w:val="000000"/>
          <w:sz w:val="22"/>
        </w:rPr>
        <w:t>level, and by traveling teachers and pioneers serving under the direction of the National Assembly or its subsidiary agencies.</w:t>
      </w:r>
    </w:p>
    <w:p>
      <w:pPr>
        <w:spacing w:before="0" w:after="160" w:line="276" w:lineRule="auto"/>
        <w:jc w:val="both"/>
      </w:pPr>
      <w:r>
        <w:rPr>
          <w:rFonts w:ascii="Times New Roman" w:hAnsi="Times New Roman"/>
          <w:color w:val="000000"/>
          <w:sz w:val="22"/>
        </w:rPr>
        <w:t>it is the hope of the house of justice that such a step will give a signal</w:t>
      </w:r>
    </w:p>
    <w:p>
      <w:pPr>
        <w:spacing w:before="0" w:after="160" w:line="276" w:lineRule="auto"/>
        <w:jc w:val="both"/>
      </w:pPr>
      <w:r>
        <w:rPr>
          <w:rFonts w:ascii="Times New Roman" w:hAnsi="Times New Roman"/>
          <w:color w:val="000000"/>
          <w:sz w:val="22"/>
        </w:rPr>
        <w:t>to the entire community that, whatever the inherited cultural practices or</w:t>
      </w:r>
    </w:p>
    <w:p>
      <w:pPr>
        <w:spacing w:before="0" w:after="160" w:line="276" w:lineRule="auto"/>
        <w:jc w:val="both"/>
      </w:pPr>
      <w:r>
        <w:rPr>
          <w:rFonts w:ascii="Times New Roman" w:hAnsi="Times New Roman"/>
          <w:color w:val="000000"/>
          <w:sz w:val="22"/>
        </w:rPr>
        <w:t>tribal customs may be, every effort should be made by each conscientious</w:t>
      </w:r>
    </w:p>
    <w:p>
      <w:pPr>
        <w:spacing w:before="0" w:after="160" w:line="276" w:lineRule="auto"/>
        <w:jc w:val="both"/>
      </w:pPr>
      <w:r>
        <w:rPr>
          <w:rFonts w:ascii="Times New Roman" w:hAnsi="Times New Roman"/>
          <w:color w:val="000000"/>
          <w:sz w:val="22"/>
        </w:rPr>
        <w:t>believer to obey the sacred law of god which forbids the drinking of alcohol.</w:t>
      </w:r>
    </w:p>
    <w:p>
      <w:pPr>
        <w:spacing w:before="0" w:after="160" w:line="276" w:lineRule="auto"/>
        <w:jc w:val="both"/>
      </w:pPr>
      <w:r>
        <w:rPr>
          <w:rFonts w:ascii="Times New Roman" w:hAnsi="Times New Roman"/>
          <w:color w:val="000000"/>
          <w:sz w:val="22"/>
        </w:rPr>
        <w:t>The friends must become aware that there are certain essentials of bahá’í</w:t>
      </w:r>
    </w:p>
    <w:p>
      <w:pPr>
        <w:spacing w:before="0" w:after="160" w:line="276" w:lineRule="auto"/>
        <w:jc w:val="both"/>
      </w:pPr>
      <w:r>
        <w:rPr>
          <w:rFonts w:ascii="Times New Roman" w:hAnsi="Times New Roman"/>
          <w:color w:val="000000"/>
          <w:sz w:val="22"/>
        </w:rPr>
        <w:t>conduct that they cannot continue to disregard with impunity. continued,</w:t>
      </w:r>
    </w:p>
    <w:p>
      <w:pPr>
        <w:spacing w:before="0" w:after="160" w:line="276" w:lineRule="auto"/>
        <w:jc w:val="both"/>
      </w:pPr>
      <w:r>
        <w:rPr>
          <w:rFonts w:ascii="Times New Roman" w:hAnsi="Times New Roman"/>
          <w:color w:val="000000"/>
          <w:sz w:val="22"/>
        </w:rPr>
        <w:t>blatant disobedience to this law will, in the case of any believer, lead to consideration of deprivation of his voting rights. The friends should also realize that refusing to comply with this requirement will not only harm the</w:t>
      </w:r>
    </w:p>
    <w:p>
      <w:pPr>
        <w:spacing w:before="0" w:after="160" w:line="276" w:lineRule="auto"/>
        <w:jc w:val="both"/>
      </w:pPr>
      <w:r>
        <w:rPr>
          <w:rFonts w:ascii="Times New Roman" w:hAnsi="Times New Roman"/>
          <w:color w:val="000000"/>
          <w:sz w:val="22"/>
        </w:rPr>
        <w:t>offender and injure his family but will certainly impede his spiritual devel-</w:t>
      </w:r>
    </w:p>
    <w:p>
      <w:pPr>
        <w:spacing w:before="0" w:after="160" w:line="276" w:lineRule="auto"/>
        <w:jc w:val="both"/>
      </w:pPr>
      <w:r>
        <w:rPr>
          <w:rFonts w:ascii="Times New Roman" w:hAnsi="Times New Roman"/>
          <w:color w:val="000000"/>
          <w:sz w:val="22"/>
        </w:rPr>
        <w:t>opment and lead to the cessation of the confirmations of bahá’u’lláh—con-</w:t>
      </w:r>
    </w:p>
    <w:p>
      <w:pPr>
        <w:spacing w:before="0" w:after="160" w:line="276" w:lineRule="auto"/>
        <w:jc w:val="both"/>
      </w:pPr>
      <w:r>
        <w:rPr>
          <w:rFonts w:ascii="Times New Roman" w:hAnsi="Times New Roman"/>
          <w:color w:val="000000"/>
          <w:sz w:val="22"/>
        </w:rPr>
        <w:t>firmations and blessings without which his life will eventually be brought down to misery.</w:t>
      </w:r>
    </w:p>
    <w:p>
      <w:pPr>
        <w:spacing w:before="0" w:after="160" w:line="276" w:lineRule="auto"/>
        <w:jc w:val="both"/>
      </w:pPr>
      <w:r>
        <w:rPr>
          <w:rFonts w:ascii="Times New Roman" w:hAnsi="Times New Roman"/>
          <w:color w:val="000000"/>
          <w:sz w:val="22"/>
        </w:rPr>
        <w:t>love for god is best exemplified not through words, but through deeds.</w:t>
      </w:r>
    </w:p>
    <w:p>
      <w:pPr>
        <w:spacing w:before="0" w:after="160" w:line="276" w:lineRule="auto"/>
        <w:jc w:val="both"/>
      </w:pPr>
      <w:r>
        <w:rPr>
          <w:rFonts w:ascii="Times New Roman" w:hAnsi="Times New Roman"/>
          <w:color w:val="000000"/>
          <w:sz w:val="22"/>
        </w:rPr>
        <w:t>“let deeds,” bahá’u’lláh says, “not words, be your adorning.”</w:t>
      </w:r>
    </w:p>
    <w:p>
      <w:pPr>
        <w:spacing w:before="0" w:after="160" w:line="276" w:lineRule="auto"/>
        <w:jc w:val="both"/>
      </w:pPr>
      <w:r>
        <w:rPr>
          <w:rFonts w:ascii="Times New Roman" w:hAnsi="Times New Roman"/>
          <w:color w:val="000000"/>
          <w:sz w:val="22"/>
        </w:rPr>
        <w:t>247-6 by obeying</w:t>
      </w:r>
    </w:p>
    <w:p>
      <w:pPr>
        <w:spacing w:before="0" w:after="160" w:line="276" w:lineRule="auto"/>
        <w:jc w:val="both"/>
      </w:pPr>
      <w:r>
        <w:rPr>
          <w:rFonts w:ascii="Times New Roman" w:hAnsi="Times New Roman"/>
          <w:color w:val="000000"/>
          <w:sz w:val="22"/>
        </w:rPr>
        <w:t>his laws we demonstrate our love for him. he has also written: “m y love</w:t>
      </w:r>
    </w:p>
    <w:p>
      <w:pPr>
        <w:spacing w:before="0" w:after="160" w:line="276" w:lineRule="auto"/>
        <w:jc w:val="both"/>
      </w:pPr>
      <w:r>
        <w:rPr>
          <w:rFonts w:ascii="Times New Roman" w:hAnsi="Times New Roman"/>
          <w:color w:val="000000"/>
          <w:sz w:val="22"/>
        </w:rPr>
        <w:t>is my stronghold; he that entereth therein is safe and secure, and he that</w:t>
      </w:r>
    </w:p>
    <w:p>
      <w:pPr>
        <w:spacing w:before="0" w:after="160" w:line="276" w:lineRule="auto"/>
        <w:jc w:val="both"/>
      </w:pPr>
      <w:r>
        <w:rPr>
          <w:rFonts w:ascii="Times New Roman" w:hAnsi="Times New Roman"/>
          <w:color w:val="000000"/>
          <w:sz w:val="22"/>
        </w:rPr>
        <w:t>turneth away shall surely stray and perish.”247-7</w:t>
      </w:r>
    </w:p>
    <w:p>
      <w:pPr>
        <w:spacing w:before="0" w:after="160" w:line="276" w:lineRule="auto"/>
        <w:jc w:val="both"/>
      </w:pPr>
      <w:r>
        <w:rPr>
          <w:rFonts w:ascii="Times New Roman" w:hAnsi="Times New Roman"/>
          <w:color w:val="000000"/>
          <w:sz w:val="22"/>
        </w:rPr>
        <w:t>247-6. hw , persian, no. 5.</w:t>
      </w:r>
    </w:p>
    <w:p>
      <w:pPr>
        <w:spacing w:before="0" w:after="160" w:line="276" w:lineRule="auto"/>
        <w:jc w:val="both"/>
      </w:pPr>
      <w:r>
        <w:rPr>
          <w:rFonts w:ascii="Times New Roman" w:hAnsi="Times New Roman"/>
          <w:color w:val="000000"/>
          <w:sz w:val="22"/>
        </w:rPr>
        <w:t>247-7 . hw , Arabic, no. 9.247 .8</w:t>
      </w:r>
    </w:p>
    <w:p>
      <w:pPr>
        <w:spacing w:before="0" w:after="160" w:line="276" w:lineRule="auto"/>
        <w:jc w:val="both"/>
      </w:pPr>
      <w:r>
        <w:rPr>
          <w:rFonts w:ascii="Times New Roman" w:hAnsi="Times New Roman"/>
          <w:color w:val="000000"/>
          <w:sz w:val="22"/>
        </w:rPr>
        <w:t>247 .9</w:t>
      </w:r>
    </w:p>
    <w:p>
      <w:pPr>
        <w:spacing w:before="0" w:after="160" w:line="276" w:lineRule="auto"/>
        <w:jc w:val="both"/>
      </w:pPr>
      <w:r>
        <w:rPr>
          <w:rFonts w:ascii="Times New Roman" w:hAnsi="Times New Roman"/>
          <w:color w:val="000000"/>
          <w:sz w:val="22"/>
        </w:rPr>
        <w:t>247 .10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568The guideline that Shoghi effendi gave at the outset of the Ten year</w:t>
      </w:r>
    </w:p>
    <w:p>
      <w:pPr>
        <w:spacing w:before="0" w:after="160" w:line="276" w:lineRule="auto"/>
        <w:jc w:val="both"/>
      </w:pPr>
      <w:r>
        <w:rPr>
          <w:rFonts w:ascii="Times New Roman" w:hAnsi="Times New Roman"/>
          <w:color w:val="000000"/>
          <w:sz w:val="22"/>
        </w:rPr>
        <w:t>crusade, setting forth the manner in which the bahá’í law on the need to</w:t>
      </w:r>
    </w:p>
    <w:p>
      <w:pPr>
        <w:spacing w:before="0" w:after="160" w:line="276" w:lineRule="auto"/>
        <w:jc w:val="both"/>
      </w:pPr>
      <w:r>
        <w:rPr>
          <w:rFonts w:ascii="Times New Roman" w:hAnsi="Times New Roman"/>
          <w:color w:val="000000"/>
          <w:sz w:val="22"/>
        </w:rPr>
        <w:t>abstain from alcoholic drinks should be explained while teaching the faith</w:t>
      </w:r>
    </w:p>
    <w:p>
      <w:pPr>
        <w:spacing w:before="0" w:after="160" w:line="276" w:lineRule="auto"/>
        <w:jc w:val="both"/>
      </w:pPr>
      <w:r>
        <w:rPr>
          <w:rFonts w:ascii="Times New Roman" w:hAnsi="Times New Roman"/>
          <w:color w:val="000000"/>
          <w:sz w:val="22"/>
        </w:rPr>
        <w:t>to the people of Africa, is as applicable today as it was in 1953 when the</w:t>
      </w:r>
    </w:p>
    <w:p>
      <w:pPr>
        <w:spacing w:before="0" w:after="160" w:line="276" w:lineRule="auto"/>
        <w:jc w:val="both"/>
      </w:pPr>
      <w:r>
        <w:rPr>
          <w:rFonts w:ascii="Times New Roman" w:hAnsi="Times New Roman"/>
          <w:color w:val="000000"/>
          <w:sz w:val="22"/>
        </w:rPr>
        <w:t>guardian’s secretary gave the following advice on his behalf:</w:t>
      </w:r>
    </w:p>
    <w:p>
      <w:pPr>
        <w:spacing w:before="0" w:after="160" w:line="276" w:lineRule="auto"/>
        <w:jc w:val="both"/>
      </w:pPr>
      <w:r>
        <w:rPr>
          <w:rFonts w:ascii="Times New Roman" w:hAnsi="Times New Roman"/>
          <w:color w:val="000000"/>
          <w:sz w:val="22"/>
        </w:rPr>
        <w:t>The question of impressing upon the Africans who are seeking enroll-</w:t>
      </w:r>
    </w:p>
    <w:p>
      <w:pPr>
        <w:spacing w:before="0" w:after="160" w:line="276" w:lineRule="auto"/>
        <w:jc w:val="both"/>
      </w:pPr>
      <w:r>
        <w:rPr>
          <w:rFonts w:ascii="Times New Roman" w:hAnsi="Times New Roman"/>
          <w:color w:val="000000"/>
          <w:sz w:val="22"/>
        </w:rPr>
        <w:t>ment the necessity of not drinking is a delicate one. when enrolling new</w:t>
      </w:r>
    </w:p>
    <w:p>
      <w:pPr>
        <w:spacing w:before="0" w:after="160" w:line="276" w:lineRule="auto"/>
        <w:jc w:val="both"/>
      </w:pPr>
      <w:r>
        <w:rPr>
          <w:rFonts w:ascii="Times New Roman" w:hAnsi="Times New Roman"/>
          <w:color w:val="000000"/>
          <w:sz w:val="22"/>
        </w:rPr>
        <w:t>believers, we must be wise and gentle, and not place so many obstacles in their way that they feel it impossible to accept the faith. on the other</w:t>
      </w:r>
    </w:p>
    <w:p>
      <w:pPr>
        <w:spacing w:before="0" w:after="160" w:line="276" w:lineRule="auto"/>
        <w:jc w:val="both"/>
      </w:pPr>
      <w:r>
        <w:rPr>
          <w:rFonts w:ascii="Times New Roman" w:hAnsi="Times New Roman"/>
          <w:color w:val="000000"/>
          <w:sz w:val="22"/>
        </w:rPr>
        <w:t>hand, once accorded membership in the community of the followers of</w:t>
      </w:r>
    </w:p>
    <w:p>
      <w:pPr>
        <w:spacing w:before="0" w:after="160" w:line="276" w:lineRule="auto"/>
        <w:jc w:val="both"/>
      </w:pPr>
      <w:r>
        <w:rPr>
          <w:rFonts w:ascii="Times New Roman" w:hAnsi="Times New Roman"/>
          <w:color w:val="000000"/>
          <w:sz w:val="22"/>
        </w:rPr>
        <w:t>bahá’u’lláh, it must be brought home to them that they are expected to live</w:t>
      </w:r>
    </w:p>
    <w:p>
      <w:pPr>
        <w:spacing w:before="0" w:after="160" w:line="276" w:lineRule="auto"/>
        <w:jc w:val="both"/>
      </w:pPr>
      <w:r>
        <w:rPr>
          <w:rFonts w:ascii="Times New Roman" w:hAnsi="Times New Roman"/>
          <w:color w:val="000000"/>
          <w:sz w:val="22"/>
        </w:rPr>
        <w:t>up to his Teachings, and to show forth the signs of a noble character in</w:t>
      </w:r>
    </w:p>
    <w:p>
      <w:pPr>
        <w:spacing w:before="0" w:after="160" w:line="276" w:lineRule="auto"/>
        <w:jc w:val="both"/>
      </w:pPr>
      <w:r>
        <w:rPr>
          <w:rFonts w:ascii="Times New Roman" w:hAnsi="Times New Roman"/>
          <w:color w:val="000000"/>
          <w:sz w:val="22"/>
        </w:rPr>
        <w:t>conformity with his laws. This can often be done gradually, after the new</w:t>
      </w:r>
    </w:p>
    <w:p>
      <w:pPr>
        <w:spacing w:before="0" w:after="160" w:line="276" w:lineRule="auto"/>
        <w:jc w:val="both"/>
      </w:pPr>
      <w:r>
        <w:rPr>
          <w:rFonts w:ascii="Times New Roman" w:hAnsi="Times New Roman"/>
          <w:color w:val="000000"/>
          <w:sz w:val="22"/>
        </w:rPr>
        <w:t>believer is enrolled.</w:t>
      </w:r>
    </w:p>
    <w:p>
      <w:pPr>
        <w:spacing w:before="0" w:after="160" w:line="276" w:lineRule="auto"/>
        <w:jc w:val="both"/>
      </w:pPr>
      <w:r>
        <w:rPr>
          <w:rFonts w:ascii="Times New Roman" w:hAnsi="Times New Roman"/>
          <w:color w:val="000000"/>
          <w:sz w:val="22"/>
        </w:rPr>
        <w:t>every effort should thus be made by the institutions of the faith, as well</w:t>
      </w:r>
    </w:p>
    <w:p>
      <w:pPr>
        <w:spacing w:before="0" w:after="160" w:line="276" w:lineRule="auto"/>
        <w:jc w:val="both"/>
      </w:pPr>
      <w:r>
        <w:rPr>
          <w:rFonts w:ascii="Times New Roman" w:hAnsi="Times New Roman"/>
          <w:color w:val="000000"/>
          <w:sz w:val="22"/>
        </w:rPr>
        <w:t>as by those who are directly engaged in the expansion and consolidation work, to make conscious and determined efforts to assist the new believers</w:t>
      </w:r>
    </w:p>
    <w:p>
      <w:pPr>
        <w:spacing w:before="0" w:after="160" w:line="276" w:lineRule="auto"/>
        <w:jc w:val="both"/>
      </w:pPr>
      <w:r>
        <w:rPr>
          <w:rFonts w:ascii="Times New Roman" w:hAnsi="Times New Roman"/>
          <w:color w:val="000000"/>
          <w:sz w:val="22"/>
        </w:rPr>
        <w:t>to realize the grave consequences of disobedience to god’s laws, and to ap-</w:t>
      </w:r>
    </w:p>
    <w:p>
      <w:pPr>
        <w:spacing w:before="0" w:after="160" w:line="276" w:lineRule="auto"/>
        <w:jc w:val="both"/>
      </w:pPr>
      <w:r>
        <w:rPr>
          <w:rFonts w:ascii="Times New Roman" w:hAnsi="Times New Roman"/>
          <w:color w:val="000000"/>
          <w:sz w:val="22"/>
        </w:rPr>
        <w:t>preciate the bounties that flow from growing spiritually under the shadow</w:t>
      </w:r>
    </w:p>
    <w:p>
      <w:pPr>
        <w:spacing w:before="0" w:after="160" w:line="276" w:lineRule="auto"/>
        <w:jc w:val="both"/>
      </w:pPr>
      <w:r>
        <w:rPr>
          <w:rFonts w:ascii="Times New Roman" w:hAnsi="Times New Roman"/>
          <w:color w:val="000000"/>
          <w:sz w:val="22"/>
        </w:rPr>
        <w:t>of h is holy cause.</w:t>
      </w:r>
    </w:p>
    <w:p>
      <w:pPr>
        <w:spacing w:before="0" w:after="160" w:line="276" w:lineRule="auto"/>
        <w:jc w:val="both"/>
      </w:pPr>
      <w:r>
        <w:rPr>
          <w:rFonts w:ascii="Times New Roman" w:hAnsi="Times New Roman"/>
          <w:color w:val="000000"/>
          <w:sz w:val="22"/>
        </w:rPr>
        <w:t>the Sacred Threshold, that you may be guided in the stewardship of your community as you strive to promote the vital interests of the f aith.</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w:t>
      </w:r>
    </w:p>
    <w:p>
      <w:pPr>
        <w:spacing w:before="0" w:after="160" w:line="276" w:lineRule="auto"/>
        <w:jc w:val="both"/>
      </w:pPr>
      <w:r>
        <w:rPr>
          <w:rFonts w:ascii="Times New Roman" w:hAnsi="Times New Roman"/>
          <w:color w:val="000000"/>
          <w:sz w:val="22"/>
        </w:rPr>
        <w:t>248</w:t>
      </w:r>
    </w:p>
    <w:p>
      <w:pPr>
        <w:spacing w:before="0" w:after="160" w:line="276" w:lineRule="auto"/>
        <w:jc w:val="both"/>
      </w:pPr>
      <w:r>
        <w:rPr>
          <w:rFonts w:ascii="Times New Roman" w:hAnsi="Times New Roman"/>
          <w:color w:val="000000"/>
          <w:sz w:val="22"/>
        </w:rPr>
        <w:t>Message to the Iranian Believers—</w:t>
      </w:r>
    </w:p>
    <w:p>
      <w:pPr>
        <w:spacing w:before="0" w:after="160" w:line="276" w:lineRule="auto"/>
        <w:jc w:val="both"/>
      </w:pPr>
      <w:r>
        <w:rPr>
          <w:rFonts w:ascii="Times New Roman" w:hAnsi="Times New Roman"/>
          <w:color w:val="000000"/>
          <w:sz w:val="22"/>
        </w:rPr>
        <w:t>March/April 1997</w:t>
      </w:r>
    </w:p>
    <w:p>
      <w:pPr>
        <w:spacing w:before="0" w:after="160" w:line="276" w:lineRule="auto"/>
        <w:jc w:val="both"/>
      </w:pPr>
      <w:r>
        <w:rPr>
          <w:rFonts w:ascii="Times New Roman" w:hAnsi="Times New Roman"/>
          <w:color w:val="000000"/>
          <w:sz w:val="22"/>
        </w:rPr>
        <w:t>Bahá 154 B.E.</w:t>
      </w:r>
    </w:p>
    <w:p>
      <w:pPr>
        <w:spacing w:before="0" w:after="160" w:line="276" w:lineRule="auto"/>
        <w:jc w:val="both"/>
      </w:pPr>
      <w:r>
        <w:rPr>
          <w:rFonts w:ascii="Times New Roman" w:hAnsi="Times New Roman"/>
          <w:color w:val="000000"/>
          <w:sz w:val="22"/>
        </w:rPr>
        <w:t>To the lovers of the m ost g reat b eauty, beloved and faithful f riends,</w:t>
      </w:r>
    </w:p>
    <w:p>
      <w:pPr>
        <w:spacing w:before="0" w:after="160" w:line="276" w:lineRule="auto"/>
        <w:jc w:val="both"/>
      </w:pPr>
      <w:r>
        <w:rPr>
          <w:rFonts w:ascii="Times New Roman" w:hAnsi="Times New Roman"/>
          <w:color w:val="000000"/>
          <w:sz w:val="22"/>
        </w:rPr>
        <w:t>The tremendous forces latent in the inmost reality of this precious faith</w:t>
      </w:r>
    </w:p>
    <w:p>
      <w:pPr>
        <w:spacing w:before="0" w:after="160" w:line="276" w:lineRule="auto"/>
        <w:jc w:val="both"/>
      </w:pPr>
      <w:r>
        <w:rPr>
          <w:rFonts w:ascii="Times New Roman" w:hAnsi="Times New Roman"/>
          <w:color w:val="000000"/>
          <w:sz w:val="22"/>
        </w:rPr>
        <w:t>exert daily a fresh influence in the contingent world and shine forth with greater intensity. Through the outpourings of bahá’u’lláh’s bounties, and as 247 .11</w:t>
      </w:r>
    </w:p>
    <w:p>
      <w:pPr>
        <w:spacing w:before="0" w:after="160" w:line="276" w:lineRule="auto"/>
        <w:jc w:val="both"/>
      </w:pPr>
      <w:r>
        <w:rPr>
          <w:rFonts w:ascii="Times New Roman" w:hAnsi="Times New Roman"/>
          <w:color w:val="000000"/>
          <w:sz w:val="22"/>
        </w:rPr>
        <w:t>247 .12</w:t>
      </w:r>
    </w:p>
    <w:p>
      <w:pPr>
        <w:spacing w:before="0" w:after="160" w:line="276" w:lineRule="auto"/>
        <w:jc w:val="both"/>
      </w:pPr>
      <w:r>
        <w:rPr>
          <w:rFonts w:ascii="Times New Roman" w:hAnsi="Times New Roman"/>
          <w:color w:val="000000"/>
          <w:sz w:val="22"/>
        </w:rPr>
        <w:t>247 .13</w:t>
      </w:r>
    </w:p>
    <w:p>
      <w:pPr>
        <w:spacing w:before="0" w:after="160" w:line="276" w:lineRule="auto"/>
        <w:jc w:val="both"/>
      </w:pPr>
      <w:r>
        <w:rPr>
          <w:rFonts w:ascii="Times New Roman" w:hAnsi="Times New Roman"/>
          <w:color w:val="000000"/>
          <w:sz w:val="22"/>
        </w:rPr>
        <w:t>247 .14</w:t>
      </w:r>
    </w:p>
    <w:p>
      <w:pPr>
        <w:spacing w:before="280" w:after="120"/>
        <w:jc w:val="left"/>
      </w:pPr>
      <w:r>
        <w:rPr>
          <w:rFonts w:ascii="Times New Roman" w:hAnsi="Times New Roman"/>
          <w:b/>
          <w:color w:val="000000"/>
          <w:sz w:val="22"/>
        </w:rPr>
        <w:t>248.1</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569a result of dictates of the time as well as the mighty efforts exerted by the</w:t>
      </w:r>
    </w:p>
    <w:p>
      <w:pPr>
        <w:spacing w:before="0" w:after="160" w:line="276" w:lineRule="auto"/>
        <w:jc w:val="both"/>
      </w:pPr>
      <w:r>
        <w:rPr>
          <w:rFonts w:ascii="Times New Roman" w:hAnsi="Times New Roman"/>
          <w:color w:val="000000"/>
          <w:sz w:val="22"/>
        </w:rPr>
        <w:t>followers of his beauty, the faith’s life-giving Teachings are taking root in</w:t>
      </w:r>
    </w:p>
    <w:p>
      <w:pPr>
        <w:spacing w:before="0" w:after="160" w:line="276" w:lineRule="auto"/>
        <w:jc w:val="both"/>
      </w:pPr>
      <w:r>
        <w:rPr>
          <w:rFonts w:ascii="Times New Roman" w:hAnsi="Times New Roman"/>
          <w:color w:val="000000"/>
          <w:sz w:val="22"/>
        </w:rPr>
        <w:t>the world of being, increasing its prestige and manifesting evermore its power to solve the problems confronting humanity. The blessed divine T ree, we</w:t>
      </w:r>
    </w:p>
    <w:p>
      <w:pPr>
        <w:spacing w:before="0" w:after="160" w:line="276" w:lineRule="auto"/>
        <w:jc w:val="both"/>
      </w:pPr>
      <w:r>
        <w:rPr>
          <w:rFonts w:ascii="Times New Roman" w:hAnsi="Times New Roman"/>
          <w:color w:val="000000"/>
          <w:sz w:val="22"/>
        </w:rPr>
        <w:t>must know, is firmly rooted in the ground, while its branches and offshoots are growing heavenward. All this has been possible through the interaction</w:t>
      </w:r>
    </w:p>
    <w:p>
      <w:pPr>
        <w:spacing w:before="0" w:after="160" w:line="276" w:lineRule="auto"/>
        <w:jc w:val="both"/>
      </w:pPr>
      <w:r>
        <w:rPr>
          <w:rFonts w:ascii="Times New Roman" w:hAnsi="Times New Roman"/>
          <w:color w:val="000000"/>
          <w:sz w:val="22"/>
        </w:rPr>
        <w:t>and cooperation of two mighty, dominant forces which, in compliance with</w:t>
      </w:r>
    </w:p>
    <w:p>
      <w:pPr>
        <w:spacing w:before="0" w:after="160" w:line="276" w:lineRule="auto"/>
        <w:jc w:val="both"/>
      </w:pPr>
      <w:r>
        <w:rPr>
          <w:rFonts w:ascii="Times New Roman" w:hAnsi="Times New Roman"/>
          <w:color w:val="000000"/>
          <w:sz w:val="22"/>
        </w:rPr>
        <w:t>god’s will, are at work simultaneously, enabling the blessed T ree to grow, put</w:t>
      </w:r>
    </w:p>
    <w:p>
      <w:pPr>
        <w:spacing w:before="0" w:after="160" w:line="276" w:lineRule="auto"/>
        <w:jc w:val="both"/>
      </w:pPr>
      <w:r>
        <w:rPr>
          <w:rFonts w:ascii="Times New Roman" w:hAnsi="Times New Roman"/>
          <w:color w:val="000000"/>
          <w:sz w:val="22"/>
        </w:rPr>
        <w:t>forth its leaves and blossoms and, at the appointed time, offer to humankind its choicest fruits. one of the generating powers of this spiritual springtime is</w:t>
      </w:r>
    </w:p>
    <w:p>
      <w:pPr>
        <w:spacing w:before="0" w:after="160" w:line="276" w:lineRule="auto"/>
        <w:jc w:val="both"/>
      </w:pPr>
      <w:r>
        <w:rPr>
          <w:rFonts w:ascii="Times New Roman" w:hAnsi="Times New Roman"/>
          <w:color w:val="000000"/>
          <w:sz w:val="22"/>
        </w:rPr>
        <w:t>tempestuous and soul-stirring in nature; causing lightning and thunder, high winds, torrential rain, and roaring floods. These in turn cause the orchards and fields to become verdant and fruitful. The other is the inherent capac-</w:t>
      </w:r>
    </w:p>
    <w:p>
      <w:pPr>
        <w:spacing w:before="0" w:after="160" w:line="276" w:lineRule="auto"/>
        <w:jc w:val="both"/>
      </w:pPr>
      <w:r>
        <w:rPr>
          <w:rFonts w:ascii="Times New Roman" w:hAnsi="Times New Roman"/>
          <w:color w:val="000000"/>
          <w:sz w:val="22"/>
        </w:rPr>
        <w:t>ity for growth latent in the blessed seed. it is this capacity that causes the</w:t>
      </w:r>
    </w:p>
    <w:p>
      <w:pPr>
        <w:spacing w:before="0" w:after="160" w:line="276" w:lineRule="auto"/>
        <w:jc w:val="both"/>
      </w:pPr>
      <w:r>
        <w:rPr>
          <w:rFonts w:ascii="Times New Roman" w:hAnsi="Times New Roman"/>
          <w:color w:val="000000"/>
          <w:sz w:val="22"/>
        </w:rPr>
        <w:t>seed to grow as an essential necessity. The rays of the Sun of T ruth and the</w:t>
      </w:r>
    </w:p>
    <w:p>
      <w:pPr>
        <w:spacing w:before="0" w:after="160" w:line="276" w:lineRule="auto"/>
        <w:jc w:val="both"/>
      </w:pPr>
      <w:r>
        <w:rPr>
          <w:rFonts w:ascii="Times New Roman" w:hAnsi="Times New Roman"/>
          <w:color w:val="000000"/>
          <w:sz w:val="22"/>
        </w:rPr>
        <w:t>sprinklings of the cloud of bounty help it to grow and become a mighty and fruit-bearing tree, providing a celestial retreat for the guided birds of the field.</w:t>
      </w:r>
    </w:p>
    <w:p>
      <w:pPr>
        <w:spacing w:before="0" w:after="160" w:line="276" w:lineRule="auto"/>
        <w:jc w:val="both"/>
      </w:pPr>
      <w:r>
        <w:rPr>
          <w:rFonts w:ascii="Times New Roman" w:hAnsi="Times New Roman"/>
          <w:color w:val="000000"/>
          <w:sz w:val="22"/>
        </w:rPr>
        <w:t>The overall divine design which leads humanity to spiritual maturity is not</w:t>
      </w:r>
    </w:p>
    <w:p>
      <w:pPr>
        <w:spacing w:before="0" w:after="160" w:line="276" w:lineRule="auto"/>
        <w:jc w:val="both"/>
      </w:pPr>
      <w:r>
        <w:rPr>
          <w:rFonts w:ascii="Times New Roman" w:hAnsi="Times New Roman"/>
          <w:color w:val="000000"/>
          <w:sz w:val="22"/>
        </w:rPr>
        <w:t>within our control; it is well guarded in god’s hidden treasure house and its</w:t>
      </w:r>
    </w:p>
    <w:p>
      <w:pPr>
        <w:spacing w:before="0" w:after="160" w:line="276" w:lineRule="auto"/>
        <w:jc w:val="both"/>
      </w:pPr>
      <w:r>
        <w:rPr>
          <w:rFonts w:ascii="Times New Roman" w:hAnsi="Times New Roman"/>
          <w:color w:val="000000"/>
          <w:sz w:val="22"/>
        </w:rPr>
        <w:t>realization is dependent on his will. ‘Abdu’l-b ahá says:</w:t>
      </w:r>
    </w:p>
    <w:p>
      <w:pPr>
        <w:spacing w:before="0" w:after="160" w:line="276" w:lineRule="auto"/>
        <w:jc w:val="both"/>
      </w:pPr>
      <w:r>
        <w:rPr>
          <w:rFonts w:ascii="Times New Roman" w:hAnsi="Times New Roman"/>
          <w:color w:val="000000"/>
          <w:sz w:val="22"/>
        </w:rPr>
        <w:t>in this wondrous Age, at this time when the Ancient beauty, the most</w:t>
      </w:r>
    </w:p>
    <w:p>
      <w:pPr>
        <w:spacing w:before="0" w:after="160" w:line="276" w:lineRule="auto"/>
        <w:jc w:val="both"/>
      </w:pPr>
      <w:r>
        <w:rPr>
          <w:rFonts w:ascii="Times New Roman" w:hAnsi="Times New Roman"/>
          <w:color w:val="000000"/>
          <w:sz w:val="22"/>
        </w:rPr>
        <w:t>great Name, bearing unnumbered gifts, hath risen above the horizon</w:t>
      </w:r>
    </w:p>
    <w:p>
      <w:pPr>
        <w:spacing w:before="0" w:after="160" w:line="276" w:lineRule="auto"/>
        <w:jc w:val="both"/>
      </w:pPr>
      <w:r>
        <w:rPr>
          <w:rFonts w:ascii="Times New Roman" w:hAnsi="Times New Roman"/>
          <w:color w:val="000000"/>
          <w:sz w:val="22"/>
        </w:rPr>
        <w:t>of the world, the word of god hath infused such awesome power into</w:t>
      </w:r>
    </w:p>
    <w:p>
      <w:pPr>
        <w:spacing w:before="0" w:after="160" w:line="276" w:lineRule="auto"/>
        <w:jc w:val="both"/>
      </w:pPr>
      <w:r>
        <w:rPr>
          <w:rFonts w:ascii="Times New Roman" w:hAnsi="Times New Roman"/>
          <w:color w:val="000000"/>
          <w:sz w:val="22"/>
        </w:rPr>
        <w:t>the inmost essence of humankind that he hath stripped men’s human</w:t>
      </w:r>
    </w:p>
    <w:p>
      <w:pPr>
        <w:spacing w:before="0" w:after="160" w:line="276" w:lineRule="auto"/>
        <w:jc w:val="both"/>
      </w:pPr>
      <w:r>
        <w:rPr>
          <w:rFonts w:ascii="Times New Roman" w:hAnsi="Times New Roman"/>
          <w:color w:val="000000"/>
          <w:sz w:val="22"/>
        </w:rPr>
        <w:t>qualities of all effect, and hath, with his all-conquering might, uni-</w:t>
      </w:r>
    </w:p>
    <w:p>
      <w:pPr>
        <w:spacing w:before="0" w:after="160" w:line="276" w:lineRule="auto"/>
        <w:jc w:val="both"/>
      </w:pPr>
      <w:r>
        <w:rPr>
          <w:rFonts w:ascii="Times New Roman" w:hAnsi="Times New Roman"/>
          <w:color w:val="000000"/>
          <w:sz w:val="22"/>
        </w:rPr>
        <w:t>fied the peoples in a vast sea of oneness.</w:t>
      </w:r>
    </w:p>
    <w:p>
      <w:pPr>
        <w:spacing w:before="0" w:after="160" w:line="276" w:lineRule="auto"/>
        <w:jc w:val="both"/>
      </w:pPr>
      <w:r>
        <w:rPr>
          <w:rFonts w:ascii="Times New Roman" w:hAnsi="Times New Roman"/>
          <w:color w:val="000000"/>
          <w:sz w:val="22"/>
        </w:rPr>
        <w:t>248-1</w:t>
      </w:r>
    </w:p>
    <w:p>
      <w:pPr>
        <w:spacing w:before="0" w:after="160" w:line="276" w:lineRule="auto"/>
        <w:jc w:val="both"/>
      </w:pPr>
      <w:r>
        <w:rPr>
          <w:rFonts w:ascii="Times New Roman" w:hAnsi="Times New Roman"/>
          <w:color w:val="000000"/>
          <w:sz w:val="22"/>
        </w:rPr>
        <w:t>The duty of the people of bahá is to tread the path of servitude to the</w:t>
      </w:r>
    </w:p>
    <w:p>
      <w:pPr>
        <w:spacing w:before="0" w:after="160" w:line="276" w:lineRule="auto"/>
        <w:jc w:val="both"/>
      </w:pPr>
      <w:r>
        <w:rPr>
          <w:rFonts w:ascii="Times New Roman" w:hAnsi="Times New Roman"/>
          <w:color w:val="000000"/>
          <w:sz w:val="22"/>
        </w:rPr>
        <w:t>divine Threshold, it is to spread god’s Teachings and establish a spiritual</w:t>
      </w:r>
    </w:p>
    <w:p>
      <w:pPr>
        <w:spacing w:before="0" w:after="160" w:line="276" w:lineRule="auto"/>
        <w:jc w:val="both"/>
      </w:pPr>
      <w:r>
        <w:rPr>
          <w:rFonts w:ascii="Times New Roman" w:hAnsi="Times New Roman"/>
          <w:color w:val="000000"/>
          <w:sz w:val="22"/>
        </w:rPr>
        <w:t>civilization. praised be god, the loved ones of god throughout the world</w:t>
      </w:r>
    </w:p>
    <w:p>
      <w:pPr>
        <w:spacing w:before="0" w:after="160" w:line="276" w:lineRule="auto"/>
        <w:jc w:val="both"/>
      </w:pPr>
      <w:r>
        <w:rPr>
          <w:rFonts w:ascii="Times New Roman" w:hAnsi="Times New Roman"/>
          <w:color w:val="000000"/>
          <w:sz w:val="22"/>
        </w:rPr>
        <w:t>have, for such a long time, hearkened to the directives of the center of</w:t>
      </w:r>
    </w:p>
    <w:p>
      <w:pPr>
        <w:spacing w:before="0" w:after="160" w:line="276" w:lineRule="auto"/>
        <w:jc w:val="both"/>
      </w:pPr>
      <w:r>
        <w:rPr>
          <w:rFonts w:ascii="Times New Roman" w:hAnsi="Times New Roman"/>
          <w:color w:val="000000"/>
          <w:sz w:val="22"/>
        </w:rPr>
        <w:t>the cause and, guided by the divinely ordained institutions of the faith</w:t>
      </w:r>
    </w:p>
    <w:p>
      <w:pPr>
        <w:spacing w:before="0" w:after="160" w:line="276" w:lineRule="auto"/>
        <w:jc w:val="both"/>
      </w:pPr>
      <w:r>
        <w:rPr>
          <w:rFonts w:ascii="Times New Roman" w:hAnsi="Times New Roman"/>
          <w:color w:val="000000"/>
          <w:sz w:val="22"/>
        </w:rPr>
        <w:t>and according to specific plans, have advanced step by step to hoist the</w:t>
      </w:r>
    </w:p>
    <w:p>
      <w:pPr>
        <w:spacing w:before="0" w:after="160" w:line="276" w:lineRule="auto"/>
        <w:jc w:val="both"/>
      </w:pPr>
      <w:r>
        <w:rPr>
          <w:rFonts w:ascii="Times New Roman" w:hAnsi="Times New Roman"/>
          <w:color w:val="000000"/>
          <w:sz w:val="22"/>
        </w:rPr>
        <w:t>248-1. Sw Ab, no. 7 .2.248.1a</w:t>
      </w:r>
    </w:p>
    <w:p>
      <w:pPr>
        <w:spacing w:before="280" w:after="120"/>
        <w:jc w:val="left"/>
      </w:pPr>
      <w:r>
        <w:rPr>
          <w:rFonts w:ascii="Times New Roman" w:hAnsi="Times New Roman"/>
          <w:b/>
          <w:color w:val="000000"/>
          <w:sz w:val="22"/>
        </w:rPr>
        <w:t>248.2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570banner of the most great Name in every corner of the globe. The last in</w:t>
      </w:r>
    </w:p>
    <w:p>
      <w:pPr>
        <w:spacing w:before="0" w:after="160" w:line="276" w:lineRule="auto"/>
        <w:jc w:val="both"/>
      </w:pPr>
      <w:r>
        <w:rPr>
          <w:rFonts w:ascii="Times New Roman" w:hAnsi="Times New Roman"/>
          <w:color w:val="000000"/>
          <w:sz w:val="22"/>
        </w:rPr>
        <w:t>the chain of systematic successes achieved was the Three year plan which</w:t>
      </w:r>
    </w:p>
    <w:p>
      <w:pPr>
        <w:spacing w:before="0" w:after="160" w:line="276" w:lineRule="auto"/>
        <w:jc w:val="both"/>
      </w:pPr>
      <w:r>
        <w:rPr>
          <w:rFonts w:ascii="Times New Roman" w:hAnsi="Times New Roman"/>
          <w:color w:val="000000"/>
          <w:sz w:val="22"/>
        </w:rPr>
        <w:t>ended last ri¤ván and produced heartwarming results. during those three</w:t>
      </w:r>
    </w:p>
    <w:p>
      <w:pPr>
        <w:spacing w:before="0" w:after="160" w:line="276" w:lineRule="auto"/>
        <w:jc w:val="both"/>
      </w:pPr>
      <w:r>
        <w:rPr>
          <w:rFonts w:ascii="Times New Roman" w:hAnsi="Times New Roman"/>
          <w:color w:val="000000"/>
          <w:sz w:val="22"/>
        </w:rPr>
        <w:t>years twelve new National Spiritual Assemblies were established, raising the</w:t>
      </w:r>
    </w:p>
    <w:p>
      <w:pPr>
        <w:spacing w:before="0" w:after="160" w:line="276" w:lineRule="auto"/>
        <w:jc w:val="both"/>
      </w:pPr>
      <w:r>
        <w:rPr>
          <w:rFonts w:ascii="Times New Roman" w:hAnsi="Times New Roman"/>
          <w:color w:val="000000"/>
          <w:sz w:val="22"/>
        </w:rPr>
        <w:t>number of National Assemblies to 174. Also, during that short span of time a considerable number of bahá’ís, like unto a gentle breeze, passed</w:t>
      </w:r>
    </w:p>
    <w:p>
      <w:pPr>
        <w:spacing w:before="0" w:after="160" w:line="276" w:lineRule="auto"/>
        <w:jc w:val="both"/>
      </w:pPr>
      <w:r>
        <w:rPr>
          <w:rFonts w:ascii="Times New Roman" w:hAnsi="Times New Roman"/>
          <w:color w:val="000000"/>
          <w:sz w:val="22"/>
        </w:rPr>
        <w:t>through other countries and lands, engaging in the spreading of divine fragrances, enlisting a number of new believers under the banner of the cause of bahá’u’lláh, and deepening their understanding of the tenets of</w:t>
      </w:r>
    </w:p>
    <w:p>
      <w:pPr>
        <w:spacing w:before="0" w:after="160" w:line="276" w:lineRule="auto"/>
        <w:jc w:val="both"/>
      </w:pPr>
      <w:r>
        <w:rPr>
          <w:rFonts w:ascii="Times New Roman" w:hAnsi="Times New Roman"/>
          <w:color w:val="000000"/>
          <w:sz w:val="22"/>
        </w:rPr>
        <w:t>the faith. These achievements paved the way for the formulation of the</w:t>
      </w:r>
    </w:p>
    <w:p>
      <w:pPr>
        <w:spacing w:before="0" w:after="160" w:line="276" w:lineRule="auto"/>
        <w:jc w:val="both"/>
      </w:pPr>
      <w:r>
        <w:rPr>
          <w:rFonts w:ascii="Times New Roman" w:hAnsi="Times New Roman"/>
          <w:color w:val="000000"/>
          <w:sz w:val="22"/>
        </w:rPr>
        <w:t>present four year plan which outlines the duties of the people of bahá to</w:t>
      </w:r>
    </w:p>
    <w:p>
      <w:pPr>
        <w:spacing w:before="0" w:after="160" w:line="276" w:lineRule="auto"/>
        <w:jc w:val="both"/>
      </w:pPr>
      <w:r>
        <w:rPr>
          <w:rFonts w:ascii="Times New Roman" w:hAnsi="Times New Roman"/>
          <w:color w:val="000000"/>
          <w:sz w:val="22"/>
        </w:rPr>
        <w:t>the end of the twentieth century and mobilizes them to forge ahead and accelerate the process of fulfillment of divine prophecies. These teaching</w:t>
      </w:r>
    </w:p>
    <w:p>
      <w:pPr>
        <w:spacing w:before="0" w:after="160" w:line="276" w:lineRule="auto"/>
        <w:jc w:val="both"/>
      </w:pPr>
      <w:r>
        <w:rPr>
          <w:rFonts w:ascii="Times New Roman" w:hAnsi="Times New Roman"/>
          <w:color w:val="000000"/>
          <w:sz w:val="22"/>
        </w:rPr>
        <w:t>plans, which have successively set the worldwide bahá’í community on the</w:t>
      </w:r>
    </w:p>
    <w:p>
      <w:pPr>
        <w:spacing w:before="0" w:after="160" w:line="276" w:lineRule="auto"/>
        <w:jc w:val="both"/>
      </w:pPr>
      <w:r>
        <w:rPr>
          <w:rFonts w:ascii="Times New Roman" w:hAnsi="Times New Roman"/>
          <w:color w:val="000000"/>
          <w:sz w:val="22"/>
        </w:rPr>
        <w:t>move and broadened the boundaries of the faith, are the product of the</w:t>
      </w:r>
    </w:p>
    <w:p>
      <w:pPr>
        <w:spacing w:before="0" w:after="160" w:line="276" w:lineRule="auto"/>
        <w:jc w:val="both"/>
      </w:pPr>
      <w:r>
        <w:rPr>
          <w:rFonts w:ascii="Times New Roman" w:hAnsi="Times New Roman"/>
          <w:color w:val="000000"/>
          <w:sz w:val="22"/>
        </w:rPr>
        <w:t>creative power of ‘Abdu’l-b ahá’s Tablets of the divine plan. over eighty</w:t>
      </w:r>
    </w:p>
    <w:p>
      <w:pPr>
        <w:spacing w:before="0" w:after="160" w:line="276" w:lineRule="auto"/>
        <w:jc w:val="both"/>
      </w:pPr>
      <w:r>
        <w:rPr>
          <w:rFonts w:ascii="Times New Roman" w:hAnsi="Times New Roman"/>
          <w:color w:val="000000"/>
          <w:sz w:val="22"/>
        </w:rPr>
        <w:t>years ago he summoned the followers of the Abhá beauty to the spiritual</w:t>
      </w:r>
    </w:p>
    <w:p>
      <w:pPr>
        <w:spacing w:before="0" w:after="160" w:line="276" w:lineRule="auto"/>
        <w:jc w:val="both"/>
      </w:pPr>
      <w:r>
        <w:rPr>
          <w:rFonts w:ascii="Times New Roman" w:hAnsi="Times New Roman"/>
          <w:color w:val="000000"/>
          <w:sz w:val="22"/>
        </w:rPr>
        <w:t>conquest of the planet and gave them this responsibility. Thus, the teaching</w:t>
      </w:r>
    </w:p>
    <w:p>
      <w:pPr>
        <w:spacing w:before="0" w:after="160" w:line="276" w:lineRule="auto"/>
        <w:jc w:val="both"/>
      </w:pPr>
      <w:r>
        <w:rPr>
          <w:rFonts w:ascii="Times New Roman" w:hAnsi="Times New Roman"/>
          <w:color w:val="000000"/>
          <w:sz w:val="22"/>
        </w:rPr>
        <w:t>plans will continue until the g olden Age.</w:t>
      </w:r>
    </w:p>
    <w:p>
      <w:pPr>
        <w:spacing w:before="0" w:after="160" w:line="276" w:lineRule="auto"/>
        <w:jc w:val="both"/>
      </w:pPr>
      <w:r>
        <w:rPr>
          <w:rFonts w:ascii="Times New Roman" w:hAnsi="Times New Roman"/>
          <w:color w:val="000000"/>
          <w:sz w:val="22"/>
        </w:rPr>
        <w:t>The collective duty and responsibility of the believers during the next</w:t>
      </w:r>
    </w:p>
    <w:p>
      <w:pPr>
        <w:spacing w:before="0" w:after="160" w:line="276" w:lineRule="auto"/>
        <w:jc w:val="both"/>
      </w:pPr>
      <w:r>
        <w:rPr>
          <w:rFonts w:ascii="Times New Roman" w:hAnsi="Times New Roman"/>
          <w:color w:val="000000"/>
          <w:sz w:val="22"/>
        </w:rPr>
        <w:t>four years has been spelled out in our last ri¤ván message and the new</w:t>
      </w:r>
    </w:p>
    <w:p>
      <w:pPr>
        <w:spacing w:before="0" w:after="160" w:line="276" w:lineRule="auto"/>
        <w:jc w:val="both"/>
      </w:pPr>
      <w:r>
        <w:rPr>
          <w:rFonts w:ascii="Times New Roman" w:hAnsi="Times New Roman"/>
          <w:color w:val="000000"/>
          <w:sz w:val="22"/>
        </w:rPr>
        <w:t>plan’s prominent features explained. The believers have subsequently been</w:t>
      </w:r>
    </w:p>
    <w:p>
      <w:pPr>
        <w:spacing w:before="0" w:after="160" w:line="276" w:lineRule="auto"/>
        <w:jc w:val="both"/>
      </w:pPr>
      <w:r>
        <w:rPr>
          <w:rFonts w:ascii="Times New Roman" w:hAnsi="Times New Roman"/>
          <w:color w:val="000000"/>
          <w:sz w:val="22"/>
        </w:rPr>
        <w:t>actively engaged in carrying out its provisions. The focus of the present message is the iranian bahá’ís, who, when the dawn of guidance broke,</w:t>
      </w:r>
    </w:p>
    <w:p>
      <w:pPr>
        <w:spacing w:before="0" w:after="160" w:line="276" w:lineRule="auto"/>
        <w:jc w:val="both"/>
      </w:pPr>
      <w:r>
        <w:rPr>
          <w:rFonts w:ascii="Times New Roman" w:hAnsi="Times New Roman"/>
          <w:color w:val="000000"/>
          <w:sz w:val="22"/>
        </w:rPr>
        <w:t>turned their faces to the Sun of T ruth and like unto birds of the dawn sang the songs of welcome and allegiance to him, taking the joyful tiding of</w:t>
      </w:r>
    </w:p>
    <w:p>
      <w:pPr>
        <w:spacing w:before="0" w:after="160" w:line="276" w:lineRule="auto"/>
        <w:jc w:val="both"/>
      </w:pPr>
      <w:r>
        <w:rPr>
          <w:rFonts w:ascii="Times New Roman" w:hAnsi="Times New Roman"/>
          <w:color w:val="000000"/>
          <w:sz w:val="22"/>
        </w:rPr>
        <w:t>reunion to the people of every land in accordance with this celestial melody:</w:t>
      </w:r>
    </w:p>
    <w:p>
      <w:pPr>
        <w:spacing w:before="0" w:after="160" w:line="276" w:lineRule="auto"/>
        <w:jc w:val="both"/>
      </w:pPr>
      <w:r>
        <w:rPr>
          <w:rFonts w:ascii="Times New Roman" w:hAnsi="Times New Roman"/>
          <w:color w:val="000000"/>
          <w:sz w:val="22"/>
        </w:rPr>
        <w:t>Announce unto yourselves the joyful tidings: “h e who is the best-</w:t>
      </w:r>
    </w:p>
    <w:p>
      <w:pPr>
        <w:spacing w:before="0" w:after="160" w:line="276" w:lineRule="auto"/>
        <w:jc w:val="both"/>
      </w:pPr>
      <w:r>
        <w:rPr>
          <w:rFonts w:ascii="Times New Roman" w:hAnsi="Times New Roman"/>
          <w:color w:val="000000"/>
          <w:sz w:val="22"/>
        </w:rPr>
        <w:t>beloved is come! he hath crowned himself with the glory of god’s</w:t>
      </w:r>
    </w:p>
    <w:p>
      <w:pPr>
        <w:spacing w:before="0" w:after="160" w:line="276" w:lineRule="auto"/>
        <w:jc w:val="both"/>
      </w:pPr>
      <w:r>
        <w:rPr>
          <w:rFonts w:ascii="Times New Roman" w:hAnsi="Times New Roman"/>
          <w:color w:val="000000"/>
          <w:sz w:val="22"/>
        </w:rPr>
        <w:t>revelation, and hath unlocked to the face of men the doors of his</w:t>
      </w:r>
    </w:p>
    <w:p>
      <w:pPr>
        <w:spacing w:before="0" w:after="160" w:line="276" w:lineRule="auto"/>
        <w:jc w:val="both"/>
      </w:pPr>
      <w:r>
        <w:rPr>
          <w:rFonts w:ascii="Times New Roman" w:hAnsi="Times New Roman"/>
          <w:color w:val="000000"/>
          <w:sz w:val="22"/>
        </w:rPr>
        <w:t>ancient paradise.” let all eyes rejoice, and let every ear be gladdened,</w:t>
      </w:r>
    </w:p>
    <w:p>
      <w:pPr>
        <w:spacing w:before="0" w:after="160" w:line="276" w:lineRule="auto"/>
        <w:jc w:val="both"/>
      </w:pPr>
      <w:r>
        <w:rPr>
          <w:rFonts w:ascii="Times New Roman" w:hAnsi="Times New Roman"/>
          <w:color w:val="000000"/>
          <w:sz w:val="22"/>
        </w:rPr>
        <w:t>for now is the time to gaze on his beauty, now is the fit time to hear-</w:t>
      </w:r>
    </w:p>
    <w:p>
      <w:pPr>
        <w:spacing w:before="0" w:after="160" w:line="276" w:lineRule="auto"/>
        <w:jc w:val="both"/>
      </w:pPr>
      <w:r>
        <w:rPr>
          <w:rFonts w:ascii="Times New Roman" w:hAnsi="Times New Roman"/>
          <w:color w:val="000000"/>
          <w:sz w:val="22"/>
        </w:rPr>
        <w:t>ken to his voice. proclaim unto every longing lover: “b ehold, your</w:t>
      </w:r>
    </w:p>
    <w:p>
      <w:pPr>
        <w:spacing w:before="0" w:after="160" w:line="276" w:lineRule="auto"/>
        <w:jc w:val="both"/>
      </w:pPr>
      <w:r>
        <w:rPr>
          <w:rFonts w:ascii="Times New Roman" w:hAnsi="Times New Roman"/>
          <w:color w:val="000000"/>
          <w:sz w:val="22"/>
        </w:rPr>
        <w:t>well-beloved hath come among men!”</w:t>
      </w:r>
    </w:p>
    <w:p>
      <w:pPr>
        <w:spacing w:before="0" w:after="160" w:line="276" w:lineRule="auto"/>
        <w:jc w:val="both"/>
      </w:pPr>
      <w:r>
        <w:rPr>
          <w:rFonts w:ascii="Times New Roman" w:hAnsi="Times New Roman"/>
          <w:color w:val="000000"/>
          <w:sz w:val="22"/>
        </w:rPr>
        <w:t>248-2</w:t>
      </w:r>
    </w:p>
    <w:p>
      <w:pPr>
        <w:spacing w:before="0" w:after="160" w:line="276" w:lineRule="auto"/>
        <w:jc w:val="both"/>
      </w:pPr>
      <w:r>
        <w:rPr>
          <w:rFonts w:ascii="Times New Roman" w:hAnsi="Times New Roman"/>
          <w:color w:val="000000"/>
          <w:sz w:val="22"/>
        </w:rPr>
        <w:t>248-2. gwb, no. 151.1.248.3</w:t>
      </w:r>
    </w:p>
    <w:p>
      <w:pPr>
        <w:spacing w:before="280" w:after="120"/>
        <w:jc w:val="left"/>
      </w:pPr>
      <w:r>
        <w:rPr>
          <w:rFonts w:ascii="Times New Roman" w:hAnsi="Times New Roman"/>
          <w:b/>
          <w:color w:val="000000"/>
          <w:sz w:val="22"/>
        </w:rPr>
        <w:t>248.3a</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571The iranian believers were not content just with spreading the divine</w:t>
      </w:r>
    </w:p>
    <w:p>
      <w:pPr>
        <w:spacing w:before="0" w:after="160" w:line="276" w:lineRule="auto"/>
        <w:jc w:val="both"/>
      </w:pPr>
      <w:r>
        <w:rPr>
          <w:rFonts w:ascii="Times New Roman" w:hAnsi="Times New Roman"/>
          <w:color w:val="000000"/>
          <w:sz w:val="22"/>
        </w:rPr>
        <w:t>call; they rallied around the promised one and arose to render him as-</w:t>
      </w:r>
    </w:p>
    <w:p>
      <w:pPr>
        <w:spacing w:before="0" w:after="160" w:line="276" w:lineRule="auto"/>
        <w:jc w:val="both"/>
      </w:pPr>
      <w:r>
        <w:rPr>
          <w:rFonts w:ascii="Times New Roman" w:hAnsi="Times New Roman"/>
          <w:color w:val="000000"/>
          <w:sz w:val="22"/>
        </w:rPr>
        <w:t>sistance in whatever way they could. life in hand and rank upon rank they</w:t>
      </w:r>
    </w:p>
    <w:p>
      <w:pPr>
        <w:spacing w:before="0" w:after="160" w:line="276" w:lineRule="auto"/>
        <w:jc w:val="both"/>
      </w:pPr>
      <w:r>
        <w:rPr>
          <w:rFonts w:ascii="Times New Roman" w:hAnsi="Times New Roman"/>
          <w:color w:val="000000"/>
          <w:sz w:val="22"/>
        </w:rPr>
        <w:t>hastened to the field of martyrdom. The memory of their sacrifices has been</w:t>
      </w:r>
    </w:p>
    <w:p>
      <w:pPr>
        <w:spacing w:before="0" w:after="160" w:line="276" w:lineRule="auto"/>
        <w:jc w:val="both"/>
      </w:pPr>
      <w:r>
        <w:rPr>
          <w:rFonts w:ascii="Times New Roman" w:hAnsi="Times New Roman"/>
          <w:color w:val="000000"/>
          <w:sz w:val="22"/>
        </w:rPr>
        <w:t>perpetuated by the Supreme pen. The account of their heroism is too vivid</w:t>
      </w:r>
    </w:p>
    <w:p>
      <w:pPr>
        <w:spacing w:before="0" w:after="160" w:line="276" w:lineRule="auto"/>
        <w:jc w:val="both"/>
      </w:pPr>
      <w:r>
        <w:rPr>
          <w:rFonts w:ascii="Times New Roman" w:hAnsi="Times New Roman"/>
          <w:color w:val="000000"/>
          <w:sz w:val="22"/>
        </w:rPr>
        <w:t>in the minds of those of us who are the physical and spiritual offspring of</w:t>
      </w:r>
    </w:p>
    <w:p>
      <w:pPr>
        <w:spacing w:before="0" w:after="160" w:line="276" w:lineRule="auto"/>
        <w:jc w:val="both"/>
      </w:pPr>
      <w:r>
        <w:rPr>
          <w:rFonts w:ascii="Times New Roman" w:hAnsi="Times New Roman"/>
          <w:color w:val="000000"/>
          <w:sz w:val="22"/>
        </w:rPr>
        <w:t>such valiant and intoxicated lovers of the blessed beauty to need repetition</w:t>
      </w:r>
    </w:p>
    <w:p>
      <w:pPr>
        <w:spacing w:before="0" w:after="160" w:line="276" w:lineRule="auto"/>
        <w:jc w:val="both"/>
      </w:pPr>
      <w:r>
        <w:rPr>
          <w:rFonts w:ascii="Times New Roman" w:hAnsi="Times New Roman"/>
          <w:color w:val="000000"/>
          <w:sz w:val="22"/>
        </w:rPr>
        <w:t>here. Suffice it to say that we need be on our guard to preserve with our life</w:t>
      </w:r>
    </w:p>
    <w:p>
      <w:pPr>
        <w:spacing w:before="0" w:after="160" w:line="276" w:lineRule="auto"/>
        <w:jc w:val="both"/>
      </w:pPr>
      <w:r>
        <w:rPr>
          <w:rFonts w:ascii="Times New Roman" w:hAnsi="Times New Roman"/>
          <w:color w:val="000000"/>
          <w:sz w:val="22"/>
        </w:rPr>
        <w:t>the inestimable bounty bestowed upon us, lest ingratitude snatch the honor from our hands.</w:t>
      </w:r>
    </w:p>
    <w:p>
      <w:pPr>
        <w:spacing w:before="0" w:after="160" w:line="276" w:lineRule="auto"/>
        <w:jc w:val="both"/>
      </w:pPr>
      <w:r>
        <w:rPr>
          <w:rFonts w:ascii="Times New Roman" w:hAnsi="Times New Roman"/>
          <w:color w:val="000000"/>
          <w:sz w:val="22"/>
        </w:rPr>
        <w:t>The historical background which has conferred upon the friends from</w:t>
      </w:r>
    </w:p>
    <w:p>
      <w:pPr>
        <w:spacing w:before="0" w:after="160" w:line="276" w:lineRule="auto"/>
        <w:jc w:val="both"/>
      </w:pPr>
      <w:r>
        <w:rPr>
          <w:rFonts w:ascii="Times New Roman" w:hAnsi="Times New Roman"/>
          <w:color w:val="000000"/>
          <w:sz w:val="22"/>
        </w:rPr>
        <w:t>bahá’u’lláh’s land the privilege of being the first to believe in him and made</w:t>
      </w:r>
    </w:p>
    <w:p>
      <w:pPr>
        <w:spacing w:before="0" w:after="160" w:line="276" w:lineRule="auto"/>
        <w:jc w:val="both"/>
      </w:pPr>
      <w:r>
        <w:rPr>
          <w:rFonts w:ascii="Times New Roman" w:hAnsi="Times New Roman"/>
          <w:color w:val="000000"/>
          <w:sz w:val="22"/>
        </w:rPr>
        <w:t>them distinct in many respects has focused upon them the attention of</w:t>
      </w:r>
    </w:p>
    <w:p>
      <w:pPr>
        <w:spacing w:before="0" w:after="160" w:line="276" w:lineRule="auto"/>
        <w:jc w:val="both"/>
      </w:pPr>
      <w:r>
        <w:rPr>
          <w:rFonts w:ascii="Times New Roman" w:hAnsi="Times New Roman"/>
          <w:color w:val="000000"/>
          <w:sz w:val="22"/>
        </w:rPr>
        <w:t>bahá’ís all over the world. furthermore, in recent times when the gallant</w:t>
      </w:r>
    </w:p>
    <w:p>
      <w:pPr>
        <w:spacing w:before="0" w:after="160" w:line="276" w:lineRule="auto"/>
        <w:jc w:val="both"/>
      </w:pPr>
      <w:r>
        <w:rPr>
          <w:rFonts w:ascii="Times New Roman" w:hAnsi="Times New Roman"/>
          <w:color w:val="000000"/>
          <w:sz w:val="22"/>
        </w:rPr>
        <w:t>believers in the cradle of the faith were again persecuted by the people of</w:t>
      </w:r>
    </w:p>
    <w:p>
      <w:pPr>
        <w:spacing w:before="0" w:after="160" w:line="276" w:lineRule="auto"/>
        <w:jc w:val="both"/>
      </w:pPr>
      <w:r>
        <w:rPr>
          <w:rFonts w:ascii="Times New Roman" w:hAnsi="Times New Roman"/>
          <w:color w:val="000000"/>
          <w:sz w:val="22"/>
        </w:rPr>
        <w:t>malice, they defended, protected and proclaimed the cause of god with</w:t>
      </w:r>
    </w:p>
    <w:p>
      <w:pPr>
        <w:spacing w:before="0" w:after="160" w:line="276" w:lineRule="auto"/>
        <w:jc w:val="both"/>
      </w:pPr>
      <w:r>
        <w:rPr>
          <w:rFonts w:ascii="Times New Roman" w:hAnsi="Times New Roman"/>
          <w:color w:val="000000"/>
          <w:sz w:val="22"/>
        </w:rPr>
        <w:t>the shield of detachment, reliance on god, heroism and certitude. This</w:t>
      </w:r>
    </w:p>
    <w:p>
      <w:pPr>
        <w:spacing w:before="0" w:after="160" w:line="276" w:lineRule="auto"/>
        <w:jc w:val="both"/>
      </w:pPr>
      <w:r>
        <w:rPr>
          <w:rFonts w:ascii="Times New Roman" w:hAnsi="Times New Roman"/>
          <w:color w:val="000000"/>
          <w:sz w:val="22"/>
        </w:rPr>
        <w:t>redoubled the degree of the worldwide bahá’í community’s expectation of</w:t>
      </w:r>
    </w:p>
    <w:p>
      <w:pPr>
        <w:spacing w:before="0" w:after="160" w:line="276" w:lineRule="auto"/>
        <w:jc w:val="both"/>
      </w:pPr>
      <w:r>
        <w:rPr>
          <w:rFonts w:ascii="Times New Roman" w:hAnsi="Times New Roman"/>
          <w:color w:val="000000"/>
          <w:sz w:val="22"/>
        </w:rPr>
        <w:t>the iranian bahá’ís who are scattered throughout the free world. They must,</w:t>
      </w:r>
    </w:p>
    <w:p>
      <w:pPr>
        <w:spacing w:before="0" w:after="160" w:line="276" w:lineRule="auto"/>
        <w:jc w:val="both"/>
      </w:pPr>
      <w:r>
        <w:rPr>
          <w:rFonts w:ascii="Times New Roman" w:hAnsi="Times New Roman"/>
          <w:color w:val="000000"/>
          <w:sz w:val="22"/>
        </w:rPr>
        <w:t>therefore, emulate the example of those lions of the field of steadfastness</w:t>
      </w:r>
    </w:p>
    <w:p>
      <w:pPr>
        <w:spacing w:before="0" w:after="160" w:line="276" w:lineRule="auto"/>
        <w:jc w:val="both"/>
      </w:pPr>
      <w:r>
        <w:rPr>
          <w:rFonts w:ascii="Times New Roman" w:hAnsi="Times New Roman"/>
          <w:color w:val="000000"/>
          <w:sz w:val="22"/>
        </w:rPr>
        <w:t>and learn from them the lesson of servitude. consider the time when the</w:t>
      </w:r>
    </w:p>
    <w:p>
      <w:pPr>
        <w:spacing w:before="0" w:after="160" w:line="276" w:lineRule="auto"/>
        <w:jc w:val="both"/>
      </w:pPr>
      <w:r>
        <w:rPr>
          <w:rFonts w:ascii="Times New Roman" w:hAnsi="Times New Roman"/>
          <w:color w:val="000000"/>
          <w:sz w:val="22"/>
        </w:rPr>
        <w:t>tempest of ordeals started to blow in iran again, how the spark of belief in</w:t>
      </w:r>
    </w:p>
    <w:p>
      <w:pPr>
        <w:spacing w:before="0" w:after="160" w:line="276" w:lineRule="auto"/>
        <w:jc w:val="both"/>
      </w:pPr>
      <w:r>
        <w:rPr>
          <w:rFonts w:ascii="Times New Roman" w:hAnsi="Times New Roman"/>
          <w:color w:val="000000"/>
          <w:sz w:val="22"/>
        </w:rPr>
        <w:t>the hearts of the members of the community, dormant in some cases under the ashes of worldly attachments, suddenly turned into a brilliant flame and</w:t>
      </w:r>
    </w:p>
    <w:p>
      <w:pPr>
        <w:spacing w:before="0" w:after="160" w:line="276" w:lineRule="auto"/>
        <w:jc w:val="both"/>
      </w:pPr>
      <w:r>
        <w:rPr>
          <w:rFonts w:ascii="Times New Roman" w:hAnsi="Times New Roman"/>
          <w:color w:val="000000"/>
          <w:sz w:val="22"/>
        </w:rPr>
        <w:t>wiped out the dust of complacency and heedlessness. The warning sound</w:t>
      </w:r>
    </w:p>
    <w:p>
      <w:pPr>
        <w:spacing w:before="0" w:after="160" w:line="276" w:lineRule="auto"/>
        <w:jc w:val="both"/>
      </w:pPr>
      <w:r>
        <w:rPr>
          <w:rFonts w:ascii="Times New Roman" w:hAnsi="Times New Roman"/>
          <w:color w:val="000000"/>
          <w:sz w:val="22"/>
        </w:rPr>
        <w:t>of the thunderbolt of events awakened them. They became mindful and, in the joyful gathering place of nearness to god, drank the brimful chalice of</w:t>
      </w:r>
    </w:p>
    <w:p>
      <w:pPr>
        <w:spacing w:before="0" w:after="160" w:line="276" w:lineRule="auto"/>
        <w:jc w:val="both"/>
      </w:pPr>
      <w:r>
        <w:rPr>
          <w:rFonts w:ascii="Times New Roman" w:hAnsi="Times New Roman"/>
          <w:color w:val="000000"/>
          <w:sz w:val="22"/>
        </w:rPr>
        <w:t>calamity. oblivious of self, they laid down their heads at the feet of the best</w:t>
      </w:r>
    </w:p>
    <w:p>
      <w:pPr>
        <w:spacing w:before="0" w:after="160" w:line="276" w:lineRule="auto"/>
        <w:jc w:val="both"/>
      </w:pPr>
      <w:r>
        <w:rPr>
          <w:rFonts w:ascii="Times New Roman" w:hAnsi="Times New Roman"/>
          <w:color w:val="000000"/>
          <w:sz w:val="22"/>
        </w:rPr>
        <w:t>beloved. They faced depredation and dismissal from jobs with aloofness</w:t>
      </w:r>
    </w:p>
    <w:p>
      <w:pPr>
        <w:spacing w:before="0" w:after="160" w:line="276" w:lineRule="auto"/>
        <w:jc w:val="both"/>
      </w:pPr>
      <w:r>
        <w:rPr>
          <w:rFonts w:ascii="Times New Roman" w:hAnsi="Times New Roman"/>
          <w:color w:val="000000"/>
          <w:sz w:val="22"/>
        </w:rPr>
        <w:t>and detachment from worldly goods. when the relentless enemy leveled</w:t>
      </w:r>
    </w:p>
    <w:p>
      <w:pPr>
        <w:spacing w:before="0" w:after="160" w:line="276" w:lineRule="auto"/>
        <w:jc w:val="both"/>
      </w:pPr>
      <w:r>
        <w:rPr>
          <w:rFonts w:ascii="Times New Roman" w:hAnsi="Times New Roman"/>
          <w:color w:val="000000"/>
          <w:sz w:val="22"/>
        </w:rPr>
        <w:t>false, trumped-up charges against them to justify their evil doings, with a godly demeanor and heavenly behavior the friends frustrated the adversar-</w:t>
      </w:r>
    </w:p>
    <w:p>
      <w:pPr>
        <w:spacing w:before="0" w:after="160" w:line="276" w:lineRule="auto"/>
        <w:jc w:val="both"/>
      </w:pPr>
      <w:r>
        <w:rPr>
          <w:rFonts w:ascii="Times New Roman" w:hAnsi="Times New Roman"/>
          <w:color w:val="000000"/>
          <w:sz w:val="22"/>
        </w:rPr>
        <w:t>ies’ designs and demonstrated the absurdity of their accusations, thereby</w:t>
      </w:r>
    </w:p>
    <w:p>
      <w:pPr>
        <w:spacing w:before="0" w:after="160" w:line="276" w:lineRule="auto"/>
        <w:jc w:val="both"/>
      </w:pPr>
      <w:r>
        <w:rPr>
          <w:rFonts w:ascii="Times New Roman" w:hAnsi="Times New Roman"/>
          <w:color w:val="000000"/>
          <w:sz w:val="22"/>
        </w:rPr>
        <w:t>proving their innocence in the eyes of broad-minded iranians. The people</w:t>
      </w:r>
    </w:p>
    <w:p>
      <w:pPr>
        <w:spacing w:before="0" w:after="160" w:line="276" w:lineRule="auto"/>
        <w:jc w:val="both"/>
      </w:pPr>
      <w:r>
        <w:rPr>
          <w:rFonts w:ascii="Times New Roman" w:hAnsi="Times New Roman"/>
          <w:color w:val="000000"/>
          <w:sz w:val="22"/>
        </w:rPr>
        <w:t>of malice deprived the bahá’í youth in iran of higher education. The youth,</w:t>
      </w:r>
    </w:p>
    <w:p>
      <w:pPr>
        <w:spacing w:before="0" w:after="160" w:line="276" w:lineRule="auto"/>
        <w:jc w:val="both"/>
      </w:pPr>
      <w:r>
        <w:rPr>
          <w:rFonts w:ascii="Times New Roman" w:hAnsi="Times New Roman"/>
          <w:color w:val="000000"/>
          <w:sz w:val="22"/>
        </w:rPr>
        <w:t>however, did not sit idle. They busied themselves with the acquisition of hu-man perfections. They endured every discomfort and persevered until in the realm of knowledge they excelled their peers. The attainment of this high 248.4</w:t>
      </w:r>
    </w:p>
    <w:p>
      <w:pPr>
        <w:spacing w:before="280" w:after="120"/>
        <w:jc w:val="left"/>
      </w:pPr>
      <w:r>
        <w:rPr>
          <w:rFonts w:ascii="Times New Roman" w:hAnsi="Times New Roman"/>
          <w:b/>
          <w:color w:val="000000"/>
          <w:sz w:val="22"/>
        </w:rPr>
        <w:t>248.5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572station and honor became possible when the friends in iran, old and young,</w:t>
      </w:r>
    </w:p>
    <w:p>
      <w:pPr>
        <w:spacing w:before="0" w:after="160" w:line="276" w:lineRule="auto"/>
        <w:jc w:val="both"/>
      </w:pPr>
      <w:r>
        <w:rPr>
          <w:rFonts w:ascii="Times New Roman" w:hAnsi="Times New Roman"/>
          <w:color w:val="000000"/>
          <w:sz w:val="22"/>
        </w:rPr>
        <w:t>women and men, even very young children, realized that the remedy of all</w:t>
      </w:r>
    </w:p>
    <w:p>
      <w:pPr>
        <w:spacing w:before="0" w:after="160" w:line="276" w:lineRule="auto"/>
        <w:jc w:val="both"/>
      </w:pPr>
      <w:r>
        <w:rPr>
          <w:rFonts w:ascii="Times New Roman" w:hAnsi="Times New Roman"/>
          <w:color w:val="000000"/>
          <w:sz w:val="22"/>
        </w:rPr>
        <w:t>their ills was the remembrance of god. They started to study the writings</w:t>
      </w:r>
    </w:p>
    <w:p>
      <w:pPr>
        <w:spacing w:before="0" w:after="160" w:line="276" w:lineRule="auto"/>
        <w:jc w:val="both"/>
      </w:pPr>
      <w:r>
        <w:rPr>
          <w:rFonts w:ascii="Times New Roman" w:hAnsi="Times New Roman"/>
          <w:color w:val="000000"/>
          <w:sz w:val="22"/>
        </w:rPr>
        <w:t>regularly and systematically. it was through their study that the outpourings</w:t>
      </w:r>
    </w:p>
    <w:p>
      <w:pPr>
        <w:spacing w:before="0" w:after="160" w:line="276" w:lineRule="auto"/>
        <w:jc w:val="both"/>
      </w:pPr>
      <w:r>
        <w:rPr>
          <w:rFonts w:ascii="Times New Roman" w:hAnsi="Times New Roman"/>
          <w:color w:val="000000"/>
          <w:sz w:val="22"/>
        </w:rPr>
        <w:t>of the holy Spirit, enshrined in every word of the Sacred writings, came to</w:t>
      </w:r>
    </w:p>
    <w:p>
      <w:pPr>
        <w:spacing w:before="0" w:after="160" w:line="276" w:lineRule="auto"/>
        <w:jc w:val="both"/>
      </w:pPr>
      <w:r>
        <w:rPr>
          <w:rFonts w:ascii="Times New Roman" w:hAnsi="Times New Roman"/>
          <w:color w:val="000000"/>
          <w:sz w:val="22"/>
        </w:rPr>
        <w:t>their assistance and made of that community a new creation in whose eye the world and whatever it contains is worth nothing when compared with</w:t>
      </w:r>
    </w:p>
    <w:p>
      <w:pPr>
        <w:spacing w:before="0" w:after="160" w:line="276" w:lineRule="auto"/>
        <w:jc w:val="both"/>
      </w:pPr>
      <w:r>
        <w:rPr>
          <w:rFonts w:ascii="Times New Roman" w:hAnsi="Times New Roman"/>
          <w:color w:val="000000"/>
          <w:sz w:val="22"/>
        </w:rPr>
        <w:t>servitude to the divine Threshold, attainment of bahá’u’lláh’s good pleasure</w:t>
      </w:r>
    </w:p>
    <w:p>
      <w:pPr>
        <w:spacing w:before="0" w:after="160" w:line="276" w:lineRule="auto"/>
        <w:jc w:val="both"/>
      </w:pPr>
      <w:r>
        <w:rPr>
          <w:rFonts w:ascii="Times New Roman" w:hAnsi="Times New Roman"/>
          <w:color w:val="000000"/>
          <w:sz w:val="22"/>
        </w:rPr>
        <w:t>and eternal life in every one of god’s worlds. Therefore, they patterned their</w:t>
      </w:r>
    </w:p>
    <w:p>
      <w:pPr>
        <w:spacing w:before="0" w:after="160" w:line="276" w:lineRule="auto"/>
        <w:jc w:val="both"/>
      </w:pPr>
      <w:r>
        <w:rPr>
          <w:rFonts w:ascii="Times New Roman" w:hAnsi="Times New Roman"/>
          <w:color w:val="000000"/>
          <w:sz w:val="22"/>
        </w:rPr>
        <w:t>lives on the life-giving Teachings contained in the Sacred writings. conse-</w:t>
      </w:r>
    </w:p>
    <w:p>
      <w:pPr>
        <w:spacing w:before="0" w:after="160" w:line="276" w:lineRule="auto"/>
        <w:jc w:val="both"/>
      </w:pPr>
      <w:r>
        <w:rPr>
          <w:rFonts w:ascii="Times New Roman" w:hAnsi="Times New Roman"/>
          <w:color w:val="000000"/>
          <w:sz w:val="22"/>
        </w:rPr>
        <w:t>quently, they became the glory of this world and of the next, succeeding in promulgating the cause of god in the far corners of the world and among</w:t>
      </w:r>
    </w:p>
    <w:p>
      <w:pPr>
        <w:spacing w:before="0" w:after="160" w:line="276" w:lineRule="auto"/>
        <w:jc w:val="both"/>
      </w:pPr>
      <w:r>
        <w:rPr>
          <w:rFonts w:ascii="Times New Roman" w:hAnsi="Times New Roman"/>
          <w:color w:val="000000"/>
          <w:sz w:val="22"/>
        </w:rPr>
        <w:t>the highest institutions of humankind.</w:t>
      </w:r>
    </w:p>
    <w:p>
      <w:pPr>
        <w:spacing w:before="0" w:after="160" w:line="276" w:lineRule="auto"/>
        <w:jc w:val="both"/>
      </w:pPr>
      <w:r>
        <w:rPr>
          <w:rFonts w:ascii="Times New Roman" w:hAnsi="Times New Roman"/>
          <w:color w:val="000000"/>
          <w:sz w:val="22"/>
        </w:rPr>
        <w:t>The beloved friends from iran who are scattered throughout the free</w:t>
      </w:r>
    </w:p>
    <w:p>
      <w:pPr>
        <w:spacing w:before="0" w:after="160" w:line="276" w:lineRule="auto"/>
        <w:jc w:val="both"/>
      </w:pPr>
      <w:r>
        <w:rPr>
          <w:rFonts w:ascii="Times New Roman" w:hAnsi="Times New Roman"/>
          <w:color w:val="000000"/>
          <w:sz w:val="22"/>
        </w:rPr>
        <w:t>world must never forget the grave responsibility they bear. for, the expect-</w:t>
      </w:r>
    </w:p>
    <w:p>
      <w:pPr>
        <w:spacing w:before="0" w:after="160" w:line="276" w:lineRule="auto"/>
        <w:jc w:val="both"/>
      </w:pPr>
      <w:r>
        <w:rPr>
          <w:rFonts w:ascii="Times New Roman" w:hAnsi="Times New Roman"/>
          <w:color w:val="000000"/>
          <w:sz w:val="22"/>
        </w:rPr>
        <w:t>ant eye of everyone is turned towards them, waiting to behold in the mir-ror of their deeds the splendors of god’s Teachings. consider the beloved</w:t>
      </w:r>
    </w:p>
    <w:p>
      <w:pPr>
        <w:spacing w:before="0" w:after="160" w:line="276" w:lineRule="auto"/>
        <w:jc w:val="both"/>
      </w:pPr>
      <w:r>
        <w:rPr>
          <w:rFonts w:ascii="Times New Roman" w:hAnsi="Times New Roman"/>
          <w:color w:val="000000"/>
          <w:sz w:val="22"/>
        </w:rPr>
        <w:t>guardian’s appeal to those dear friends:</w:t>
      </w:r>
    </w:p>
    <w:p>
      <w:pPr>
        <w:spacing w:before="0" w:after="160" w:line="276" w:lineRule="auto"/>
        <w:jc w:val="both"/>
      </w:pPr>
      <w:r>
        <w:rPr>
          <w:rFonts w:ascii="Times New Roman" w:hAnsi="Times New Roman"/>
          <w:color w:val="000000"/>
          <w:sz w:val="22"/>
        </w:rPr>
        <w:t>. . . the beloved friends and members of the Assemblies should, in the manifold circumstances of their lives and in all their multifarious</w:t>
      </w:r>
    </w:p>
    <w:p>
      <w:pPr>
        <w:spacing w:before="0" w:after="160" w:line="276" w:lineRule="auto"/>
        <w:jc w:val="both"/>
      </w:pPr>
      <w:r>
        <w:rPr>
          <w:rFonts w:ascii="Times New Roman" w:hAnsi="Times New Roman"/>
          <w:color w:val="000000"/>
          <w:sz w:val="22"/>
        </w:rPr>
        <w:t>dealings and pursuits, by their deeds, their bearing and demeanor,</w:t>
      </w:r>
    </w:p>
    <w:p>
      <w:pPr>
        <w:spacing w:before="0" w:after="160" w:line="276" w:lineRule="auto"/>
        <w:jc w:val="both"/>
      </w:pPr>
      <w:r>
        <w:rPr>
          <w:rFonts w:ascii="Times New Roman" w:hAnsi="Times New Roman"/>
          <w:color w:val="000000"/>
          <w:sz w:val="22"/>
        </w:rPr>
        <w:t>seek to demonstrate to their fellow-countrymen the excellence of this sacred cause, to vindicate its truth, and give living testimony to</w:t>
      </w:r>
    </w:p>
    <w:p>
      <w:pPr>
        <w:spacing w:before="0" w:after="160" w:line="276" w:lineRule="auto"/>
        <w:jc w:val="both"/>
      </w:pPr>
      <w:r>
        <w:rPr>
          <w:rFonts w:ascii="Times New Roman" w:hAnsi="Times New Roman"/>
          <w:color w:val="000000"/>
          <w:sz w:val="22"/>
        </w:rPr>
        <w:t>its potency and the sublimity of its spirit. it is thus that the friends</w:t>
      </w:r>
    </w:p>
    <w:p>
      <w:pPr>
        <w:spacing w:before="0" w:after="160" w:line="276" w:lineRule="auto"/>
        <w:jc w:val="both"/>
      </w:pPr>
      <w:r>
        <w:rPr>
          <w:rFonts w:ascii="Times New Roman" w:hAnsi="Times New Roman"/>
          <w:color w:val="000000"/>
          <w:sz w:val="22"/>
        </w:rPr>
        <w:t>should proceed, not confining themselves to the delivery of the mes-sage, to explanations, expositions and elucidations. ‘Abdu’l-b ahá, the</w:t>
      </w:r>
    </w:p>
    <w:p>
      <w:pPr>
        <w:spacing w:before="0" w:after="160" w:line="276" w:lineRule="auto"/>
        <w:jc w:val="both"/>
      </w:pPr>
      <w:r>
        <w:rPr>
          <w:rFonts w:ascii="Times New Roman" w:hAnsi="Times New Roman"/>
          <w:color w:val="000000"/>
          <w:sz w:val="22"/>
        </w:rPr>
        <w:t>chief interpreter of the faith of bahá’u’lláh, has written: “ wherefore</w:t>
      </w:r>
    </w:p>
    <w:p>
      <w:pPr>
        <w:spacing w:before="0" w:after="160" w:line="276" w:lineRule="auto"/>
        <w:jc w:val="both"/>
      </w:pPr>
      <w:r>
        <w:rPr>
          <w:rFonts w:ascii="Times New Roman" w:hAnsi="Times New Roman"/>
          <w:color w:val="000000"/>
          <w:sz w:val="22"/>
        </w:rPr>
        <w:t>it is incumbent upon all bahá’ís to ponder this very delicate and vital</w:t>
      </w:r>
    </w:p>
    <w:p>
      <w:pPr>
        <w:spacing w:before="0" w:after="160" w:line="276" w:lineRule="auto"/>
        <w:jc w:val="both"/>
      </w:pPr>
      <w:r>
        <w:rPr>
          <w:rFonts w:ascii="Times New Roman" w:hAnsi="Times New Roman"/>
          <w:color w:val="000000"/>
          <w:sz w:val="22"/>
        </w:rPr>
        <w:t>matter in their hearts, that, unlike other religions, they may not con-tent themselves with the noise, the clamor, the hollowness of religious doctrine. Nay, rather, they should exemplify in every aspect of their</w:t>
      </w:r>
    </w:p>
    <w:p>
      <w:pPr>
        <w:spacing w:before="0" w:after="160" w:line="276" w:lineRule="auto"/>
        <w:jc w:val="both"/>
      </w:pPr>
      <w:r>
        <w:rPr>
          <w:rFonts w:ascii="Times New Roman" w:hAnsi="Times New Roman"/>
          <w:color w:val="000000"/>
          <w:sz w:val="22"/>
        </w:rPr>
        <w:t>lives those attributes and virtues that are born of god and should</w:t>
      </w:r>
    </w:p>
    <w:p>
      <w:pPr>
        <w:spacing w:before="0" w:after="160" w:line="276" w:lineRule="auto"/>
        <w:jc w:val="both"/>
      </w:pPr>
      <w:r>
        <w:rPr>
          <w:rFonts w:ascii="Times New Roman" w:hAnsi="Times New Roman"/>
          <w:color w:val="000000"/>
          <w:sz w:val="22"/>
        </w:rPr>
        <w:t>arise to distinguish themselves by their goodly behavior. They should</w:t>
      </w:r>
    </w:p>
    <w:p>
      <w:pPr>
        <w:spacing w:before="0" w:after="160" w:line="276" w:lineRule="auto"/>
        <w:jc w:val="both"/>
      </w:pPr>
      <w:r>
        <w:rPr>
          <w:rFonts w:ascii="Times New Roman" w:hAnsi="Times New Roman"/>
          <w:color w:val="000000"/>
          <w:sz w:val="22"/>
        </w:rPr>
        <w:t>justify their claim to be bahá’ís by deeds and not by name. he is a</w:t>
      </w:r>
    </w:p>
    <w:p>
      <w:pPr>
        <w:spacing w:before="0" w:after="160" w:line="276" w:lineRule="auto"/>
        <w:jc w:val="both"/>
      </w:pPr>
      <w:r>
        <w:rPr>
          <w:rFonts w:ascii="Times New Roman" w:hAnsi="Times New Roman"/>
          <w:color w:val="000000"/>
          <w:sz w:val="22"/>
        </w:rPr>
        <w:t>true bahá’í who strives by day and by night to progress and advance</w:t>
      </w:r>
    </w:p>
    <w:p>
      <w:pPr>
        <w:spacing w:before="0" w:after="160" w:line="276" w:lineRule="auto"/>
        <w:jc w:val="both"/>
      </w:pPr>
      <w:r>
        <w:rPr>
          <w:rFonts w:ascii="Times New Roman" w:hAnsi="Times New Roman"/>
          <w:color w:val="000000"/>
          <w:sz w:val="22"/>
        </w:rPr>
        <w:t>along the path of human endeavor, whose most cherished desire is so to live and act as to enrich and illuminate the world, whose source of 248.6</w:t>
      </w:r>
    </w:p>
    <w:p>
      <w:pPr>
        <w:spacing w:before="280" w:after="120"/>
        <w:jc w:val="left"/>
      </w:pPr>
      <w:r>
        <w:rPr>
          <w:rFonts w:ascii="Times New Roman" w:hAnsi="Times New Roman"/>
          <w:b/>
          <w:color w:val="000000"/>
          <w:sz w:val="22"/>
        </w:rPr>
        <w:t>248.6a</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57inspiration is the essence of divine virtue, whose aim in life is so to</w:t>
      </w:r>
    </w:p>
    <w:p>
      <w:pPr>
        <w:spacing w:before="0" w:after="160" w:line="276" w:lineRule="auto"/>
        <w:jc w:val="both"/>
      </w:pPr>
      <w:r>
        <w:rPr>
          <w:rFonts w:ascii="Times New Roman" w:hAnsi="Times New Roman"/>
          <w:color w:val="000000"/>
          <w:sz w:val="22"/>
        </w:rPr>
        <w:t>conduct himself as to be the cause of infinite progress. only when he</w:t>
      </w:r>
    </w:p>
    <w:p>
      <w:pPr>
        <w:spacing w:before="0" w:after="160" w:line="276" w:lineRule="auto"/>
        <w:jc w:val="both"/>
      </w:pPr>
      <w:r>
        <w:rPr>
          <w:rFonts w:ascii="Times New Roman" w:hAnsi="Times New Roman"/>
          <w:color w:val="000000"/>
          <w:sz w:val="22"/>
        </w:rPr>
        <w:t>attains unto such perfect gifts can it be said of him that he is a true bahá’í. for in this holy dispensation, the crowning glory of bygone</w:t>
      </w:r>
    </w:p>
    <w:p>
      <w:pPr>
        <w:spacing w:before="0" w:after="160" w:line="276" w:lineRule="auto"/>
        <w:jc w:val="both"/>
      </w:pPr>
      <w:r>
        <w:rPr>
          <w:rFonts w:ascii="Times New Roman" w:hAnsi="Times New Roman"/>
          <w:color w:val="000000"/>
          <w:sz w:val="22"/>
        </w:rPr>
        <w:t>ages and cycles, true faith is no mere acknowledgement of the unity of god, but rather the living of a life that will manifest all the perfections</w:t>
      </w:r>
    </w:p>
    <w:p>
      <w:pPr>
        <w:spacing w:before="0" w:after="160" w:line="276" w:lineRule="auto"/>
        <w:jc w:val="both"/>
      </w:pPr>
      <w:r>
        <w:rPr>
          <w:rFonts w:ascii="Times New Roman" w:hAnsi="Times New Roman"/>
          <w:color w:val="000000"/>
          <w:sz w:val="22"/>
        </w:rPr>
        <w:t>and virtues implied in such belief.” See how firm and strongly-worded is this statement of ‘Abdu’l-b ahá’s, and how demanding its require-</w:t>
      </w:r>
    </w:p>
    <w:p>
      <w:pPr>
        <w:spacing w:before="0" w:after="160" w:line="276" w:lineRule="auto"/>
        <w:jc w:val="both"/>
      </w:pPr>
      <w:r>
        <w:rPr>
          <w:rFonts w:ascii="Times New Roman" w:hAnsi="Times New Roman"/>
          <w:color w:val="000000"/>
          <w:sz w:val="22"/>
        </w:rPr>
        <w:t>ments! Notwithstanding, it is only when the bahá’ís are able fully and</w:t>
      </w:r>
    </w:p>
    <w:p>
      <w:pPr>
        <w:spacing w:before="0" w:after="160" w:line="276" w:lineRule="auto"/>
        <w:jc w:val="both"/>
      </w:pPr>
      <w:r>
        <w:rPr>
          <w:rFonts w:ascii="Times New Roman" w:hAnsi="Times New Roman"/>
          <w:color w:val="000000"/>
          <w:sz w:val="22"/>
        </w:rPr>
        <w:t>befittingly to distinguish their characters by the adornment of these</w:t>
      </w:r>
    </w:p>
    <w:p>
      <w:pPr>
        <w:spacing w:before="0" w:after="160" w:line="276" w:lineRule="auto"/>
        <w:jc w:val="both"/>
      </w:pPr>
      <w:r>
        <w:rPr>
          <w:rFonts w:ascii="Times New Roman" w:hAnsi="Times New Roman"/>
          <w:color w:val="000000"/>
          <w:sz w:val="22"/>
        </w:rPr>
        <w:t>divine virtues that they will appear before the eyes of the world in a</w:t>
      </w:r>
    </w:p>
    <w:p>
      <w:pPr>
        <w:spacing w:before="0" w:after="160" w:line="276" w:lineRule="auto"/>
        <w:jc w:val="both"/>
      </w:pPr>
      <w:r>
        <w:rPr>
          <w:rFonts w:ascii="Times New Roman" w:hAnsi="Times New Roman"/>
          <w:color w:val="000000"/>
          <w:sz w:val="22"/>
        </w:rPr>
        <w:t>worthy and appropriate manner and that the name of bahá’u’lláh will</w:t>
      </w:r>
    </w:p>
    <w:p>
      <w:pPr>
        <w:spacing w:before="0" w:after="160" w:line="276" w:lineRule="auto"/>
        <w:jc w:val="both"/>
      </w:pPr>
      <w:r>
        <w:rPr>
          <w:rFonts w:ascii="Times New Roman" w:hAnsi="Times New Roman"/>
          <w:color w:val="000000"/>
          <w:sz w:val="22"/>
        </w:rPr>
        <w:t>set the universe ablaze. The chosen ones of god in iran should not</w:t>
      </w:r>
    </w:p>
    <w:p>
      <w:pPr>
        <w:spacing w:before="0" w:after="160" w:line="276" w:lineRule="auto"/>
        <w:jc w:val="both"/>
      </w:pPr>
      <w:r>
        <w:rPr>
          <w:rFonts w:ascii="Times New Roman" w:hAnsi="Times New Roman"/>
          <w:color w:val="000000"/>
          <w:sz w:val="22"/>
        </w:rPr>
        <w:t>look at the depraved condition of the society in which they live, nor at the evidences of moral degradation and frivolous conduct which the people around them display. They should not content themselves merely with relative distinction and excellence. rather they should fix</w:t>
      </w:r>
    </w:p>
    <w:p>
      <w:pPr>
        <w:spacing w:before="0" w:after="160" w:line="276" w:lineRule="auto"/>
        <w:jc w:val="both"/>
      </w:pPr>
      <w:r>
        <w:rPr>
          <w:rFonts w:ascii="Times New Roman" w:hAnsi="Times New Roman"/>
          <w:color w:val="000000"/>
          <w:sz w:val="22"/>
        </w:rPr>
        <w:t>their gaze upon nobler heights by setting the counsels and exhorta-tions of the pen of glory as their supreme goal. Then it will be readily</w:t>
      </w:r>
    </w:p>
    <w:p>
      <w:pPr>
        <w:spacing w:before="0" w:after="160" w:line="276" w:lineRule="auto"/>
        <w:jc w:val="both"/>
      </w:pPr>
      <w:r>
        <w:rPr>
          <w:rFonts w:ascii="Times New Roman" w:hAnsi="Times New Roman"/>
          <w:color w:val="000000"/>
          <w:sz w:val="22"/>
        </w:rPr>
        <w:t>realized how numerous are the stages that still remain to be traversed and how far off the desired goal lies—a goal which is none other than</w:t>
      </w:r>
    </w:p>
    <w:p>
      <w:pPr>
        <w:spacing w:before="0" w:after="160" w:line="276" w:lineRule="auto"/>
        <w:jc w:val="both"/>
      </w:pPr>
      <w:r>
        <w:rPr>
          <w:rFonts w:ascii="Times New Roman" w:hAnsi="Times New Roman"/>
          <w:color w:val="000000"/>
          <w:sz w:val="22"/>
        </w:rPr>
        <w:t>exemplifying heavenly morals and virtues. Therefore, as the treaders</w:t>
      </w:r>
    </w:p>
    <w:p>
      <w:pPr>
        <w:spacing w:before="0" w:after="160" w:line="276" w:lineRule="auto"/>
        <w:jc w:val="both"/>
      </w:pPr>
      <w:r>
        <w:rPr>
          <w:rFonts w:ascii="Times New Roman" w:hAnsi="Times New Roman"/>
          <w:color w:val="000000"/>
          <w:sz w:val="22"/>
        </w:rPr>
        <w:t>of the path of salvation, we should strive with all our might and in every moment of our life to vindicate by deeds and words the reviv-</w:t>
      </w:r>
    </w:p>
    <w:p>
      <w:pPr>
        <w:spacing w:before="0" w:after="160" w:line="276" w:lineRule="auto"/>
        <w:jc w:val="both"/>
      </w:pPr>
      <w:r>
        <w:rPr>
          <w:rFonts w:ascii="Times New Roman" w:hAnsi="Times New Roman"/>
          <w:color w:val="000000"/>
          <w:sz w:val="22"/>
        </w:rPr>
        <w:t>ing power enshrined in bahá’u’lláh’s Teachings. in our association and</w:t>
      </w:r>
    </w:p>
    <w:p>
      <w:pPr>
        <w:spacing w:before="0" w:after="160" w:line="276" w:lineRule="auto"/>
        <w:jc w:val="both"/>
      </w:pPr>
      <w:r>
        <w:rPr>
          <w:rFonts w:ascii="Times New Roman" w:hAnsi="Times New Roman"/>
          <w:color w:val="000000"/>
          <w:sz w:val="22"/>
        </w:rPr>
        <w:t>conversation with others, in our transactions, performance of duties,</w:t>
      </w:r>
    </w:p>
    <w:p>
      <w:pPr>
        <w:spacing w:before="0" w:after="160" w:line="276" w:lineRule="auto"/>
        <w:jc w:val="both"/>
      </w:pPr>
      <w:r>
        <w:rPr>
          <w:rFonts w:ascii="Times New Roman" w:hAnsi="Times New Roman"/>
          <w:color w:val="000000"/>
          <w:sz w:val="22"/>
        </w:rPr>
        <w:t>our aims, and in major and minor undertakings we should so appear as to proclaim and prove to all that other than the unifying power of</w:t>
      </w:r>
    </w:p>
    <w:p>
      <w:pPr>
        <w:spacing w:before="0" w:after="160" w:line="276" w:lineRule="auto"/>
        <w:jc w:val="both"/>
      </w:pPr>
      <w:r>
        <w:rPr>
          <w:rFonts w:ascii="Times New Roman" w:hAnsi="Times New Roman"/>
          <w:color w:val="000000"/>
          <w:sz w:val="22"/>
        </w:rPr>
        <w:t>bahá’u’lláh’s Spirit nothing can transform the hearts of people and</w:t>
      </w:r>
    </w:p>
    <w:p>
      <w:pPr>
        <w:spacing w:before="0" w:after="160" w:line="276" w:lineRule="auto"/>
        <w:jc w:val="both"/>
      </w:pPr>
      <w:r>
        <w:rPr>
          <w:rFonts w:ascii="Times New Roman" w:hAnsi="Times New Roman"/>
          <w:color w:val="000000"/>
          <w:sz w:val="22"/>
        </w:rPr>
        <w:t>make of them a new race of men. This is the only means for the salva-</w:t>
      </w:r>
    </w:p>
    <w:p>
      <w:pPr>
        <w:spacing w:before="0" w:after="160" w:line="276" w:lineRule="auto"/>
        <w:jc w:val="both"/>
      </w:pPr>
      <w:r>
        <w:rPr>
          <w:rFonts w:ascii="Times New Roman" w:hAnsi="Times New Roman"/>
          <w:color w:val="000000"/>
          <w:sz w:val="22"/>
        </w:rPr>
        <w:t>tion and victory of the cause of g od.</w:t>
      </w:r>
    </w:p>
    <w:p>
      <w:pPr>
        <w:spacing w:before="0" w:after="160" w:line="276" w:lineRule="auto"/>
        <w:jc w:val="both"/>
      </w:pPr>
      <w:r>
        <w:rPr>
          <w:rFonts w:ascii="Times New Roman" w:hAnsi="Times New Roman"/>
          <w:color w:val="000000"/>
          <w:sz w:val="22"/>
        </w:rPr>
        <w:t>The lovers of the blessed beauty in iran, assisted by the promise which</w:t>
      </w:r>
    </w:p>
    <w:p>
      <w:pPr>
        <w:spacing w:before="0" w:after="160" w:line="276" w:lineRule="auto"/>
        <w:jc w:val="both"/>
      </w:pPr>
      <w:r>
        <w:rPr>
          <w:rFonts w:ascii="Times New Roman" w:hAnsi="Times New Roman"/>
          <w:color w:val="000000"/>
          <w:sz w:val="22"/>
        </w:rPr>
        <w:t>says, “This is the only means for the salvation and victory of the cause of</w:t>
      </w:r>
    </w:p>
    <w:p>
      <w:pPr>
        <w:spacing w:before="0" w:after="160" w:line="276" w:lineRule="auto"/>
        <w:jc w:val="both"/>
      </w:pPr>
      <w:r>
        <w:rPr>
          <w:rFonts w:ascii="Times New Roman" w:hAnsi="Times New Roman"/>
          <w:color w:val="000000"/>
          <w:sz w:val="22"/>
        </w:rPr>
        <w:t>god,” saw clearly how astonished the enemies were when they witnessed the</w:t>
      </w:r>
    </w:p>
    <w:p>
      <w:pPr>
        <w:spacing w:before="0" w:after="160" w:line="276" w:lineRule="auto"/>
        <w:jc w:val="both"/>
      </w:pPr>
      <w:r>
        <w:rPr>
          <w:rFonts w:ascii="Times New Roman" w:hAnsi="Times New Roman"/>
          <w:color w:val="000000"/>
          <w:sz w:val="22"/>
        </w:rPr>
        <w:t>fortitude of the friends under trials and their deeds which complied com-pletely with divine exhortations. it was such behavior that turned strangers</w:t>
      </w:r>
    </w:p>
    <w:p>
      <w:pPr>
        <w:spacing w:before="0" w:after="160" w:line="276" w:lineRule="auto"/>
        <w:jc w:val="both"/>
      </w:pPr>
      <w:r>
        <w:rPr>
          <w:rFonts w:ascii="Times New Roman" w:hAnsi="Times New Roman"/>
          <w:color w:val="000000"/>
          <w:sz w:val="22"/>
        </w:rPr>
        <w:t>into friends and supporters of the wronged ones. it is certain that tests are</w:t>
      </w:r>
    </w:p>
    <w:p>
      <w:pPr>
        <w:spacing w:before="280" w:after="120"/>
        <w:jc w:val="left"/>
      </w:pPr>
      <w:r>
        <w:rPr>
          <w:rFonts w:ascii="Times New Roman" w:hAnsi="Times New Roman"/>
          <w:b/>
          <w:color w:val="000000"/>
          <w:sz w:val="22"/>
        </w:rPr>
        <w:t>248.7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57not confined to the iranian friends; the ordeals which confront the believ-</w:t>
      </w:r>
    </w:p>
    <w:p>
      <w:pPr>
        <w:spacing w:before="0" w:after="160" w:line="276" w:lineRule="auto"/>
        <w:jc w:val="both"/>
      </w:pPr>
      <w:r>
        <w:rPr>
          <w:rFonts w:ascii="Times New Roman" w:hAnsi="Times New Roman"/>
          <w:color w:val="000000"/>
          <w:sz w:val="22"/>
        </w:rPr>
        <w:t>ers in the free world, although different in nature, will be as severe and</w:t>
      </w:r>
    </w:p>
    <w:p>
      <w:pPr>
        <w:spacing w:before="0" w:after="160" w:line="276" w:lineRule="auto"/>
        <w:jc w:val="both"/>
      </w:pPr>
      <w:r>
        <w:rPr>
          <w:rFonts w:ascii="Times New Roman" w:hAnsi="Times New Roman"/>
          <w:color w:val="000000"/>
          <w:sz w:val="22"/>
        </w:rPr>
        <w:t>deceitful. if they do not face such tests with the aid of a prayerful attitude</w:t>
      </w:r>
    </w:p>
    <w:p>
      <w:pPr>
        <w:spacing w:before="0" w:after="160" w:line="276" w:lineRule="auto"/>
        <w:jc w:val="both"/>
      </w:pPr>
      <w:r>
        <w:rPr>
          <w:rFonts w:ascii="Times New Roman" w:hAnsi="Times New Roman"/>
          <w:color w:val="000000"/>
          <w:sz w:val="22"/>
        </w:rPr>
        <w:t>and constant engagement in service, they are likely to be submerged in the</w:t>
      </w:r>
    </w:p>
    <w:p>
      <w:pPr>
        <w:spacing w:before="0" w:after="160" w:line="276" w:lineRule="auto"/>
        <w:jc w:val="both"/>
      </w:pPr>
      <w:r>
        <w:rPr>
          <w:rFonts w:ascii="Times New Roman" w:hAnsi="Times New Roman"/>
          <w:color w:val="000000"/>
          <w:sz w:val="22"/>
        </w:rPr>
        <w:t>ocean of bewilderment, confusion and remorse, wasting away the short days of their lives and leaving this world with empty hands. of particular</w:t>
      </w:r>
    </w:p>
    <w:p>
      <w:pPr>
        <w:spacing w:before="0" w:after="160" w:line="276" w:lineRule="auto"/>
        <w:jc w:val="both"/>
      </w:pPr>
      <w:r>
        <w:rPr>
          <w:rFonts w:ascii="Times New Roman" w:hAnsi="Times New Roman"/>
          <w:color w:val="000000"/>
          <w:sz w:val="22"/>
        </w:rPr>
        <w:t>importance is the training of the youth to enable them to stand firm against the perils of the society in which they live. They should be encouraged to participate in bahá’í activities, while pursuing their education in fields</w:t>
      </w:r>
    </w:p>
    <w:p>
      <w:pPr>
        <w:spacing w:before="0" w:after="160" w:line="276" w:lineRule="auto"/>
        <w:jc w:val="both"/>
      </w:pPr>
      <w:r>
        <w:rPr>
          <w:rFonts w:ascii="Times New Roman" w:hAnsi="Times New Roman"/>
          <w:color w:val="000000"/>
          <w:sz w:val="22"/>
        </w:rPr>
        <w:t>which benefit humanity.</w:t>
      </w:r>
    </w:p>
    <w:p>
      <w:pPr>
        <w:spacing w:before="0" w:after="160" w:line="276" w:lineRule="auto"/>
        <w:jc w:val="both"/>
      </w:pPr>
      <w:r>
        <w:rPr>
          <w:rFonts w:ascii="Times New Roman" w:hAnsi="Times New Roman"/>
          <w:color w:val="000000"/>
          <w:sz w:val="22"/>
        </w:rPr>
        <w:t>bahá’u’lláh says:</w:t>
      </w:r>
    </w:p>
    <w:p>
      <w:pPr>
        <w:spacing w:before="0" w:after="160" w:line="276" w:lineRule="auto"/>
        <w:jc w:val="both"/>
      </w:pPr>
      <w:r>
        <w:rPr>
          <w:rFonts w:ascii="Times New Roman" w:hAnsi="Times New Roman"/>
          <w:color w:val="000000"/>
          <w:sz w:val="22"/>
        </w:rPr>
        <w:t>whosoever attaineth divine love at the earliest stages of youth, that</w:t>
      </w:r>
    </w:p>
    <w:p>
      <w:pPr>
        <w:spacing w:before="0" w:after="160" w:line="276" w:lineRule="auto"/>
        <w:jc w:val="both"/>
      </w:pPr>
      <w:r>
        <w:rPr>
          <w:rFonts w:ascii="Times New Roman" w:hAnsi="Times New Roman"/>
          <w:color w:val="000000"/>
          <w:sz w:val="22"/>
        </w:rPr>
        <w:t>one is accounted among the dwellers of the highest paradise. Strive</w:t>
      </w:r>
    </w:p>
    <w:p>
      <w:pPr>
        <w:spacing w:before="0" w:after="160" w:line="276" w:lineRule="auto"/>
        <w:jc w:val="both"/>
      </w:pPr>
      <w:r>
        <w:rPr>
          <w:rFonts w:ascii="Times New Roman" w:hAnsi="Times New Roman"/>
          <w:color w:val="000000"/>
          <w:sz w:val="22"/>
        </w:rPr>
        <w:t>that from thee mayest appear that which will cause the exaltation of</w:t>
      </w:r>
    </w:p>
    <w:p>
      <w:pPr>
        <w:spacing w:before="0" w:after="160" w:line="276" w:lineRule="auto"/>
        <w:jc w:val="both"/>
      </w:pPr>
      <w:r>
        <w:rPr>
          <w:rFonts w:ascii="Times New Roman" w:hAnsi="Times New Roman"/>
          <w:color w:val="000000"/>
          <w:sz w:val="22"/>
        </w:rPr>
        <w:t>the f aith.</w:t>
      </w:r>
    </w:p>
    <w:p>
      <w:pPr>
        <w:spacing w:before="0" w:after="160" w:line="276" w:lineRule="auto"/>
        <w:jc w:val="both"/>
      </w:pPr>
      <w:r>
        <w:rPr>
          <w:rFonts w:ascii="Times New Roman" w:hAnsi="Times New Roman"/>
          <w:color w:val="000000"/>
          <w:sz w:val="22"/>
        </w:rPr>
        <w:t>Also:</w:t>
      </w:r>
    </w:p>
    <w:p>
      <w:pPr>
        <w:spacing w:before="0" w:after="160" w:line="276" w:lineRule="auto"/>
        <w:jc w:val="both"/>
      </w:pPr>
      <w:r>
        <w:rPr>
          <w:rFonts w:ascii="Times New Roman" w:hAnsi="Times New Roman"/>
          <w:color w:val="000000"/>
          <w:sz w:val="22"/>
        </w:rPr>
        <w:t>o thou who art young in age! may the confirmations of the merci-</w:t>
      </w:r>
    </w:p>
    <w:p>
      <w:pPr>
        <w:spacing w:before="0" w:after="160" w:line="276" w:lineRule="auto"/>
        <w:jc w:val="both"/>
      </w:pPr>
      <w:r>
        <w:rPr>
          <w:rFonts w:ascii="Times New Roman" w:hAnsi="Times New Roman"/>
          <w:color w:val="000000"/>
          <w:sz w:val="22"/>
        </w:rPr>
        <w:t>ful enable thee to attain unto his bountiful bestowals. Since thou</w:t>
      </w:r>
    </w:p>
    <w:p>
      <w:pPr>
        <w:spacing w:before="0" w:after="160" w:line="276" w:lineRule="auto"/>
        <w:jc w:val="both"/>
      </w:pPr>
      <w:r>
        <w:rPr>
          <w:rFonts w:ascii="Times New Roman" w:hAnsi="Times New Roman"/>
          <w:color w:val="000000"/>
          <w:sz w:val="22"/>
        </w:rPr>
        <w:t>wert adorned with the recognition of the daystar of revelation when</w:t>
      </w:r>
    </w:p>
    <w:p>
      <w:pPr>
        <w:spacing w:before="0" w:after="160" w:line="276" w:lineRule="auto"/>
        <w:jc w:val="both"/>
      </w:pPr>
      <w:r>
        <w:rPr>
          <w:rFonts w:ascii="Times New Roman" w:hAnsi="Times New Roman"/>
          <w:color w:val="000000"/>
          <w:sz w:val="22"/>
        </w:rPr>
        <w:t>thou wert in the prime of youth, beseech thou god to enable thee</w:t>
      </w:r>
    </w:p>
    <w:p>
      <w:pPr>
        <w:spacing w:before="0" w:after="160" w:line="276" w:lineRule="auto"/>
        <w:jc w:val="both"/>
      </w:pPr>
      <w:r>
        <w:rPr>
          <w:rFonts w:ascii="Times New Roman" w:hAnsi="Times New Roman"/>
          <w:color w:val="000000"/>
          <w:sz w:val="22"/>
        </w:rPr>
        <w:t>to achieve that which will be immortalized in the book of existence.</w:t>
      </w:r>
    </w:p>
    <w:p>
      <w:pPr>
        <w:spacing w:before="0" w:after="160" w:line="276" w:lineRule="auto"/>
        <w:jc w:val="both"/>
      </w:pPr>
      <w:r>
        <w:rPr>
          <w:rFonts w:ascii="Times New Roman" w:hAnsi="Times New Roman"/>
          <w:color w:val="000000"/>
          <w:sz w:val="22"/>
        </w:rPr>
        <w:t>mortality overtaketh everything except what is uttered and carried out</w:t>
      </w:r>
    </w:p>
    <w:p>
      <w:pPr>
        <w:spacing w:before="0" w:after="160" w:line="276" w:lineRule="auto"/>
        <w:jc w:val="both"/>
      </w:pPr>
      <w:r>
        <w:rPr>
          <w:rFonts w:ascii="Times New Roman" w:hAnsi="Times New Roman"/>
          <w:color w:val="000000"/>
          <w:sz w:val="22"/>
        </w:rPr>
        <w:t>for god’s sake; such [words and deeds] are deathless. Strive that thou</w:t>
      </w:r>
    </w:p>
    <w:p>
      <w:pPr>
        <w:spacing w:before="0" w:after="160" w:line="276" w:lineRule="auto"/>
        <w:jc w:val="both"/>
      </w:pPr>
      <w:r>
        <w:rPr>
          <w:rFonts w:ascii="Times New Roman" w:hAnsi="Times New Roman"/>
          <w:color w:val="000000"/>
          <w:sz w:val="22"/>
        </w:rPr>
        <w:t>mayest drink of the wine of immortality and attain unto the kawthar</w:t>
      </w:r>
    </w:p>
    <w:p>
      <w:pPr>
        <w:spacing w:before="0" w:after="160" w:line="276" w:lineRule="auto"/>
        <w:jc w:val="both"/>
      </w:pPr>
      <w:r>
        <w:rPr>
          <w:rFonts w:ascii="Times New Roman" w:hAnsi="Times New Roman"/>
          <w:color w:val="000000"/>
          <w:sz w:val="22"/>
        </w:rPr>
        <w:t>of steadfastness.”</w:t>
      </w:r>
    </w:p>
    <w:p>
      <w:pPr>
        <w:spacing w:before="0" w:after="160" w:line="276" w:lineRule="auto"/>
        <w:jc w:val="both"/>
      </w:pPr>
      <w:r>
        <w:rPr>
          <w:rFonts w:ascii="Times New Roman" w:hAnsi="Times New Roman"/>
          <w:color w:val="000000"/>
          <w:sz w:val="22"/>
        </w:rPr>
        <w:t>we ardently hope that bahá’í youth who have their roots in the cradle</w:t>
      </w:r>
    </w:p>
    <w:p>
      <w:pPr>
        <w:spacing w:before="0" w:after="160" w:line="276" w:lineRule="auto"/>
        <w:jc w:val="both"/>
      </w:pPr>
      <w:r>
        <w:rPr>
          <w:rFonts w:ascii="Times New Roman" w:hAnsi="Times New Roman"/>
          <w:color w:val="000000"/>
          <w:sz w:val="22"/>
        </w:rPr>
        <w:t>of the faith will, in all affairs, stand out among their peers. The youth</w:t>
      </w:r>
    </w:p>
    <w:p>
      <w:pPr>
        <w:spacing w:before="0" w:after="160" w:line="276" w:lineRule="auto"/>
        <w:jc w:val="both"/>
      </w:pPr>
      <w:r>
        <w:rPr>
          <w:rFonts w:ascii="Times New Roman" w:hAnsi="Times New Roman"/>
          <w:color w:val="000000"/>
          <w:sz w:val="22"/>
        </w:rPr>
        <w:t>who received bahá’í education have, undoubtedly, reached the stage when</w:t>
      </w:r>
    </w:p>
    <w:p>
      <w:pPr>
        <w:spacing w:before="0" w:after="160" w:line="276" w:lineRule="auto"/>
        <w:jc w:val="both"/>
      </w:pPr>
      <w:r>
        <w:rPr>
          <w:rFonts w:ascii="Times New Roman" w:hAnsi="Times New Roman"/>
          <w:color w:val="000000"/>
          <w:sz w:val="22"/>
        </w:rPr>
        <w:t>they can fend for themselves and face the tempestuous tests of the present</w:t>
      </w:r>
    </w:p>
    <w:p>
      <w:pPr>
        <w:spacing w:before="0" w:after="160" w:line="276" w:lineRule="auto"/>
        <w:jc w:val="both"/>
      </w:pPr>
      <w:r>
        <w:rPr>
          <w:rFonts w:ascii="Times New Roman" w:hAnsi="Times New Roman"/>
          <w:color w:val="000000"/>
          <w:sz w:val="22"/>
        </w:rPr>
        <w:t>day world with valor, confidence and self-assurance. The bahá’í youth who</w:t>
      </w:r>
    </w:p>
    <w:p>
      <w:pPr>
        <w:spacing w:before="0" w:after="160" w:line="276" w:lineRule="auto"/>
        <w:jc w:val="both"/>
      </w:pPr>
      <w:r>
        <w:rPr>
          <w:rFonts w:ascii="Times New Roman" w:hAnsi="Times New Roman"/>
          <w:color w:val="000000"/>
          <w:sz w:val="22"/>
        </w:rPr>
        <w:t>have distinguished themselves and stood out in the non-b ahá’í world are a</w:t>
      </w:r>
    </w:p>
    <w:p>
      <w:pPr>
        <w:spacing w:before="0" w:after="160" w:line="276" w:lineRule="auto"/>
        <w:jc w:val="both"/>
      </w:pPr>
      <w:r>
        <w:rPr>
          <w:rFonts w:ascii="Times New Roman" w:hAnsi="Times New Roman"/>
          <w:color w:val="000000"/>
          <w:sz w:val="22"/>
        </w:rPr>
        <w:t>testimony to the truth of this statement.</w:t>
      </w:r>
    </w:p>
    <w:p>
      <w:pPr>
        <w:spacing w:before="0" w:after="160" w:line="276" w:lineRule="auto"/>
        <w:jc w:val="both"/>
      </w:pPr>
      <w:r>
        <w:rPr>
          <w:rFonts w:ascii="Times New Roman" w:hAnsi="Times New Roman"/>
          <w:color w:val="000000"/>
          <w:sz w:val="22"/>
        </w:rPr>
        <w:t>The persecuted bahá’ís of iran are deprived of the bounty of teaching the</w:t>
      </w:r>
    </w:p>
    <w:p>
      <w:pPr>
        <w:spacing w:before="0" w:after="160" w:line="276" w:lineRule="auto"/>
        <w:jc w:val="both"/>
      </w:pPr>
      <w:r>
        <w:rPr>
          <w:rFonts w:ascii="Times New Roman" w:hAnsi="Times New Roman"/>
          <w:color w:val="000000"/>
          <w:sz w:val="22"/>
        </w:rPr>
        <w:t>cause of god. The effect of this deprivation, which they regret immensely, 248.7a</w:t>
      </w:r>
    </w:p>
    <w:p>
      <w:pPr>
        <w:spacing w:before="280" w:after="120"/>
        <w:jc w:val="left"/>
      </w:pPr>
      <w:r>
        <w:rPr>
          <w:rFonts w:ascii="Times New Roman" w:hAnsi="Times New Roman"/>
          <w:b/>
          <w:color w:val="000000"/>
          <w:sz w:val="22"/>
        </w:rPr>
        <w:t>248.7b</w:t>
      </w:r>
    </w:p>
    <w:p>
      <w:pPr>
        <w:spacing w:before="280" w:after="120"/>
        <w:jc w:val="left"/>
      </w:pPr>
      <w:r>
        <w:rPr>
          <w:rFonts w:ascii="Times New Roman" w:hAnsi="Times New Roman"/>
          <w:b/>
          <w:color w:val="000000"/>
          <w:sz w:val="22"/>
        </w:rPr>
        <w:t>248.8</w:t>
      </w:r>
    </w:p>
    <w:p>
      <w:pPr>
        <w:spacing w:before="280" w:after="120"/>
        <w:jc w:val="left"/>
      </w:pPr>
      <w:r>
        <w:rPr>
          <w:rFonts w:ascii="Times New Roman" w:hAnsi="Times New Roman"/>
          <w:b/>
          <w:color w:val="000000"/>
          <w:sz w:val="22"/>
        </w:rPr>
        <w:t>248.9</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575is mitigated when they hear that friends in other countries are carrying out</w:t>
      </w:r>
    </w:p>
    <w:p>
      <w:pPr>
        <w:spacing w:before="0" w:after="160" w:line="276" w:lineRule="auto"/>
        <w:jc w:val="both"/>
      </w:pPr>
      <w:r>
        <w:rPr>
          <w:rFonts w:ascii="Times New Roman" w:hAnsi="Times New Roman"/>
          <w:color w:val="000000"/>
          <w:sz w:val="22"/>
        </w:rPr>
        <w:t>teaching work on their behalf, or have arisen to execute a project in their</w:t>
      </w:r>
    </w:p>
    <w:p>
      <w:pPr>
        <w:spacing w:before="0" w:after="160" w:line="276" w:lineRule="auto"/>
        <w:jc w:val="both"/>
      </w:pPr>
      <w:r>
        <w:rPr>
          <w:rFonts w:ascii="Times New Roman" w:hAnsi="Times New Roman"/>
          <w:color w:val="000000"/>
          <w:sz w:val="22"/>
        </w:rPr>
        <w:t>name or in the name of the precious martyrs of that land. Such glad tidings</w:t>
      </w:r>
    </w:p>
    <w:p>
      <w:pPr>
        <w:spacing w:before="0" w:after="160" w:line="276" w:lineRule="auto"/>
        <w:jc w:val="both"/>
      </w:pPr>
      <w:r>
        <w:rPr>
          <w:rFonts w:ascii="Times New Roman" w:hAnsi="Times New Roman"/>
          <w:color w:val="000000"/>
          <w:sz w:val="22"/>
        </w:rPr>
        <w:t>prompt the iranian friends to offer loving prayers for the success of the</w:t>
      </w:r>
    </w:p>
    <w:p>
      <w:pPr>
        <w:spacing w:before="0" w:after="160" w:line="276" w:lineRule="auto"/>
        <w:jc w:val="both"/>
      </w:pPr>
      <w:r>
        <w:rPr>
          <w:rFonts w:ascii="Times New Roman" w:hAnsi="Times New Roman"/>
          <w:color w:val="000000"/>
          <w:sz w:val="22"/>
        </w:rPr>
        <w:t>efforts of their faithful comrades in other parts of the world. we now join</w:t>
      </w:r>
    </w:p>
    <w:p>
      <w:pPr>
        <w:spacing w:before="0" w:after="160" w:line="276" w:lineRule="auto"/>
        <w:jc w:val="both"/>
      </w:pPr>
      <w:r>
        <w:rPr>
          <w:rFonts w:ascii="Times New Roman" w:hAnsi="Times New Roman"/>
          <w:color w:val="000000"/>
          <w:sz w:val="22"/>
        </w:rPr>
        <w:t>our eager voice to that of these iranian believers and appeal to the friends</w:t>
      </w:r>
    </w:p>
    <w:p>
      <w:pPr>
        <w:spacing w:before="0" w:after="160" w:line="276" w:lineRule="auto"/>
        <w:jc w:val="both"/>
      </w:pPr>
      <w:r>
        <w:rPr>
          <w:rFonts w:ascii="Times New Roman" w:hAnsi="Times New Roman"/>
          <w:color w:val="000000"/>
          <w:sz w:val="22"/>
        </w:rPr>
        <w:t>from bahá’u’lláh’s birthplace in every part of the globe to arise in accordance</w:t>
      </w:r>
    </w:p>
    <w:p>
      <w:pPr>
        <w:spacing w:before="0" w:after="160" w:line="276" w:lineRule="auto"/>
        <w:jc w:val="both"/>
      </w:pPr>
      <w:r>
        <w:rPr>
          <w:rFonts w:ascii="Times New Roman" w:hAnsi="Times New Roman"/>
          <w:color w:val="000000"/>
          <w:sz w:val="22"/>
        </w:rPr>
        <w:t>with the requirement of faithfulness and make mighty and effective efforts to teach the cause of god on behalf of their long-suffering brothers and</w:t>
      </w:r>
    </w:p>
    <w:p>
      <w:pPr>
        <w:spacing w:before="0" w:after="160" w:line="276" w:lineRule="auto"/>
        <w:jc w:val="both"/>
      </w:pPr>
      <w:r>
        <w:rPr>
          <w:rFonts w:ascii="Times New Roman" w:hAnsi="Times New Roman"/>
          <w:color w:val="000000"/>
          <w:sz w:val="22"/>
        </w:rPr>
        <w:t>sisters. for, teaching the faith is a spiritual obligation from which no one is</w:t>
      </w:r>
    </w:p>
    <w:p>
      <w:pPr>
        <w:spacing w:before="0" w:after="160" w:line="276" w:lineRule="auto"/>
        <w:jc w:val="both"/>
      </w:pPr>
      <w:r>
        <w:rPr>
          <w:rFonts w:ascii="Times New Roman" w:hAnsi="Times New Roman"/>
          <w:color w:val="000000"/>
          <w:sz w:val="22"/>
        </w:rPr>
        <w:t>exempt; it is the magnet that attracts divine confirmations, it is the cause of the revival of hearts and souls. The Supreme p en says:</w:t>
      </w:r>
    </w:p>
    <w:p>
      <w:pPr>
        <w:spacing w:before="0" w:after="160" w:line="276" w:lineRule="auto"/>
        <w:jc w:val="both"/>
      </w:pPr>
      <w:r>
        <w:rPr>
          <w:rFonts w:ascii="Times New Roman" w:hAnsi="Times New Roman"/>
          <w:color w:val="000000"/>
          <w:sz w:val="22"/>
        </w:rPr>
        <w:t>center your energies in the propagation of the faith of god. whoso is</w:t>
      </w:r>
    </w:p>
    <w:p>
      <w:pPr>
        <w:spacing w:before="0" w:after="160" w:line="276" w:lineRule="auto"/>
        <w:jc w:val="both"/>
      </w:pPr>
      <w:r>
        <w:rPr>
          <w:rFonts w:ascii="Times New Roman" w:hAnsi="Times New Roman"/>
          <w:color w:val="000000"/>
          <w:sz w:val="22"/>
        </w:rPr>
        <w:t>worthy of so high a calling, let him arise and promote it. whoso is un-</w:t>
      </w:r>
    </w:p>
    <w:p>
      <w:pPr>
        <w:spacing w:before="0" w:after="160" w:line="276" w:lineRule="auto"/>
        <w:jc w:val="both"/>
      </w:pPr>
      <w:r>
        <w:rPr>
          <w:rFonts w:ascii="Times New Roman" w:hAnsi="Times New Roman"/>
          <w:color w:val="000000"/>
          <w:sz w:val="22"/>
        </w:rPr>
        <w:t>able, it is his duty to appoint him who will, in his stead, proclaim this revelation, whose power hath caused the foundations of the mighti-</w:t>
      </w:r>
    </w:p>
    <w:p>
      <w:pPr>
        <w:spacing w:before="0" w:after="160" w:line="276" w:lineRule="auto"/>
        <w:jc w:val="both"/>
      </w:pPr>
      <w:r>
        <w:rPr>
          <w:rFonts w:ascii="Times New Roman" w:hAnsi="Times New Roman"/>
          <w:color w:val="000000"/>
          <w:sz w:val="22"/>
        </w:rPr>
        <w:t>est structures to quake, every mountain to be crushed into dust, and every soul to be dumbfounded.</w:t>
      </w:r>
    </w:p>
    <w:p>
      <w:pPr>
        <w:spacing w:before="0" w:after="160" w:line="276" w:lineRule="auto"/>
        <w:jc w:val="both"/>
      </w:pPr>
      <w:r>
        <w:rPr>
          <w:rFonts w:ascii="Times New Roman" w:hAnsi="Times New Roman"/>
          <w:color w:val="000000"/>
          <w:sz w:val="22"/>
        </w:rPr>
        <w:t>248-3</w:t>
      </w:r>
    </w:p>
    <w:p>
      <w:pPr>
        <w:spacing w:before="0" w:after="160" w:line="276" w:lineRule="auto"/>
        <w:jc w:val="both"/>
      </w:pPr>
      <w:r>
        <w:rPr>
          <w:rFonts w:ascii="Times New Roman" w:hAnsi="Times New Roman"/>
          <w:color w:val="000000"/>
          <w:sz w:val="22"/>
        </w:rPr>
        <w:t>he also says:</w:t>
      </w:r>
    </w:p>
    <w:p>
      <w:pPr>
        <w:spacing w:before="0" w:after="160" w:line="276" w:lineRule="auto"/>
        <w:jc w:val="both"/>
      </w:pPr>
      <w:r>
        <w:rPr>
          <w:rFonts w:ascii="Times New Roman" w:hAnsi="Times New Roman"/>
          <w:color w:val="000000"/>
          <w:sz w:val="22"/>
        </w:rPr>
        <w:t>in one of the Tablets this exalted word hath been revealed from the</w:t>
      </w:r>
    </w:p>
    <w:p>
      <w:pPr>
        <w:spacing w:before="0" w:after="160" w:line="276" w:lineRule="auto"/>
        <w:jc w:val="both"/>
      </w:pPr>
      <w:r>
        <w:rPr>
          <w:rFonts w:ascii="Times New Roman" w:hAnsi="Times New Roman"/>
          <w:color w:val="000000"/>
          <w:sz w:val="22"/>
        </w:rPr>
        <w:t>Supreme p en: “ whoso is unable to teach should appoint a deputy.”</w:t>
      </w:r>
    </w:p>
    <w:p>
      <w:pPr>
        <w:spacing w:before="0" w:after="160" w:line="276" w:lineRule="auto"/>
        <w:jc w:val="both"/>
      </w:pPr>
      <w:r>
        <w:rPr>
          <w:rFonts w:ascii="Times New Roman" w:hAnsi="Times New Roman"/>
          <w:color w:val="000000"/>
          <w:sz w:val="22"/>
        </w:rPr>
        <w:t>praised be god, this munificent banquet is now spread for the enjoy-</w:t>
      </w:r>
    </w:p>
    <w:p>
      <w:pPr>
        <w:spacing w:before="0" w:after="160" w:line="276" w:lineRule="auto"/>
        <w:jc w:val="both"/>
      </w:pPr>
      <w:r>
        <w:rPr>
          <w:rFonts w:ascii="Times New Roman" w:hAnsi="Times New Roman"/>
          <w:color w:val="000000"/>
          <w:sz w:val="22"/>
        </w:rPr>
        <w:t>ment of all. The four year plan provides guidance to each and every one</w:t>
      </w:r>
    </w:p>
    <w:p>
      <w:pPr>
        <w:spacing w:before="0" w:after="160" w:line="276" w:lineRule="auto"/>
        <w:jc w:val="both"/>
      </w:pPr>
      <w:r>
        <w:rPr>
          <w:rFonts w:ascii="Times New Roman" w:hAnsi="Times New Roman"/>
          <w:color w:val="000000"/>
          <w:sz w:val="22"/>
        </w:rPr>
        <w:t>involved with the achievement of the teaching goals. in some cases, when</w:t>
      </w:r>
    </w:p>
    <w:p>
      <w:pPr>
        <w:spacing w:before="0" w:after="160" w:line="276" w:lineRule="auto"/>
        <w:jc w:val="both"/>
      </w:pPr>
      <w:r>
        <w:rPr>
          <w:rFonts w:ascii="Times New Roman" w:hAnsi="Times New Roman"/>
          <w:color w:val="000000"/>
          <w:sz w:val="22"/>
        </w:rPr>
        <w:t>people are unable to directly teach the cause, they have been exhorted to</w:t>
      </w:r>
    </w:p>
    <w:p>
      <w:pPr>
        <w:spacing w:before="0" w:after="160" w:line="276" w:lineRule="auto"/>
        <w:jc w:val="both"/>
      </w:pPr>
      <w:r>
        <w:rPr>
          <w:rFonts w:ascii="Times New Roman" w:hAnsi="Times New Roman"/>
          <w:color w:val="000000"/>
          <w:sz w:val="22"/>
        </w:rPr>
        <w:t>deputize someone to carry out this duty on their behalf. Should they be unable to deputize one person, they can, in accordance with their financial</w:t>
      </w:r>
    </w:p>
    <w:p>
      <w:pPr>
        <w:spacing w:before="0" w:after="160" w:line="276" w:lineRule="auto"/>
        <w:jc w:val="both"/>
      </w:pPr>
      <w:r>
        <w:rPr>
          <w:rFonts w:ascii="Times New Roman" w:hAnsi="Times New Roman"/>
          <w:color w:val="000000"/>
          <w:sz w:val="22"/>
        </w:rPr>
        <w:t>ability, make contributions earmarked for deputization through local, na-</w:t>
      </w:r>
    </w:p>
    <w:p>
      <w:pPr>
        <w:spacing w:before="0" w:after="160" w:line="276" w:lineRule="auto"/>
        <w:jc w:val="both"/>
      </w:pPr>
      <w:r>
        <w:rPr>
          <w:rFonts w:ascii="Times New Roman" w:hAnsi="Times New Roman"/>
          <w:color w:val="000000"/>
          <w:sz w:val="22"/>
        </w:rPr>
        <w:t>tional, continental and international funds of the faith. in brief, all means</w:t>
      </w:r>
    </w:p>
    <w:p>
      <w:pPr>
        <w:spacing w:before="0" w:after="160" w:line="276" w:lineRule="auto"/>
        <w:jc w:val="both"/>
      </w:pPr>
      <w:r>
        <w:rPr>
          <w:rFonts w:ascii="Times New Roman" w:hAnsi="Times New Roman"/>
          <w:color w:val="000000"/>
          <w:sz w:val="22"/>
        </w:rPr>
        <w:t>have been provided for everyone to participate in the teaching work which, according to ‘Abdu’l-b ahá, is the foremost duty, leaving no room for any</w:t>
      </w:r>
    </w:p>
    <w:p>
      <w:pPr>
        <w:spacing w:before="0" w:after="160" w:line="276" w:lineRule="auto"/>
        <w:jc w:val="both"/>
      </w:pPr>
      <w:r>
        <w:rPr>
          <w:rFonts w:ascii="Times New Roman" w:hAnsi="Times New Roman"/>
          <w:color w:val="000000"/>
          <w:sz w:val="22"/>
        </w:rPr>
        <w:t>248-3. gwb, no. 96.3.248.9a</w:t>
      </w:r>
    </w:p>
    <w:p>
      <w:pPr>
        <w:spacing w:before="280" w:after="120"/>
        <w:jc w:val="left"/>
      </w:pPr>
      <w:r>
        <w:rPr>
          <w:rFonts w:ascii="Times New Roman" w:hAnsi="Times New Roman"/>
          <w:b/>
          <w:color w:val="000000"/>
          <w:sz w:val="22"/>
        </w:rPr>
        <w:t>248.9b</w:t>
      </w:r>
    </w:p>
    <w:p>
      <w:pPr>
        <w:spacing w:before="280" w:after="120"/>
        <w:jc w:val="left"/>
      </w:pPr>
      <w:r>
        <w:rPr>
          <w:rFonts w:ascii="Times New Roman" w:hAnsi="Times New Roman"/>
          <w:b/>
          <w:color w:val="000000"/>
          <w:sz w:val="22"/>
        </w:rPr>
        <w:t>248.10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576excuse. moreover, the people of the world who are weary and helpless in the</w:t>
      </w:r>
    </w:p>
    <w:p>
      <w:pPr>
        <w:spacing w:before="0" w:after="160" w:line="276" w:lineRule="auto"/>
        <w:jc w:val="both"/>
      </w:pPr>
      <w:r>
        <w:rPr>
          <w:rFonts w:ascii="Times New Roman" w:hAnsi="Times New Roman"/>
          <w:color w:val="000000"/>
          <w:sz w:val="22"/>
        </w:rPr>
        <w:t>face of present-day ordeals are more than ever ready to embrace the cause of</w:t>
      </w:r>
    </w:p>
    <w:p>
      <w:pPr>
        <w:spacing w:before="0" w:after="160" w:line="276" w:lineRule="auto"/>
        <w:jc w:val="both"/>
      </w:pPr>
      <w:r>
        <w:rPr>
          <w:rFonts w:ascii="Times New Roman" w:hAnsi="Times New Roman"/>
          <w:color w:val="000000"/>
          <w:sz w:val="22"/>
        </w:rPr>
        <w:t>god. failure to take advantage of this opportunity would indeed be a grave</w:t>
      </w:r>
    </w:p>
    <w:p>
      <w:pPr>
        <w:spacing w:before="0" w:after="160" w:line="276" w:lineRule="auto"/>
        <w:jc w:val="both"/>
      </w:pPr>
      <w:r>
        <w:rPr>
          <w:rFonts w:ascii="Times New Roman" w:hAnsi="Times New Roman"/>
          <w:color w:val="000000"/>
          <w:sz w:val="22"/>
        </w:rPr>
        <w:t>loss, for it would deprive the aching body of humanity of a remedy placed</w:t>
      </w:r>
    </w:p>
    <w:p>
      <w:pPr>
        <w:spacing w:before="0" w:after="160" w:line="276" w:lineRule="auto"/>
        <w:jc w:val="both"/>
      </w:pPr>
      <w:r>
        <w:rPr>
          <w:rFonts w:ascii="Times New Roman" w:hAnsi="Times New Roman"/>
          <w:color w:val="000000"/>
          <w:sz w:val="22"/>
        </w:rPr>
        <w:t>freely in the hands of the people of bahá. This is the day on which, accord-</w:t>
      </w:r>
    </w:p>
    <w:p>
      <w:pPr>
        <w:spacing w:before="0" w:after="160" w:line="276" w:lineRule="auto"/>
        <w:jc w:val="both"/>
      </w:pPr>
      <w:r>
        <w:rPr>
          <w:rFonts w:ascii="Times New Roman" w:hAnsi="Times New Roman"/>
          <w:color w:val="000000"/>
          <w:sz w:val="22"/>
        </w:rPr>
        <w:t>ing to ‘Abdu’l-b ahá, “The cry of ‘where are bahá’í teachers’ is raised from</w:t>
      </w:r>
    </w:p>
    <w:p>
      <w:pPr>
        <w:spacing w:before="0" w:after="160" w:line="276" w:lineRule="auto"/>
        <w:jc w:val="both"/>
      </w:pPr>
      <w:r>
        <w:rPr>
          <w:rFonts w:ascii="Times New Roman" w:hAnsi="Times New Roman"/>
          <w:color w:val="000000"/>
          <w:sz w:val="22"/>
        </w:rPr>
        <w:t>every corner of the world. . . .” blessed are the ones who have hearkened</w:t>
      </w:r>
    </w:p>
    <w:p>
      <w:pPr>
        <w:spacing w:before="0" w:after="160" w:line="276" w:lineRule="auto"/>
        <w:jc w:val="both"/>
      </w:pPr>
      <w:r>
        <w:rPr>
          <w:rFonts w:ascii="Times New Roman" w:hAnsi="Times New Roman"/>
          <w:color w:val="000000"/>
          <w:sz w:val="22"/>
        </w:rPr>
        <w:t>and responded with heart and soul. This appeal is particularly significant these days because, according to the four year plan, in the concluding years</w:t>
      </w:r>
    </w:p>
    <w:p>
      <w:pPr>
        <w:spacing w:before="0" w:after="160" w:line="276" w:lineRule="auto"/>
        <w:jc w:val="both"/>
      </w:pPr>
      <w:r>
        <w:rPr>
          <w:rFonts w:ascii="Times New Roman" w:hAnsi="Times New Roman"/>
          <w:color w:val="000000"/>
          <w:sz w:val="22"/>
        </w:rPr>
        <w:t>of this century the number of teachers should so increase as to hasten the</w:t>
      </w:r>
    </w:p>
    <w:p>
      <w:pPr>
        <w:spacing w:before="0" w:after="160" w:line="276" w:lineRule="auto"/>
        <w:jc w:val="both"/>
      </w:pPr>
      <w:r>
        <w:rPr>
          <w:rFonts w:ascii="Times New Roman" w:hAnsi="Times New Roman"/>
          <w:color w:val="000000"/>
          <w:sz w:val="22"/>
        </w:rPr>
        <w:t>entry of troops under the shadow of god’s cause. The dearly loved iranian</w:t>
      </w:r>
    </w:p>
    <w:p>
      <w:pPr>
        <w:spacing w:before="0" w:after="160" w:line="276" w:lineRule="auto"/>
        <w:jc w:val="both"/>
      </w:pPr>
      <w:r>
        <w:rPr>
          <w:rFonts w:ascii="Times New Roman" w:hAnsi="Times New Roman"/>
          <w:color w:val="000000"/>
          <w:sz w:val="22"/>
        </w:rPr>
        <w:t>believers, wherever they reside, must not deprive themselves of the bounty</w:t>
      </w:r>
    </w:p>
    <w:p>
      <w:pPr>
        <w:spacing w:before="0" w:after="160" w:line="276" w:lineRule="auto"/>
        <w:jc w:val="both"/>
      </w:pPr>
      <w:r>
        <w:rPr>
          <w:rFonts w:ascii="Times New Roman" w:hAnsi="Times New Roman"/>
          <w:color w:val="000000"/>
          <w:sz w:val="22"/>
        </w:rPr>
        <w:t>of participation in bahá’í activities. They should rather arise unitedly with</w:t>
      </w:r>
    </w:p>
    <w:p>
      <w:pPr>
        <w:spacing w:before="0" w:after="160" w:line="276" w:lineRule="auto"/>
        <w:jc w:val="both"/>
      </w:pPr>
      <w:r>
        <w:rPr>
          <w:rFonts w:ascii="Times New Roman" w:hAnsi="Times New Roman"/>
          <w:color w:val="000000"/>
          <w:sz w:val="22"/>
        </w:rPr>
        <w:t>the native friends and join forces with them to offer befitting service under the direction of bahá’í institutions. Nay, they should even take the lead and</w:t>
      </w:r>
    </w:p>
    <w:p>
      <w:pPr>
        <w:spacing w:before="0" w:after="160" w:line="276" w:lineRule="auto"/>
        <w:jc w:val="both"/>
      </w:pPr>
      <w:r>
        <w:rPr>
          <w:rFonts w:ascii="Times New Roman" w:hAnsi="Times New Roman"/>
          <w:color w:val="000000"/>
          <w:sz w:val="22"/>
        </w:rPr>
        <w:t>become renowned in servitude to the d ivine Threshold.</w:t>
      </w:r>
    </w:p>
    <w:p>
      <w:pPr>
        <w:spacing w:before="0" w:after="160" w:line="276" w:lineRule="auto"/>
        <w:jc w:val="both"/>
      </w:pPr>
      <w:r>
        <w:rPr>
          <w:rFonts w:ascii="Times New Roman" w:hAnsi="Times New Roman"/>
          <w:color w:val="000000"/>
          <w:sz w:val="22"/>
        </w:rPr>
        <w:t>Another matter of great import which the iranian believers cannot af-</w:t>
      </w:r>
    </w:p>
    <w:p>
      <w:pPr>
        <w:spacing w:before="0" w:after="160" w:line="276" w:lineRule="auto"/>
        <w:jc w:val="both"/>
      </w:pPr>
      <w:r>
        <w:rPr>
          <w:rFonts w:ascii="Times New Roman" w:hAnsi="Times New Roman"/>
          <w:color w:val="000000"/>
          <w:sz w:val="22"/>
        </w:rPr>
        <w:t>ford to neglect is the instruction of children in spiritual attributes, human perfections and heavenly character. in this, too, they can learn from the ex-</w:t>
      </w:r>
    </w:p>
    <w:p>
      <w:pPr>
        <w:spacing w:before="0" w:after="160" w:line="276" w:lineRule="auto"/>
        <w:jc w:val="both"/>
      </w:pPr>
      <w:r>
        <w:rPr>
          <w:rFonts w:ascii="Times New Roman" w:hAnsi="Times New Roman"/>
          <w:color w:val="000000"/>
          <w:sz w:val="22"/>
        </w:rPr>
        <w:t>ample of the sacrificial friends of iran who train their children from infancy</w:t>
      </w:r>
    </w:p>
    <w:p>
      <w:pPr>
        <w:spacing w:before="0" w:after="160" w:line="276" w:lineRule="auto"/>
        <w:jc w:val="both"/>
      </w:pPr>
      <w:r>
        <w:rPr>
          <w:rFonts w:ascii="Times New Roman" w:hAnsi="Times New Roman"/>
          <w:color w:val="000000"/>
          <w:sz w:val="22"/>
        </w:rPr>
        <w:t>under their loving care, adorn them with the ornaments of a praiseworthy</w:t>
      </w:r>
    </w:p>
    <w:p>
      <w:pPr>
        <w:spacing w:before="0" w:after="160" w:line="276" w:lineRule="auto"/>
        <w:jc w:val="both"/>
      </w:pPr>
      <w:r>
        <w:rPr>
          <w:rFonts w:ascii="Times New Roman" w:hAnsi="Times New Roman"/>
          <w:color w:val="000000"/>
          <w:sz w:val="22"/>
        </w:rPr>
        <w:t>character, and help them to advance in the acquisition of knowledge and</w:t>
      </w:r>
    </w:p>
    <w:p>
      <w:pPr>
        <w:spacing w:before="0" w:after="160" w:line="276" w:lineRule="auto"/>
        <w:jc w:val="both"/>
      </w:pPr>
      <w:r>
        <w:rPr>
          <w:rFonts w:ascii="Times New Roman" w:hAnsi="Times New Roman"/>
          <w:color w:val="000000"/>
          <w:sz w:val="22"/>
        </w:rPr>
        <w:t>understanding of spiritual truths, thus exemplifying this exhortation from ‘Abdu’l-b ahá:</w:t>
      </w:r>
    </w:p>
    <w:p>
      <w:pPr>
        <w:spacing w:before="0" w:after="160" w:line="276" w:lineRule="auto"/>
        <w:jc w:val="both"/>
      </w:pPr>
      <w:r>
        <w:rPr>
          <w:rFonts w:ascii="Times New Roman" w:hAnsi="Times New Roman"/>
          <w:color w:val="000000"/>
          <w:sz w:val="22"/>
        </w:rPr>
        <w:t>. . . exert every effort to educate the children, so that from infancy they will be trained in bahá’í conduct and the ways of god, and will, even</w:t>
      </w:r>
    </w:p>
    <w:p>
      <w:pPr>
        <w:spacing w:before="0" w:after="160" w:line="276" w:lineRule="auto"/>
        <w:jc w:val="both"/>
      </w:pPr>
      <w:r>
        <w:rPr>
          <w:rFonts w:ascii="Times New Roman" w:hAnsi="Times New Roman"/>
          <w:color w:val="000000"/>
          <w:sz w:val="22"/>
        </w:rPr>
        <w:t>as young plants, thrive and flourish in the soft-flowing waters that are</w:t>
      </w:r>
    </w:p>
    <w:p>
      <w:pPr>
        <w:spacing w:before="0" w:after="160" w:line="276" w:lineRule="auto"/>
        <w:jc w:val="both"/>
      </w:pPr>
      <w:r>
        <w:rPr>
          <w:rFonts w:ascii="Times New Roman" w:hAnsi="Times New Roman"/>
          <w:color w:val="000000"/>
          <w:sz w:val="22"/>
        </w:rPr>
        <w:t>the counsels and admonitions of the b lessed b eauty.</w:t>
      </w:r>
    </w:p>
    <w:p>
      <w:pPr>
        <w:spacing w:before="0" w:after="160" w:line="276" w:lineRule="auto"/>
        <w:jc w:val="both"/>
      </w:pPr>
      <w:r>
        <w:rPr>
          <w:rFonts w:ascii="Times New Roman" w:hAnsi="Times New Roman"/>
          <w:color w:val="000000"/>
          <w:sz w:val="22"/>
        </w:rPr>
        <w:t>248-4</w:t>
      </w:r>
    </w:p>
    <w:p>
      <w:pPr>
        <w:spacing w:before="0" w:after="160" w:line="276" w:lineRule="auto"/>
        <w:jc w:val="both"/>
      </w:pPr>
      <w:r>
        <w:rPr>
          <w:rFonts w:ascii="Times New Roman" w:hAnsi="Times New Roman"/>
          <w:color w:val="000000"/>
          <w:sz w:val="22"/>
        </w:rPr>
        <w:t>Also:</w:t>
      </w:r>
    </w:p>
    <w:p>
      <w:pPr>
        <w:spacing w:before="0" w:after="160" w:line="276" w:lineRule="auto"/>
        <w:jc w:val="both"/>
      </w:pPr>
      <w:r>
        <w:rPr>
          <w:rFonts w:ascii="Times New Roman" w:hAnsi="Times New Roman"/>
          <w:color w:val="000000"/>
          <w:sz w:val="22"/>
        </w:rPr>
        <w:t>it is incumbent upon bahá’í children to surpass other children in the</w:t>
      </w:r>
    </w:p>
    <w:p>
      <w:pPr>
        <w:spacing w:before="0" w:after="160" w:line="276" w:lineRule="auto"/>
        <w:jc w:val="both"/>
      </w:pPr>
      <w:r>
        <w:rPr>
          <w:rFonts w:ascii="Times New Roman" w:hAnsi="Times New Roman"/>
          <w:color w:val="000000"/>
          <w:sz w:val="22"/>
        </w:rPr>
        <w:t>acquisition of sciences and arts, for they have been cradled in the grace of god.</w:t>
      </w:r>
    </w:p>
    <w:p>
      <w:pPr>
        <w:spacing w:before="0" w:after="160" w:line="276" w:lineRule="auto"/>
        <w:jc w:val="both"/>
      </w:pPr>
      <w:r>
        <w:rPr>
          <w:rFonts w:ascii="Times New Roman" w:hAnsi="Times New Roman"/>
          <w:color w:val="000000"/>
          <w:sz w:val="22"/>
        </w:rPr>
        <w:t>248-4. Sw Ab, no. 97 .2.248.11</w:t>
      </w:r>
    </w:p>
    <w:p>
      <w:pPr>
        <w:spacing w:before="280" w:after="120"/>
        <w:jc w:val="left"/>
      </w:pPr>
      <w:r>
        <w:rPr>
          <w:rFonts w:ascii="Times New Roman" w:hAnsi="Times New Roman"/>
          <w:b/>
          <w:color w:val="000000"/>
          <w:sz w:val="22"/>
        </w:rPr>
        <w:t>248.11a</w:t>
      </w:r>
    </w:p>
    <w:p>
      <w:pPr>
        <w:spacing w:before="280" w:after="120"/>
        <w:jc w:val="left"/>
      </w:pPr>
      <w:r>
        <w:rPr>
          <w:rFonts w:ascii="Times New Roman" w:hAnsi="Times New Roman"/>
          <w:b/>
          <w:color w:val="000000"/>
          <w:sz w:val="22"/>
        </w:rPr>
        <w:t>248.11b</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577whatever other children learn in a year, let bahá’í children learn in a</w:t>
      </w:r>
    </w:p>
    <w:p>
      <w:pPr>
        <w:spacing w:before="0" w:after="160" w:line="276" w:lineRule="auto"/>
        <w:jc w:val="both"/>
      </w:pPr>
      <w:r>
        <w:rPr>
          <w:rFonts w:ascii="Times New Roman" w:hAnsi="Times New Roman"/>
          <w:color w:val="000000"/>
          <w:sz w:val="22"/>
        </w:rPr>
        <w:t>month.248-5</w:t>
      </w:r>
    </w:p>
    <w:p>
      <w:pPr>
        <w:spacing w:before="0" w:after="160" w:line="276" w:lineRule="auto"/>
        <w:jc w:val="both"/>
      </w:pPr>
      <w:r>
        <w:rPr>
          <w:rFonts w:ascii="Times New Roman" w:hAnsi="Times New Roman"/>
          <w:color w:val="000000"/>
          <w:sz w:val="22"/>
        </w:rPr>
        <w:t>And again:</w:t>
      </w:r>
    </w:p>
    <w:p>
      <w:pPr>
        <w:spacing w:before="0" w:after="160" w:line="276" w:lineRule="auto"/>
        <w:jc w:val="both"/>
      </w:pPr>
      <w:r>
        <w:rPr>
          <w:rFonts w:ascii="Times New Roman" w:hAnsi="Times New Roman"/>
          <w:color w:val="000000"/>
          <w:sz w:val="22"/>
        </w:rPr>
        <w:t>while the children are yet in their infancy feed them from the breast</w:t>
      </w:r>
    </w:p>
    <w:p>
      <w:pPr>
        <w:spacing w:before="0" w:after="160" w:line="276" w:lineRule="auto"/>
        <w:jc w:val="both"/>
      </w:pPr>
      <w:r>
        <w:rPr>
          <w:rFonts w:ascii="Times New Roman" w:hAnsi="Times New Roman"/>
          <w:color w:val="000000"/>
          <w:sz w:val="22"/>
        </w:rPr>
        <w:t>of heavenly grace, foster them in the cradle of all excellence, rear them in the embrace of bounty. give them the advantage of every useful</w:t>
      </w:r>
    </w:p>
    <w:p>
      <w:pPr>
        <w:spacing w:before="0" w:after="160" w:line="276" w:lineRule="auto"/>
        <w:jc w:val="both"/>
      </w:pPr>
      <w:r>
        <w:rPr>
          <w:rFonts w:ascii="Times New Roman" w:hAnsi="Times New Roman"/>
          <w:color w:val="000000"/>
          <w:sz w:val="22"/>
        </w:rPr>
        <w:t>kind of knowledge. let them share in every new and rare and won-</w:t>
      </w:r>
    </w:p>
    <w:p>
      <w:pPr>
        <w:spacing w:before="0" w:after="160" w:line="276" w:lineRule="auto"/>
        <w:jc w:val="both"/>
      </w:pPr>
      <w:r>
        <w:rPr>
          <w:rFonts w:ascii="Times New Roman" w:hAnsi="Times New Roman"/>
          <w:color w:val="000000"/>
          <w:sz w:val="22"/>
        </w:rPr>
        <w:t>drous craft and art. bring them up to work and strive, and accustom</w:t>
      </w:r>
    </w:p>
    <w:p>
      <w:pPr>
        <w:spacing w:before="0" w:after="160" w:line="276" w:lineRule="auto"/>
        <w:jc w:val="both"/>
      </w:pPr>
      <w:r>
        <w:rPr>
          <w:rFonts w:ascii="Times New Roman" w:hAnsi="Times New Roman"/>
          <w:color w:val="000000"/>
          <w:sz w:val="22"/>
        </w:rPr>
        <w:t>them to hardship.</w:t>
      </w:r>
    </w:p>
    <w:p>
      <w:pPr>
        <w:spacing w:before="0" w:after="160" w:line="276" w:lineRule="auto"/>
        <w:jc w:val="both"/>
      </w:pPr>
      <w:r>
        <w:rPr>
          <w:rFonts w:ascii="Times New Roman" w:hAnsi="Times New Roman"/>
          <w:color w:val="000000"/>
          <w:sz w:val="22"/>
        </w:rPr>
        <w:t>248-6</w:t>
      </w:r>
    </w:p>
    <w:p>
      <w:pPr>
        <w:spacing w:before="0" w:after="160" w:line="276" w:lineRule="auto"/>
        <w:jc w:val="both"/>
      </w:pPr>
      <w:r>
        <w:rPr>
          <w:rFonts w:ascii="Times New Roman" w:hAnsi="Times New Roman"/>
          <w:color w:val="000000"/>
          <w:sz w:val="22"/>
        </w:rPr>
        <w:t>consider carefully the following statement revealed by the pen of the An-</w:t>
      </w:r>
    </w:p>
    <w:p>
      <w:pPr>
        <w:spacing w:before="0" w:after="160" w:line="276" w:lineRule="auto"/>
        <w:jc w:val="both"/>
      </w:pPr>
      <w:r>
        <w:rPr>
          <w:rFonts w:ascii="Times New Roman" w:hAnsi="Times New Roman"/>
          <w:color w:val="000000"/>
          <w:sz w:val="22"/>
        </w:rPr>
        <w:t>cient b eauty:</w:t>
      </w:r>
    </w:p>
    <w:p>
      <w:pPr>
        <w:spacing w:before="0" w:after="160" w:line="276" w:lineRule="auto"/>
        <w:jc w:val="both"/>
      </w:pPr>
      <w:r>
        <w:rPr>
          <w:rFonts w:ascii="Times New Roman" w:hAnsi="Times New Roman"/>
          <w:color w:val="000000"/>
          <w:sz w:val="22"/>
        </w:rPr>
        <w:t>The parents must exert every effort to rear their offspring to be reli-gious, for should the children not attain this greatest of adornments, they will not obey their parents, which in a certain sense means that</w:t>
      </w:r>
    </w:p>
    <w:p>
      <w:pPr>
        <w:spacing w:before="0" w:after="160" w:line="276" w:lineRule="auto"/>
        <w:jc w:val="both"/>
      </w:pPr>
      <w:r>
        <w:rPr>
          <w:rFonts w:ascii="Times New Roman" w:hAnsi="Times New Roman"/>
          <w:color w:val="000000"/>
          <w:sz w:val="22"/>
        </w:rPr>
        <w:t>they will not obey god. indeed, such children will show no consider-</w:t>
      </w:r>
    </w:p>
    <w:p>
      <w:pPr>
        <w:spacing w:before="0" w:after="160" w:line="276" w:lineRule="auto"/>
        <w:jc w:val="both"/>
      </w:pPr>
      <w:r>
        <w:rPr>
          <w:rFonts w:ascii="Times New Roman" w:hAnsi="Times New Roman"/>
          <w:color w:val="000000"/>
          <w:sz w:val="22"/>
        </w:rPr>
        <w:t>ation to anyone, and will do exactly as they please.</w:t>
      </w:r>
    </w:p>
    <w:p>
      <w:pPr>
        <w:spacing w:before="0" w:after="160" w:line="276" w:lineRule="auto"/>
        <w:jc w:val="both"/>
      </w:pPr>
      <w:r>
        <w:rPr>
          <w:rFonts w:ascii="Times New Roman" w:hAnsi="Times New Roman"/>
          <w:color w:val="000000"/>
          <w:sz w:val="22"/>
        </w:rPr>
        <w:t>248-7</w:t>
      </w:r>
    </w:p>
    <w:p>
      <w:pPr>
        <w:spacing w:before="0" w:after="160" w:line="276" w:lineRule="auto"/>
        <w:jc w:val="both"/>
      </w:pPr>
      <w:r>
        <w:rPr>
          <w:rFonts w:ascii="Times New Roman" w:hAnsi="Times New Roman"/>
          <w:color w:val="000000"/>
          <w:sz w:val="22"/>
        </w:rPr>
        <w:t>Nowadays in many countries people are rebellious and careless, morally</w:t>
      </w:r>
    </w:p>
    <w:p>
      <w:pPr>
        <w:spacing w:before="0" w:after="160" w:line="276" w:lineRule="auto"/>
        <w:jc w:val="both"/>
      </w:pPr>
      <w:r>
        <w:rPr>
          <w:rFonts w:ascii="Times New Roman" w:hAnsi="Times New Roman"/>
          <w:color w:val="000000"/>
          <w:sz w:val="22"/>
        </w:rPr>
        <w:t>corrupt and afflicted with various problems. At a time like this, obedience to</w:t>
      </w:r>
    </w:p>
    <w:p>
      <w:pPr>
        <w:spacing w:before="0" w:after="160" w:line="276" w:lineRule="auto"/>
        <w:jc w:val="both"/>
      </w:pPr>
      <w:r>
        <w:rPr>
          <w:rFonts w:ascii="Times New Roman" w:hAnsi="Times New Roman"/>
          <w:color w:val="000000"/>
          <w:sz w:val="22"/>
        </w:rPr>
        <w:t>the above ordinances is more vital than ever before. The friends in iran have</w:t>
      </w:r>
    </w:p>
    <w:p>
      <w:pPr>
        <w:spacing w:before="0" w:after="160" w:line="276" w:lineRule="auto"/>
        <w:jc w:val="both"/>
      </w:pPr>
      <w:r>
        <w:rPr>
          <w:rFonts w:ascii="Times New Roman" w:hAnsi="Times New Roman"/>
          <w:color w:val="000000"/>
          <w:sz w:val="22"/>
        </w:rPr>
        <w:t>successfully put these ordinances to work and learned through experience</w:t>
      </w:r>
    </w:p>
    <w:p>
      <w:pPr>
        <w:spacing w:before="0" w:after="160" w:line="276" w:lineRule="auto"/>
        <w:jc w:val="both"/>
      </w:pPr>
      <w:r>
        <w:rPr>
          <w:rFonts w:ascii="Times New Roman" w:hAnsi="Times New Roman"/>
          <w:color w:val="000000"/>
          <w:sz w:val="22"/>
        </w:rPr>
        <w:t>that one of the immediate results of this endeavor is to empower their pre-</w:t>
      </w:r>
    </w:p>
    <w:p>
      <w:pPr>
        <w:spacing w:before="0" w:after="160" w:line="276" w:lineRule="auto"/>
        <w:jc w:val="both"/>
      </w:pPr>
      <w:r>
        <w:rPr>
          <w:rFonts w:ascii="Times New Roman" w:hAnsi="Times New Roman"/>
          <w:color w:val="000000"/>
          <w:sz w:val="22"/>
        </w:rPr>
        <w:t>cious children at an early age to confront difficulties in school, on the street and in the market-place and to show forth heroism, thereby preserving their integrity and safeguarding the reputation of the faith. The friends in other</w:t>
      </w:r>
    </w:p>
    <w:p>
      <w:pPr>
        <w:spacing w:before="0" w:after="160" w:line="276" w:lineRule="auto"/>
        <w:jc w:val="both"/>
      </w:pPr>
      <w:r>
        <w:rPr>
          <w:rFonts w:ascii="Times New Roman" w:hAnsi="Times New Roman"/>
          <w:color w:val="000000"/>
          <w:sz w:val="22"/>
        </w:rPr>
        <w:t>parts of the world should do likewise. for, should the children be deprived</w:t>
      </w:r>
    </w:p>
    <w:p>
      <w:pPr>
        <w:spacing w:before="0" w:after="160" w:line="276" w:lineRule="auto"/>
        <w:jc w:val="both"/>
      </w:pPr>
      <w:r>
        <w:rPr>
          <w:rFonts w:ascii="Times New Roman" w:hAnsi="Times New Roman"/>
          <w:color w:val="000000"/>
          <w:sz w:val="22"/>
        </w:rPr>
        <w:t>of a spiritual foundation, their protection from the onslaught of destructive temptations will be compromised.</w:t>
      </w:r>
    </w:p>
    <w:p>
      <w:pPr>
        <w:spacing w:before="0" w:after="160" w:line="276" w:lineRule="auto"/>
        <w:jc w:val="both"/>
      </w:pPr>
      <w:r>
        <w:rPr>
          <w:rFonts w:ascii="Times New Roman" w:hAnsi="Times New Roman"/>
          <w:color w:val="000000"/>
          <w:sz w:val="22"/>
        </w:rPr>
        <w:t>one of the laudable services which the iranian bahá’ís everywhere can</w:t>
      </w:r>
    </w:p>
    <w:p>
      <w:pPr>
        <w:spacing w:before="0" w:after="160" w:line="276" w:lineRule="auto"/>
        <w:jc w:val="both"/>
      </w:pPr>
      <w:r>
        <w:rPr>
          <w:rFonts w:ascii="Times New Roman" w:hAnsi="Times New Roman"/>
          <w:color w:val="000000"/>
          <w:sz w:val="22"/>
        </w:rPr>
        <w:t>pledge to perform is initiating work on establishing character training classes</w:t>
      </w:r>
    </w:p>
    <w:p>
      <w:pPr>
        <w:spacing w:before="0" w:after="160" w:line="276" w:lineRule="auto"/>
        <w:jc w:val="both"/>
      </w:pPr>
      <w:r>
        <w:rPr>
          <w:rFonts w:ascii="Times New Roman" w:hAnsi="Times New Roman"/>
          <w:color w:val="000000"/>
          <w:sz w:val="22"/>
        </w:rPr>
        <w:t>248-5. Sw Ab, no. 119.1–2.</w:t>
      </w:r>
    </w:p>
    <w:p>
      <w:pPr>
        <w:spacing w:before="0" w:after="160" w:line="276" w:lineRule="auto"/>
        <w:jc w:val="both"/>
      </w:pPr>
      <w:r>
        <w:rPr>
          <w:rFonts w:ascii="Times New Roman" w:hAnsi="Times New Roman"/>
          <w:color w:val="000000"/>
          <w:sz w:val="22"/>
        </w:rPr>
        <w:t>248-6. Sw Ab, no. 102.3.</w:t>
      </w:r>
    </w:p>
    <w:p>
      <w:pPr>
        <w:spacing w:before="0" w:after="160" w:line="276" w:lineRule="auto"/>
        <w:jc w:val="both"/>
      </w:pPr>
      <w:r>
        <w:rPr>
          <w:rFonts w:ascii="Times New Roman" w:hAnsi="Times New Roman"/>
          <w:color w:val="000000"/>
          <w:sz w:val="22"/>
        </w:rPr>
        <w:t>248-7 . lg, no. 763. 248.11c</w:t>
      </w:r>
    </w:p>
    <w:p>
      <w:pPr>
        <w:spacing w:before="280" w:after="120"/>
        <w:jc w:val="left"/>
      </w:pPr>
      <w:r>
        <w:rPr>
          <w:rFonts w:ascii="Times New Roman" w:hAnsi="Times New Roman"/>
          <w:b/>
          <w:color w:val="000000"/>
          <w:sz w:val="22"/>
        </w:rPr>
        <w:t>248.11d</w:t>
      </w:r>
    </w:p>
    <w:p>
      <w:pPr>
        <w:spacing w:before="280" w:after="120"/>
        <w:jc w:val="left"/>
      </w:pPr>
      <w:r>
        <w:rPr>
          <w:rFonts w:ascii="Times New Roman" w:hAnsi="Times New Roman"/>
          <w:b/>
          <w:color w:val="000000"/>
          <w:sz w:val="22"/>
        </w:rPr>
        <w:t>248.12</w:t>
      </w:r>
    </w:p>
    <w:p>
      <w:pPr>
        <w:spacing w:before="280" w:after="120"/>
        <w:jc w:val="left"/>
      </w:pPr>
      <w:r>
        <w:rPr>
          <w:rFonts w:ascii="Times New Roman" w:hAnsi="Times New Roman"/>
          <w:b/>
          <w:color w:val="000000"/>
          <w:sz w:val="22"/>
        </w:rPr>
        <w:t>248.13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578for children and rendering assistance in maintaining them. Those friends</w:t>
      </w:r>
    </w:p>
    <w:p>
      <w:pPr>
        <w:spacing w:before="0" w:after="160" w:line="276" w:lineRule="auto"/>
        <w:jc w:val="both"/>
      </w:pPr>
      <w:r>
        <w:rPr>
          <w:rFonts w:ascii="Times New Roman" w:hAnsi="Times New Roman"/>
          <w:color w:val="000000"/>
          <w:sz w:val="22"/>
        </w:rPr>
        <w:t>who were the pupils of these classes and have enjoyed the sweetness of</w:t>
      </w:r>
    </w:p>
    <w:p>
      <w:pPr>
        <w:spacing w:before="0" w:after="160" w:line="276" w:lineRule="auto"/>
        <w:jc w:val="both"/>
      </w:pPr>
      <w:r>
        <w:rPr>
          <w:rFonts w:ascii="Times New Roman" w:hAnsi="Times New Roman"/>
          <w:color w:val="000000"/>
          <w:sz w:val="22"/>
        </w:rPr>
        <w:t>the fruits of such education should actively participate in this great service,</w:t>
      </w:r>
    </w:p>
    <w:p>
      <w:pPr>
        <w:spacing w:before="0" w:after="160" w:line="276" w:lineRule="auto"/>
        <w:jc w:val="both"/>
      </w:pPr>
      <w:r>
        <w:rPr>
          <w:rFonts w:ascii="Times New Roman" w:hAnsi="Times New Roman"/>
          <w:color w:val="000000"/>
          <w:sz w:val="22"/>
        </w:rPr>
        <w:t>which is the cause of strengthening every bahá’í community, and provide</w:t>
      </w:r>
    </w:p>
    <w:p>
      <w:pPr>
        <w:spacing w:before="0" w:after="160" w:line="276" w:lineRule="auto"/>
        <w:jc w:val="both"/>
      </w:pPr>
      <w:r>
        <w:rPr>
          <w:rFonts w:ascii="Times New Roman" w:hAnsi="Times New Roman"/>
          <w:color w:val="000000"/>
          <w:sz w:val="22"/>
        </w:rPr>
        <w:t>for children’s b ahá’í education everywhere.</w:t>
      </w:r>
    </w:p>
    <w:p>
      <w:pPr>
        <w:spacing w:before="0" w:after="160" w:line="276" w:lineRule="auto"/>
        <w:jc w:val="both"/>
      </w:pPr>
      <w:r>
        <w:rPr>
          <w:rFonts w:ascii="Times New Roman" w:hAnsi="Times New Roman"/>
          <w:color w:val="000000"/>
          <w:sz w:val="22"/>
        </w:rPr>
        <w:t>furthermore, the bahá’í parents from iranian background should en-</w:t>
      </w:r>
    </w:p>
    <w:p>
      <w:pPr>
        <w:spacing w:before="0" w:after="160" w:line="276" w:lineRule="auto"/>
        <w:jc w:val="both"/>
      </w:pPr>
      <w:r>
        <w:rPr>
          <w:rFonts w:ascii="Times New Roman" w:hAnsi="Times New Roman"/>
          <w:color w:val="000000"/>
          <w:sz w:val="22"/>
        </w:rPr>
        <w:t>deavor to teach their children the persian language, for persian is one of the</w:t>
      </w:r>
    </w:p>
    <w:p>
      <w:pPr>
        <w:spacing w:before="0" w:after="160" w:line="276" w:lineRule="auto"/>
        <w:jc w:val="both"/>
      </w:pPr>
      <w:r>
        <w:rPr>
          <w:rFonts w:ascii="Times New Roman" w:hAnsi="Times New Roman"/>
          <w:color w:val="000000"/>
          <w:sz w:val="22"/>
        </w:rPr>
        <w:t>two languages of revelation in this glorious dispensation. bahá’u’lláh says:</w:t>
      </w:r>
    </w:p>
    <w:p>
      <w:pPr>
        <w:spacing w:before="0" w:after="160" w:line="276" w:lineRule="auto"/>
        <w:jc w:val="both"/>
      </w:pPr>
      <w:r>
        <w:rPr>
          <w:rFonts w:ascii="Times New Roman" w:hAnsi="Times New Roman"/>
          <w:color w:val="000000"/>
          <w:sz w:val="22"/>
        </w:rPr>
        <w:t>“in this day when the Sun of knowledge hath appeared and is resplendent</w:t>
      </w:r>
    </w:p>
    <w:p>
      <w:pPr>
        <w:spacing w:before="0" w:after="160" w:line="276" w:lineRule="auto"/>
        <w:jc w:val="both"/>
      </w:pPr>
      <w:r>
        <w:rPr>
          <w:rFonts w:ascii="Times New Roman" w:hAnsi="Times New Roman"/>
          <w:color w:val="000000"/>
          <w:sz w:val="22"/>
        </w:rPr>
        <w:t>from the firmament of iran, it is fitting to praise this language as much</w:t>
      </w:r>
    </w:p>
    <w:p>
      <w:pPr>
        <w:spacing w:before="0" w:after="160" w:line="276" w:lineRule="auto"/>
        <w:jc w:val="both"/>
      </w:pPr>
      <w:r>
        <w:rPr>
          <w:rFonts w:ascii="Times New Roman" w:hAnsi="Times New Roman"/>
          <w:color w:val="000000"/>
          <w:sz w:val="22"/>
        </w:rPr>
        <w:t>as one can.” he also says: “The desire of the world speaks in the persian</w:t>
      </w:r>
    </w:p>
    <w:p>
      <w:pPr>
        <w:spacing w:before="0" w:after="160" w:line="276" w:lineRule="auto"/>
        <w:jc w:val="both"/>
      </w:pPr>
      <w:r>
        <w:rPr>
          <w:rFonts w:ascii="Times New Roman" w:hAnsi="Times New Roman"/>
          <w:color w:val="000000"/>
          <w:sz w:val="22"/>
        </w:rPr>
        <w:t>language. it would be praiseworthy to him, if his loved ones also converse</w:t>
      </w:r>
    </w:p>
    <w:p>
      <w:pPr>
        <w:spacing w:before="0" w:after="160" w:line="276" w:lineRule="auto"/>
        <w:jc w:val="both"/>
      </w:pPr>
      <w:r>
        <w:rPr>
          <w:rFonts w:ascii="Times New Roman" w:hAnsi="Times New Roman"/>
          <w:color w:val="000000"/>
          <w:sz w:val="22"/>
        </w:rPr>
        <w:t>and write in this language.”</w:t>
      </w:r>
    </w:p>
    <w:p>
      <w:pPr>
        <w:spacing w:before="0" w:after="160" w:line="276" w:lineRule="auto"/>
        <w:jc w:val="both"/>
      </w:pPr>
      <w:r>
        <w:rPr>
          <w:rFonts w:ascii="Times New Roman" w:hAnsi="Times New Roman"/>
          <w:color w:val="000000"/>
          <w:sz w:val="22"/>
        </w:rPr>
        <w:t>it would be a great service if, in every city and hamlet where a number</w:t>
      </w:r>
    </w:p>
    <w:p>
      <w:pPr>
        <w:spacing w:before="0" w:after="160" w:line="276" w:lineRule="auto"/>
        <w:jc w:val="both"/>
      </w:pPr>
      <w:r>
        <w:rPr>
          <w:rFonts w:ascii="Times New Roman" w:hAnsi="Times New Roman"/>
          <w:color w:val="000000"/>
          <w:sz w:val="22"/>
        </w:rPr>
        <w:t>of iranian bahá’ís reside, some persian friends would exert special effort to</w:t>
      </w:r>
    </w:p>
    <w:p>
      <w:pPr>
        <w:spacing w:before="0" w:after="160" w:line="276" w:lineRule="auto"/>
        <w:jc w:val="both"/>
      </w:pPr>
      <w:r>
        <w:rPr>
          <w:rFonts w:ascii="Times New Roman" w:hAnsi="Times New Roman"/>
          <w:color w:val="000000"/>
          <w:sz w:val="22"/>
        </w:rPr>
        <w:t>teach this language to the children and youth, study together the writings in</w:t>
      </w:r>
    </w:p>
    <w:p>
      <w:pPr>
        <w:spacing w:before="0" w:after="160" w:line="276" w:lineRule="auto"/>
        <w:jc w:val="both"/>
      </w:pPr>
      <w:r>
        <w:rPr>
          <w:rFonts w:ascii="Times New Roman" w:hAnsi="Times New Roman"/>
          <w:color w:val="000000"/>
          <w:sz w:val="22"/>
        </w:rPr>
        <w:t>persian, and drink their fill from the billowing source of the creative word</w:t>
      </w:r>
    </w:p>
    <w:p>
      <w:pPr>
        <w:spacing w:before="0" w:after="160" w:line="276" w:lineRule="auto"/>
        <w:jc w:val="both"/>
      </w:pPr>
      <w:r>
        <w:rPr>
          <w:rFonts w:ascii="Times New Roman" w:hAnsi="Times New Roman"/>
          <w:color w:val="000000"/>
          <w:sz w:val="22"/>
        </w:rPr>
        <w:t>and Sacred writings. we praise god for having enabled some bahá’í institu-</w:t>
      </w:r>
    </w:p>
    <w:p>
      <w:pPr>
        <w:spacing w:before="0" w:after="160" w:line="276" w:lineRule="auto"/>
        <w:jc w:val="both"/>
      </w:pPr>
      <w:r>
        <w:rPr>
          <w:rFonts w:ascii="Times New Roman" w:hAnsi="Times New Roman"/>
          <w:color w:val="000000"/>
          <w:sz w:val="22"/>
        </w:rPr>
        <w:t>tions abroad to devise ways and develop programs useful for teaching the persian language to those iranians who live away from their homeland. Such</w:t>
      </w:r>
    </w:p>
    <w:p>
      <w:pPr>
        <w:spacing w:before="0" w:after="160" w:line="276" w:lineRule="auto"/>
        <w:jc w:val="both"/>
      </w:pPr>
      <w:r>
        <w:rPr>
          <w:rFonts w:ascii="Times New Roman" w:hAnsi="Times New Roman"/>
          <w:color w:val="000000"/>
          <w:sz w:val="22"/>
        </w:rPr>
        <w:t>programs can be put to good use for the achievement of this blessed service.</w:t>
      </w:r>
    </w:p>
    <w:p>
      <w:pPr>
        <w:spacing w:before="0" w:after="160" w:line="276" w:lineRule="auto"/>
        <w:jc w:val="both"/>
      </w:pPr>
      <w:r>
        <w:rPr>
          <w:rFonts w:ascii="Times New Roman" w:hAnsi="Times New Roman"/>
          <w:color w:val="000000"/>
          <w:sz w:val="22"/>
        </w:rPr>
        <w:t>The valued friends of iran have always been and continue to be at the</w:t>
      </w:r>
    </w:p>
    <w:p>
      <w:pPr>
        <w:spacing w:before="0" w:after="160" w:line="276" w:lineRule="auto"/>
        <w:jc w:val="both"/>
      </w:pPr>
      <w:r>
        <w:rPr>
          <w:rFonts w:ascii="Times New Roman" w:hAnsi="Times New Roman"/>
          <w:color w:val="000000"/>
          <w:sz w:val="22"/>
        </w:rPr>
        <w:t>forefront in rendering worthy services to the cause of god. we need not</w:t>
      </w:r>
    </w:p>
    <w:p>
      <w:pPr>
        <w:spacing w:before="0" w:after="160" w:line="276" w:lineRule="auto"/>
        <w:jc w:val="both"/>
      </w:pPr>
      <w:r>
        <w:rPr>
          <w:rFonts w:ascii="Times New Roman" w:hAnsi="Times New Roman"/>
          <w:color w:val="000000"/>
          <w:sz w:val="22"/>
        </w:rPr>
        <w:t>review the record of sacrifices made in the arena of faithfulness by the he-</w:t>
      </w:r>
    </w:p>
    <w:p>
      <w:pPr>
        <w:spacing w:before="0" w:after="160" w:line="276" w:lineRule="auto"/>
        <w:jc w:val="both"/>
      </w:pPr>
      <w:r>
        <w:rPr>
          <w:rFonts w:ascii="Times New Roman" w:hAnsi="Times New Roman"/>
          <w:color w:val="000000"/>
          <w:sz w:val="22"/>
        </w:rPr>
        <w:t>roes of the Apostolic Age. A careful look at the early stages of the formative</w:t>
      </w:r>
    </w:p>
    <w:p>
      <w:pPr>
        <w:spacing w:before="0" w:after="160" w:line="276" w:lineRule="auto"/>
        <w:jc w:val="both"/>
      </w:pPr>
      <w:r>
        <w:rPr>
          <w:rFonts w:ascii="Times New Roman" w:hAnsi="Times New Roman"/>
          <w:color w:val="000000"/>
          <w:sz w:val="22"/>
        </w:rPr>
        <w:t>Age will enlighten us about the historic and crucial services of the iranian</w:t>
      </w:r>
    </w:p>
    <w:p>
      <w:pPr>
        <w:spacing w:before="0" w:after="160" w:line="276" w:lineRule="auto"/>
        <w:jc w:val="both"/>
      </w:pPr>
      <w:r>
        <w:rPr>
          <w:rFonts w:ascii="Times New Roman" w:hAnsi="Times New Roman"/>
          <w:color w:val="000000"/>
          <w:sz w:val="22"/>
        </w:rPr>
        <w:t>believers in glorifying the cause of god and its establishment throughout</w:t>
      </w:r>
    </w:p>
    <w:p>
      <w:pPr>
        <w:spacing w:before="0" w:after="160" w:line="276" w:lineRule="auto"/>
        <w:jc w:val="both"/>
      </w:pPr>
      <w:r>
        <w:rPr>
          <w:rFonts w:ascii="Times New Roman" w:hAnsi="Times New Roman"/>
          <w:color w:val="000000"/>
          <w:sz w:val="22"/>
        </w:rPr>
        <w:t>the world, and will evoke our admiration and praise. in the Ten year plan,</w:t>
      </w:r>
    </w:p>
    <w:p>
      <w:pPr>
        <w:spacing w:before="0" w:after="160" w:line="276" w:lineRule="auto"/>
        <w:jc w:val="both"/>
      </w:pPr>
      <w:r>
        <w:rPr>
          <w:rFonts w:ascii="Times New Roman" w:hAnsi="Times New Roman"/>
          <w:color w:val="000000"/>
          <w:sz w:val="22"/>
        </w:rPr>
        <w:t>which the beloved guardian called the world Spiritual crusade, a consid-</w:t>
      </w:r>
    </w:p>
    <w:p>
      <w:pPr>
        <w:spacing w:before="0" w:after="160" w:line="276" w:lineRule="auto"/>
        <w:jc w:val="both"/>
      </w:pPr>
      <w:r>
        <w:rPr>
          <w:rFonts w:ascii="Times New Roman" w:hAnsi="Times New Roman"/>
          <w:color w:val="000000"/>
          <w:sz w:val="22"/>
        </w:rPr>
        <w:t>erable number of iranian bahá’ís succeeded in opening up countries and</w:t>
      </w:r>
    </w:p>
    <w:p>
      <w:pPr>
        <w:spacing w:before="0" w:after="160" w:line="276" w:lineRule="auto"/>
        <w:jc w:val="both"/>
      </w:pPr>
      <w:r>
        <w:rPr>
          <w:rFonts w:ascii="Times New Roman" w:hAnsi="Times New Roman"/>
          <w:color w:val="000000"/>
          <w:sz w:val="22"/>
        </w:rPr>
        <w:t>territories to the light of the faith. The names of these knights have been</w:t>
      </w:r>
    </w:p>
    <w:p>
      <w:pPr>
        <w:spacing w:before="0" w:after="160" w:line="276" w:lineRule="auto"/>
        <w:jc w:val="both"/>
      </w:pPr>
      <w:r>
        <w:rPr>
          <w:rFonts w:ascii="Times New Roman" w:hAnsi="Times New Roman"/>
          <w:color w:val="000000"/>
          <w:sz w:val="22"/>
        </w:rPr>
        <w:t>recorded in the roll of honor. Also, numerous are those who have contrib-</w:t>
      </w:r>
    </w:p>
    <w:p>
      <w:pPr>
        <w:spacing w:before="0" w:after="160" w:line="276" w:lineRule="auto"/>
        <w:jc w:val="both"/>
      </w:pPr>
      <w:r>
        <w:rPr>
          <w:rFonts w:ascii="Times New Roman" w:hAnsi="Times New Roman"/>
          <w:color w:val="000000"/>
          <w:sz w:val="22"/>
        </w:rPr>
        <w:t>uted generously to the establishment of essential and significant institu-</w:t>
      </w:r>
    </w:p>
    <w:p>
      <w:pPr>
        <w:spacing w:before="0" w:after="160" w:line="276" w:lineRule="auto"/>
        <w:jc w:val="both"/>
      </w:pPr>
      <w:r>
        <w:rPr>
          <w:rFonts w:ascii="Times New Roman" w:hAnsi="Times New Roman"/>
          <w:color w:val="000000"/>
          <w:sz w:val="22"/>
        </w:rPr>
        <w:t>tions. recently, when monetary donations for the construction of buildings</w:t>
      </w:r>
    </w:p>
    <w:p>
      <w:pPr>
        <w:spacing w:before="0" w:after="160" w:line="276" w:lineRule="auto"/>
        <w:jc w:val="both"/>
      </w:pPr>
      <w:r>
        <w:rPr>
          <w:rFonts w:ascii="Times New Roman" w:hAnsi="Times New Roman"/>
          <w:color w:val="000000"/>
          <w:sz w:val="22"/>
        </w:rPr>
        <w:t>on the Arc became a necessity, the iranian friends living abroad considered</w:t>
      </w:r>
    </w:p>
    <w:p>
      <w:pPr>
        <w:spacing w:before="0" w:after="160" w:line="276" w:lineRule="auto"/>
        <w:jc w:val="both"/>
      </w:pPr>
      <w:r>
        <w:rPr>
          <w:rFonts w:ascii="Times New Roman" w:hAnsi="Times New Roman"/>
          <w:color w:val="000000"/>
          <w:sz w:val="22"/>
        </w:rPr>
        <w:t>it unbecoming to lag behind others. As before, they stepped forth with high endeavor and participated as much as possible in providing the financial needs of those mighty institutions.248.14</w:t>
      </w:r>
    </w:p>
    <w:p>
      <w:pPr>
        <w:spacing w:before="280" w:after="120"/>
        <w:jc w:val="left"/>
      </w:pPr>
      <w:r>
        <w:rPr>
          <w:rFonts w:ascii="Times New Roman" w:hAnsi="Times New Roman"/>
          <w:b/>
          <w:color w:val="000000"/>
          <w:sz w:val="22"/>
        </w:rPr>
        <w:t>248.15</w:t>
      </w:r>
    </w:p>
    <w:p>
      <w:pPr>
        <w:spacing w:before="280" w:after="120"/>
        <w:jc w:val="left"/>
      </w:pPr>
      <w:r>
        <w:rPr>
          <w:rFonts w:ascii="Times New Roman" w:hAnsi="Times New Roman"/>
          <w:b/>
          <w:color w:val="000000"/>
          <w:sz w:val="22"/>
        </w:rPr>
        <w:t>248.16</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579o friends of god, it is certain that the cloud of divine bounty and bestow-</w:t>
      </w:r>
    </w:p>
    <w:p>
      <w:pPr>
        <w:spacing w:before="0" w:after="160" w:line="276" w:lineRule="auto"/>
        <w:jc w:val="both"/>
      </w:pPr>
      <w:r>
        <w:rPr>
          <w:rFonts w:ascii="Times New Roman" w:hAnsi="Times New Roman"/>
          <w:color w:val="000000"/>
          <w:sz w:val="22"/>
        </w:rPr>
        <w:t>al rains equally upon all humanity. however, we each partake of it according</w:t>
      </w:r>
    </w:p>
    <w:p>
      <w:pPr>
        <w:spacing w:before="0" w:after="160" w:line="276" w:lineRule="auto"/>
        <w:jc w:val="both"/>
      </w:pPr>
      <w:r>
        <w:rPr>
          <w:rFonts w:ascii="Times New Roman" w:hAnsi="Times New Roman"/>
          <w:color w:val="000000"/>
          <w:sz w:val="22"/>
        </w:rPr>
        <w:t>to our capacity. Although potentialities differ in accordance with degrees,</w:t>
      </w:r>
    </w:p>
    <w:p>
      <w:pPr>
        <w:spacing w:before="0" w:after="160" w:line="276" w:lineRule="auto"/>
        <w:jc w:val="both"/>
      </w:pPr>
      <w:r>
        <w:rPr>
          <w:rFonts w:ascii="Times New Roman" w:hAnsi="Times New Roman"/>
          <w:color w:val="000000"/>
          <w:sz w:val="22"/>
        </w:rPr>
        <w:t>not a single soul is completely bereft of capacity. indeed, people’s progress</w:t>
      </w:r>
    </w:p>
    <w:p>
      <w:pPr>
        <w:spacing w:before="0" w:after="160" w:line="276" w:lineRule="auto"/>
        <w:jc w:val="both"/>
      </w:pPr>
      <w:r>
        <w:rPr>
          <w:rFonts w:ascii="Times New Roman" w:hAnsi="Times New Roman"/>
          <w:color w:val="000000"/>
          <w:sz w:val="22"/>
        </w:rPr>
        <w:t>in this world is dependent on that preordained measure and the manner in which they fulfill their god-given potentiality. Accordingly, our responsibil-</w:t>
      </w:r>
    </w:p>
    <w:p>
      <w:pPr>
        <w:spacing w:before="0" w:after="160" w:line="276" w:lineRule="auto"/>
        <w:jc w:val="both"/>
      </w:pPr>
      <w:r>
        <w:rPr>
          <w:rFonts w:ascii="Times New Roman" w:hAnsi="Times New Roman"/>
          <w:color w:val="000000"/>
          <w:sz w:val="22"/>
        </w:rPr>
        <w:t>ity is commensurate with our capacity, as it is said: “g od will not burden</w:t>
      </w:r>
    </w:p>
    <w:p>
      <w:pPr>
        <w:spacing w:before="0" w:after="160" w:line="276" w:lineRule="auto"/>
        <w:jc w:val="both"/>
      </w:pPr>
      <w:r>
        <w:rPr>
          <w:rFonts w:ascii="Times New Roman" w:hAnsi="Times New Roman"/>
          <w:color w:val="000000"/>
          <w:sz w:val="22"/>
        </w:rPr>
        <w:t>any soul beyond its capacity.” it is our ardent hope that the lifelong lovers</w:t>
      </w:r>
    </w:p>
    <w:p>
      <w:pPr>
        <w:spacing w:before="0" w:after="160" w:line="276" w:lineRule="auto"/>
        <w:jc w:val="both"/>
      </w:pPr>
      <w:r>
        <w:rPr>
          <w:rFonts w:ascii="Times New Roman" w:hAnsi="Times New Roman"/>
          <w:color w:val="000000"/>
          <w:sz w:val="22"/>
        </w:rPr>
        <w:t>of the divine beauty will, in the privacy of their conscience and in the pres-</w:t>
      </w:r>
    </w:p>
    <w:p>
      <w:pPr>
        <w:spacing w:before="0" w:after="160" w:line="276" w:lineRule="auto"/>
        <w:jc w:val="both"/>
      </w:pPr>
      <w:r>
        <w:rPr>
          <w:rFonts w:ascii="Times New Roman" w:hAnsi="Times New Roman"/>
          <w:color w:val="000000"/>
          <w:sz w:val="22"/>
        </w:rPr>
        <w:t>ence of god, thoroughly assess their ability, judge their situation, and decide</w:t>
      </w:r>
    </w:p>
    <w:p>
      <w:pPr>
        <w:spacing w:before="0" w:after="160" w:line="276" w:lineRule="auto"/>
        <w:jc w:val="both"/>
      </w:pPr>
      <w:r>
        <w:rPr>
          <w:rFonts w:ascii="Times New Roman" w:hAnsi="Times New Roman"/>
          <w:color w:val="000000"/>
          <w:sz w:val="22"/>
        </w:rPr>
        <w:t>what kind and extent of service they can render in the path of the love of bahá’u’lláh, then offer it in fulfillment of a vow of faithfulness, that they may</w:t>
      </w:r>
    </w:p>
    <w:p>
      <w:pPr>
        <w:spacing w:before="0" w:after="160" w:line="276" w:lineRule="auto"/>
        <w:jc w:val="both"/>
      </w:pPr>
      <w:r>
        <w:rPr>
          <w:rFonts w:ascii="Times New Roman" w:hAnsi="Times New Roman"/>
          <w:color w:val="000000"/>
          <w:sz w:val="22"/>
        </w:rPr>
        <w:t>attain the bounty of reunion in the everlasting world and reap the harvest of</w:t>
      </w:r>
    </w:p>
    <w:p>
      <w:pPr>
        <w:spacing w:before="0" w:after="160" w:line="276" w:lineRule="auto"/>
        <w:jc w:val="both"/>
      </w:pPr>
      <w:r>
        <w:rPr>
          <w:rFonts w:ascii="Times New Roman" w:hAnsi="Times New Roman"/>
          <w:color w:val="000000"/>
          <w:sz w:val="22"/>
        </w:rPr>
        <w:t>their existence. otherwise, if they think only of their own comfort in this</w:t>
      </w:r>
    </w:p>
    <w:p>
      <w:pPr>
        <w:spacing w:before="0" w:after="160" w:line="276" w:lineRule="auto"/>
        <w:jc w:val="both"/>
      </w:pPr>
      <w:r>
        <w:rPr>
          <w:rFonts w:ascii="Times New Roman" w:hAnsi="Times New Roman"/>
          <w:color w:val="000000"/>
          <w:sz w:val="22"/>
        </w:rPr>
        <w:t>mortal life and be heedless of the purpose of creation, undoubtedly they will</w:t>
      </w:r>
    </w:p>
    <w:p>
      <w:pPr>
        <w:spacing w:before="0" w:after="160" w:line="276" w:lineRule="auto"/>
        <w:jc w:val="both"/>
      </w:pPr>
      <w:r>
        <w:rPr>
          <w:rFonts w:ascii="Times New Roman" w:hAnsi="Times New Roman"/>
          <w:color w:val="000000"/>
          <w:sz w:val="22"/>
        </w:rPr>
        <w:t>bring loss and regret upon themselves. ‘Abdu’l-b ahá says:</w:t>
      </w:r>
    </w:p>
    <w:p>
      <w:pPr>
        <w:spacing w:before="0" w:after="160" w:line="276" w:lineRule="auto"/>
        <w:jc w:val="both"/>
      </w:pPr>
      <w:r>
        <w:rPr>
          <w:rFonts w:ascii="Times New Roman" w:hAnsi="Times New Roman"/>
          <w:color w:val="000000"/>
          <w:sz w:val="22"/>
        </w:rPr>
        <w:t>of what benefit to humanity is the body’s comfort which consists</w:t>
      </w:r>
    </w:p>
    <w:p>
      <w:pPr>
        <w:spacing w:before="0" w:after="160" w:line="276" w:lineRule="auto"/>
        <w:jc w:val="both"/>
      </w:pPr>
      <w:r>
        <w:rPr>
          <w:rFonts w:ascii="Times New Roman" w:hAnsi="Times New Roman"/>
          <w:color w:val="000000"/>
          <w:sz w:val="22"/>
        </w:rPr>
        <w:t>of the night’s rest, the day’s talk, the gathering of provisions in the morning, enjoyment of the fireplace in the evening, and the pleasure of a highly comfortable and extravagant bed made of finest silk and</w:t>
      </w:r>
    </w:p>
    <w:p>
      <w:pPr>
        <w:spacing w:before="0" w:after="160" w:line="276" w:lineRule="auto"/>
        <w:jc w:val="both"/>
      </w:pPr>
      <w:r>
        <w:rPr>
          <w:rFonts w:ascii="Times New Roman" w:hAnsi="Times New Roman"/>
          <w:color w:val="000000"/>
          <w:sz w:val="22"/>
        </w:rPr>
        <w:t>brocade! A considerable time is wasted in idle talk. once it comes to</w:t>
      </w:r>
    </w:p>
    <w:p>
      <w:pPr>
        <w:spacing w:before="0" w:after="160" w:line="276" w:lineRule="auto"/>
        <w:jc w:val="both"/>
      </w:pPr>
      <w:r>
        <w:rPr>
          <w:rFonts w:ascii="Times New Roman" w:hAnsi="Times New Roman"/>
          <w:color w:val="000000"/>
          <w:sz w:val="22"/>
        </w:rPr>
        <w:t>an end, it is loss upon loss and manifest perdition.</w:t>
      </w:r>
    </w:p>
    <w:p>
      <w:pPr>
        <w:spacing w:before="0" w:after="160" w:line="276" w:lineRule="auto"/>
        <w:jc w:val="both"/>
      </w:pPr>
      <w:r>
        <w:rPr>
          <w:rFonts w:ascii="Times New Roman" w:hAnsi="Times New Roman"/>
          <w:color w:val="000000"/>
          <w:sz w:val="22"/>
        </w:rPr>
        <w:t>how penetrating is bahá’u’lláh’s utterance which exhorts his faithful ser-</w:t>
      </w:r>
    </w:p>
    <w:p>
      <w:pPr>
        <w:spacing w:before="0" w:after="160" w:line="276" w:lineRule="auto"/>
        <w:jc w:val="both"/>
      </w:pPr>
      <w:r>
        <w:rPr>
          <w:rFonts w:ascii="Times New Roman" w:hAnsi="Times New Roman"/>
          <w:color w:val="000000"/>
          <w:sz w:val="22"/>
        </w:rPr>
        <w:t>vants thus:</w:t>
      </w:r>
    </w:p>
    <w:p>
      <w:pPr>
        <w:spacing w:before="0" w:after="160" w:line="276" w:lineRule="auto"/>
        <w:jc w:val="both"/>
      </w:pPr>
      <w:r>
        <w:rPr>
          <w:rFonts w:ascii="Times New Roman" w:hAnsi="Times New Roman"/>
          <w:color w:val="000000"/>
          <w:sz w:val="22"/>
        </w:rPr>
        <w:t>Night hath succeeded day, and day hath succeeded night, and the</w:t>
      </w:r>
    </w:p>
    <w:p>
      <w:pPr>
        <w:spacing w:before="0" w:after="160" w:line="276" w:lineRule="auto"/>
        <w:jc w:val="both"/>
      </w:pPr>
      <w:r>
        <w:rPr>
          <w:rFonts w:ascii="Times New Roman" w:hAnsi="Times New Roman"/>
          <w:color w:val="000000"/>
          <w:sz w:val="22"/>
        </w:rPr>
        <w:t>hours and moments of your lives have come and gone, and yet none of you hath, for one instant, consented to detach himself from that</w:t>
      </w:r>
    </w:p>
    <w:p>
      <w:pPr>
        <w:spacing w:before="0" w:after="160" w:line="276" w:lineRule="auto"/>
        <w:jc w:val="both"/>
      </w:pPr>
      <w:r>
        <w:rPr>
          <w:rFonts w:ascii="Times New Roman" w:hAnsi="Times New Roman"/>
          <w:color w:val="000000"/>
          <w:sz w:val="22"/>
        </w:rPr>
        <w:t>which perisheth. bestir yourselves, that the brief moments that are</w:t>
      </w:r>
    </w:p>
    <w:p>
      <w:pPr>
        <w:spacing w:before="0" w:after="160" w:line="276" w:lineRule="auto"/>
        <w:jc w:val="both"/>
      </w:pPr>
      <w:r>
        <w:rPr>
          <w:rFonts w:ascii="Times New Roman" w:hAnsi="Times New Roman"/>
          <w:color w:val="000000"/>
          <w:sz w:val="22"/>
        </w:rPr>
        <w:t>still yours may not be dissipated and lost. even as the swiftness of</w:t>
      </w:r>
    </w:p>
    <w:p>
      <w:pPr>
        <w:spacing w:before="0" w:after="160" w:line="276" w:lineRule="auto"/>
        <w:jc w:val="both"/>
      </w:pPr>
      <w:r>
        <w:rPr>
          <w:rFonts w:ascii="Times New Roman" w:hAnsi="Times New Roman"/>
          <w:color w:val="000000"/>
          <w:sz w:val="22"/>
        </w:rPr>
        <w:t>lightning your days shall pass, and your bodies shall be laid to rest</w:t>
      </w:r>
    </w:p>
    <w:p>
      <w:pPr>
        <w:spacing w:before="0" w:after="160" w:line="276" w:lineRule="auto"/>
        <w:jc w:val="both"/>
      </w:pPr>
      <w:r>
        <w:rPr>
          <w:rFonts w:ascii="Times New Roman" w:hAnsi="Times New Roman"/>
          <w:color w:val="000000"/>
          <w:sz w:val="22"/>
        </w:rPr>
        <w:t>beneath a canopy of dust. what can ye then achieve? how can ye</w:t>
      </w:r>
    </w:p>
    <w:p>
      <w:pPr>
        <w:spacing w:before="0" w:after="160" w:line="276" w:lineRule="auto"/>
        <w:jc w:val="both"/>
      </w:pPr>
      <w:r>
        <w:rPr>
          <w:rFonts w:ascii="Times New Roman" w:hAnsi="Times New Roman"/>
          <w:color w:val="000000"/>
          <w:sz w:val="22"/>
        </w:rPr>
        <w:t>atone for your past failure?</w:t>
      </w:r>
    </w:p>
    <w:p>
      <w:pPr>
        <w:spacing w:before="0" w:after="160" w:line="276" w:lineRule="auto"/>
        <w:jc w:val="both"/>
      </w:pPr>
      <w:r>
        <w:rPr>
          <w:rFonts w:ascii="Times New Roman" w:hAnsi="Times New Roman"/>
          <w:color w:val="000000"/>
          <w:sz w:val="22"/>
        </w:rPr>
        <w:t>248-8</w:t>
      </w:r>
    </w:p>
    <w:p>
      <w:pPr>
        <w:spacing w:before="0" w:after="160" w:line="276" w:lineRule="auto"/>
        <w:jc w:val="both"/>
      </w:pPr>
      <w:r>
        <w:rPr>
          <w:rFonts w:ascii="Times New Roman" w:hAnsi="Times New Roman"/>
          <w:color w:val="000000"/>
          <w:sz w:val="22"/>
        </w:rPr>
        <w:t>248-8. gwb, no. 151.4.248.17</w:t>
      </w:r>
    </w:p>
    <w:p>
      <w:pPr>
        <w:spacing w:before="280" w:after="120"/>
        <w:jc w:val="left"/>
      </w:pPr>
      <w:r>
        <w:rPr>
          <w:rFonts w:ascii="Times New Roman" w:hAnsi="Times New Roman"/>
          <w:b/>
          <w:color w:val="000000"/>
          <w:sz w:val="22"/>
        </w:rPr>
        <w:t>248.17a</w:t>
      </w:r>
    </w:p>
    <w:p>
      <w:pPr>
        <w:spacing w:before="280" w:after="120"/>
        <w:jc w:val="left"/>
      </w:pPr>
      <w:r>
        <w:rPr>
          <w:rFonts w:ascii="Times New Roman" w:hAnsi="Times New Roman"/>
          <w:b/>
          <w:color w:val="000000"/>
          <w:sz w:val="22"/>
        </w:rPr>
        <w:t>248.17b</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580o beloved and faithful friends from the land of bahá’u’lláh’s birth! our</w:t>
      </w:r>
    </w:p>
    <w:p>
      <w:pPr>
        <w:spacing w:before="0" w:after="160" w:line="276" w:lineRule="auto"/>
        <w:jc w:val="both"/>
      </w:pPr>
      <w:r>
        <w:rPr>
          <w:rFonts w:ascii="Times New Roman" w:hAnsi="Times New Roman"/>
          <w:color w:val="000000"/>
          <w:sz w:val="22"/>
        </w:rPr>
        <w:t>longing, nay our hope and expectation of those valued friends is this: that</w:t>
      </w:r>
    </w:p>
    <w:p>
      <w:pPr>
        <w:spacing w:before="0" w:after="160" w:line="276" w:lineRule="auto"/>
        <w:jc w:val="both"/>
      </w:pPr>
      <w:r>
        <w:rPr>
          <w:rFonts w:ascii="Times New Roman" w:hAnsi="Times New Roman"/>
          <w:color w:val="000000"/>
          <w:sz w:val="22"/>
        </w:rPr>
        <w:t>in obedience to divine commandments and exhortations, you become like</w:t>
      </w:r>
    </w:p>
    <w:p>
      <w:pPr>
        <w:spacing w:before="0" w:after="160" w:line="276" w:lineRule="auto"/>
        <w:jc w:val="both"/>
      </w:pPr>
      <w:r>
        <w:rPr>
          <w:rFonts w:ascii="Times New Roman" w:hAnsi="Times New Roman"/>
          <w:color w:val="000000"/>
          <w:sz w:val="22"/>
        </w:rPr>
        <w:t>unto morning stars, shining from the horizon of guidance and leading the</w:t>
      </w:r>
    </w:p>
    <w:p>
      <w:pPr>
        <w:spacing w:before="0" w:after="160" w:line="276" w:lineRule="auto"/>
        <w:jc w:val="both"/>
      </w:pPr>
      <w:r>
        <w:rPr>
          <w:rFonts w:ascii="Times New Roman" w:hAnsi="Times New Roman"/>
          <w:color w:val="000000"/>
          <w:sz w:val="22"/>
        </w:rPr>
        <w:t>way, thereby attaining unto that which the peerless beloved has desired and</w:t>
      </w:r>
    </w:p>
    <w:p>
      <w:pPr>
        <w:spacing w:before="0" w:after="160" w:line="276" w:lineRule="auto"/>
        <w:jc w:val="both"/>
      </w:pPr>
      <w:r>
        <w:rPr>
          <w:rFonts w:ascii="Times New Roman" w:hAnsi="Times New Roman"/>
          <w:color w:val="000000"/>
          <w:sz w:val="22"/>
        </w:rPr>
        <w:t>ordained for you.</w:t>
      </w:r>
    </w:p>
    <w:p>
      <w:pPr>
        <w:spacing w:before="0" w:after="160" w:line="276" w:lineRule="auto"/>
        <w:jc w:val="both"/>
      </w:pPr>
      <w:r>
        <w:rPr>
          <w:rFonts w:ascii="Times New Roman" w:hAnsi="Times New Roman"/>
          <w:color w:val="000000"/>
          <w:sz w:val="22"/>
        </w:rPr>
        <w:t>249</w:t>
      </w:r>
    </w:p>
    <w:p>
      <w:pPr>
        <w:spacing w:before="0" w:after="160" w:line="276" w:lineRule="auto"/>
        <w:jc w:val="both"/>
      </w:pPr>
      <w:r>
        <w:rPr>
          <w:rFonts w:ascii="Times New Roman" w:hAnsi="Times New Roman"/>
          <w:color w:val="000000"/>
          <w:sz w:val="22"/>
        </w:rPr>
        <w:t>Riḍván Message 1997</w:t>
      </w:r>
    </w:p>
    <w:p>
      <w:pPr>
        <w:spacing w:before="0" w:after="160" w:line="276" w:lineRule="auto"/>
        <w:jc w:val="both"/>
      </w:pPr>
      <w:r>
        <w:rPr>
          <w:rFonts w:ascii="Times New Roman" w:hAnsi="Times New Roman"/>
          <w:color w:val="000000"/>
          <w:sz w:val="22"/>
        </w:rPr>
        <w:t>Ridván 154</w:t>
      </w:r>
    </w:p>
    <w:p>
      <w:pPr>
        <w:spacing w:before="0" w:after="160" w:line="276" w:lineRule="auto"/>
        <w:jc w:val="both"/>
      </w:pPr>
      <w:r>
        <w:rPr>
          <w:rFonts w:ascii="Times New Roman" w:hAnsi="Times New Roman"/>
          <w:color w:val="000000"/>
          <w:sz w:val="22"/>
        </w:rPr>
        <w:t>To the b ahá’ís of the w orld</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we acclaim with grateful hearts the eager response on all continents to</w:t>
      </w:r>
    </w:p>
    <w:p>
      <w:pPr>
        <w:spacing w:before="0" w:after="160" w:line="276" w:lineRule="auto"/>
        <w:jc w:val="both"/>
      </w:pPr>
      <w:r>
        <w:rPr>
          <w:rFonts w:ascii="Times New Roman" w:hAnsi="Times New Roman"/>
          <w:color w:val="000000"/>
          <w:sz w:val="22"/>
        </w:rPr>
        <w:t>the f our y ear p lan launched last ri¤ván.</w:t>
      </w:r>
    </w:p>
    <w:p>
      <w:pPr>
        <w:spacing w:before="0" w:after="160" w:line="276" w:lineRule="auto"/>
        <w:jc w:val="both"/>
      </w:pPr>
      <w:r>
        <w:rPr>
          <w:rFonts w:ascii="Times New Roman" w:hAnsi="Times New Roman"/>
          <w:color w:val="000000"/>
          <w:sz w:val="22"/>
        </w:rPr>
        <w:t>consultations of the continental counselors and National Spiritual</w:t>
      </w:r>
    </w:p>
    <w:p>
      <w:pPr>
        <w:spacing w:before="0" w:after="160" w:line="276" w:lineRule="auto"/>
        <w:jc w:val="both"/>
      </w:pPr>
      <w:r>
        <w:rPr>
          <w:rFonts w:ascii="Times New Roman" w:hAnsi="Times New Roman"/>
          <w:color w:val="000000"/>
          <w:sz w:val="22"/>
        </w:rPr>
        <w:t>Assemblies started an extensive planning process, also involving Auxiliary board members and local Spiritual Assemblies. Through such a process the</w:t>
      </w:r>
    </w:p>
    <w:p>
      <w:pPr>
        <w:spacing w:before="0" w:after="160" w:line="276" w:lineRule="auto"/>
        <w:jc w:val="both"/>
      </w:pPr>
      <w:r>
        <w:rPr>
          <w:rFonts w:ascii="Times New Roman" w:hAnsi="Times New Roman"/>
          <w:color w:val="000000"/>
          <w:sz w:val="22"/>
        </w:rPr>
        <w:t>national and regional character of the derivative plans took shape. but this</w:t>
      </w:r>
    </w:p>
    <w:p>
      <w:pPr>
        <w:spacing w:before="0" w:after="160" w:line="276" w:lineRule="auto"/>
        <w:jc w:val="both"/>
      </w:pPr>
      <w:r>
        <w:rPr>
          <w:rFonts w:ascii="Times New Roman" w:hAnsi="Times New Roman"/>
          <w:color w:val="000000"/>
          <w:sz w:val="22"/>
        </w:rPr>
        <w:t>world-encompassing exercise did more than yield distinctive schemes for the different countries; it also boosted the collaborative relationship of the two arms of the Administrative order, a most welcome portent of the victories</w:t>
      </w:r>
    </w:p>
    <w:p>
      <w:pPr>
        <w:spacing w:before="0" w:after="160" w:line="276" w:lineRule="auto"/>
        <w:jc w:val="both"/>
      </w:pPr>
      <w:r>
        <w:rPr>
          <w:rFonts w:ascii="Times New Roman" w:hAnsi="Times New Roman"/>
          <w:color w:val="000000"/>
          <w:sz w:val="22"/>
        </w:rPr>
        <w:t>yet to come.</w:t>
      </w:r>
    </w:p>
    <w:p>
      <w:pPr>
        <w:spacing w:before="0" w:after="160" w:line="276" w:lineRule="auto"/>
        <w:jc w:val="both"/>
      </w:pPr>
      <w:r>
        <w:rPr>
          <w:rFonts w:ascii="Times New Roman" w:hAnsi="Times New Roman"/>
          <w:color w:val="000000"/>
          <w:sz w:val="22"/>
        </w:rPr>
        <w:t>A sign of the immediate impact of the plan was the speed with which</w:t>
      </w:r>
    </w:p>
    <w:p>
      <w:pPr>
        <w:spacing w:before="0" w:after="160" w:line="276" w:lineRule="auto"/>
        <w:jc w:val="both"/>
      </w:pPr>
      <w:r>
        <w:rPr>
          <w:rFonts w:ascii="Times New Roman" w:hAnsi="Times New Roman"/>
          <w:color w:val="000000"/>
          <w:sz w:val="22"/>
        </w:rPr>
        <w:t>steps were taken to establish nearly two hundred training institutes during</w:t>
      </w:r>
    </w:p>
    <w:p>
      <w:pPr>
        <w:spacing w:before="0" w:after="160" w:line="276" w:lineRule="auto"/>
        <w:jc w:val="both"/>
      </w:pPr>
      <w:r>
        <w:rPr>
          <w:rFonts w:ascii="Times New Roman" w:hAnsi="Times New Roman"/>
          <w:color w:val="000000"/>
          <w:sz w:val="22"/>
        </w:rPr>
        <w:t>the last twelve months. many of these have gone far beyond the point of</w:t>
      </w:r>
    </w:p>
    <w:p>
      <w:pPr>
        <w:spacing w:before="0" w:after="160" w:line="276" w:lineRule="auto"/>
        <w:jc w:val="both"/>
      </w:pPr>
      <w:r>
        <w:rPr>
          <w:rFonts w:ascii="Times New Roman" w:hAnsi="Times New Roman"/>
          <w:color w:val="000000"/>
          <w:sz w:val="22"/>
        </w:rPr>
        <w:t>designing their organization; they are actually in operation and have offered</w:t>
      </w:r>
    </w:p>
    <w:p>
      <w:pPr>
        <w:spacing w:before="0" w:after="160" w:line="276" w:lineRule="auto"/>
        <w:jc w:val="both"/>
      </w:pPr>
      <w:r>
        <w:rPr>
          <w:rFonts w:ascii="Times New Roman" w:hAnsi="Times New Roman"/>
          <w:color w:val="000000"/>
          <w:sz w:val="22"/>
        </w:rPr>
        <w:t>their first courses. moreover, in the movement of homefront and interna-</w:t>
      </w:r>
    </w:p>
    <w:p>
      <w:pPr>
        <w:spacing w:before="0" w:after="160" w:line="276" w:lineRule="auto"/>
        <w:jc w:val="both"/>
      </w:pPr>
      <w:r>
        <w:rPr>
          <w:rFonts w:ascii="Times New Roman" w:hAnsi="Times New Roman"/>
          <w:color w:val="000000"/>
          <w:sz w:val="22"/>
        </w:rPr>
        <w:t>tional pioneers and traveling teachers; in the increased attention given by</w:t>
      </w:r>
    </w:p>
    <w:p>
      <w:pPr>
        <w:spacing w:before="0" w:after="160" w:line="276" w:lineRule="auto"/>
        <w:jc w:val="both"/>
      </w:pPr>
      <w:r>
        <w:rPr>
          <w:rFonts w:ascii="Times New Roman" w:hAnsi="Times New Roman"/>
          <w:color w:val="000000"/>
          <w:sz w:val="22"/>
        </w:rPr>
        <w:t>individuals to deputizing teachers; in the preparations made to ensure the</w:t>
      </w:r>
    </w:p>
    <w:p>
      <w:pPr>
        <w:spacing w:before="0" w:after="160" w:line="276" w:lineRule="auto"/>
        <w:jc w:val="both"/>
      </w:pPr>
      <w:r>
        <w:rPr>
          <w:rFonts w:ascii="Times New Roman" w:hAnsi="Times New Roman"/>
          <w:color w:val="000000"/>
          <w:sz w:val="22"/>
        </w:rPr>
        <w:t>formation of local Spiritual Assemblies only on the first day of ri¤ván; in</w:t>
      </w:r>
    </w:p>
    <w:p>
      <w:pPr>
        <w:spacing w:before="0" w:after="160" w:line="276" w:lineRule="auto"/>
        <w:jc w:val="both"/>
      </w:pPr>
      <w:r>
        <w:rPr>
          <w:rFonts w:ascii="Times New Roman" w:hAnsi="Times New Roman"/>
          <w:color w:val="000000"/>
          <w:sz w:val="22"/>
        </w:rPr>
        <w:t>the increasing endeavors to hold regular devotional meetings; in the widen-ing efforts to make use of the arts in the teaching work and community</w:t>
      </w:r>
    </w:p>
    <w:p>
      <w:pPr>
        <w:spacing w:before="0" w:after="160" w:line="276" w:lineRule="auto"/>
        <w:jc w:val="both"/>
      </w:pPr>
      <w:r>
        <w:rPr>
          <w:rFonts w:ascii="Times New Roman" w:hAnsi="Times New Roman"/>
          <w:color w:val="000000"/>
          <w:sz w:val="22"/>
        </w:rPr>
        <w:t>activities—in all these respects could be discerned the friends’ keen aware-</w:t>
      </w:r>
    </w:p>
    <w:p>
      <w:pPr>
        <w:spacing w:before="0" w:after="160" w:line="276" w:lineRule="auto"/>
        <w:jc w:val="both"/>
      </w:pPr>
      <w:r>
        <w:rPr>
          <w:rFonts w:ascii="Times New Roman" w:hAnsi="Times New Roman"/>
          <w:color w:val="000000"/>
          <w:sz w:val="22"/>
        </w:rPr>
        <w:t>ness of the importance of concentrating on the requirements of the major 248.18</w:t>
      </w:r>
    </w:p>
    <w:p>
      <w:pPr>
        <w:spacing w:before="280" w:after="120"/>
        <w:jc w:val="left"/>
      </w:pPr>
      <w:r>
        <w:rPr>
          <w:rFonts w:ascii="Times New Roman" w:hAnsi="Times New Roman"/>
          <w:b/>
          <w:color w:val="000000"/>
          <w:sz w:val="22"/>
        </w:rPr>
        <w:t>249.1</w:t>
      </w:r>
    </w:p>
    <w:p>
      <w:pPr>
        <w:spacing w:before="280" w:after="120"/>
        <w:jc w:val="left"/>
      </w:pPr>
      <w:r>
        <w:rPr>
          <w:rFonts w:ascii="Times New Roman" w:hAnsi="Times New Roman"/>
          <w:b/>
          <w:color w:val="000000"/>
          <w:sz w:val="22"/>
        </w:rPr>
        <w:t>249.2</w:t>
      </w:r>
    </w:p>
    <w:p>
      <w:pPr>
        <w:spacing w:before="280" w:after="120"/>
        <w:jc w:val="left"/>
      </w:pPr>
      <w:r>
        <w:rPr>
          <w:rFonts w:ascii="Times New Roman" w:hAnsi="Times New Roman"/>
          <w:b/>
          <w:color w:val="000000"/>
          <w:sz w:val="22"/>
        </w:rPr>
        <w:t>249.3</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581aim of the plan, which is to effect a significant advance in the process of</w:t>
      </w:r>
    </w:p>
    <w:p>
      <w:pPr>
        <w:spacing w:before="0" w:after="160" w:line="276" w:lineRule="auto"/>
        <w:jc w:val="both"/>
      </w:pPr>
      <w:r>
        <w:rPr>
          <w:rFonts w:ascii="Times New Roman" w:hAnsi="Times New Roman"/>
          <w:color w:val="000000"/>
          <w:sz w:val="22"/>
        </w:rPr>
        <w:t>entry by troops.</w:t>
      </w:r>
    </w:p>
    <w:p>
      <w:pPr>
        <w:spacing w:before="0" w:after="160" w:line="276" w:lineRule="auto"/>
        <w:jc w:val="both"/>
      </w:pPr>
      <w:r>
        <w:rPr>
          <w:rFonts w:ascii="Times New Roman" w:hAnsi="Times New Roman"/>
          <w:color w:val="000000"/>
          <w:sz w:val="22"/>
        </w:rPr>
        <w:t>Nor can we neglect to recognize other developments during the past year</w:t>
      </w:r>
    </w:p>
    <w:p>
      <w:pPr>
        <w:spacing w:before="0" w:after="160" w:line="276" w:lineRule="auto"/>
        <w:jc w:val="both"/>
      </w:pPr>
      <w:r>
        <w:rPr>
          <w:rFonts w:ascii="Times New Roman" w:hAnsi="Times New Roman"/>
          <w:color w:val="000000"/>
          <w:sz w:val="22"/>
        </w:rPr>
        <w:t>which confirmed the high merit of the manifold efforts being exerted by our</w:t>
      </w:r>
    </w:p>
    <w:p>
      <w:pPr>
        <w:spacing w:before="0" w:after="160" w:line="276" w:lineRule="auto"/>
        <w:jc w:val="both"/>
      </w:pPr>
      <w:r>
        <w:rPr>
          <w:rFonts w:ascii="Times New Roman" w:hAnsi="Times New Roman"/>
          <w:color w:val="000000"/>
          <w:sz w:val="22"/>
        </w:rPr>
        <w:t>world community and the results being achieved. Among these, to mention a few, were: the acquisition of the apartment at 4 Avenue de camoëns in</w:t>
      </w:r>
    </w:p>
    <w:p>
      <w:pPr>
        <w:spacing w:before="0" w:after="160" w:line="276" w:lineRule="auto"/>
        <w:jc w:val="both"/>
      </w:pPr>
      <w:r>
        <w:rPr>
          <w:rFonts w:ascii="Times New Roman" w:hAnsi="Times New Roman"/>
          <w:color w:val="000000"/>
          <w:sz w:val="22"/>
        </w:rPr>
        <w:t>paris where the beloved master, ‘Abdu’l-b ahá, resided during his historic</w:t>
      </w:r>
    </w:p>
    <w:p>
      <w:pPr>
        <w:spacing w:before="0" w:after="160" w:line="276" w:lineRule="auto"/>
        <w:jc w:val="both"/>
      </w:pPr>
      <w:r>
        <w:rPr>
          <w:rFonts w:ascii="Times New Roman" w:hAnsi="Times New Roman"/>
          <w:color w:val="000000"/>
          <w:sz w:val="22"/>
        </w:rPr>
        <w:t>visit to the city; the special session on 14 August of the federal chamber</w:t>
      </w:r>
    </w:p>
    <w:p>
      <w:pPr>
        <w:spacing w:before="0" w:after="160" w:line="276" w:lineRule="auto"/>
        <w:jc w:val="both"/>
      </w:pPr>
      <w:r>
        <w:rPr>
          <w:rFonts w:ascii="Times New Roman" w:hAnsi="Times New Roman"/>
          <w:color w:val="000000"/>
          <w:sz w:val="22"/>
        </w:rPr>
        <w:t>of deputies in brazil to mark the 75th anniversary of the introduction of</w:t>
      </w:r>
    </w:p>
    <w:p>
      <w:pPr>
        <w:spacing w:before="0" w:after="160" w:line="276" w:lineRule="auto"/>
        <w:jc w:val="both"/>
      </w:pPr>
      <w:r>
        <w:rPr>
          <w:rFonts w:ascii="Times New Roman" w:hAnsi="Times New Roman"/>
          <w:color w:val="000000"/>
          <w:sz w:val="22"/>
        </w:rPr>
        <w:t>the bahá’í faith into that country—a unique, official occasion at which</w:t>
      </w:r>
    </w:p>
    <w:p>
      <w:pPr>
        <w:spacing w:before="0" w:after="160" w:line="276" w:lineRule="auto"/>
        <w:jc w:val="both"/>
      </w:pPr>
      <w:r>
        <w:rPr>
          <w:rFonts w:ascii="Times New Roman" w:hAnsi="Times New Roman"/>
          <w:color w:val="000000"/>
          <w:sz w:val="22"/>
        </w:rPr>
        <w:t>Amatu’l-b ahá rú¥íyyih khánum was present as the honored guest; the</w:t>
      </w:r>
    </w:p>
    <w:p>
      <w:pPr>
        <w:spacing w:before="0" w:after="160" w:line="276" w:lineRule="auto"/>
        <w:jc w:val="both"/>
      </w:pPr>
      <w:r>
        <w:rPr>
          <w:rFonts w:ascii="Times New Roman" w:hAnsi="Times New Roman"/>
          <w:color w:val="000000"/>
          <w:sz w:val="22"/>
        </w:rPr>
        <w:t>launching last july of the bahá’í international community’s site on the</w:t>
      </w:r>
    </w:p>
    <w:p>
      <w:pPr>
        <w:spacing w:before="0" w:after="160" w:line="276" w:lineRule="auto"/>
        <w:jc w:val="both"/>
      </w:pPr>
      <w:r>
        <w:rPr>
          <w:rFonts w:ascii="Times New Roman" w:hAnsi="Times New Roman"/>
          <w:color w:val="000000"/>
          <w:sz w:val="22"/>
        </w:rPr>
        <w:t>world wide web, entitled “The bahá’í world,” which to date has received</w:t>
      </w:r>
    </w:p>
    <w:p>
      <w:pPr>
        <w:spacing w:before="0" w:after="160" w:line="276" w:lineRule="auto"/>
        <w:jc w:val="both"/>
      </w:pPr>
      <w:r>
        <w:rPr>
          <w:rFonts w:ascii="Times New Roman" w:hAnsi="Times New Roman"/>
          <w:color w:val="000000"/>
          <w:sz w:val="22"/>
        </w:rPr>
        <w:t>from more than 90 countries and territories over 50,000 visits, averaging some 200 per day.</w:t>
      </w:r>
    </w:p>
    <w:p>
      <w:pPr>
        <w:spacing w:before="0" w:after="160" w:line="276" w:lineRule="auto"/>
        <w:jc w:val="both"/>
      </w:pPr>
      <w:r>
        <w:rPr>
          <w:rFonts w:ascii="Times New Roman" w:hAnsi="Times New Roman"/>
          <w:color w:val="000000"/>
          <w:sz w:val="22"/>
        </w:rPr>
        <w:t>hardly outpaced by such accomplishments, the construction projects</w:t>
      </w:r>
    </w:p>
    <w:p>
      <w:pPr>
        <w:spacing w:before="0" w:after="160" w:line="276" w:lineRule="auto"/>
        <w:jc w:val="both"/>
      </w:pPr>
      <w:r>
        <w:rPr>
          <w:rFonts w:ascii="Times New Roman" w:hAnsi="Times New Roman"/>
          <w:color w:val="000000"/>
          <w:sz w:val="22"/>
        </w:rPr>
        <w:t>on mount carmel maintained a dazzling momentum highlighted by the</w:t>
      </w:r>
    </w:p>
    <w:p>
      <w:pPr>
        <w:spacing w:before="0" w:after="160" w:line="276" w:lineRule="auto"/>
        <w:jc w:val="both"/>
      </w:pPr>
      <w:r>
        <w:rPr>
          <w:rFonts w:ascii="Times New Roman" w:hAnsi="Times New Roman"/>
          <w:color w:val="000000"/>
          <w:sz w:val="22"/>
        </w:rPr>
        <w:t>completion of the marble colonnade of the center for the Study of the</w:t>
      </w:r>
    </w:p>
    <w:p>
      <w:pPr>
        <w:spacing w:before="0" w:after="160" w:line="276" w:lineRule="auto"/>
        <w:jc w:val="both"/>
      </w:pPr>
      <w:r>
        <w:rPr>
          <w:rFonts w:ascii="Times New Roman" w:hAnsi="Times New Roman"/>
          <w:color w:val="000000"/>
          <w:sz w:val="22"/>
        </w:rPr>
        <w:t>Texts, by the rise of the international Teaching center building towards its</w:t>
      </w:r>
    </w:p>
    <w:p>
      <w:pPr>
        <w:spacing w:before="0" w:after="160" w:line="276" w:lineRule="auto"/>
        <w:jc w:val="both"/>
      </w:pPr>
      <w:r>
        <w:rPr>
          <w:rFonts w:ascii="Times New Roman" w:hAnsi="Times New Roman"/>
          <w:color w:val="000000"/>
          <w:sz w:val="22"/>
        </w:rPr>
        <w:t>seventh level, and by the ongoing emergence of the far-stretching features of the Terraces of the Shrine of the báb. in this connection must be men-</w:t>
      </w:r>
    </w:p>
    <w:p>
      <w:pPr>
        <w:spacing w:before="0" w:after="160" w:line="276" w:lineRule="auto"/>
        <w:jc w:val="both"/>
      </w:pPr>
      <w:r>
        <w:rPr>
          <w:rFonts w:ascii="Times New Roman" w:hAnsi="Times New Roman"/>
          <w:color w:val="000000"/>
          <w:sz w:val="22"/>
        </w:rPr>
        <w:t>tioned the partial lowering of the section of the public road over which the line of terraces will pass, and the acquisition and subsequent demolition of the building at the foot of the mountain which stood as the last obstruction</w:t>
      </w:r>
    </w:p>
    <w:p>
      <w:pPr>
        <w:spacing w:before="0" w:after="160" w:line="276" w:lineRule="auto"/>
        <w:jc w:val="both"/>
      </w:pPr>
      <w:r>
        <w:rPr>
          <w:rFonts w:ascii="Times New Roman" w:hAnsi="Times New Roman"/>
          <w:color w:val="000000"/>
          <w:sz w:val="22"/>
        </w:rPr>
        <w:t>that had to be overcome to make possible the completion of the lower ter-</w:t>
      </w:r>
    </w:p>
    <w:p>
      <w:pPr>
        <w:spacing w:before="0" w:after="160" w:line="276" w:lineRule="auto"/>
        <w:jc w:val="both"/>
      </w:pPr>
      <w:r>
        <w:rPr>
          <w:rFonts w:ascii="Times New Roman" w:hAnsi="Times New Roman"/>
          <w:color w:val="000000"/>
          <w:sz w:val="22"/>
        </w:rPr>
        <w:t>races through which the glorious pathway rises up towards the sacred edifice</w:t>
      </w:r>
    </w:p>
    <w:p>
      <w:pPr>
        <w:spacing w:before="0" w:after="160" w:line="276" w:lineRule="auto"/>
        <w:jc w:val="both"/>
      </w:pPr>
      <w:r>
        <w:rPr>
          <w:rFonts w:ascii="Times New Roman" w:hAnsi="Times New Roman"/>
          <w:color w:val="000000"/>
          <w:sz w:val="22"/>
        </w:rPr>
        <w:t>and beyond it to the crest of the h ill of g od.</w:t>
      </w:r>
    </w:p>
    <w:p>
      <w:pPr>
        <w:spacing w:before="0" w:after="160" w:line="276" w:lineRule="auto"/>
        <w:jc w:val="both"/>
      </w:pPr>
      <w:r>
        <w:rPr>
          <w:rFonts w:ascii="Times New Roman" w:hAnsi="Times New Roman"/>
          <w:color w:val="000000"/>
          <w:sz w:val="22"/>
        </w:rPr>
        <w:t>Also of acute relevance to the progress thus described was the mainte-</w:t>
      </w:r>
    </w:p>
    <w:p>
      <w:pPr>
        <w:spacing w:before="0" w:after="160" w:line="276" w:lineRule="auto"/>
        <w:jc w:val="both"/>
      </w:pPr>
      <w:r>
        <w:rPr>
          <w:rFonts w:ascii="Times New Roman" w:hAnsi="Times New Roman"/>
          <w:color w:val="000000"/>
          <w:sz w:val="22"/>
        </w:rPr>
        <w:t>nance of a level of contributions to the Arc projects fund which fulfilled</w:t>
      </w:r>
    </w:p>
    <w:p>
      <w:pPr>
        <w:spacing w:before="0" w:after="160" w:line="276" w:lineRule="auto"/>
        <w:jc w:val="both"/>
      </w:pPr>
      <w:r>
        <w:rPr>
          <w:rFonts w:ascii="Times New Roman" w:hAnsi="Times New Roman"/>
          <w:color w:val="000000"/>
          <w:sz w:val="22"/>
        </w:rPr>
        <w:t>the goal for the last year. clearly, the financial demands in this regard are</w:t>
      </w:r>
    </w:p>
    <w:p>
      <w:pPr>
        <w:spacing w:before="0" w:after="160" w:line="276" w:lineRule="auto"/>
        <w:jc w:val="both"/>
      </w:pPr>
      <w:r>
        <w:rPr>
          <w:rFonts w:ascii="Times New Roman" w:hAnsi="Times New Roman"/>
          <w:color w:val="000000"/>
          <w:sz w:val="22"/>
        </w:rPr>
        <w:t>being met with incessant heroism by rich and poor alike, and must be sus-tained over the remaining years. At the same time, however, a parallel effort,</w:t>
      </w:r>
    </w:p>
    <w:p>
      <w:pPr>
        <w:spacing w:before="0" w:after="160" w:line="276" w:lineRule="auto"/>
        <w:jc w:val="both"/>
      </w:pPr>
      <w:r>
        <w:rPr>
          <w:rFonts w:ascii="Times New Roman" w:hAnsi="Times New Roman"/>
          <w:color w:val="000000"/>
          <w:sz w:val="22"/>
        </w:rPr>
        <w:t>equally strenuous and sustained, should be simultaneously exerted by the</w:t>
      </w:r>
    </w:p>
    <w:p>
      <w:pPr>
        <w:spacing w:before="0" w:after="160" w:line="276" w:lineRule="auto"/>
        <w:jc w:val="both"/>
      </w:pPr>
      <w:r>
        <w:rPr>
          <w:rFonts w:ascii="Times New Roman" w:hAnsi="Times New Roman"/>
          <w:color w:val="000000"/>
          <w:sz w:val="22"/>
        </w:rPr>
        <w:t>Assemblies and friends throughout the world to fill the critical needs of the bahá’í i nternational f und.</w:t>
      </w:r>
    </w:p>
    <w:p>
      <w:pPr>
        <w:spacing w:before="0" w:after="160" w:line="276" w:lineRule="auto"/>
        <w:jc w:val="both"/>
      </w:pPr>
      <w:r>
        <w:rPr>
          <w:rFonts w:ascii="Times New Roman" w:hAnsi="Times New Roman"/>
          <w:color w:val="000000"/>
          <w:sz w:val="22"/>
        </w:rPr>
        <w:t>Such an auspicious beginning to the four year plan as has been experi-</w:t>
      </w:r>
    </w:p>
    <w:p>
      <w:pPr>
        <w:spacing w:before="0" w:after="160" w:line="276" w:lineRule="auto"/>
        <w:jc w:val="both"/>
      </w:pPr>
      <w:r>
        <w:rPr>
          <w:rFonts w:ascii="Times New Roman" w:hAnsi="Times New Roman"/>
          <w:color w:val="000000"/>
          <w:sz w:val="22"/>
        </w:rPr>
        <w:t>enced cannot but inspire confidence in the hearts of the members of our 249.4</w:t>
      </w:r>
    </w:p>
    <w:p>
      <w:pPr>
        <w:spacing w:before="280" w:after="120"/>
        <w:jc w:val="left"/>
      </w:pPr>
      <w:r>
        <w:rPr>
          <w:rFonts w:ascii="Times New Roman" w:hAnsi="Times New Roman"/>
          <w:b/>
          <w:color w:val="000000"/>
          <w:sz w:val="22"/>
        </w:rPr>
        <w:t>249.5</w:t>
      </w:r>
    </w:p>
    <w:p>
      <w:pPr>
        <w:spacing w:before="280" w:after="120"/>
        <w:jc w:val="left"/>
      </w:pPr>
      <w:r>
        <w:rPr>
          <w:rFonts w:ascii="Times New Roman" w:hAnsi="Times New Roman"/>
          <w:b/>
          <w:color w:val="000000"/>
          <w:sz w:val="22"/>
        </w:rPr>
        <w:t>249.6</w:t>
      </w:r>
    </w:p>
    <w:p>
      <w:pPr>
        <w:spacing w:before="280" w:after="120"/>
        <w:jc w:val="left"/>
      </w:pPr>
      <w:r>
        <w:rPr>
          <w:rFonts w:ascii="Times New Roman" w:hAnsi="Times New Roman"/>
          <w:b/>
          <w:color w:val="000000"/>
          <w:sz w:val="22"/>
        </w:rPr>
        <w:t>249.7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582worldwide community that they are fully equipped to execute its require-</w:t>
      </w:r>
    </w:p>
    <w:p>
      <w:pPr>
        <w:spacing w:before="0" w:after="160" w:line="276" w:lineRule="auto"/>
        <w:jc w:val="both"/>
      </w:pPr>
      <w:r>
        <w:rPr>
          <w:rFonts w:ascii="Times New Roman" w:hAnsi="Times New Roman"/>
          <w:color w:val="000000"/>
          <w:sz w:val="22"/>
        </w:rPr>
        <w:t>ments as outlined in the messages that launched it, and as elaborated in the</w:t>
      </w:r>
    </w:p>
    <w:p>
      <w:pPr>
        <w:spacing w:before="0" w:after="160" w:line="276" w:lineRule="auto"/>
        <w:jc w:val="both"/>
      </w:pPr>
      <w:r>
        <w:rPr>
          <w:rFonts w:ascii="Times New Roman" w:hAnsi="Times New Roman"/>
          <w:color w:val="000000"/>
          <w:sz w:val="22"/>
        </w:rPr>
        <w:t>plans adopted by their respective Assemblies. A further and especially ap-</w:t>
      </w:r>
    </w:p>
    <w:p>
      <w:pPr>
        <w:spacing w:before="0" w:after="160" w:line="276" w:lineRule="auto"/>
        <w:jc w:val="both"/>
      </w:pPr>
      <w:r>
        <w:rPr>
          <w:rFonts w:ascii="Times New Roman" w:hAnsi="Times New Roman"/>
          <w:color w:val="000000"/>
          <w:sz w:val="22"/>
        </w:rPr>
        <w:t>preciated encouragement as we enter this second year is that circumstances have made it feasible for the reestablishment this ri¤ván of the National</w:t>
      </w:r>
    </w:p>
    <w:p>
      <w:pPr>
        <w:spacing w:before="0" w:after="160" w:line="276" w:lineRule="auto"/>
        <w:jc w:val="both"/>
      </w:pPr>
      <w:r>
        <w:rPr>
          <w:rFonts w:ascii="Times New Roman" w:hAnsi="Times New Roman"/>
          <w:color w:val="000000"/>
          <w:sz w:val="22"/>
        </w:rPr>
        <w:t>Spiritual Assembly of rwanda. This victory over crisis will bring to 175 the</w:t>
      </w:r>
    </w:p>
    <w:p>
      <w:pPr>
        <w:spacing w:before="0" w:after="160" w:line="276" w:lineRule="auto"/>
        <w:jc w:val="both"/>
      </w:pPr>
      <w:r>
        <w:rPr>
          <w:rFonts w:ascii="Times New Roman" w:hAnsi="Times New Roman"/>
          <w:color w:val="000000"/>
          <w:sz w:val="22"/>
        </w:rPr>
        <w:t>number of National Spiritual Assemblies that will be eligible to participate in the eighth international bahá’í convention to be held next ri¤ván at</w:t>
      </w:r>
    </w:p>
    <w:p>
      <w:pPr>
        <w:spacing w:before="0" w:after="160" w:line="276" w:lineRule="auto"/>
        <w:jc w:val="both"/>
      </w:pPr>
      <w:r>
        <w:rPr>
          <w:rFonts w:ascii="Times New Roman" w:hAnsi="Times New Roman"/>
          <w:color w:val="000000"/>
          <w:sz w:val="22"/>
        </w:rPr>
        <w:t>the bahá’í world center. how dearly we hope that by then, at the very</w:t>
      </w:r>
    </w:p>
    <w:p>
      <w:pPr>
        <w:spacing w:before="0" w:after="160" w:line="276" w:lineRule="auto"/>
        <w:jc w:val="both"/>
      </w:pPr>
      <w:r>
        <w:rPr>
          <w:rFonts w:ascii="Times New Roman" w:hAnsi="Times New Roman"/>
          <w:color w:val="000000"/>
          <w:sz w:val="22"/>
        </w:rPr>
        <w:t>midpoint of the plan, the bahá’í world will have made a major leap forward</w:t>
      </w:r>
    </w:p>
    <w:p>
      <w:pPr>
        <w:spacing w:before="0" w:after="160" w:line="276" w:lineRule="auto"/>
        <w:jc w:val="both"/>
      </w:pPr>
      <w:r>
        <w:rPr>
          <w:rFonts w:ascii="Times New Roman" w:hAnsi="Times New Roman"/>
          <w:color w:val="000000"/>
          <w:sz w:val="22"/>
        </w:rPr>
        <w:t>in the multiplication of its human resources, the maturation of its Spiritual Assemblies, and the evolution of its local communities!</w:t>
      </w:r>
    </w:p>
    <w:p>
      <w:pPr>
        <w:spacing w:before="0" w:after="160" w:line="276" w:lineRule="auto"/>
        <w:jc w:val="both"/>
      </w:pPr>
      <w:r>
        <w:rPr>
          <w:rFonts w:ascii="Times New Roman" w:hAnsi="Times New Roman"/>
          <w:color w:val="000000"/>
          <w:sz w:val="22"/>
        </w:rPr>
        <w:t>The opportunity offered by the brief span of time before the century</w:t>
      </w:r>
    </w:p>
    <w:p>
      <w:pPr>
        <w:spacing w:before="0" w:after="160" w:line="276" w:lineRule="auto"/>
        <w:jc w:val="both"/>
      </w:pPr>
      <w:r>
        <w:rPr>
          <w:rFonts w:ascii="Times New Roman" w:hAnsi="Times New Roman"/>
          <w:color w:val="000000"/>
          <w:sz w:val="22"/>
        </w:rPr>
        <w:t>ends is precious beyond all telling. only a united and sustained effort by</w:t>
      </w:r>
    </w:p>
    <w:p>
      <w:pPr>
        <w:spacing w:before="0" w:after="160" w:line="276" w:lineRule="auto"/>
        <w:jc w:val="both"/>
      </w:pPr>
      <w:r>
        <w:rPr>
          <w:rFonts w:ascii="Times New Roman" w:hAnsi="Times New Roman"/>
          <w:color w:val="000000"/>
          <w:sz w:val="22"/>
        </w:rPr>
        <w:t>the friends everywhere to advance the process of entry by troops can be-fit such a historic moment. responsibilities urgent and inescapable press</w:t>
      </w:r>
    </w:p>
    <w:p>
      <w:pPr>
        <w:spacing w:before="0" w:after="160" w:line="276" w:lineRule="auto"/>
        <w:jc w:val="both"/>
      </w:pPr>
      <w:r>
        <w:rPr>
          <w:rFonts w:ascii="Times New Roman" w:hAnsi="Times New Roman"/>
          <w:color w:val="000000"/>
          <w:sz w:val="22"/>
        </w:rPr>
        <w:t>upon every institution, every member of a community striving towards its</w:t>
      </w:r>
    </w:p>
    <w:p>
      <w:pPr>
        <w:spacing w:before="0" w:after="160" w:line="276" w:lineRule="auto"/>
        <w:jc w:val="both"/>
      </w:pPr>
      <w:r>
        <w:rPr>
          <w:rFonts w:ascii="Times New Roman" w:hAnsi="Times New Roman"/>
          <w:color w:val="000000"/>
          <w:sz w:val="22"/>
        </w:rPr>
        <w:t>god-promised destiny. As there is only a short period in which to achieve</w:t>
      </w:r>
    </w:p>
    <w:p>
      <w:pPr>
        <w:spacing w:before="0" w:after="160" w:line="276" w:lineRule="auto"/>
        <w:jc w:val="both"/>
      </w:pPr>
      <w:r>
        <w:rPr>
          <w:rFonts w:ascii="Times New Roman" w:hAnsi="Times New Roman"/>
          <w:color w:val="000000"/>
          <w:sz w:val="22"/>
        </w:rPr>
        <w:t>a great deal, no time must be spared, no opportunity lost. rest assured,</w:t>
      </w:r>
    </w:p>
    <w:p>
      <w:pPr>
        <w:spacing w:before="0" w:after="160" w:line="276" w:lineRule="auto"/>
        <w:jc w:val="both"/>
      </w:pPr>
      <w:r>
        <w:rPr>
          <w:rFonts w:ascii="Times New Roman" w:hAnsi="Times New Roman"/>
          <w:color w:val="000000"/>
          <w:sz w:val="22"/>
        </w:rPr>
        <w:t>dear friends, that the hosts of the Abhá kingdom stand ready to rush to</w:t>
      </w:r>
    </w:p>
    <w:p>
      <w:pPr>
        <w:spacing w:before="0" w:after="160" w:line="276" w:lineRule="auto"/>
        <w:jc w:val="both"/>
      </w:pPr>
      <w:r>
        <w:rPr>
          <w:rFonts w:ascii="Times New Roman" w:hAnsi="Times New Roman"/>
          <w:color w:val="000000"/>
          <w:sz w:val="22"/>
        </w:rPr>
        <w:t>the support of anyone who will arise to offer his or her acts of service to the unfolding, spiritual drama of these momentous days.</w:t>
      </w:r>
    </w:p>
    <w:p>
      <w:pPr>
        <w:spacing w:before="0" w:after="160" w:line="276" w:lineRule="auto"/>
        <w:jc w:val="both"/>
      </w:pPr>
      <w:r>
        <w:rPr>
          <w:rFonts w:ascii="Times New Roman" w:hAnsi="Times New Roman"/>
          <w:color w:val="000000"/>
          <w:sz w:val="22"/>
        </w:rPr>
        <w:t>250</w:t>
      </w:r>
    </w:p>
    <w:p>
      <w:pPr>
        <w:spacing w:before="0" w:after="160" w:line="276" w:lineRule="auto"/>
        <w:jc w:val="both"/>
      </w:pPr>
      <w:r>
        <w:rPr>
          <w:rFonts w:ascii="Times New Roman" w:hAnsi="Times New Roman"/>
          <w:color w:val="000000"/>
          <w:sz w:val="22"/>
        </w:rPr>
        <w:t>Formation of Regional Bahá’í Councils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 in Africa</dc:title>
  <dc:subject>Bahá'í Guidance (1997-03-30)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