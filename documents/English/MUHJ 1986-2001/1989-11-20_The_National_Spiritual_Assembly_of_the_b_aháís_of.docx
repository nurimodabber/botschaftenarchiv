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1989-11-20</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1989 raising the question of your National Spiritual Assembly’s relations with the government of guyana, and it has requested us to convey the</w:t>
      </w:r>
    </w:p>
    <w:p>
      <w:pPr>
        <w:spacing w:before="0" w:after="160" w:line="276" w:lineRule="auto"/>
        <w:jc w:val="both"/>
      </w:pPr>
      <w:r>
        <w:rPr>
          <w:rFonts w:ascii="Times New Roman" w:hAnsi="Times New Roman"/>
          <w:color w:val="000000"/>
          <w:sz w:val="22"/>
        </w:rPr>
        <w:t>following.</w:t>
      </w:r>
    </w:p>
    <w:p>
      <w:pPr>
        <w:spacing w:before="0" w:after="160" w:line="276" w:lineRule="auto"/>
        <w:jc w:val="both"/>
      </w:pPr>
      <w:r>
        <w:rPr>
          <w:rFonts w:ascii="Times New Roman" w:hAnsi="Times New Roman"/>
          <w:color w:val="000000"/>
          <w:sz w:val="22"/>
        </w:rPr>
        <w:t>in general, the manner in which the principle of noninterference in</w:t>
      </w:r>
    </w:p>
    <w:p>
      <w:pPr>
        <w:spacing w:before="0" w:after="160" w:line="276" w:lineRule="auto"/>
        <w:jc w:val="both"/>
      </w:pPr>
      <w:r>
        <w:rPr>
          <w:rFonts w:ascii="Times New Roman" w:hAnsi="Times New Roman"/>
          <w:color w:val="000000"/>
          <w:sz w:val="22"/>
        </w:rPr>
        <w:t>political affairs should be applied in guyana depends upon your ap-78.3</w:t>
      </w:r>
    </w:p>
    <w:p>
      <w:pPr>
        <w:spacing w:before="280" w:after="120"/>
        <w:jc w:val="left"/>
      </w:pPr>
      <w:r>
        <w:rPr>
          <w:rFonts w:ascii="Times New Roman" w:hAnsi="Times New Roman"/>
          <w:b/>
          <w:color w:val="000000"/>
          <w:sz w:val="22"/>
        </w:rPr>
        <w:t>78.4</w:t>
      </w:r>
    </w:p>
    <w:p>
      <w:pPr>
        <w:spacing w:before="280" w:after="120"/>
        <w:jc w:val="left"/>
      </w:pPr>
      <w:r>
        <w:rPr>
          <w:rFonts w:ascii="Times New Roman" w:hAnsi="Times New Roman"/>
          <w:b/>
          <w:color w:val="000000"/>
          <w:sz w:val="22"/>
        </w:rPr>
        <w:t>78.5</w:t>
      </w:r>
    </w:p>
    <w:p>
      <w:pPr>
        <w:spacing w:before="280" w:after="120"/>
        <w:jc w:val="left"/>
      </w:pPr>
      <w:r>
        <w:rPr>
          <w:rFonts w:ascii="Times New Roman" w:hAnsi="Times New Roman"/>
          <w:b/>
          <w:color w:val="000000"/>
          <w:sz w:val="22"/>
        </w:rPr>
        <w:t>79.1</w:t>
      </w:r>
    </w:p>
    <w:p>
      <w:pPr>
        <w:spacing w:before="280" w:after="120"/>
        <w:jc w:val="left"/>
      </w:pPr>
      <w:r>
        <w:rPr>
          <w:rFonts w:ascii="Times New Roman" w:hAnsi="Times New Roman"/>
          <w:b/>
          <w:color w:val="000000"/>
          <w:sz w:val="22"/>
        </w:rPr>
        <w:t>79.2</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17praisal of the situation. The subject should be discussed with the friends</w:t>
      </w:r>
    </w:p>
    <w:p>
      <w:pPr>
        <w:spacing w:before="0" w:after="160" w:line="276" w:lineRule="auto"/>
        <w:jc w:val="both"/>
      </w:pPr>
      <w:r>
        <w:rPr>
          <w:rFonts w:ascii="Times New Roman" w:hAnsi="Times New Roman"/>
          <w:color w:val="000000"/>
          <w:sz w:val="22"/>
        </w:rPr>
        <w:t>in such a manner that they will not only understand its import for them-</w:t>
      </w:r>
    </w:p>
    <w:p>
      <w:pPr>
        <w:spacing w:before="0" w:after="160" w:line="276" w:lineRule="auto"/>
        <w:jc w:val="both"/>
      </w:pPr>
      <w:r>
        <w:rPr>
          <w:rFonts w:ascii="Times New Roman" w:hAnsi="Times New Roman"/>
          <w:color w:val="000000"/>
          <w:sz w:val="22"/>
        </w:rPr>
        <w:t>selves, but will also see how they can positively and confidently explain</w:t>
      </w:r>
    </w:p>
    <w:p>
      <w:pPr>
        <w:spacing w:before="0" w:after="160" w:line="276" w:lineRule="auto"/>
        <w:jc w:val="both"/>
      </w:pPr>
      <w:r>
        <w:rPr>
          <w:rFonts w:ascii="Times New Roman" w:hAnsi="Times New Roman"/>
          <w:color w:val="000000"/>
          <w:sz w:val="22"/>
        </w:rPr>
        <w:t>it to non-b ahá’ís. The adherents of this cause uphold the principles</w:t>
      </w:r>
    </w:p>
    <w:p>
      <w:pPr>
        <w:spacing w:before="0" w:after="160" w:line="276" w:lineRule="auto"/>
        <w:jc w:val="both"/>
      </w:pPr>
      <w:r>
        <w:rPr>
          <w:rFonts w:ascii="Times New Roman" w:hAnsi="Times New Roman"/>
          <w:color w:val="000000"/>
          <w:sz w:val="22"/>
        </w:rPr>
        <w:t>of loyalty and obedience to government, do not become involved in subversive activities, refrain from partisanship and do not join political</w:t>
      </w:r>
    </w:p>
    <w:p>
      <w:pPr>
        <w:spacing w:before="0" w:after="160" w:line="276" w:lineRule="auto"/>
        <w:jc w:val="both"/>
      </w:pPr>
      <w:r>
        <w:rPr>
          <w:rFonts w:ascii="Times New Roman" w:hAnsi="Times New Roman"/>
          <w:color w:val="000000"/>
          <w:sz w:val="22"/>
        </w:rPr>
        <w:t>parties. At the same time, as responsible citizens, they strive to promote</w:t>
      </w:r>
    </w:p>
    <w:p>
      <w:pPr>
        <w:spacing w:before="0" w:after="160" w:line="276" w:lineRule="auto"/>
        <w:jc w:val="both"/>
      </w:pPr>
      <w:r>
        <w:rPr>
          <w:rFonts w:ascii="Times New Roman" w:hAnsi="Times New Roman"/>
          <w:color w:val="000000"/>
          <w:sz w:val="22"/>
        </w:rPr>
        <w:t>the best interests of their respective nations and governments by making themselves productive, helpful members of society wholly committed to serving humanity for the love of god. Such considerations, while orient-</w:t>
      </w:r>
    </w:p>
    <w:p>
      <w:pPr>
        <w:spacing w:before="0" w:after="160" w:line="276" w:lineRule="auto"/>
        <w:jc w:val="both"/>
      </w:pPr>
      <w:r>
        <w:rPr>
          <w:rFonts w:ascii="Times New Roman" w:hAnsi="Times New Roman"/>
          <w:color w:val="000000"/>
          <w:sz w:val="22"/>
        </w:rPr>
        <w:t>ing the bahá’ís to the attitudes they must adopt, should also allay the</w:t>
      </w:r>
    </w:p>
    <w:p>
      <w:pPr>
        <w:spacing w:before="0" w:after="160" w:line="276" w:lineRule="auto"/>
        <w:jc w:val="both"/>
      </w:pPr>
      <w:r>
        <w:rPr>
          <w:rFonts w:ascii="Times New Roman" w:hAnsi="Times New Roman"/>
          <w:color w:val="000000"/>
          <w:sz w:val="22"/>
        </w:rPr>
        <w:t>fears and suspicions of their non-b ahá’í fellow citizens, regardless of their</w:t>
      </w:r>
    </w:p>
    <w:p>
      <w:pPr>
        <w:spacing w:before="0" w:after="160" w:line="276" w:lineRule="auto"/>
        <w:jc w:val="both"/>
      </w:pPr>
      <w:r>
        <w:rPr>
          <w:rFonts w:ascii="Times New Roman" w:hAnsi="Times New Roman"/>
          <w:color w:val="000000"/>
          <w:sz w:val="22"/>
        </w:rPr>
        <w:t>political persuasions, concerning the outlook and intentions of the faith.</w:t>
      </w:r>
    </w:p>
    <w:p>
      <w:pPr>
        <w:spacing w:before="0" w:after="160" w:line="276" w:lineRule="auto"/>
        <w:jc w:val="both"/>
      </w:pPr>
      <w:r>
        <w:rPr>
          <w:rFonts w:ascii="Times New Roman" w:hAnsi="Times New Roman"/>
          <w:color w:val="000000"/>
          <w:sz w:val="22"/>
        </w:rPr>
        <w:t>These attitudes should be neither offensive nor threatening to anyone. As the friends are seen increasingly to reflect them in their daily lives, they should gradually earn the respect and trust of all ranks and segments of society.</w:t>
      </w:r>
    </w:p>
    <w:p>
      <w:pPr>
        <w:spacing w:before="0" w:after="160" w:line="276" w:lineRule="auto"/>
        <w:jc w:val="both"/>
      </w:pPr>
      <w:r>
        <w:rPr>
          <w:rFonts w:ascii="Times New Roman" w:hAnsi="Times New Roman"/>
          <w:color w:val="000000"/>
          <w:sz w:val="22"/>
        </w:rPr>
        <w:t>it is up to the National Spiritual Assembly to determine which posts and</w:t>
      </w:r>
    </w:p>
    <w:p>
      <w:pPr>
        <w:spacing w:before="0" w:after="160" w:line="276" w:lineRule="auto"/>
        <w:jc w:val="both"/>
      </w:pPr>
      <w:r>
        <w:rPr>
          <w:rFonts w:ascii="Times New Roman" w:hAnsi="Times New Roman"/>
          <w:color w:val="000000"/>
          <w:sz w:val="22"/>
        </w:rPr>
        <w:t>functions are “diplomatic or political” and which are “purely administrative in character” and “under no circumstances are affected by the changes and chances that political activities and party government, in every land, must</w:t>
      </w:r>
    </w:p>
    <w:p>
      <w:pPr>
        <w:spacing w:before="0" w:after="160" w:line="276" w:lineRule="auto"/>
        <w:jc w:val="both"/>
      </w:pPr>
      <w:r>
        <w:rPr>
          <w:rFonts w:ascii="Times New Roman" w:hAnsi="Times New Roman"/>
          <w:color w:val="000000"/>
          <w:sz w:val="22"/>
        </w:rPr>
        <w:t>necessarily involve.” while the former represent activities the friends must</w:t>
      </w:r>
    </w:p>
    <w:p>
      <w:pPr>
        <w:spacing w:before="0" w:after="160" w:line="276" w:lineRule="auto"/>
        <w:jc w:val="both"/>
      </w:pPr>
      <w:r>
        <w:rPr>
          <w:rFonts w:ascii="Times New Roman" w:hAnsi="Times New Roman"/>
          <w:color w:val="000000"/>
          <w:sz w:val="22"/>
        </w:rPr>
        <w:t>avoid, the latter functions are open to bahá’ís. indeed, such functions are to</w:t>
      </w:r>
    </w:p>
    <w:p>
      <w:pPr>
        <w:spacing w:before="0" w:after="160" w:line="276" w:lineRule="auto"/>
        <w:jc w:val="both"/>
      </w:pPr>
      <w:r>
        <w:rPr>
          <w:rFonts w:ascii="Times New Roman" w:hAnsi="Times New Roman"/>
          <w:color w:val="000000"/>
          <w:sz w:val="22"/>
        </w:rPr>
        <w:t>be welcomed by the friends as they constitute opportunities which enable them “to serve, in an unselfish, unostentatious and patriotic fashion, the</w:t>
      </w:r>
    </w:p>
    <w:p>
      <w:pPr>
        <w:spacing w:before="0" w:after="160" w:line="276" w:lineRule="auto"/>
        <w:jc w:val="both"/>
      </w:pPr>
      <w:r>
        <w:rPr>
          <w:rFonts w:ascii="Times New Roman" w:hAnsi="Times New Roman"/>
          <w:color w:val="000000"/>
          <w:sz w:val="22"/>
        </w:rPr>
        <w:t>highest interests of the country” to which they belong. (The World Order of  Bahá’u’lláh: Selected Letters, rev. ed. p. 65)</w:t>
      </w:r>
    </w:p>
    <w:p>
      <w:pPr>
        <w:spacing w:before="0" w:after="160" w:line="276" w:lineRule="auto"/>
        <w:jc w:val="both"/>
      </w:pPr>
      <w:r>
        <w:rPr>
          <w:rFonts w:ascii="Times New Roman" w:hAnsi="Times New Roman"/>
          <w:color w:val="000000"/>
          <w:sz w:val="22"/>
        </w:rPr>
        <w:t>To throw oneself into the maelstrom of political struggles or to withdraw</w:t>
      </w:r>
    </w:p>
    <w:p>
      <w:pPr>
        <w:spacing w:before="0" w:after="160" w:line="276" w:lineRule="auto"/>
        <w:jc w:val="both"/>
      </w:pPr>
      <w:r>
        <w:rPr>
          <w:rFonts w:ascii="Times New Roman" w:hAnsi="Times New Roman"/>
          <w:color w:val="000000"/>
          <w:sz w:val="22"/>
        </w:rPr>
        <w:t>utterly from any interest in the affairs of men outside the bahá’í community</w:t>
      </w:r>
    </w:p>
    <w:p>
      <w:pPr>
        <w:spacing w:before="0" w:after="160" w:line="276" w:lineRule="auto"/>
        <w:jc w:val="both"/>
      </w:pPr>
      <w:r>
        <w:rPr>
          <w:rFonts w:ascii="Times New Roman" w:hAnsi="Times New Roman"/>
          <w:color w:val="000000"/>
          <w:sz w:val="22"/>
        </w:rPr>
        <w:t>are two extremes that must be avoided by every loyal bahá’í. The true course</w:t>
      </w:r>
    </w:p>
    <w:p>
      <w:pPr>
        <w:spacing w:before="0" w:after="160" w:line="276" w:lineRule="auto"/>
        <w:jc w:val="both"/>
      </w:pPr>
      <w:r>
        <w:rPr>
          <w:rFonts w:ascii="Times New Roman" w:hAnsi="Times New Roman"/>
          <w:color w:val="000000"/>
          <w:sz w:val="22"/>
        </w:rPr>
        <w:t>is more difficult to follow, and requires wisdom and mature judgment. The general guidelines are given with great clarity by the beloved guardian in</w:t>
      </w:r>
    </w:p>
    <w:p>
      <w:pPr>
        <w:spacing w:before="0" w:after="160" w:line="276" w:lineRule="auto"/>
        <w:jc w:val="both"/>
      </w:pPr>
      <w:r>
        <w:rPr>
          <w:rFonts w:ascii="Times New Roman" w:hAnsi="Times New Roman"/>
          <w:color w:val="000000"/>
          <w:sz w:val="22"/>
        </w:rPr>
        <w:t>“The g olden Age of the cause of b ahá’u’lláh,” and can be found on pages</w:t>
      </w:r>
    </w:p>
    <w:p>
      <w:pPr>
        <w:spacing w:before="0" w:after="160" w:line="276" w:lineRule="auto"/>
        <w:jc w:val="both"/>
      </w:pPr>
      <w:r>
        <w:rPr>
          <w:rFonts w:ascii="Times New Roman" w:hAnsi="Times New Roman"/>
          <w:color w:val="000000"/>
          <w:sz w:val="22"/>
        </w:rPr>
        <w:t>64 to 67 of The World Order of  Bahá’u’lláh. . . .</w:t>
      </w:r>
    </w:p>
    <w:p>
      <w:pPr>
        <w:spacing w:before="0" w:after="160" w:line="276" w:lineRule="auto"/>
        <w:jc w:val="both"/>
      </w:pPr>
      <w:r>
        <w:rPr>
          <w:rFonts w:ascii="Times New Roman" w:hAnsi="Times New Roman"/>
          <w:color w:val="000000"/>
          <w:sz w:val="22"/>
        </w:rPr>
        <w:t>The house of justice will offer its prayers at the holy Shrines for your</w:t>
      </w:r>
    </w:p>
    <w:p>
      <w:pPr>
        <w:spacing w:before="0" w:after="160" w:line="276" w:lineRule="auto"/>
        <w:jc w:val="both"/>
      </w:pPr>
      <w:r>
        <w:rPr>
          <w:rFonts w:ascii="Times New Roman" w:hAnsi="Times New Roman"/>
          <w:color w:val="000000"/>
          <w:sz w:val="22"/>
        </w:rPr>
        <w:t>guidance and for the reinforcement of your devoted endeavors.</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secretariat79.3</w:t>
      </w:r>
    </w:p>
    <w:p>
      <w:pPr>
        <w:spacing w:before="280" w:after="120"/>
        <w:jc w:val="left"/>
      </w:pPr>
      <w:r>
        <w:rPr>
          <w:rFonts w:ascii="Times New Roman" w:hAnsi="Times New Roman"/>
          <w:b/>
          <w:color w:val="000000"/>
          <w:sz w:val="22"/>
        </w:rPr>
        <w:t>79.4</w:t>
      </w:r>
    </w:p>
    <w:p>
      <w:pPr>
        <w:spacing w:before="280" w:after="120"/>
        <w:jc w:val="left"/>
      </w:pPr>
      <w:r>
        <w:rPr>
          <w:rFonts w:ascii="Times New Roman" w:hAnsi="Times New Roman"/>
          <w:b/>
          <w:color w:val="000000"/>
          <w:sz w:val="22"/>
        </w:rPr>
        <w:t>79.5</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1880</w:t>
      </w:r>
    </w:p>
    <w:p>
      <w:pPr>
        <w:spacing w:before="0" w:after="160" w:line="276" w:lineRule="auto"/>
        <w:jc w:val="both"/>
      </w:pPr>
      <w:r>
        <w:rPr>
          <w:rFonts w:ascii="Times New Roman" w:hAnsi="Times New Roman"/>
          <w:color w:val="000000"/>
          <w:sz w:val="22"/>
        </w:rPr>
        <w:t>Message to the International Teaching Conference</w:t>
      </w:r>
    </w:p>
    <w:p>
      <w:pPr>
        <w:spacing w:before="0" w:after="160" w:line="276" w:lineRule="auto"/>
        <w:jc w:val="both"/>
      </w:pPr>
      <w:r>
        <w:rPr>
          <w:rFonts w:ascii="Times New Roman" w:hAnsi="Times New Roman"/>
          <w:color w:val="000000"/>
          <w:sz w:val="22"/>
        </w:rPr>
        <w:t>Dedicated to the Hand of the Cause of God</w:t>
      </w:r>
    </w:p>
    <w:p>
      <w:pPr>
        <w:spacing w:before="0" w:after="160" w:line="276" w:lineRule="auto"/>
        <w:jc w:val="both"/>
      </w:pPr>
      <w:r>
        <w:rPr>
          <w:rFonts w:ascii="Times New Roman" w:hAnsi="Times New Roman"/>
          <w:color w:val="000000"/>
          <w:sz w:val="22"/>
        </w:rPr>
        <w:t>Dr. Muhájir</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Spiritual Assembly of the b aháís of</dc:title>
  <dc:subject>Bahá'í Guidance (1989-11-20)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