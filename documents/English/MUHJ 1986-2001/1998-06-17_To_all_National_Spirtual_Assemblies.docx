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1998-06-17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joyfully ANNouNce AppoiNTmeNT followiNg coNTiNeNTAl couNSelorS To fill v AcANcieS creATed by receNT AppoiNTmeNTS To iNTerNATioNAl TeA ch- iNg ceNTer: iN AfricA gAr Th pollock, iN The AmericAS ANT oNio gAbriel mArqueS filho, iN ASiA NidA vANur bASkArAN, iN AuSTrAl ASiA mANijeh rey - hANi.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Spirtual Assemblies</dc:title>
  <dc:subject>Bahá'í Guidance (1998-06-17)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