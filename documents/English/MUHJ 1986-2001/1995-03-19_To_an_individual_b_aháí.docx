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1995-03-19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an individual b 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celebration of the tenth anniversary of the establishment of universidad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Núr, an institution which has been so dear to you over the course of those many years. it would be appreciated if you would convey the following 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behalf of the h ouse of j ustice to the friends gathered on that occasion.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tions to the many friends associated with universidad Núr for the notable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achievements that institution has made since it opened its doors ten years ago—for the rapidity with which it has progressed, for its close adherence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principles of the faith, for its constant effort to apply the Teachings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 to human affairs, for the cordial relations it has developed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government authorities at various levels, and for the manner in which it has time and again placed itself at the disposal of the National Spiritual As-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196-1. bA, p. 64.196.4a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196.5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197 .1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197 .2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1993–1996  •  T h e  Th r e e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21sembly to help promote the interests of the faith in whatever way it deemed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necessary. All of this clearly could not have been achieved without the self-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abnegation and sacrificial efforts of many firm and devoted believers.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universal house of justice will pray for each and every one of them that,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through their endeavors, universidad Núr will continue to go from strength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strength and add fresh luster to the annals of the bahá’í community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bolivia.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Preparations for Completion of Lower Terraces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 Mount Carmel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an individual b aháí</dc:title>
  <dc:subject>Bahá'í Guidance (1995-03-19)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