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1998-02-17</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in which you forwarded a question from one of the members of your bahá’í</w:t>
      </w:r>
    </w:p>
    <w:p>
      <w:pPr>
        <w:spacing w:before="0" w:after="160" w:line="276" w:lineRule="auto"/>
        <w:jc w:val="both"/>
      </w:pPr>
      <w:r>
        <w:rPr>
          <w:rFonts w:ascii="Times New Roman" w:hAnsi="Times New Roman"/>
          <w:color w:val="000000"/>
          <w:sz w:val="22"/>
        </w:rPr>
        <w:t>community . . . regarding the recourse of the friends when they believe an Assembly has made an error. w e are to reply as follows.</w:t>
      </w:r>
    </w:p>
    <w:p>
      <w:pPr>
        <w:spacing w:before="0" w:after="160" w:line="276" w:lineRule="auto"/>
        <w:jc w:val="both"/>
      </w:pPr>
      <w:r>
        <w:rPr>
          <w:rFonts w:ascii="Times New Roman" w:hAnsi="Times New Roman"/>
          <w:color w:val="000000"/>
          <w:sz w:val="22"/>
        </w:rPr>
        <w:t>first, it is important to consider the unique nature of the bahá’í Adminis-</w:t>
      </w:r>
    </w:p>
    <w:p>
      <w:pPr>
        <w:spacing w:before="0" w:after="160" w:line="276" w:lineRule="auto"/>
        <w:jc w:val="both"/>
      </w:pPr>
      <w:r>
        <w:rPr>
          <w:rFonts w:ascii="Times New Roman" w:hAnsi="Times New Roman"/>
          <w:color w:val="000000"/>
          <w:sz w:val="22"/>
        </w:rPr>
        <w:t>trative order, and the responsibilities of the individuals and the institutions</w:t>
      </w:r>
    </w:p>
    <w:p>
      <w:pPr>
        <w:spacing w:before="0" w:after="160" w:line="276" w:lineRule="auto"/>
        <w:jc w:val="both"/>
      </w:pPr>
      <w:r>
        <w:rPr>
          <w:rFonts w:ascii="Times New Roman" w:hAnsi="Times New Roman"/>
          <w:color w:val="000000"/>
          <w:sz w:val="22"/>
        </w:rPr>
        <w:t>within it. As . . . is no doubt aware, in the bahá’í system, the individual votes</w:t>
      </w:r>
    </w:p>
    <w:p>
      <w:pPr>
        <w:spacing w:before="0" w:after="160" w:line="276" w:lineRule="auto"/>
        <w:jc w:val="both"/>
      </w:pPr>
      <w:r>
        <w:rPr>
          <w:rFonts w:ascii="Times New Roman" w:hAnsi="Times New Roman"/>
          <w:color w:val="000000"/>
          <w:sz w:val="22"/>
        </w:rPr>
        <w:t>for the members of the Spiritual Assembly with the understanding that she or he is free to choose without any interference whomever his conscience prompts him to select, and freely accepts the authority of the outcome. Sub-mission of the believers to the decisions of the Assembly is essential to the</w:t>
      </w:r>
    </w:p>
    <w:p>
      <w:pPr>
        <w:spacing w:before="0" w:after="160" w:line="276" w:lineRule="auto"/>
        <w:jc w:val="both"/>
      </w:pPr>
      <w:r>
        <w:rPr>
          <w:rFonts w:ascii="Times New Roman" w:hAnsi="Times New Roman"/>
          <w:color w:val="000000"/>
          <w:sz w:val="22"/>
        </w:rPr>
        <w:t>achievement and maintenance of unity within the community. in the act</w:t>
      </w:r>
    </w:p>
    <w:p>
      <w:pPr>
        <w:spacing w:before="0" w:after="160" w:line="276" w:lineRule="auto"/>
        <w:jc w:val="both"/>
      </w:pPr>
      <w:r>
        <w:rPr>
          <w:rFonts w:ascii="Times New Roman" w:hAnsi="Times New Roman"/>
          <w:color w:val="000000"/>
          <w:sz w:val="22"/>
        </w:rPr>
        <w:t>of voting, the individual subscribes to a covenant by which the orderliness</w:t>
      </w:r>
    </w:p>
    <w:p>
      <w:pPr>
        <w:spacing w:before="0" w:after="160" w:line="276" w:lineRule="auto"/>
        <w:jc w:val="both"/>
      </w:pPr>
      <w:r>
        <w:rPr>
          <w:rFonts w:ascii="Times New Roman" w:hAnsi="Times New Roman"/>
          <w:color w:val="000000"/>
          <w:sz w:val="22"/>
        </w:rPr>
        <w:t>of society is upheld. The Assembly has the responsibility to guide, direct and decide on community affairs and the right to be obeyed and supported</w:t>
      </w:r>
    </w:p>
    <w:p>
      <w:pPr>
        <w:spacing w:before="0" w:after="160" w:line="276" w:lineRule="auto"/>
        <w:jc w:val="both"/>
      </w:pPr>
      <w:r>
        <w:rPr>
          <w:rFonts w:ascii="Times New Roman" w:hAnsi="Times New Roman"/>
          <w:color w:val="000000"/>
          <w:sz w:val="22"/>
        </w:rPr>
        <w:t>by members of the community. The individual has the responsibility to es-</w:t>
      </w:r>
    </w:p>
    <w:p>
      <w:pPr>
        <w:spacing w:before="0" w:after="160" w:line="276" w:lineRule="auto"/>
        <w:jc w:val="both"/>
      </w:pPr>
      <w:r>
        <w:rPr>
          <w:rFonts w:ascii="Times New Roman" w:hAnsi="Times New Roman"/>
          <w:color w:val="000000"/>
          <w:sz w:val="22"/>
        </w:rPr>
        <w:t>tablish and maintain the Assembly through election, the offering of advice, moral support and material assistance; and he has the right to be heard by it,</w:t>
      </w:r>
    </w:p>
    <w:p>
      <w:pPr>
        <w:spacing w:before="0" w:after="160" w:line="276" w:lineRule="auto"/>
        <w:jc w:val="both"/>
      </w:pPr>
      <w:r>
        <w:rPr>
          <w:rFonts w:ascii="Times New Roman" w:hAnsi="Times New Roman"/>
          <w:color w:val="000000"/>
          <w:sz w:val="22"/>
        </w:rPr>
        <w:t>to receive its guidance and assistance, and to appeal any Assembly decision</w:t>
      </w:r>
    </w:p>
    <w:p>
      <w:pPr>
        <w:spacing w:before="0" w:after="160" w:line="276" w:lineRule="auto"/>
        <w:jc w:val="both"/>
      </w:pPr>
      <w:r>
        <w:rPr>
          <w:rFonts w:ascii="Times New Roman" w:hAnsi="Times New Roman"/>
          <w:color w:val="000000"/>
          <w:sz w:val="22"/>
        </w:rPr>
        <w:t>which he conscientiously feels is unjust or detrimental to the community.</w:t>
      </w:r>
    </w:p>
    <w:p>
      <w:pPr>
        <w:spacing w:before="0" w:after="160" w:line="276" w:lineRule="auto"/>
        <w:jc w:val="both"/>
      </w:pPr>
      <w:r>
        <w:rPr>
          <w:rFonts w:ascii="Times New Roman" w:hAnsi="Times New Roman"/>
          <w:color w:val="000000"/>
          <w:sz w:val="22"/>
        </w:rPr>
        <w:t>concerning the accountability of the Spiritual Assemblies, the guardian</w:t>
      </w:r>
    </w:p>
    <w:p>
      <w:pPr>
        <w:spacing w:before="0" w:after="160" w:line="276" w:lineRule="auto"/>
        <w:jc w:val="both"/>
      </w:pPr>
      <w:r>
        <w:rPr>
          <w:rFonts w:ascii="Times New Roman" w:hAnsi="Times New Roman"/>
          <w:color w:val="000000"/>
          <w:sz w:val="22"/>
        </w:rPr>
        <w:t>in God Passes By (p. 331) wrote that the Assemblies are “invested with an</w:t>
      </w:r>
    </w:p>
    <w:p>
      <w:pPr>
        <w:spacing w:before="0" w:after="160" w:line="276" w:lineRule="auto"/>
        <w:jc w:val="both"/>
      </w:pPr>
      <w:r>
        <w:rPr>
          <w:rFonts w:ascii="Times New Roman" w:hAnsi="Times New Roman"/>
          <w:color w:val="000000"/>
          <w:sz w:val="22"/>
        </w:rPr>
        <w:t>authority rendering them unanswerable for their acts and decisions to those who elect them,” and that they are “solemnly pledged to follow, under all conditions, the dictates of the ‘m ost great justice’ that can alone usher in</w:t>
      </w:r>
    </w:p>
    <w:p>
      <w:pPr>
        <w:spacing w:before="0" w:after="160" w:line="276" w:lineRule="auto"/>
        <w:jc w:val="both"/>
      </w:pPr>
      <w:r>
        <w:rPr>
          <w:rFonts w:ascii="Times New Roman" w:hAnsi="Times New Roman"/>
          <w:color w:val="000000"/>
          <w:sz w:val="22"/>
        </w:rPr>
        <w:t>the reign of the ‘m ost great peace’ which bahá’u’lláh has proclaimed and</w:t>
      </w:r>
    </w:p>
    <w:p>
      <w:pPr>
        <w:spacing w:before="0" w:after="160" w:line="276" w:lineRule="auto"/>
        <w:jc w:val="both"/>
      </w:pPr>
      <w:r>
        <w:rPr>
          <w:rFonts w:ascii="Times New Roman" w:hAnsi="Times New Roman"/>
          <w:color w:val="000000"/>
          <w:sz w:val="22"/>
        </w:rPr>
        <w:t>must ultimately establish.” The Assemblies are therefore responsible to god</w:t>
      </w:r>
    </w:p>
    <w:p>
      <w:pPr>
        <w:spacing w:before="0" w:after="160" w:line="276" w:lineRule="auto"/>
        <w:jc w:val="both"/>
      </w:pPr>
      <w:r>
        <w:rPr>
          <w:rFonts w:ascii="Times New Roman" w:hAnsi="Times New Roman"/>
          <w:color w:val="000000"/>
          <w:sz w:val="22"/>
        </w:rPr>
        <w:t>rather than to those who elect them.</w:t>
      </w:r>
    </w:p>
    <w:p>
      <w:pPr>
        <w:spacing w:before="0" w:after="160" w:line="276" w:lineRule="auto"/>
        <w:jc w:val="both"/>
      </w:pPr>
      <w:r>
        <w:rPr>
          <w:rFonts w:ascii="Times New Roman" w:hAnsi="Times New Roman"/>
          <w:color w:val="000000"/>
          <w:sz w:val="22"/>
        </w:rPr>
        <w:t>The attitude of the believer towards the Assembly decisions should be</w:t>
      </w:r>
    </w:p>
    <w:p>
      <w:pPr>
        <w:spacing w:before="0" w:after="160" w:line="276" w:lineRule="auto"/>
        <w:jc w:val="both"/>
      </w:pPr>
      <w:r>
        <w:rPr>
          <w:rFonts w:ascii="Times New Roman" w:hAnsi="Times New Roman"/>
          <w:color w:val="000000"/>
          <w:sz w:val="22"/>
        </w:rPr>
        <w:t>one of wholehearted acceptance and support. if, however, the individual 257 .1</w:t>
      </w:r>
    </w:p>
    <w:p>
      <w:pPr>
        <w:spacing w:before="0" w:after="160" w:line="276" w:lineRule="auto"/>
        <w:jc w:val="both"/>
      </w:pPr>
      <w:r>
        <w:rPr>
          <w:rFonts w:ascii="Times New Roman" w:hAnsi="Times New Roman"/>
          <w:color w:val="000000"/>
          <w:sz w:val="22"/>
        </w:rPr>
        <w:t>257 .2</w:t>
      </w:r>
    </w:p>
    <w:p>
      <w:pPr>
        <w:spacing w:before="0" w:after="160" w:line="276" w:lineRule="auto"/>
        <w:jc w:val="both"/>
      </w:pPr>
      <w:r>
        <w:rPr>
          <w:rFonts w:ascii="Times New Roman" w:hAnsi="Times New Roman"/>
          <w:color w:val="000000"/>
          <w:sz w:val="22"/>
        </w:rPr>
        <w:t>257 .3</w:t>
      </w:r>
    </w:p>
    <w:p>
      <w:pPr>
        <w:spacing w:before="0" w:after="160" w:line="276" w:lineRule="auto"/>
        <w:jc w:val="both"/>
      </w:pPr>
      <w:r>
        <w:rPr>
          <w:rFonts w:ascii="Times New Roman" w:hAnsi="Times New Roman"/>
          <w:color w:val="000000"/>
          <w:sz w:val="22"/>
        </w:rPr>
        <w:t>257 .4</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607feels that a decision is incorrect, he is free to bring additional information</w:t>
      </w:r>
    </w:p>
    <w:p>
      <w:pPr>
        <w:spacing w:before="0" w:after="160" w:line="276" w:lineRule="auto"/>
        <w:jc w:val="both"/>
      </w:pPr>
      <w:r>
        <w:rPr>
          <w:rFonts w:ascii="Times New Roman" w:hAnsi="Times New Roman"/>
          <w:color w:val="000000"/>
          <w:sz w:val="22"/>
        </w:rPr>
        <w:t>pertaining to the matter to the Assembly for its consideration. Should the</w:t>
      </w:r>
    </w:p>
    <w:p>
      <w:pPr>
        <w:spacing w:before="0" w:after="160" w:line="276" w:lineRule="auto"/>
        <w:jc w:val="both"/>
      </w:pPr>
      <w:r>
        <w:rPr>
          <w:rFonts w:ascii="Times New Roman" w:hAnsi="Times New Roman"/>
          <w:color w:val="000000"/>
          <w:sz w:val="22"/>
        </w:rPr>
        <w:t>decision remain unchanged, it is preferable if he accepts humbly the view of</w:t>
      </w:r>
    </w:p>
    <w:p>
      <w:pPr>
        <w:spacing w:before="0" w:after="160" w:line="276" w:lineRule="auto"/>
        <w:jc w:val="both"/>
      </w:pPr>
      <w:r>
        <w:rPr>
          <w:rFonts w:ascii="Times New Roman" w:hAnsi="Times New Roman"/>
          <w:color w:val="000000"/>
          <w:sz w:val="22"/>
        </w:rPr>
        <w:t>the Assembly in the spirit of sacrifice, and without further dispute. Then, as the master has affirmed, any wrong decision will eventually be set right.</w:t>
      </w:r>
    </w:p>
    <w:p>
      <w:pPr>
        <w:spacing w:before="0" w:after="160" w:line="276" w:lineRule="auto"/>
        <w:jc w:val="both"/>
      </w:pPr>
      <w:r>
        <w:rPr>
          <w:rFonts w:ascii="Times New Roman" w:hAnsi="Times New Roman"/>
          <w:color w:val="000000"/>
          <w:sz w:val="22"/>
        </w:rPr>
        <w:t>when the believers act submissively and in the spirit of self-effacement it</w:t>
      </w:r>
    </w:p>
    <w:p>
      <w:pPr>
        <w:spacing w:before="0" w:after="160" w:line="276" w:lineRule="auto"/>
        <w:jc w:val="both"/>
      </w:pPr>
      <w:r>
        <w:rPr>
          <w:rFonts w:ascii="Times New Roman" w:hAnsi="Times New Roman"/>
          <w:color w:val="000000"/>
          <w:sz w:val="22"/>
        </w:rPr>
        <w:t>attracts the good pleasure of god, which in itself serves as a consolation to</w:t>
      </w:r>
    </w:p>
    <w:p>
      <w:pPr>
        <w:spacing w:before="0" w:after="160" w:line="276" w:lineRule="auto"/>
        <w:jc w:val="both"/>
      </w:pPr>
      <w:r>
        <w:rPr>
          <w:rFonts w:ascii="Times New Roman" w:hAnsi="Times New Roman"/>
          <w:color w:val="000000"/>
          <w:sz w:val="22"/>
        </w:rPr>
        <w:t>their hearts.</w:t>
      </w:r>
    </w:p>
    <w:p>
      <w:pPr>
        <w:spacing w:before="0" w:after="160" w:line="276" w:lineRule="auto"/>
        <w:jc w:val="both"/>
      </w:pPr>
      <w:r>
        <w:rPr>
          <w:rFonts w:ascii="Times New Roman" w:hAnsi="Times New Roman"/>
          <w:color w:val="000000"/>
          <w:sz w:val="22"/>
        </w:rPr>
        <w:t>A believer who is distressed by the decision reached by an Assembly may</w:t>
      </w:r>
    </w:p>
    <w:p>
      <w:pPr>
        <w:spacing w:before="0" w:after="160" w:line="276" w:lineRule="auto"/>
        <w:jc w:val="both"/>
      </w:pPr>
      <w:r>
        <w:rPr>
          <w:rFonts w:ascii="Times New Roman" w:hAnsi="Times New Roman"/>
          <w:color w:val="000000"/>
          <w:sz w:val="22"/>
        </w:rPr>
        <w:t>well find comfort and reassurance in the following passage from a letter written on behalf of Shoghi e ffendi:</w:t>
      </w:r>
    </w:p>
    <w:p>
      <w:pPr>
        <w:spacing w:before="0" w:after="160" w:line="276" w:lineRule="auto"/>
        <w:jc w:val="both"/>
      </w:pPr>
      <w:r>
        <w:rPr>
          <w:rFonts w:ascii="Times New Roman" w:hAnsi="Times New Roman"/>
          <w:color w:val="000000"/>
          <w:sz w:val="22"/>
        </w:rPr>
        <w:t>The Assembly may make a mistake, but, as the master pointed out,</w:t>
      </w:r>
    </w:p>
    <w:p>
      <w:pPr>
        <w:spacing w:before="0" w:after="160" w:line="276" w:lineRule="auto"/>
        <w:jc w:val="both"/>
      </w:pPr>
      <w:r>
        <w:rPr>
          <w:rFonts w:ascii="Times New Roman" w:hAnsi="Times New Roman"/>
          <w:color w:val="000000"/>
          <w:sz w:val="22"/>
        </w:rPr>
        <w:t>if the community does not abide by its decisions, or the individual</w:t>
      </w:r>
    </w:p>
    <w:p>
      <w:pPr>
        <w:spacing w:before="0" w:after="160" w:line="276" w:lineRule="auto"/>
        <w:jc w:val="both"/>
      </w:pPr>
      <w:r>
        <w:rPr>
          <w:rFonts w:ascii="Times New Roman" w:hAnsi="Times New Roman"/>
          <w:color w:val="000000"/>
          <w:sz w:val="22"/>
        </w:rPr>
        <w:t>bahá’í, the result is worse, as it undermines the very institution which</w:t>
      </w:r>
    </w:p>
    <w:p>
      <w:pPr>
        <w:spacing w:before="0" w:after="160" w:line="276" w:lineRule="auto"/>
        <w:jc w:val="both"/>
      </w:pPr>
      <w:r>
        <w:rPr>
          <w:rFonts w:ascii="Times New Roman" w:hAnsi="Times New Roman"/>
          <w:color w:val="000000"/>
          <w:sz w:val="22"/>
        </w:rPr>
        <w:t>must be strengthened in order to uphold the principles and laws of</w:t>
      </w:r>
    </w:p>
    <w:p>
      <w:pPr>
        <w:spacing w:before="0" w:after="160" w:line="276" w:lineRule="auto"/>
        <w:jc w:val="both"/>
      </w:pPr>
      <w:r>
        <w:rPr>
          <w:rFonts w:ascii="Times New Roman" w:hAnsi="Times New Roman"/>
          <w:color w:val="000000"/>
          <w:sz w:val="22"/>
        </w:rPr>
        <w:t>the faith. he tells us god will right the wrongs done. we must have</w:t>
      </w:r>
    </w:p>
    <w:p>
      <w:pPr>
        <w:spacing w:before="0" w:after="160" w:line="276" w:lineRule="auto"/>
        <w:jc w:val="both"/>
      </w:pPr>
      <w:r>
        <w:rPr>
          <w:rFonts w:ascii="Times New Roman" w:hAnsi="Times New Roman"/>
          <w:color w:val="000000"/>
          <w:sz w:val="22"/>
        </w:rPr>
        <w:t>confidence in this and obey our Assemblies. . . .</w:t>
      </w:r>
    </w:p>
    <w:p>
      <w:pPr>
        <w:spacing w:before="0" w:after="160" w:line="276" w:lineRule="auto"/>
        <w:jc w:val="both"/>
      </w:pPr>
      <w:r>
        <w:rPr>
          <w:rFonts w:ascii="Times New Roman" w:hAnsi="Times New Roman"/>
          <w:color w:val="000000"/>
          <w:sz w:val="22"/>
        </w:rPr>
        <w:t>257-1</w:t>
      </w:r>
    </w:p>
    <w:p>
      <w:pPr>
        <w:spacing w:before="0" w:after="160" w:line="276" w:lineRule="auto"/>
        <w:jc w:val="both"/>
      </w:pPr>
      <w:r>
        <w:rPr>
          <w:rFonts w:ascii="Times New Roman" w:hAnsi="Times New Roman"/>
          <w:color w:val="000000"/>
          <w:sz w:val="22"/>
        </w:rPr>
        <w:t>if, after taking all this into account, a believer is still unsatisfied with a</w:t>
      </w:r>
    </w:p>
    <w:p>
      <w:pPr>
        <w:spacing w:before="0" w:after="160" w:line="276" w:lineRule="auto"/>
        <w:jc w:val="both"/>
      </w:pPr>
      <w:r>
        <w:rPr>
          <w:rFonts w:ascii="Times New Roman" w:hAnsi="Times New Roman"/>
          <w:color w:val="000000"/>
          <w:sz w:val="22"/>
        </w:rPr>
        <w:t>decision of the Assembly, he can appeal, in the first instance, to his National</w:t>
      </w:r>
    </w:p>
    <w:p>
      <w:pPr>
        <w:spacing w:before="0" w:after="160" w:line="276" w:lineRule="auto"/>
        <w:jc w:val="both"/>
      </w:pPr>
      <w:r>
        <w:rPr>
          <w:rFonts w:ascii="Times New Roman" w:hAnsi="Times New Roman"/>
          <w:color w:val="000000"/>
          <w:sz w:val="22"/>
        </w:rPr>
        <w:t>ever, in so doing it is advisable to bear in mind that such a dissenting voice</w:t>
      </w:r>
    </w:p>
    <w:p>
      <w:pPr>
        <w:spacing w:before="0" w:after="160" w:line="276" w:lineRule="auto"/>
        <w:jc w:val="both"/>
      </w:pPr>
      <w:r>
        <w:rPr>
          <w:rFonts w:ascii="Times New Roman" w:hAnsi="Times New Roman"/>
          <w:color w:val="000000"/>
          <w:sz w:val="22"/>
        </w:rPr>
        <w:t>should make itself heard only within the proper administrative institutions and never elsewhere. once such a case has been presented to the institutions</w:t>
      </w:r>
    </w:p>
    <w:p>
      <w:pPr>
        <w:spacing w:before="0" w:after="160" w:line="276" w:lineRule="auto"/>
        <w:jc w:val="both"/>
      </w:pPr>
      <w:r>
        <w:rPr>
          <w:rFonts w:ascii="Times New Roman" w:hAnsi="Times New Roman"/>
          <w:color w:val="000000"/>
          <w:sz w:val="22"/>
        </w:rPr>
        <w:t>it is no longer the responsibility of that individual and should be left in the care of those divinely ordained agencies.</w:t>
      </w:r>
    </w:p>
    <w:p>
      <w:pPr>
        <w:spacing w:before="0" w:after="160" w:line="276" w:lineRule="auto"/>
        <w:jc w:val="both"/>
      </w:pPr>
      <w:r>
        <w:rPr>
          <w:rFonts w:ascii="Times New Roman" w:hAnsi="Times New Roman"/>
          <w:color w:val="000000"/>
          <w:sz w:val="22"/>
        </w:rPr>
        <w:t>The same appeal process applies to an individual who has lost his voting</w:t>
      </w:r>
    </w:p>
    <w:p>
      <w:pPr>
        <w:spacing w:before="0" w:after="160" w:line="276" w:lineRule="auto"/>
        <w:jc w:val="both"/>
      </w:pPr>
      <w:r>
        <w:rPr>
          <w:rFonts w:ascii="Times New Roman" w:hAnsi="Times New Roman"/>
          <w:color w:val="000000"/>
          <w:sz w:val="22"/>
        </w:rPr>
        <w:t>rights, should he feel that they have been unjustly removed. when a believer</w:t>
      </w:r>
    </w:p>
    <w:p>
      <w:pPr>
        <w:spacing w:before="0" w:after="160" w:line="276" w:lineRule="auto"/>
        <w:jc w:val="both"/>
      </w:pPr>
      <w:r>
        <w:rPr>
          <w:rFonts w:ascii="Times New Roman" w:hAnsi="Times New Roman"/>
          <w:color w:val="000000"/>
          <w:sz w:val="22"/>
        </w:rPr>
        <w:t>is deprived of his administrative rights, he is entitled to clear information on the requirements to be fulfilled in order that his rights may be restored; these may include the passage of a prescribed period of time, the performance of</w:t>
      </w:r>
    </w:p>
    <w:p>
      <w:pPr>
        <w:spacing w:before="0" w:after="160" w:line="276" w:lineRule="auto"/>
        <w:jc w:val="both"/>
      </w:pPr>
      <w:r>
        <w:rPr>
          <w:rFonts w:ascii="Times New Roman" w:hAnsi="Times New Roman"/>
          <w:color w:val="000000"/>
          <w:sz w:val="22"/>
        </w:rPr>
        <w:t>certain remedial actions, or the alteration of an attitude or pattern of behav-</w:t>
      </w:r>
    </w:p>
    <w:p>
      <w:pPr>
        <w:spacing w:before="0" w:after="160" w:line="276" w:lineRule="auto"/>
        <w:jc w:val="both"/>
      </w:pPr>
      <w:r>
        <w:rPr>
          <w:rFonts w:ascii="Times New Roman" w:hAnsi="Times New Roman"/>
          <w:color w:val="000000"/>
          <w:sz w:val="22"/>
        </w:rPr>
        <w:t>ior which is considered unworthy or harmful. A condition for the restoration</w:t>
      </w:r>
    </w:p>
    <w:p>
      <w:pPr>
        <w:spacing w:before="0" w:after="160" w:line="276" w:lineRule="auto"/>
        <w:jc w:val="both"/>
      </w:pPr>
      <w:r>
        <w:rPr>
          <w:rFonts w:ascii="Times New Roman" w:hAnsi="Times New Roman"/>
          <w:color w:val="000000"/>
          <w:sz w:val="22"/>
        </w:rPr>
        <w:t>257-1. lg, no. 283.257 .5</w:t>
      </w:r>
    </w:p>
    <w:p>
      <w:pPr>
        <w:spacing w:before="0" w:after="160" w:line="276" w:lineRule="auto"/>
        <w:jc w:val="both"/>
      </w:pPr>
      <w:r>
        <w:rPr>
          <w:rFonts w:ascii="Times New Roman" w:hAnsi="Times New Roman"/>
          <w:color w:val="000000"/>
          <w:sz w:val="22"/>
        </w:rPr>
        <w:t>257 .5a</w:t>
      </w:r>
    </w:p>
    <w:p>
      <w:pPr>
        <w:spacing w:before="0" w:after="160" w:line="276" w:lineRule="auto"/>
        <w:jc w:val="both"/>
      </w:pPr>
      <w:r>
        <w:rPr>
          <w:rFonts w:ascii="Times New Roman" w:hAnsi="Times New Roman"/>
          <w:color w:val="000000"/>
          <w:sz w:val="22"/>
        </w:rPr>
        <w:t>257 .6</w:t>
      </w:r>
    </w:p>
    <w:p>
      <w:pPr>
        <w:spacing w:before="0" w:after="160" w:line="276" w:lineRule="auto"/>
        <w:jc w:val="both"/>
      </w:pPr>
      <w:r>
        <w:rPr>
          <w:rFonts w:ascii="Times New Roman" w:hAnsi="Times New Roman"/>
          <w:color w:val="000000"/>
          <w:sz w:val="22"/>
        </w:rPr>
        <w:t>257 .7</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608of voting rights is that the believer be sincerely repentant, as evidenced by</w:t>
      </w:r>
    </w:p>
    <w:p>
      <w:pPr>
        <w:spacing w:before="0" w:after="160" w:line="276" w:lineRule="auto"/>
        <w:jc w:val="both"/>
      </w:pPr>
      <w:r>
        <w:rPr>
          <w:rFonts w:ascii="Times New Roman" w:hAnsi="Times New Roman"/>
          <w:color w:val="000000"/>
          <w:sz w:val="22"/>
        </w:rPr>
        <w:t>his statement to that effect or by his demeanor and conduct.</w:t>
      </w:r>
    </w:p>
    <w:p>
      <w:pPr>
        <w:spacing w:before="0" w:after="160" w:line="276" w:lineRule="auto"/>
        <w:jc w:val="both"/>
      </w:pPr>
      <w:r>
        <w:rPr>
          <w:rFonts w:ascii="Times New Roman" w:hAnsi="Times New Roman"/>
          <w:color w:val="000000"/>
          <w:sz w:val="22"/>
        </w:rPr>
        <w:t>The house of justice hopes that the foregoing has sufficiently addressed</w:t>
      </w:r>
    </w:p>
    <w:p>
      <w:pPr>
        <w:spacing w:before="0" w:after="160" w:line="276" w:lineRule="auto"/>
        <w:jc w:val="both"/>
      </w:pPr>
      <w:r>
        <w:rPr>
          <w:rFonts w:ascii="Times New Roman" w:hAnsi="Times New Roman"/>
          <w:color w:val="000000"/>
          <w:sz w:val="22"/>
        </w:rPr>
        <w:t>. . .’s question and wishes to assure her of its love for her.</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258</w:t>
      </w:r>
    </w:p>
    <w:p>
      <w:pPr>
        <w:spacing w:before="0" w:after="160" w:line="276" w:lineRule="auto"/>
        <w:jc w:val="both"/>
      </w:pPr>
      <w:r>
        <w:rPr>
          <w:rFonts w:ascii="Times New Roman" w:hAnsi="Times New Roman"/>
          <w:color w:val="000000"/>
          <w:sz w:val="22"/>
        </w:rPr>
        <w:t>Establishment of Three New National Spiritual</w:t>
      </w:r>
    </w:p>
    <w:p>
      <w:pPr>
        <w:spacing w:before="0" w:after="160" w:line="276" w:lineRule="auto"/>
        <w:jc w:val="both"/>
      </w:pPr>
      <w:r>
        <w:rPr>
          <w:rFonts w:ascii="Times New Roman" w:hAnsi="Times New Roman"/>
          <w:color w:val="000000"/>
          <w:sz w:val="22"/>
        </w:rPr>
        <w:t>Assemblies, Reestablishment of One</w:t>
      </w:r>
    </w:p>
    <w:p>
      <w:pPr>
        <w:spacing w:before="0" w:after="160" w:line="276" w:lineRule="auto"/>
        <w:jc w:val="both"/>
      </w:pPr>
      <w:r>
        <w:rPr>
          <w:rFonts w:ascii="Times New Roman" w:hAnsi="Times New Roman"/>
          <w:color w:val="000000"/>
          <w:sz w:val="22"/>
        </w:rPr>
        <w:t>National Spiritual Assembly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 local Spiritual Assembly</dc:title>
  <dc:subject>Bahá'í Guidance (1998-02-17)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