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2000-12-23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friends gathered at the Seventh ASeAN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Thailand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come together at a time of great promise for the region to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belong. each of your national communities made significant achieve-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ments during the four year plan, and these are being further consolidated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these critical twelve months. in a few short weeks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counselors and the Auxiliary board members will gather in the holy 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deliberate on the features of the five year plan to be launched at ri¤ván.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role in this mighty undertaking cannot be overemphasized, and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look to the youth in Southeast Asia with great expectations. you need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 resolutely on the path of service which you have so brilliantly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gun. Through the insights you gain from the study of the Teachings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capabilities of service that you develop, you can each become a source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inspiration and moral leadership to the masses of youth around you.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deliberations you will need to devise ways to attract your peers to the faith and persuade them to join you in your systematic study of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courses so that, galvanized by the same vision that spurs you to action, they will actively participate in your movement.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assured of our loving prayers in the holy Shrines that your efforts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reinforced by the Supreme concourse.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Youth Conference in India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friends gathered at the Seventh ASeAN youth</dc:title>
  <dc:subject>Bahá'í Guidance (2000-12-23)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