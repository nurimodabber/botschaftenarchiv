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1991-04-03</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further to the ri¤ván 1991 message which has already been mailed to</w:t>
      </w:r>
    </w:p>
    <w:p>
      <w:pPr>
        <w:spacing w:before="0" w:after="160" w:line="276" w:lineRule="auto"/>
        <w:jc w:val="both"/>
      </w:pPr>
      <w:r>
        <w:rPr>
          <w:rFonts w:ascii="Times New Roman" w:hAnsi="Times New Roman"/>
          <w:color w:val="000000"/>
          <w:sz w:val="22"/>
        </w:rPr>
        <w:t>lowing advice and information with regard to the forthcoming h oly y ear.</w:t>
      </w:r>
    </w:p>
    <w:p>
      <w:pPr>
        <w:spacing w:before="0" w:after="160" w:line="276" w:lineRule="auto"/>
        <w:jc w:val="both"/>
      </w:pPr>
      <w:r>
        <w:rPr>
          <w:rFonts w:ascii="Times New Roman" w:hAnsi="Times New Roman"/>
          <w:color w:val="000000"/>
          <w:sz w:val="22"/>
        </w:rPr>
        <w:t>you are already aware of the two major events of the year: the commemo-</w:t>
      </w:r>
    </w:p>
    <w:p>
      <w:pPr>
        <w:spacing w:before="0" w:after="160" w:line="276" w:lineRule="auto"/>
        <w:jc w:val="both"/>
      </w:pPr>
      <w:r>
        <w:rPr>
          <w:rFonts w:ascii="Times New Roman" w:hAnsi="Times New Roman"/>
          <w:color w:val="000000"/>
          <w:sz w:val="22"/>
        </w:rPr>
        <w:t>rative gathering in the holy land during may 1992 to mark the 100th an-</w:t>
      </w:r>
    </w:p>
    <w:p>
      <w:pPr>
        <w:spacing w:before="0" w:after="160" w:line="276" w:lineRule="auto"/>
        <w:jc w:val="both"/>
      </w:pPr>
      <w:r>
        <w:rPr>
          <w:rFonts w:ascii="Times New Roman" w:hAnsi="Times New Roman"/>
          <w:color w:val="000000"/>
          <w:sz w:val="22"/>
        </w:rPr>
        <w:t>niversary of the Ascension of bahá’u’lláh, and the world congress in New</w:t>
      </w:r>
    </w:p>
    <w:p>
      <w:pPr>
        <w:spacing w:before="0" w:after="160" w:line="276" w:lineRule="auto"/>
        <w:jc w:val="both"/>
      </w:pPr>
      <w:r>
        <w:rPr>
          <w:rFonts w:ascii="Times New Roman" w:hAnsi="Times New Roman"/>
          <w:color w:val="000000"/>
          <w:sz w:val="22"/>
        </w:rPr>
        <w:t>york during November 1992 to celebrate the centenary of the inauguration</w:t>
      </w:r>
    </w:p>
    <w:p>
      <w:pPr>
        <w:spacing w:before="0" w:after="160" w:line="276" w:lineRule="auto"/>
        <w:jc w:val="both"/>
      </w:pPr>
      <w:r>
        <w:rPr>
          <w:rFonts w:ascii="Times New Roman" w:hAnsi="Times New Roman"/>
          <w:color w:val="000000"/>
          <w:sz w:val="22"/>
        </w:rPr>
        <w:t>of his covenant. As the time draws closer, you will be receiving more and</w:t>
      </w:r>
    </w:p>
    <w:p>
      <w:pPr>
        <w:spacing w:before="0" w:after="160" w:line="276" w:lineRule="auto"/>
        <w:jc w:val="both"/>
      </w:pPr>
      <w:r>
        <w:rPr>
          <w:rFonts w:ascii="Times New Roman" w:hAnsi="Times New Roman"/>
          <w:color w:val="000000"/>
          <w:sz w:val="22"/>
        </w:rPr>
        <w:t>more communications from the various agencies acting on behalf of the house of justice in making preparations for these events. To prevent confu-</w:t>
      </w:r>
    </w:p>
    <w:p>
      <w:pPr>
        <w:spacing w:before="0" w:after="160" w:line="276" w:lineRule="auto"/>
        <w:jc w:val="both"/>
      </w:pPr>
      <w:r>
        <w:rPr>
          <w:rFonts w:ascii="Times New Roman" w:hAnsi="Times New Roman"/>
          <w:color w:val="000000"/>
          <w:sz w:val="22"/>
        </w:rPr>
        <w:t>sion and to enable you to respond effectively to these communications, the</w:t>
      </w:r>
    </w:p>
    <w:p>
      <w:pPr>
        <w:spacing w:before="0" w:after="160" w:line="276" w:lineRule="auto"/>
        <w:jc w:val="both"/>
      </w:pPr>
      <w:r>
        <w:rPr>
          <w:rFonts w:ascii="Times New Roman" w:hAnsi="Times New Roman"/>
          <w:color w:val="000000"/>
          <w:sz w:val="22"/>
        </w:rPr>
        <w:t>house of justice suggests that, if you have not already done so, you appoint</w:t>
      </w:r>
    </w:p>
    <w:p>
      <w:pPr>
        <w:spacing w:before="0" w:after="160" w:line="276" w:lineRule="auto"/>
        <w:jc w:val="both"/>
      </w:pPr>
      <w:r>
        <w:rPr>
          <w:rFonts w:ascii="Times New Roman" w:hAnsi="Times New Roman"/>
          <w:color w:val="000000"/>
          <w:sz w:val="22"/>
        </w:rPr>
        <w:t>an active, efficient and reliable individual or small committee to study these</w:t>
      </w:r>
    </w:p>
    <w:p>
      <w:pPr>
        <w:spacing w:before="0" w:after="160" w:line="276" w:lineRule="auto"/>
        <w:jc w:val="both"/>
      </w:pPr>
      <w:r>
        <w:rPr>
          <w:rFonts w:ascii="Times New Roman" w:hAnsi="Times New Roman"/>
          <w:color w:val="000000"/>
          <w:sz w:val="22"/>
        </w:rPr>
        <w:t>communications on your behalf, keep you thoroughly informed of their</w:t>
      </w:r>
    </w:p>
    <w:p>
      <w:pPr>
        <w:spacing w:before="0" w:after="160" w:line="276" w:lineRule="auto"/>
        <w:jc w:val="both"/>
      </w:pPr>
      <w:r>
        <w:rPr>
          <w:rFonts w:ascii="Times New Roman" w:hAnsi="Times New Roman"/>
          <w:color w:val="000000"/>
          <w:sz w:val="22"/>
        </w:rPr>
        <w:t>contents and requirements, and assist you to coordinate your responses and</w:t>
      </w:r>
    </w:p>
    <w:p>
      <w:pPr>
        <w:spacing w:before="0" w:after="160" w:line="276" w:lineRule="auto"/>
        <w:jc w:val="both"/>
      </w:pPr>
      <w:r>
        <w:rPr>
          <w:rFonts w:ascii="Times New Roman" w:hAnsi="Times New Roman"/>
          <w:color w:val="000000"/>
          <w:sz w:val="22"/>
        </w:rPr>
        <w:t>to take timely and necessary actions in relation to your community.</w:t>
      </w:r>
    </w:p>
    <w:p>
      <w:pPr>
        <w:spacing w:before="0" w:after="160" w:line="276" w:lineRule="auto"/>
        <w:jc w:val="both"/>
      </w:pPr>
      <w:r>
        <w:rPr>
          <w:rFonts w:ascii="Times New Roman" w:hAnsi="Times New Roman"/>
          <w:color w:val="000000"/>
          <w:sz w:val="22"/>
        </w:rPr>
        <w:t>As was pointed out in the ri¤ván 1990 message,</w:t>
      </w:r>
    </w:p>
    <w:p>
      <w:pPr>
        <w:spacing w:before="0" w:after="160" w:line="276" w:lineRule="auto"/>
        <w:jc w:val="both"/>
      </w:pPr>
      <w:r>
        <w:rPr>
          <w:rFonts w:ascii="Times New Roman" w:hAnsi="Times New Roman"/>
          <w:color w:val="000000"/>
          <w:sz w:val="22"/>
        </w:rPr>
        <w:t>107-2 the two major events</w:t>
      </w:r>
    </w:p>
    <w:p>
      <w:pPr>
        <w:spacing w:before="0" w:after="160" w:line="276" w:lineRule="auto"/>
        <w:jc w:val="both"/>
      </w:pPr>
      <w:r>
        <w:rPr>
          <w:rFonts w:ascii="Times New Roman" w:hAnsi="Times New Roman"/>
          <w:color w:val="000000"/>
          <w:sz w:val="22"/>
        </w:rPr>
        <w:t>being planned should not be the only commemorative activities of the holy</w:t>
      </w:r>
    </w:p>
    <w:p>
      <w:pPr>
        <w:spacing w:before="0" w:after="160" w:line="276" w:lineRule="auto"/>
        <w:jc w:val="both"/>
      </w:pPr>
      <w:r>
        <w:rPr>
          <w:rFonts w:ascii="Times New Roman" w:hAnsi="Times New Roman"/>
          <w:color w:val="000000"/>
          <w:sz w:val="22"/>
        </w:rPr>
        <w:t>107-1. See no. 109, pp. 203–5.</w:t>
      </w:r>
    </w:p>
    <w:p>
      <w:pPr>
        <w:spacing w:before="0" w:after="160" w:line="276" w:lineRule="auto"/>
        <w:jc w:val="both"/>
      </w:pPr>
      <w:r>
        <w:rPr>
          <w:rFonts w:ascii="Times New Roman" w:hAnsi="Times New Roman"/>
          <w:color w:val="000000"/>
          <w:sz w:val="22"/>
        </w:rPr>
        <w:t>107-2. See no. 91, p. 168.106.1</w:t>
      </w:r>
    </w:p>
    <w:p>
      <w:pPr>
        <w:spacing w:before="0" w:after="160" w:line="276" w:lineRule="auto"/>
        <w:jc w:val="both"/>
      </w:pPr>
      <w:r>
        <w:rPr>
          <w:rFonts w:ascii="Times New Roman" w:hAnsi="Times New Roman"/>
          <w:color w:val="000000"/>
          <w:sz w:val="22"/>
        </w:rPr>
        <w:t>107 .1</w:t>
      </w:r>
    </w:p>
    <w:p>
      <w:pPr>
        <w:spacing w:before="0" w:after="160" w:line="276" w:lineRule="auto"/>
        <w:jc w:val="both"/>
      </w:pPr>
      <w:r>
        <w:rPr>
          <w:rFonts w:ascii="Times New Roman" w:hAnsi="Times New Roman"/>
          <w:color w:val="000000"/>
          <w:sz w:val="22"/>
        </w:rPr>
        <w:t>107 .2</w:t>
      </w:r>
    </w:p>
    <w:p>
      <w:pPr>
        <w:spacing w:before="0" w:after="160" w:line="276" w:lineRule="auto"/>
        <w:jc w:val="both"/>
      </w:pPr>
      <w:r>
        <w:rPr>
          <w:rFonts w:ascii="Times New Roman" w:hAnsi="Times New Roman"/>
          <w:color w:val="000000"/>
          <w:sz w:val="22"/>
        </w:rPr>
        <w:t>107 .3</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195year; indeed, the entire bahá’í world at its local and national levels will</w:t>
      </w:r>
    </w:p>
    <w:p>
      <w:pPr>
        <w:spacing w:before="0" w:after="160" w:line="276" w:lineRule="auto"/>
        <w:jc w:val="both"/>
      </w:pPr>
      <w:r>
        <w:rPr>
          <w:rFonts w:ascii="Times New Roman" w:hAnsi="Times New Roman"/>
          <w:color w:val="000000"/>
          <w:sz w:val="22"/>
        </w:rPr>
        <w:t>engage in activities appropriate to the purposes of the holy year. it is impor-</w:t>
      </w:r>
    </w:p>
    <w:p>
      <w:pPr>
        <w:spacing w:before="0" w:after="160" w:line="276" w:lineRule="auto"/>
        <w:jc w:val="both"/>
      </w:pPr>
      <w:r>
        <w:rPr>
          <w:rFonts w:ascii="Times New Roman" w:hAnsi="Times New Roman"/>
          <w:color w:val="000000"/>
          <w:sz w:val="22"/>
        </w:rPr>
        <w:t>tant that throughout this period the attitude of the friends in all localities</w:t>
      </w:r>
    </w:p>
    <w:p>
      <w:pPr>
        <w:spacing w:before="0" w:after="160" w:line="276" w:lineRule="auto"/>
        <w:jc w:val="both"/>
      </w:pPr>
      <w:r>
        <w:rPr>
          <w:rFonts w:ascii="Times New Roman" w:hAnsi="Times New Roman"/>
          <w:color w:val="000000"/>
          <w:sz w:val="22"/>
        </w:rPr>
        <w:t>reflects the significance of the two occasions to be commemorated.</w:t>
      </w:r>
    </w:p>
    <w:p>
      <w:pPr>
        <w:spacing w:before="0" w:after="160" w:line="276" w:lineRule="auto"/>
        <w:jc w:val="both"/>
      </w:pPr>
      <w:r>
        <w:rPr>
          <w:rFonts w:ascii="Times New Roman" w:hAnsi="Times New Roman"/>
          <w:color w:val="000000"/>
          <w:sz w:val="22"/>
        </w:rPr>
        <w:t>for the observance of the first occasion, the centenary of bahá’u’lláh’s</w:t>
      </w:r>
    </w:p>
    <w:p>
      <w:pPr>
        <w:spacing w:before="0" w:after="160" w:line="276" w:lineRule="auto"/>
        <w:jc w:val="both"/>
      </w:pPr>
      <w:r>
        <w:rPr>
          <w:rFonts w:ascii="Times New Roman" w:hAnsi="Times New Roman"/>
          <w:color w:val="000000"/>
          <w:sz w:val="22"/>
        </w:rPr>
        <w:t>passing, you will want to make sure that a proper devotional program takes</w:t>
      </w:r>
    </w:p>
    <w:p>
      <w:pPr>
        <w:spacing w:before="0" w:after="160" w:line="276" w:lineRule="auto"/>
        <w:jc w:val="both"/>
      </w:pPr>
      <w:r>
        <w:rPr>
          <w:rFonts w:ascii="Times New Roman" w:hAnsi="Times New Roman"/>
          <w:color w:val="000000"/>
          <w:sz w:val="22"/>
        </w:rPr>
        <w:t>place in each locality, at the appropriate time on 29 may, and that the best</w:t>
      </w:r>
    </w:p>
    <w:p>
      <w:pPr>
        <w:spacing w:before="0" w:after="160" w:line="276" w:lineRule="auto"/>
        <w:jc w:val="both"/>
      </w:pPr>
      <w:r>
        <w:rPr>
          <w:rFonts w:ascii="Times New Roman" w:hAnsi="Times New Roman"/>
          <w:color w:val="000000"/>
          <w:sz w:val="22"/>
        </w:rPr>
        <w:t>effort is made to uphold the preeminent importance, the dignity and the</w:t>
      </w:r>
    </w:p>
    <w:p>
      <w:pPr>
        <w:spacing w:before="0" w:after="160" w:line="276" w:lineRule="auto"/>
        <w:jc w:val="both"/>
      </w:pPr>
      <w:r>
        <w:rPr>
          <w:rFonts w:ascii="Times New Roman" w:hAnsi="Times New Roman"/>
          <w:color w:val="000000"/>
          <w:sz w:val="22"/>
        </w:rPr>
        <w:t>profoundly spiritual character of the occasion, to which non-b ahá’ís may be</w:t>
      </w:r>
    </w:p>
    <w:p>
      <w:pPr>
        <w:spacing w:before="0" w:after="160" w:line="276" w:lineRule="auto"/>
        <w:jc w:val="both"/>
      </w:pPr>
      <w:r>
        <w:rPr>
          <w:rFonts w:ascii="Times New Roman" w:hAnsi="Times New Roman"/>
          <w:color w:val="000000"/>
          <w:sz w:val="22"/>
        </w:rPr>
        <w:t>invited according to the discretion of the Spiritual Assemblies. To support</w:t>
      </w:r>
    </w:p>
    <w:p>
      <w:pPr>
        <w:spacing w:before="0" w:after="160" w:line="276" w:lineRule="auto"/>
        <w:jc w:val="both"/>
      </w:pPr>
      <w:r>
        <w:rPr>
          <w:rFonts w:ascii="Times New Roman" w:hAnsi="Times New Roman"/>
          <w:color w:val="000000"/>
          <w:sz w:val="22"/>
        </w:rPr>
        <w:t>your preparations and to unite the hearts and experience of the believers</w:t>
      </w:r>
    </w:p>
    <w:p>
      <w:pPr>
        <w:spacing w:before="0" w:after="160" w:line="276" w:lineRule="auto"/>
        <w:jc w:val="both"/>
      </w:pPr>
      <w:r>
        <w:rPr>
          <w:rFonts w:ascii="Times New Roman" w:hAnsi="Times New Roman"/>
          <w:color w:val="000000"/>
          <w:sz w:val="22"/>
        </w:rPr>
        <w:t>worldwide, the house of justice will soon be sending to you the sacred</w:t>
      </w:r>
    </w:p>
    <w:p>
      <w:pPr>
        <w:spacing w:before="0" w:after="160" w:line="276" w:lineRule="auto"/>
        <w:jc w:val="both"/>
      </w:pPr>
      <w:r>
        <w:rPr>
          <w:rFonts w:ascii="Times New Roman" w:hAnsi="Times New Roman"/>
          <w:color w:val="000000"/>
          <w:sz w:val="22"/>
        </w:rPr>
        <w:t>readings which have been selected for the gathering at the most holy Shrine</w:t>
      </w:r>
    </w:p>
    <w:p>
      <w:pPr>
        <w:spacing w:before="0" w:after="160" w:line="276" w:lineRule="auto"/>
        <w:jc w:val="both"/>
      </w:pPr>
      <w:r>
        <w:rPr>
          <w:rFonts w:ascii="Times New Roman" w:hAnsi="Times New Roman"/>
          <w:color w:val="000000"/>
          <w:sz w:val="22"/>
        </w:rPr>
        <w:t>on that occasion. beyond these devotional programs, the friends may plan</w:t>
      </w:r>
    </w:p>
    <w:p>
      <w:pPr>
        <w:spacing w:before="0" w:after="160" w:line="276" w:lineRule="auto"/>
        <w:jc w:val="both"/>
      </w:pPr>
      <w:r>
        <w:rPr>
          <w:rFonts w:ascii="Times New Roman" w:hAnsi="Times New Roman"/>
          <w:color w:val="000000"/>
          <w:sz w:val="22"/>
        </w:rPr>
        <w:t>to hold other special events—national, regional or local—for the benefit of both themselves and non-b ahá’ís, to give a more public character to the</w:t>
      </w:r>
    </w:p>
    <w:p>
      <w:pPr>
        <w:spacing w:before="0" w:after="160" w:line="276" w:lineRule="auto"/>
        <w:jc w:val="both"/>
      </w:pPr>
      <w:r>
        <w:rPr>
          <w:rFonts w:ascii="Times New Roman" w:hAnsi="Times New Roman"/>
          <w:color w:val="000000"/>
          <w:sz w:val="22"/>
        </w:rPr>
        <w:t>observance of this anniversary and at which informative and inspirational</w:t>
      </w:r>
    </w:p>
    <w:p>
      <w:pPr>
        <w:spacing w:before="0" w:after="160" w:line="276" w:lineRule="auto"/>
        <w:jc w:val="both"/>
      </w:pPr>
      <w:r>
        <w:rPr>
          <w:rFonts w:ascii="Times New Roman" w:hAnsi="Times New Roman"/>
          <w:color w:val="000000"/>
          <w:sz w:val="22"/>
        </w:rPr>
        <w:t>presentations on the life and teachings of bahá’u’lláh can be made and dis-</w:t>
      </w:r>
    </w:p>
    <w:p>
      <w:pPr>
        <w:spacing w:before="0" w:after="160" w:line="276" w:lineRule="auto"/>
        <w:jc w:val="both"/>
      </w:pPr>
      <w:r>
        <w:rPr>
          <w:rFonts w:ascii="Times New Roman" w:hAnsi="Times New Roman"/>
          <w:color w:val="000000"/>
          <w:sz w:val="22"/>
        </w:rPr>
        <w:t>cussions held.</w:t>
      </w:r>
    </w:p>
    <w:p>
      <w:pPr>
        <w:spacing w:before="0" w:after="160" w:line="276" w:lineRule="auto"/>
        <w:jc w:val="both"/>
      </w:pPr>
      <w:r>
        <w:rPr>
          <w:rFonts w:ascii="Times New Roman" w:hAnsi="Times New Roman"/>
          <w:color w:val="000000"/>
          <w:sz w:val="22"/>
        </w:rPr>
        <w:t>for the second commemoration, communities everywhere, at local, re-</w:t>
      </w:r>
    </w:p>
    <w:p>
      <w:pPr>
        <w:spacing w:before="0" w:after="160" w:line="276" w:lineRule="auto"/>
        <w:jc w:val="both"/>
      </w:pPr>
      <w:r>
        <w:rPr>
          <w:rFonts w:ascii="Times New Roman" w:hAnsi="Times New Roman"/>
          <w:color w:val="000000"/>
          <w:sz w:val="22"/>
        </w:rPr>
        <w:t>gional and national levels, should plan to hold events in relation to the world congress. Some of these may be held at the same time as the world</w:t>
      </w:r>
    </w:p>
    <w:p>
      <w:pPr>
        <w:spacing w:before="0" w:after="160" w:line="276" w:lineRule="auto"/>
        <w:jc w:val="both"/>
      </w:pPr>
      <w:r>
        <w:rPr>
          <w:rFonts w:ascii="Times New Roman" w:hAnsi="Times New Roman"/>
          <w:color w:val="000000"/>
          <w:sz w:val="22"/>
        </w:rPr>
        <w:t>congress, some at other times. whatever the decision of the Spiritual As-</w:t>
      </w:r>
    </w:p>
    <w:p>
      <w:pPr>
        <w:spacing w:before="0" w:after="160" w:line="276" w:lineRule="auto"/>
        <w:jc w:val="both"/>
      </w:pPr>
      <w:r>
        <w:rPr>
          <w:rFonts w:ascii="Times New Roman" w:hAnsi="Times New Roman"/>
          <w:color w:val="000000"/>
          <w:sz w:val="22"/>
        </w:rPr>
        <w:t>semblies, the events should have the same objective as the w orld congress,</w:t>
      </w:r>
    </w:p>
    <w:p>
      <w:pPr>
        <w:spacing w:before="0" w:after="160" w:line="276" w:lineRule="auto"/>
        <w:jc w:val="both"/>
      </w:pPr>
      <w:r>
        <w:rPr>
          <w:rFonts w:ascii="Times New Roman" w:hAnsi="Times New Roman"/>
          <w:color w:val="000000"/>
          <w:sz w:val="22"/>
        </w:rPr>
        <w:t>which is to celebrate the centenary of the inauguration of the covenant of</w:t>
      </w:r>
    </w:p>
    <w:p>
      <w:pPr>
        <w:spacing w:before="0" w:after="160" w:line="276" w:lineRule="auto"/>
        <w:jc w:val="both"/>
      </w:pPr>
      <w:r>
        <w:rPr>
          <w:rFonts w:ascii="Times New Roman" w:hAnsi="Times New Roman"/>
          <w:color w:val="000000"/>
          <w:sz w:val="22"/>
        </w:rPr>
        <w:t>bahá’u’lláh and to proclaim its aims and unifying power. The prospect of</w:t>
      </w:r>
    </w:p>
    <w:p>
      <w:pPr>
        <w:spacing w:before="0" w:after="160" w:line="276" w:lineRule="auto"/>
        <w:jc w:val="both"/>
      </w:pPr>
      <w:r>
        <w:rPr>
          <w:rFonts w:ascii="Times New Roman" w:hAnsi="Times New Roman"/>
          <w:color w:val="000000"/>
          <w:sz w:val="22"/>
        </w:rPr>
        <w:t>such events should encourage the friends to study the history and meaning</w:t>
      </w:r>
    </w:p>
    <w:p>
      <w:pPr>
        <w:spacing w:before="0" w:after="160" w:line="276" w:lineRule="auto"/>
        <w:jc w:val="both"/>
      </w:pPr>
      <w:r>
        <w:rPr>
          <w:rFonts w:ascii="Times New Roman" w:hAnsi="Times New Roman"/>
          <w:color w:val="000000"/>
          <w:sz w:val="22"/>
        </w:rPr>
        <w:t>of the covenant; in such study, the continental counselors, the Auxiliary</w:t>
      </w:r>
    </w:p>
    <w:p>
      <w:pPr>
        <w:spacing w:before="0" w:after="160" w:line="276" w:lineRule="auto"/>
        <w:jc w:val="both"/>
      </w:pPr>
      <w:r>
        <w:rPr>
          <w:rFonts w:ascii="Times New Roman" w:hAnsi="Times New Roman"/>
          <w:color w:val="000000"/>
          <w:sz w:val="22"/>
        </w:rPr>
        <w:t>board members and their assistants will, no doubt, be sources of encourage-ment, stimulation and assistance.</w:t>
      </w:r>
    </w:p>
    <w:p>
      <w:pPr>
        <w:spacing w:before="0" w:after="160" w:line="276" w:lineRule="auto"/>
        <w:jc w:val="both"/>
      </w:pPr>
      <w:r>
        <w:rPr>
          <w:rFonts w:ascii="Times New Roman" w:hAnsi="Times New Roman"/>
          <w:color w:val="000000"/>
          <w:sz w:val="22"/>
        </w:rPr>
        <w:t>celebration in this connection does not mean merely festive activities.</w:t>
      </w:r>
    </w:p>
    <w:p>
      <w:pPr>
        <w:spacing w:before="0" w:after="160" w:line="276" w:lineRule="auto"/>
        <w:jc w:val="both"/>
      </w:pPr>
      <w:r>
        <w:rPr>
          <w:rFonts w:ascii="Times New Roman" w:hAnsi="Times New Roman"/>
          <w:color w:val="000000"/>
          <w:sz w:val="22"/>
        </w:rPr>
        <w:t>it is primarily a spiritual celebration that is called for: occasions for deep</w:t>
      </w:r>
    </w:p>
    <w:p>
      <w:pPr>
        <w:spacing w:before="0" w:after="160" w:line="276" w:lineRule="auto"/>
        <w:jc w:val="both"/>
      </w:pPr>
      <w:r>
        <w:rPr>
          <w:rFonts w:ascii="Times New Roman" w:hAnsi="Times New Roman"/>
          <w:color w:val="000000"/>
          <w:sz w:val="22"/>
        </w:rPr>
        <w:t>reflection on the historic importance, the uniqueness, the meaning and the efficacy of the covenant established by bahá’u’lláh, on the outstanding</w:t>
      </w:r>
    </w:p>
    <w:p>
      <w:pPr>
        <w:spacing w:before="0" w:after="160" w:line="276" w:lineRule="auto"/>
        <w:jc w:val="both"/>
      </w:pPr>
      <w:r>
        <w:rPr>
          <w:rFonts w:ascii="Times New Roman" w:hAnsi="Times New Roman"/>
          <w:color w:val="000000"/>
          <w:sz w:val="22"/>
        </w:rPr>
        <w:t>results of its influence in raising up a worldwide community comprising a</w:t>
      </w:r>
    </w:p>
    <w:p>
      <w:pPr>
        <w:spacing w:before="0" w:after="160" w:line="276" w:lineRule="auto"/>
        <w:jc w:val="both"/>
      </w:pPr>
      <w:r>
        <w:rPr>
          <w:rFonts w:ascii="Times New Roman" w:hAnsi="Times New Roman"/>
          <w:color w:val="000000"/>
          <w:sz w:val="22"/>
        </w:rPr>
        <w:t>great diversity of members, and on the triumph of its virtue as a unifying</w:t>
      </w:r>
    </w:p>
    <w:p>
      <w:pPr>
        <w:spacing w:before="0" w:after="160" w:line="276" w:lineRule="auto"/>
        <w:jc w:val="both"/>
      </w:pPr>
      <w:r>
        <w:rPr>
          <w:rFonts w:ascii="Times New Roman" w:hAnsi="Times New Roman"/>
          <w:color w:val="000000"/>
          <w:sz w:val="22"/>
        </w:rPr>
        <w:t>power. At the heart of such reflection will be contemplation of the peer-less purpose, magnetic person, luminous character and exemplary acts of 107 .4</w:t>
      </w:r>
    </w:p>
    <w:p>
      <w:pPr>
        <w:spacing w:before="0" w:after="160" w:line="276" w:lineRule="auto"/>
        <w:jc w:val="both"/>
      </w:pPr>
      <w:r>
        <w:rPr>
          <w:rFonts w:ascii="Times New Roman" w:hAnsi="Times New Roman"/>
          <w:color w:val="000000"/>
          <w:sz w:val="22"/>
        </w:rPr>
        <w:t>107 .5</w:t>
      </w:r>
    </w:p>
    <w:p>
      <w:pPr>
        <w:spacing w:before="0" w:after="160" w:line="276" w:lineRule="auto"/>
        <w:jc w:val="both"/>
      </w:pPr>
      <w:r>
        <w:rPr>
          <w:rFonts w:ascii="Times New Roman" w:hAnsi="Times New Roman"/>
          <w:color w:val="000000"/>
          <w:sz w:val="22"/>
        </w:rPr>
        <w:t>107 .6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196‘Abdu’l-b ahá in his station as the center and living embodiment of the</w:t>
      </w:r>
    </w:p>
    <w:p>
      <w:pPr>
        <w:spacing w:before="0" w:after="160" w:line="276" w:lineRule="auto"/>
        <w:jc w:val="both"/>
      </w:pPr>
      <w:r>
        <w:rPr>
          <w:rFonts w:ascii="Times New Roman" w:hAnsi="Times New Roman"/>
          <w:color w:val="000000"/>
          <w:sz w:val="22"/>
        </w:rPr>
        <w:t>covenant of bahá’u’lláh. consciousness of the exceptional and glorious</w:t>
      </w:r>
    </w:p>
    <w:p>
      <w:pPr>
        <w:spacing w:before="0" w:after="160" w:line="276" w:lineRule="auto"/>
        <w:jc w:val="both"/>
      </w:pPr>
      <w:r>
        <w:rPr>
          <w:rFonts w:ascii="Times New Roman" w:hAnsi="Times New Roman"/>
          <w:color w:val="000000"/>
          <w:sz w:val="22"/>
        </w:rPr>
        <w:t>stage in humanity’s spiritual evolution initiated by the covenant, the awe</w:t>
      </w:r>
    </w:p>
    <w:p>
      <w:pPr>
        <w:spacing w:before="0" w:after="160" w:line="276" w:lineRule="auto"/>
        <w:jc w:val="both"/>
      </w:pPr>
      <w:r>
        <w:rPr>
          <w:rFonts w:ascii="Times New Roman" w:hAnsi="Times New Roman"/>
          <w:color w:val="000000"/>
          <w:sz w:val="22"/>
        </w:rPr>
        <w:t>such consciousness inspires and the thankful gladness it induces are of the</w:t>
      </w:r>
    </w:p>
    <w:p>
      <w:pPr>
        <w:spacing w:before="0" w:after="160" w:line="276" w:lineRule="auto"/>
        <w:jc w:val="both"/>
      </w:pPr>
      <w:r>
        <w:rPr>
          <w:rFonts w:ascii="Times New Roman" w:hAnsi="Times New Roman"/>
          <w:color w:val="000000"/>
          <w:sz w:val="22"/>
        </w:rPr>
        <w:t>essence of the celebration intended by the world congress and all other</w:t>
      </w:r>
    </w:p>
    <w:p>
      <w:pPr>
        <w:spacing w:before="0" w:after="160" w:line="276" w:lineRule="auto"/>
        <w:jc w:val="both"/>
      </w:pPr>
      <w:r>
        <w:rPr>
          <w:rFonts w:ascii="Times New Roman" w:hAnsi="Times New Roman"/>
          <w:color w:val="000000"/>
          <w:sz w:val="22"/>
        </w:rPr>
        <w:t>events associated with this centenary. A major purpose of these events will</w:t>
      </w:r>
    </w:p>
    <w:p>
      <w:pPr>
        <w:spacing w:before="0" w:after="160" w:line="276" w:lineRule="auto"/>
        <w:jc w:val="both"/>
      </w:pPr>
      <w:r>
        <w:rPr>
          <w:rFonts w:ascii="Times New Roman" w:hAnsi="Times New Roman"/>
          <w:color w:val="000000"/>
          <w:sz w:val="22"/>
        </w:rPr>
        <w:t>therefore be to evoke this solemn consciousness, which is itself the well-</w:t>
      </w:r>
    </w:p>
    <w:p>
      <w:pPr>
        <w:spacing w:before="0" w:after="160" w:line="276" w:lineRule="auto"/>
        <w:jc w:val="both"/>
      </w:pPr>
      <w:r>
        <w:rPr>
          <w:rFonts w:ascii="Times New Roman" w:hAnsi="Times New Roman"/>
          <w:color w:val="000000"/>
          <w:sz w:val="22"/>
        </w:rPr>
        <w:t>spring of the most exquisite celebratory joy. in this spirit the commemora-</w:t>
      </w:r>
    </w:p>
    <w:p>
      <w:pPr>
        <w:spacing w:before="0" w:after="160" w:line="276" w:lineRule="auto"/>
        <w:jc w:val="both"/>
      </w:pPr>
      <w:r>
        <w:rPr>
          <w:rFonts w:ascii="Times New Roman" w:hAnsi="Times New Roman"/>
          <w:color w:val="000000"/>
          <w:sz w:val="22"/>
        </w:rPr>
        <w:t>tive activities around the world should acclaim and proclaim the covenant</w:t>
      </w:r>
    </w:p>
    <w:p>
      <w:pPr>
        <w:spacing w:before="0" w:after="160" w:line="276" w:lineRule="auto"/>
        <w:jc w:val="both"/>
      </w:pPr>
      <w:r>
        <w:rPr>
          <w:rFonts w:ascii="Times New Roman" w:hAnsi="Times New Roman"/>
          <w:color w:val="000000"/>
          <w:sz w:val="22"/>
        </w:rPr>
        <w:t>as the pivotal center of unity for all humankind and illustrate its dynamic</w:t>
      </w:r>
    </w:p>
    <w:p>
      <w:pPr>
        <w:spacing w:before="0" w:after="160" w:line="276" w:lineRule="auto"/>
        <w:jc w:val="both"/>
      </w:pPr>
      <w:r>
        <w:rPr>
          <w:rFonts w:ascii="Times New Roman" w:hAnsi="Times New Roman"/>
          <w:color w:val="000000"/>
          <w:sz w:val="22"/>
        </w:rPr>
        <w:t>effect on the struggle, the spread, and the redemptive achievements of the</w:t>
      </w:r>
    </w:p>
    <w:p>
      <w:pPr>
        <w:spacing w:before="0" w:after="160" w:line="276" w:lineRule="auto"/>
        <w:jc w:val="both"/>
      </w:pPr>
      <w:r>
        <w:rPr>
          <w:rFonts w:ascii="Times New Roman" w:hAnsi="Times New Roman"/>
          <w:color w:val="000000"/>
          <w:sz w:val="22"/>
        </w:rPr>
        <w:t>bahá’í community since the passing of the b lessed b eauty.</w:t>
      </w:r>
    </w:p>
    <w:p>
      <w:pPr>
        <w:spacing w:before="0" w:after="160" w:line="276" w:lineRule="auto"/>
        <w:jc w:val="both"/>
      </w:pPr>
      <w:r>
        <w:rPr>
          <w:rFonts w:ascii="Times New Roman" w:hAnsi="Times New Roman"/>
          <w:color w:val="000000"/>
          <w:sz w:val="22"/>
        </w:rPr>
        <w:t>you will undoubtedly appreciate that publicity through the mass media</w:t>
      </w:r>
    </w:p>
    <w:p>
      <w:pPr>
        <w:spacing w:before="0" w:after="160" w:line="276" w:lineRule="auto"/>
        <w:jc w:val="both"/>
      </w:pPr>
      <w:r>
        <w:rPr>
          <w:rFonts w:ascii="Times New Roman" w:hAnsi="Times New Roman"/>
          <w:color w:val="000000"/>
          <w:sz w:val="22"/>
        </w:rPr>
        <w:t>should be incorporated into your plans for the holy year. All suitable and</w:t>
      </w:r>
    </w:p>
    <w:p>
      <w:pPr>
        <w:spacing w:before="0" w:after="160" w:line="276" w:lineRule="auto"/>
        <w:jc w:val="both"/>
      </w:pPr>
      <w:r>
        <w:rPr>
          <w:rFonts w:ascii="Times New Roman" w:hAnsi="Times New Roman"/>
          <w:color w:val="000000"/>
          <w:sz w:val="22"/>
        </w:rPr>
        <w:t>available creative resources—writers, artists, composers, musicians, poets, public information experts—should be called to the aid of the community, so as to imbue its plans with the most effective and attractive variety of</w:t>
      </w:r>
    </w:p>
    <w:p>
      <w:pPr>
        <w:spacing w:before="0" w:after="160" w:line="276" w:lineRule="auto"/>
        <w:jc w:val="both"/>
      </w:pPr>
      <w:r>
        <w:rPr>
          <w:rFonts w:ascii="Times New Roman" w:hAnsi="Times New Roman"/>
          <w:color w:val="000000"/>
          <w:sz w:val="22"/>
        </w:rPr>
        <w:t>expression. The world center will be interested in learning of these plans</w:t>
      </w:r>
    </w:p>
    <w:p>
      <w:pPr>
        <w:spacing w:before="0" w:after="160" w:line="276" w:lineRule="auto"/>
        <w:jc w:val="both"/>
      </w:pPr>
      <w:r>
        <w:rPr>
          <w:rFonts w:ascii="Times New Roman" w:hAnsi="Times New Roman"/>
          <w:color w:val="000000"/>
          <w:sz w:val="22"/>
        </w:rPr>
        <w:t>as they are developed, so that news of them might be shared with others.</w:t>
      </w:r>
    </w:p>
    <w:p>
      <w:pPr>
        <w:spacing w:before="0" w:after="160" w:line="276" w:lineRule="auto"/>
        <w:jc w:val="both"/>
      </w:pPr>
      <w:r>
        <w:rPr>
          <w:rFonts w:ascii="Times New Roman" w:hAnsi="Times New Roman"/>
          <w:color w:val="000000"/>
          <w:sz w:val="22"/>
        </w:rPr>
        <w:t>An important feature of the activities of the holy year will be the widest</w:t>
      </w:r>
    </w:p>
    <w:p>
      <w:pPr>
        <w:spacing w:before="0" w:after="160" w:line="276" w:lineRule="auto"/>
        <w:jc w:val="both"/>
      </w:pPr>
      <w:r>
        <w:rPr>
          <w:rFonts w:ascii="Times New Roman" w:hAnsi="Times New Roman"/>
          <w:color w:val="000000"/>
          <w:sz w:val="22"/>
        </w:rPr>
        <w:t>possible proclamation of the Name of bahá’u’lláh; care must, of course,</w:t>
      </w:r>
    </w:p>
    <w:p>
      <w:pPr>
        <w:spacing w:before="0" w:after="160" w:line="276" w:lineRule="auto"/>
        <w:jc w:val="both"/>
      </w:pPr>
      <w:r>
        <w:rPr>
          <w:rFonts w:ascii="Times New Roman" w:hAnsi="Times New Roman"/>
          <w:color w:val="000000"/>
          <w:sz w:val="22"/>
        </w:rPr>
        <w:t>be exercised in all situations to uphold the dignity of this Name. As an as-</w:t>
      </w:r>
    </w:p>
    <w:p>
      <w:pPr>
        <w:spacing w:before="0" w:after="160" w:line="276" w:lineRule="auto"/>
        <w:jc w:val="both"/>
      </w:pPr>
      <w:r>
        <w:rPr>
          <w:rFonts w:ascii="Times New Roman" w:hAnsi="Times New Roman"/>
          <w:color w:val="000000"/>
          <w:sz w:val="22"/>
        </w:rPr>
        <w:t>sistance to your efforts, a statement on bahá’u’lláh has been prepared, at the</w:t>
      </w:r>
    </w:p>
    <w:p>
      <w:pPr>
        <w:spacing w:before="0" w:after="160" w:line="276" w:lineRule="auto"/>
        <w:jc w:val="both"/>
      </w:pPr>
      <w:r>
        <w:rPr>
          <w:rFonts w:ascii="Times New Roman" w:hAnsi="Times New Roman"/>
          <w:color w:val="000000"/>
          <w:sz w:val="22"/>
        </w:rPr>
        <w:t>request of the house of justice, by the office of public information at the</w:t>
      </w:r>
    </w:p>
    <w:p>
      <w:pPr>
        <w:spacing w:before="0" w:after="160" w:line="276" w:lineRule="auto"/>
        <w:jc w:val="both"/>
      </w:pPr>
      <w:r>
        <w:rPr>
          <w:rFonts w:ascii="Times New Roman" w:hAnsi="Times New Roman"/>
          <w:color w:val="000000"/>
          <w:sz w:val="22"/>
        </w:rPr>
        <w:t>bahá’í w orld center. w e are happy to enclose a copy.</w:t>
      </w:r>
    </w:p>
    <w:p>
      <w:pPr>
        <w:spacing w:before="0" w:after="160" w:line="276" w:lineRule="auto"/>
        <w:jc w:val="both"/>
      </w:pPr>
      <w:r>
        <w:rPr>
          <w:rFonts w:ascii="Times New Roman" w:hAnsi="Times New Roman"/>
          <w:color w:val="000000"/>
          <w:sz w:val="22"/>
        </w:rPr>
        <w:t>bearing the title Bahá’u’lláh, the statement is intended primarily for wide</w:t>
      </w:r>
    </w:p>
    <w:p>
      <w:pPr>
        <w:spacing w:before="0" w:after="160" w:line="276" w:lineRule="auto"/>
        <w:jc w:val="both"/>
      </w:pPr>
      <w:r>
        <w:rPr>
          <w:rFonts w:ascii="Times New Roman" w:hAnsi="Times New Roman"/>
          <w:color w:val="000000"/>
          <w:sz w:val="22"/>
        </w:rPr>
        <w:t>distribution to the public; however, as you will readily see, it has great value as a source of study and inspiration for the friends themselves. you are free</w:t>
      </w:r>
    </w:p>
    <w:p>
      <w:pPr>
        <w:spacing w:before="0" w:after="160" w:line="276" w:lineRule="auto"/>
        <w:jc w:val="both"/>
      </w:pPr>
      <w:r>
        <w:rPr>
          <w:rFonts w:ascii="Times New Roman" w:hAnsi="Times New Roman"/>
          <w:color w:val="000000"/>
          <w:sz w:val="22"/>
        </w:rPr>
        <w:t>to translate and print it in dignified but moderately priced editions so that its cost to the friends will be affordable. perhaps you will want to collaborate</w:t>
      </w:r>
    </w:p>
    <w:p>
      <w:pPr>
        <w:spacing w:before="0" w:after="160" w:line="276" w:lineRule="auto"/>
        <w:jc w:val="both"/>
      </w:pPr>
      <w:r>
        <w:rPr>
          <w:rFonts w:ascii="Times New Roman" w:hAnsi="Times New Roman"/>
          <w:color w:val="000000"/>
          <w:sz w:val="22"/>
        </w:rPr>
        <w:t>with other National Assemblies or with the publishing trust of any one of them in acquiring a supply of the printed material for your community. you</w:t>
      </w:r>
    </w:p>
    <w:p>
      <w:pPr>
        <w:spacing w:before="0" w:after="160" w:line="276" w:lineRule="auto"/>
        <w:jc w:val="both"/>
      </w:pPr>
      <w:r>
        <w:rPr>
          <w:rFonts w:ascii="Times New Roman" w:hAnsi="Times New Roman"/>
          <w:color w:val="000000"/>
          <w:sz w:val="22"/>
        </w:rPr>
        <w:t>may also wish to produce a special edition for presentation to dignitaries and prominent figures in your country; the office of public information is</w:t>
      </w:r>
    </w:p>
    <w:p>
      <w:pPr>
        <w:spacing w:before="0" w:after="160" w:line="276" w:lineRule="auto"/>
        <w:jc w:val="both"/>
      </w:pPr>
      <w:r>
        <w:rPr>
          <w:rFonts w:ascii="Times New Roman" w:hAnsi="Times New Roman"/>
          <w:color w:val="000000"/>
          <w:sz w:val="22"/>
        </w:rPr>
        <w:t>planning to print a special edition in english for limited use and you may</w:t>
      </w:r>
    </w:p>
    <w:p>
      <w:pPr>
        <w:spacing w:before="0" w:after="160" w:line="276" w:lineRule="auto"/>
        <w:jc w:val="both"/>
      </w:pPr>
      <w:r>
        <w:rPr>
          <w:rFonts w:ascii="Times New Roman" w:hAnsi="Times New Roman"/>
          <w:color w:val="000000"/>
          <w:sz w:val="22"/>
        </w:rPr>
        <w:t>find such an edition appropriate to your needs. furthermore, you will want</w:t>
      </w:r>
    </w:p>
    <w:p>
      <w:pPr>
        <w:spacing w:before="0" w:after="160" w:line="276" w:lineRule="auto"/>
        <w:jc w:val="both"/>
      </w:pPr>
      <w:r>
        <w:rPr>
          <w:rFonts w:ascii="Times New Roman" w:hAnsi="Times New Roman"/>
          <w:color w:val="000000"/>
          <w:sz w:val="22"/>
        </w:rPr>
        <w:t>to draw upon the statement in providing substance for various presentations on the faith to be made during the course of the holy year. it is left entirely 107 .7</w:t>
      </w:r>
    </w:p>
    <w:p>
      <w:pPr>
        <w:spacing w:before="0" w:after="160" w:line="276" w:lineRule="auto"/>
        <w:jc w:val="both"/>
      </w:pPr>
      <w:r>
        <w:rPr>
          <w:rFonts w:ascii="Times New Roman" w:hAnsi="Times New Roman"/>
          <w:color w:val="000000"/>
          <w:sz w:val="22"/>
        </w:rPr>
        <w:t>107 .8</w:t>
      </w:r>
    </w:p>
    <w:p>
      <w:pPr>
        <w:spacing w:before="0" w:after="160" w:line="276" w:lineRule="auto"/>
        <w:jc w:val="both"/>
      </w:pPr>
      <w:r>
        <w:rPr>
          <w:rFonts w:ascii="Times New Roman" w:hAnsi="Times New Roman"/>
          <w:color w:val="000000"/>
          <w:sz w:val="22"/>
        </w:rPr>
        <w:t>107 .9</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197to your discretion to determine in what ways you can most effectively ex-</w:t>
      </w:r>
    </w:p>
    <w:p>
      <w:pPr>
        <w:spacing w:before="0" w:after="160" w:line="276" w:lineRule="auto"/>
        <w:jc w:val="both"/>
      </w:pPr>
      <w:r>
        <w:rPr>
          <w:rFonts w:ascii="Times New Roman" w:hAnsi="Times New Roman"/>
          <w:color w:val="000000"/>
          <w:sz w:val="22"/>
        </w:rPr>
        <w:t>ploit its contents. whatever your plans, the house of justice expects that</w:t>
      </w:r>
    </w:p>
    <w:p>
      <w:pPr>
        <w:spacing w:before="0" w:after="160" w:line="276" w:lineRule="auto"/>
        <w:jc w:val="both"/>
      </w:pPr>
      <w:r>
        <w:rPr>
          <w:rFonts w:ascii="Times New Roman" w:hAnsi="Times New Roman"/>
          <w:color w:val="000000"/>
          <w:sz w:val="22"/>
        </w:rPr>
        <w:t>the statement will be published widely and abundantly for liberal distribu-tion and use by the friends everywhere.</w:t>
      </w:r>
    </w:p>
    <w:p>
      <w:pPr>
        <w:spacing w:before="0" w:after="160" w:line="276" w:lineRule="auto"/>
        <w:jc w:val="both"/>
      </w:pPr>
      <w:r>
        <w:rPr>
          <w:rFonts w:ascii="Times New Roman" w:hAnsi="Times New Roman"/>
          <w:color w:val="000000"/>
          <w:sz w:val="22"/>
        </w:rPr>
        <w:t>107-3 National and local Spiritual</w:t>
      </w:r>
    </w:p>
    <w:p>
      <w:pPr>
        <w:spacing w:before="0" w:after="160" w:line="276" w:lineRule="auto"/>
        <w:jc w:val="both"/>
      </w:pPr>
      <w:r>
        <w:rPr>
          <w:rFonts w:ascii="Times New Roman" w:hAnsi="Times New Roman"/>
          <w:color w:val="000000"/>
          <w:sz w:val="22"/>
        </w:rPr>
        <w:t>Assemblies and their agencies, with the encouragement and support of the</w:t>
      </w:r>
    </w:p>
    <w:p>
      <w:pPr>
        <w:spacing w:before="0" w:after="160" w:line="276" w:lineRule="auto"/>
        <w:jc w:val="both"/>
      </w:pPr>
      <w:r>
        <w:rPr>
          <w:rFonts w:ascii="Times New Roman" w:hAnsi="Times New Roman"/>
          <w:color w:val="000000"/>
          <w:sz w:val="22"/>
        </w:rPr>
        <w:t>continental counselors and their auxiliaries, will certainly see to the suc-</w:t>
      </w:r>
    </w:p>
    <w:p>
      <w:pPr>
        <w:spacing w:before="0" w:after="160" w:line="276" w:lineRule="auto"/>
        <w:jc w:val="both"/>
      </w:pPr>
      <w:r>
        <w:rPr>
          <w:rFonts w:ascii="Times New Roman" w:hAnsi="Times New Roman"/>
          <w:color w:val="000000"/>
          <w:sz w:val="22"/>
        </w:rPr>
        <w:t>cessful pursuit of these important objectives.</w:t>
      </w:r>
    </w:p>
    <w:p>
      <w:pPr>
        <w:spacing w:before="0" w:after="160" w:line="276" w:lineRule="auto"/>
        <w:jc w:val="both"/>
      </w:pPr>
      <w:r>
        <w:rPr>
          <w:rFonts w:ascii="Times New Roman" w:hAnsi="Times New Roman"/>
          <w:color w:val="000000"/>
          <w:sz w:val="22"/>
        </w:rPr>
        <w:t>we have been asked to assure you of the ardent prayers of the house</w:t>
      </w:r>
    </w:p>
    <w:p>
      <w:pPr>
        <w:spacing w:before="0" w:after="160" w:line="276" w:lineRule="auto"/>
        <w:jc w:val="both"/>
      </w:pPr>
      <w:r>
        <w:rPr>
          <w:rFonts w:ascii="Times New Roman" w:hAnsi="Times New Roman"/>
          <w:color w:val="000000"/>
          <w:sz w:val="22"/>
        </w:rPr>
        <w:t>of justice at the holy Shrines that your endeavors to raise ever higher the</w:t>
      </w:r>
    </w:p>
    <w:p>
      <w:pPr>
        <w:spacing w:before="0" w:after="160" w:line="276" w:lineRule="auto"/>
        <w:jc w:val="both"/>
      </w:pPr>
      <w:r>
        <w:rPr>
          <w:rFonts w:ascii="Times New Roman" w:hAnsi="Times New Roman"/>
          <w:color w:val="000000"/>
          <w:sz w:val="22"/>
        </w:rPr>
        <w:t>standard of bahá’u’lláh during the special year ahead may evoke his good</w:t>
      </w:r>
    </w:p>
    <w:p>
      <w:pPr>
        <w:spacing w:before="0" w:after="160" w:line="276" w:lineRule="auto"/>
        <w:jc w:val="both"/>
      </w:pPr>
      <w:r>
        <w:rPr>
          <w:rFonts w:ascii="Times New Roman" w:hAnsi="Times New Roman"/>
          <w:color w:val="000000"/>
          <w:sz w:val="22"/>
        </w:rPr>
        <w:t>pleasure and constant confirmations.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108</w:t>
      </w:r>
    </w:p>
    <w:p>
      <w:pPr>
        <w:spacing w:before="0" w:after="160" w:line="276" w:lineRule="auto"/>
        <w:jc w:val="both"/>
      </w:pPr>
      <w:r>
        <w:rPr>
          <w:rFonts w:ascii="Times New Roman" w:hAnsi="Times New Roman"/>
          <w:color w:val="000000"/>
          <w:sz w:val="22"/>
        </w:rPr>
        <w:t>Riḍván Message 1991</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(1991-04-03)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