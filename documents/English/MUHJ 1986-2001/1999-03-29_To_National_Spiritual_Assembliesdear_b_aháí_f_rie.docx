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1999-03-29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happy to announce that documents were signed today estab-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lishing a chair for bahá’í Studies at The hebrew university of jerusalem.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visiting the Shrine of the báb, the university’s president and rector,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together with other senior officers and representatives of the bahá’í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center, took part in a brief private ceremony. The signature and exchange of documents concluded discussions initiated by the university nearly a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ago. in the introduction to its formal proposal for the establishment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chair, the u niversity thus explained its motivation: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years ago, professor moshe Sharon began to teach the history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Sacred literature of the bahá’í faith, on a regular basis,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of Asian and African Studies in the faculty of humanities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hebrew university of jerusalem. As a result of professor Sharon’s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293-1. See no. 290, p. 655.293.1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294.1a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659pioneering work, the university has become convinced of the impor-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tance of the field and of the need to provide an institutional basis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continuation and development of this work on both the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research levels.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noteworthy that in 1925, when the university was being established,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beloved guardian wrote a letter of warm encouragement to its founders,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which time it has achieved world renown.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offer thanksgiving at the holy Threshold for this unanticipated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manifestation of b ahá’u’lláh’s ceaseless bounties.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Guidance for Serving Indigenous People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Assembliesdear b aháí f rie</dc:title>
  <dc:subject>Bahá'í Guidance (1999-03-29)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