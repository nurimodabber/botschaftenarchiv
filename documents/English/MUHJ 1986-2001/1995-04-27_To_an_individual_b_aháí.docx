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1995-04-27</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your email of 19 february 1995 addressed to the research department</w:t>
      </w:r>
    </w:p>
    <w:p>
      <w:pPr>
        <w:spacing w:before="0" w:after="160" w:line="276" w:lineRule="auto"/>
        <w:jc w:val="both"/>
      </w:pPr>
      <w:r>
        <w:rPr>
          <w:rFonts w:ascii="Times New Roman" w:hAnsi="Times New Roman"/>
          <w:color w:val="000000"/>
          <w:sz w:val="22"/>
        </w:rPr>
        <w:t>which appear in a book you have recently read, and which seem from the context to be citations from Shoghi effendi. These phrases are “b ahá’í</w:t>
      </w:r>
    </w:p>
    <w:p>
      <w:pPr>
        <w:spacing w:before="0" w:after="160" w:line="276" w:lineRule="auto"/>
        <w:jc w:val="both"/>
      </w:pPr>
      <w:r>
        <w:rPr>
          <w:rFonts w:ascii="Times New Roman" w:hAnsi="Times New Roman"/>
          <w:color w:val="000000"/>
          <w:sz w:val="22"/>
        </w:rPr>
        <w:t>theocracy” and “humanity will emerge from that immature civilization in</w:t>
      </w:r>
    </w:p>
    <w:p>
      <w:pPr>
        <w:spacing w:before="0" w:after="160" w:line="276" w:lineRule="auto"/>
        <w:jc w:val="both"/>
      </w:pPr>
      <w:r>
        <w:rPr>
          <w:rFonts w:ascii="Times New Roman" w:hAnsi="Times New Roman"/>
          <w:color w:val="000000"/>
          <w:sz w:val="22"/>
        </w:rPr>
        <w:t>which church and state are separate.” you ask whether these references can</w:t>
      </w:r>
    </w:p>
    <w:p>
      <w:pPr>
        <w:spacing w:before="0" w:after="160" w:line="276" w:lineRule="auto"/>
        <w:jc w:val="both"/>
      </w:pPr>
      <w:r>
        <w:rPr>
          <w:rFonts w:ascii="Times New Roman" w:hAnsi="Times New Roman"/>
          <w:color w:val="000000"/>
          <w:sz w:val="22"/>
        </w:rPr>
        <w:t>be authenticated and dated. we have been instructed to send you the fol-</w:t>
      </w:r>
    </w:p>
    <w:p>
      <w:pPr>
        <w:spacing w:before="0" w:after="160" w:line="276" w:lineRule="auto"/>
        <w:jc w:val="both"/>
      </w:pPr>
      <w:r>
        <w:rPr>
          <w:rFonts w:ascii="Times New Roman" w:hAnsi="Times New Roman"/>
          <w:color w:val="000000"/>
          <w:sz w:val="22"/>
        </w:rPr>
        <w:t>lowing reply.</w:t>
      </w:r>
    </w:p>
    <w:p>
      <w:pPr>
        <w:spacing w:before="0" w:after="160" w:line="276" w:lineRule="auto"/>
        <w:jc w:val="both"/>
      </w:pPr>
      <w:r>
        <w:rPr>
          <w:rFonts w:ascii="Times New Roman" w:hAnsi="Times New Roman"/>
          <w:color w:val="000000"/>
          <w:sz w:val="22"/>
        </w:rPr>
        <w:t>A reference to “b ahá’í theocracy” is to be found in a letter written on</w:t>
      </w:r>
    </w:p>
    <w:p>
      <w:pPr>
        <w:spacing w:before="0" w:after="160" w:line="276" w:lineRule="auto"/>
        <w:jc w:val="both"/>
      </w:pPr>
      <w:r>
        <w:rPr>
          <w:rFonts w:ascii="Times New Roman" w:hAnsi="Times New Roman"/>
          <w:color w:val="000000"/>
          <w:sz w:val="22"/>
        </w:rPr>
        <w:t>behalf of the guardian to an individual bahá’í on 30 September 1949. This</w:t>
      </w:r>
    </w:p>
    <w:p>
      <w:pPr>
        <w:spacing w:before="0" w:after="160" w:line="276" w:lineRule="auto"/>
        <w:jc w:val="both"/>
      </w:pPr>
      <w:r>
        <w:rPr>
          <w:rFonts w:ascii="Times New Roman" w:hAnsi="Times New Roman"/>
          <w:color w:val="000000"/>
          <w:sz w:val="22"/>
        </w:rPr>
        <w:t>reads as follows:</w:t>
      </w:r>
    </w:p>
    <w:p>
      <w:pPr>
        <w:spacing w:before="0" w:after="160" w:line="276" w:lineRule="auto"/>
        <w:jc w:val="both"/>
      </w:pPr>
      <w:r>
        <w:rPr>
          <w:rFonts w:ascii="Times New Roman" w:hAnsi="Times New Roman"/>
          <w:color w:val="000000"/>
          <w:sz w:val="22"/>
        </w:rPr>
        <w:t>he thinks your question is well put: what the guardian was re-</w:t>
      </w:r>
    </w:p>
    <w:p>
      <w:pPr>
        <w:spacing w:before="0" w:after="160" w:line="276" w:lineRule="auto"/>
        <w:jc w:val="both"/>
      </w:pPr>
      <w:r>
        <w:rPr>
          <w:rFonts w:ascii="Times New Roman" w:hAnsi="Times New Roman"/>
          <w:color w:val="000000"/>
          <w:sz w:val="22"/>
        </w:rPr>
        <w:t>ferring to was the theocratic systems, such as the catholic church</w:t>
      </w:r>
    </w:p>
    <w:p>
      <w:pPr>
        <w:spacing w:before="0" w:after="160" w:line="276" w:lineRule="auto"/>
        <w:jc w:val="both"/>
      </w:pPr>
      <w:r>
        <w:rPr>
          <w:rFonts w:ascii="Times New Roman" w:hAnsi="Times New Roman"/>
          <w:color w:val="000000"/>
          <w:sz w:val="22"/>
        </w:rPr>
        <w:t>and the caliphate, which are not divinely given as systems, but man-</w:t>
      </w:r>
    </w:p>
    <w:p>
      <w:pPr>
        <w:spacing w:before="0" w:after="160" w:line="276" w:lineRule="auto"/>
        <w:jc w:val="both"/>
      </w:pPr>
      <w:r>
        <w:rPr>
          <w:rFonts w:ascii="Times New Roman" w:hAnsi="Times New Roman"/>
          <w:color w:val="000000"/>
          <w:sz w:val="22"/>
        </w:rPr>
        <w:t>made, and yet, being partly derived from the teachings of christ and</w:t>
      </w:r>
    </w:p>
    <w:p>
      <w:pPr>
        <w:spacing w:before="0" w:after="160" w:line="276" w:lineRule="auto"/>
        <w:jc w:val="both"/>
      </w:pPr>
      <w:r>
        <w:rPr>
          <w:rFonts w:ascii="Times New Roman" w:hAnsi="Times New Roman"/>
          <w:color w:val="000000"/>
          <w:sz w:val="22"/>
        </w:rPr>
        <w:t>200-3. pup , p. 174.200.13</w:t>
      </w:r>
    </w:p>
    <w:p>
      <w:pPr>
        <w:spacing w:before="280" w:after="120"/>
        <w:jc w:val="left"/>
      </w:pPr>
      <w:r>
        <w:rPr>
          <w:rFonts w:ascii="Times New Roman" w:hAnsi="Times New Roman"/>
          <w:b/>
          <w:color w:val="000000"/>
          <w:sz w:val="22"/>
        </w:rPr>
        <w:t>201.1</w:t>
      </w:r>
    </w:p>
    <w:p>
      <w:pPr>
        <w:spacing w:before="280" w:after="120"/>
        <w:jc w:val="left"/>
      </w:pPr>
      <w:r>
        <w:rPr>
          <w:rFonts w:ascii="Times New Roman" w:hAnsi="Times New Roman"/>
          <w:b/>
          <w:color w:val="000000"/>
          <w:sz w:val="22"/>
        </w:rPr>
        <w:t>201.2</w:t>
      </w:r>
    </w:p>
    <w:p>
      <w:pPr>
        <w:spacing w:before="280" w:after="120"/>
        <w:jc w:val="left"/>
      </w:pPr>
      <w:r>
        <w:rPr>
          <w:rFonts w:ascii="Times New Roman" w:hAnsi="Times New Roman"/>
          <w:b/>
          <w:color w:val="000000"/>
          <w:sz w:val="22"/>
        </w:rPr>
        <w:t>201.2a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28mu¥ammad are in a sense theocracies. The bahá’í theocracy, on the</w:t>
      </w:r>
    </w:p>
    <w:p>
      <w:pPr>
        <w:spacing w:before="0" w:after="160" w:line="276" w:lineRule="auto"/>
        <w:jc w:val="both"/>
      </w:pPr>
      <w:r>
        <w:rPr>
          <w:rFonts w:ascii="Times New Roman" w:hAnsi="Times New Roman"/>
          <w:color w:val="000000"/>
          <w:sz w:val="22"/>
        </w:rPr>
        <w:t>contrary, is both divinely ordained as a system and, of course, based</w:t>
      </w:r>
    </w:p>
    <w:p>
      <w:pPr>
        <w:spacing w:before="0" w:after="160" w:line="276" w:lineRule="auto"/>
        <w:jc w:val="both"/>
      </w:pPr>
      <w:r>
        <w:rPr>
          <w:rFonts w:ascii="Times New Roman" w:hAnsi="Times New Roman"/>
          <w:color w:val="000000"/>
          <w:sz w:val="22"/>
        </w:rPr>
        <w:t>on the teachings of the p rophet h imself.</w:t>
      </w:r>
    </w:p>
    <w:p>
      <w:pPr>
        <w:spacing w:before="0" w:after="160" w:line="276" w:lineRule="auto"/>
        <w:jc w:val="both"/>
      </w:pPr>
      <w:r>
        <w:rPr>
          <w:rFonts w:ascii="Times New Roman" w:hAnsi="Times New Roman"/>
          <w:color w:val="000000"/>
          <w:sz w:val="22"/>
        </w:rPr>
        <w:t>The other passage does not comprise words of Shoghi effendi, although</w:t>
      </w:r>
    </w:p>
    <w:p>
      <w:pPr>
        <w:spacing w:before="0" w:after="160" w:line="276" w:lineRule="auto"/>
        <w:jc w:val="both"/>
      </w:pPr>
      <w:r>
        <w:rPr>
          <w:rFonts w:ascii="Times New Roman" w:hAnsi="Times New Roman"/>
          <w:color w:val="000000"/>
          <w:sz w:val="22"/>
        </w:rPr>
        <w:t>its purport was approved by him. As you yourself have since discovered, it can be found in The Bahá’í World, volume vi, on page 199, in a state-</w:t>
      </w:r>
    </w:p>
    <w:p>
      <w:pPr>
        <w:spacing w:before="0" w:after="160" w:line="276" w:lineRule="auto"/>
        <w:jc w:val="both"/>
      </w:pPr>
      <w:r>
        <w:rPr>
          <w:rFonts w:ascii="Times New Roman" w:hAnsi="Times New Roman"/>
          <w:color w:val="000000"/>
          <w:sz w:val="22"/>
        </w:rPr>
        <w:t>ment entitled “concerning membership in Non-b ahá’í religious organiza-</w:t>
      </w:r>
    </w:p>
    <w:p>
      <w:pPr>
        <w:spacing w:before="0" w:after="160" w:line="276" w:lineRule="auto"/>
        <w:jc w:val="both"/>
      </w:pPr>
      <w:r>
        <w:rPr>
          <w:rFonts w:ascii="Times New Roman" w:hAnsi="Times New Roman"/>
          <w:color w:val="000000"/>
          <w:sz w:val="22"/>
        </w:rPr>
        <w:t>tions,” about which the guardian’s secretary had written on his behalf on</w:t>
      </w:r>
    </w:p>
    <w:p>
      <w:pPr>
        <w:spacing w:before="0" w:after="160" w:line="276" w:lineRule="auto"/>
        <w:jc w:val="both"/>
      </w:pPr>
      <w:r>
        <w:rPr>
          <w:rFonts w:ascii="Times New Roman" w:hAnsi="Times New Roman"/>
          <w:color w:val="000000"/>
          <w:sz w:val="22"/>
        </w:rPr>
        <w:t>11 december 1935: “The guardian has carefully read the copy of the state-</w:t>
      </w:r>
    </w:p>
    <w:p>
      <w:pPr>
        <w:spacing w:before="0" w:after="160" w:line="276" w:lineRule="auto"/>
        <w:jc w:val="both"/>
      </w:pPr>
      <w:r>
        <w:rPr>
          <w:rFonts w:ascii="Times New Roman" w:hAnsi="Times New Roman"/>
          <w:color w:val="000000"/>
          <w:sz w:val="22"/>
        </w:rPr>
        <w:t>ment you had recently prepared concerning nonmembership in non-b ahá’í</w:t>
      </w:r>
    </w:p>
    <w:p>
      <w:pPr>
        <w:spacing w:before="0" w:after="160" w:line="276" w:lineRule="auto"/>
        <w:jc w:val="both"/>
      </w:pPr>
      <w:r>
        <w:rPr>
          <w:rFonts w:ascii="Times New Roman" w:hAnsi="Times New Roman"/>
          <w:color w:val="000000"/>
          <w:sz w:val="22"/>
        </w:rPr>
        <w:t>religious organizations, and is pleased to realize that your comments and</w:t>
      </w:r>
    </w:p>
    <w:p>
      <w:pPr>
        <w:spacing w:before="0" w:after="160" w:line="276" w:lineRule="auto"/>
        <w:jc w:val="both"/>
      </w:pPr>
      <w:r>
        <w:rPr>
          <w:rFonts w:ascii="Times New Roman" w:hAnsi="Times New Roman"/>
          <w:color w:val="000000"/>
          <w:sz w:val="22"/>
        </w:rPr>
        <w:t>explanations are in full conformity with his views on the subject.”</w:t>
      </w:r>
    </w:p>
    <w:p>
      <w:pPr>
        <w:spacing w:before="0" w:after="160" w:line="276" w:lineRule="auto"/>
        <w:jc w:val="both"/>
      </w:pPr>
      <w:r>
        <w:rPr>
          <w:rFonts w:ascii="Times New Roman" w:hAnsi="Times New Roman"/>
          <w:color w:val="000000"/>
          <w:sz w:val="22"/>
        </w:rPr>
        <w:t>The complete paragraph in which the words appear is as follows:</w:t>
      </w:r>
    </w:p>
    <w:p>
      <w:pPr>
        <w:spacing w:before="0" w:after="160" w:line="276" w:lineRule="auto"/>
        <w:jc w:val="both"/>
      </w:pPr>
      <w:r>
        <w:rPr>
          <w:rFonts w:ascii="Times New Roman" w:hAnsi="Times New Roman"/>
          <w:color w:val="000000"/>
          <w:sz w:val="22"/>
        </w:rPr>
        <w:t>in the light of these words,</w:t>
      </w:r>
    </w:p>
    <w:p>
      <w:pPr>
        <w:spacing w:before="0" w:after="160" w:line="276" w:lineRule="auto"/>
        <w:jc w:val="both"/>
      </w:pPr>
      <w:r>
        <w:rPr>
          <w:rFonts w:ascii="Times New Roman" w:hAnsi="Times New Roman"/>
          <w:color w:val="000000"/>
          <w:sz w:val="22"/>
        </w:rPr>
        <w:t>201-1 it seems fully evident that the way to</w:t>
      </w:r>
    </w:p>
    <w:p>
      <w:pPr>
        <w:spacing w:before="0" w:after="160" w:line="276" w:lineRule="auto"/>
        <w:jc w:val="both"/>
      </w:pPr>
      <w:r>
        <w:rPr>
          <w:rFonts w:ascii="Times New Roman" w:hAnsi="Times New Roman"/>
          <w:color w:val="000000"/>
          <w:sz w:val="22"/>
        </w:rPr>
        <w:t>approach this instruction is in realizing the faith of bahá’u’lláh as an</w:t>
      </w:r>
    </w:p>
    <w:p>
      <w:pPr>
        <w:spacing w:before="0" w:after="160" w:line="276" w:lineRule="auto"/>
        <w:jc w:val="both"/>
      </w:pPr>
      <w:r>
        <w:rPr>
          <w:rFonts w:ascii="Times New Roman" w:hAnsi="Times New Roman"/>
          <w:color w:val="000000"/>
          <w:sz w:val="22"/>
        </w:rPr>
        <w:t>ever-growing organism destined to become something new and greater than any of the revealed religions of the past. whereas former faiths</w:t>
      </w:r>
    </w:p>
    <w:p>
      <w:pPr>
        <w:spacing w:before="0" w:after="160" w:line="276" w:lineRule="auto"/>
        <w:jc w:val="both"/>
      </w:pPr>
      <w:r>
        <w:rPr>
          <w:rFonts w:ascii="Times New Roman" w:hAnsi="Times New Roman"/>
          <w:color w:val="000000"/>
          <w:sz w:val="22"/>
        </w:rPr>
        <w:t>inspired hearts and illumined souls, they eventuated in formal reli-gions with an ecclesiastical organization, creeds, rituals and churches,</w:t>
      </w:r>
    </w:p>
    <w:p>
      <w:pPr>
        <w:spacing w:before="0" w:after="160" w:line="276" w:lineRule="auto"/>
        <w:jc w:val="both"/>
      </w:pPr>
      <w:r>
        <w:rPr>
          <w:rFonts w:ascii="Times New Roman" w:hAnsi="Times New Roman"/>
          <w:color w:val="000000"/>
          <w:sz w:val="22"/>
        </w:rPr>
        <w:t>while the faith of bahá’u’lláh, likewise renewing man’s spiritual life,</w:t>
      </w:r>
    </w:p>
    <w:p>
      <w:pPr>
        <w:spacing w:before="0" w:after="160" w:line="276" w:lineRule="auto"/>
        <w:jc w:val="both"/>
      </w:pPr>
      <w:r>
        <w:rPr>
          <w:rFonts w:ascii="Times New Roman" w:hAnsi="Times New Roman"/>
          <w:color w:val="000000"/>
          <w:sz w:val="22"/>
        </w:rPr>
        <w:t>will gradually produce the institutions of an ordered society, fulfill-</w:t>
      </w:r>
    </w:p>
    <w:p>
      <w:pPr>
        <w:spacing w:before="0" w:after="160" w:line="276" w:lineRule="auto"/>
        <w:jc w:val="both"/>
      </w:pPr>
      <w:r>
        <w:rPr>
          <w:rFonts w:ascii="Times New Roman" w:hAnsi="Times New Roman"/>
          <w:color w:val="000000"/>
          <w:sz w:val="22"/>
        </w:rPr>
        <w:t>ing not merely the function of the churches of the past but also the function of the civil state. by this manifestation of the divine will</w:t>
      </w:r>
    </w:p>
    <w:p>
      <w:pPr>
        <w:spacing w:before="0" w:after="160" w:line="276" w:lineRule="auto"/>
        <w:jc w:val="both"/>
      </w:pPr>
      <w:r>
        <w:rPr>
          <w:rFonts w:ascii="Times New Roman" w:hAnsi="Times New Roman"/>
          <w:color w:val="000000"/>
          <w:sz w:val="22"/>
        </w:rPr>
        <w:t>in a higher degree than in former ages, humanity will emerge from that immature civilization in which church and state are separate and competitive institutions, and partake of a true civilization in which</w:t>
      </w:r>
    </w:p>
    <w:p>
      <w:pPr>
        <w:spacing w:before="0" w:after="160" w:line="276" w:lineRule="auto"/>
        <w:jc w:val="both"/>
      </w:pPr>
      <w:r>
        <w:rPr>
          <w:rFonts w:ascii="Times New Roman" w:hAnsi="Times New Roman"/>
          <w:color w:val="000000"/>
          <w:sz w:val="22"/>
        </w:rPr>
        <w:t>spiritual and social principles are at last reconciled as two aspects of</w:t>
      </w:r>
    </w:p>
    <w:p>
      <w:pPr>
        <w:spacing w:before="0" w:after="160" w:line="276" w:lineRule="auto"/>
        <w:jc w:val="both"/>
      </w:pPr>
      <w:r>
        <w:rPr>
          <w:rFonts w:ascii="Times New Roman" w:hAnsi="Times New Roman"/>
          <w:color w:val="000000"/>
          <w:sz w:val="22"/>
        </w:rPr>
        <w:t>one and the same T ruth.</w:t>
      </w:r>
    </w:p>
    <w:p>
      <w:pPr>
        <w:spacing w:before="0" w:after="160" w:line="276" w:lineRule="auto"/>
        <w:jc w:val="both"/>
      </w:pPr>
      <w:r>
        <w:rPr>
          <w:rFonts w:ascii="Times New Roman" w:hAnsi="Times New Roman"/>
          <w:color w:val="000000"/>
          <w:sz w:val="22"/>
        </w:rPr>
        <w:t>201-1. reference to a letter of 15 june 1935 from Shoghi effendi, published in the</w:t>
      </w:r>
    </w:p>
    <w:p>
      <w:pPr>
        <w:spacing w:before="0" w:after="160" w:line="276" w:lineRule="auto"/>
        <w:jc w:val="both"/>
      </w:pPr>
      <w:r>
        <w:rPr>
          <w:rFonts w:ascii="Times New Roman" w:hAnsi="Times New Roman"/>
          <w:color w:val="000000"/>
          <w:sz w:val="22"/>
        </w:rPr>
        <w:t>united States Bahá’í News, no. 95, october 1935, p. 2, and in Messages to America:</w:t>
      </w:r>
    </w:p>
    <w:p>
      <w:pPr>
        <w:spacing w:before="0" w:after="160" w:line="276" w:lineRule="auto"/>
        <w:jc w:val="both"/>
      </w:pPr>
      <w:r>
        <w:rPr>
          <w:rFonts w:ascii="Times New Roman" w:hAnsi="Times New Roman"/>
          <w:color w:val="000000"/>
          <w:sz w:val="22"/>
        </w:rPr>
        <w:t>Selected Letters and Cablegrams Addressed to the Bahá’ís of  North America, 1932–1946</w:t>
      </w:r>
    </w:p>
    <w:p>
      <w:pPr>
        <w:spacing w:before="0" w:after="160" w:line="276" w:lineRule="auto"/>
        <w:jc w:val="both"/>
      </w:pPr>
      <w:r>
        <w:rPr>
          <w:rFonts w:ascii="Times New Roman" w:hAnsi="Times New Roman"/>
          <w:color w:val="000000"/>
          <w:sz w:val="22"/>
        </w:rPr>
        <w:t>(wilmette: bahá’í publishing committee, 1947), pp. 4–5. The referenced text can</w:t>
      </w:r>
    </w:p>
    <w:p>
      <w:pPr>
        <w:spacing w:before="0" w:after="160" w:line="276" w:lineRule="auto"/>
        <w:jc w:val="both"/>
      </w:pPr>
      <w:r>
        <w:rPr>
          <w:rFonts w:ascii="Times New Roman" w:hAnsi="Times New Roman"/>
          <w:color w:val="000000"/>
          <w:sz w:val="22"/>
        </w:rPr>
        <w:t>also be found in Tdh, no. 16.201.3</w:t>
      </w:r>
    </w:p>
    <w:p>
      <w:pPr>
        <w:spacing w:before="280" w:after="120"/>
        <w:jc w:val="left"/>
      </w:pPr>
      <w:r>
        <w:rPr>
          <w:rFonts w:ascii="Times New Roman" w:hAnsi="Times New Roman"/>
          <w:b/>
          <w:color w:val="000000"/>
          <w:sz w:val="22"/>
        </w:rPr>
        <w:t>201.4</w:t>
      </w:r>
    </w:p>
    <w:p>
      <w:pPr>
        <w:spacing w:before="280" w:after="120"/>
        <w:jc w:val="left"/>
      </w:pPr>
      <w:r>
        <w:rPr>
          <w:rFonts w:ascii="Times New Roman" w:hAnsi="Times New Roman"/>
          <w:b/>
          <w:color w:val="000000"/>
          <w:sz w:val="22"/>
        </w:rPr>
        <w:t>201.4a</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29you also ask how these statements could be reconciled with Shoghi</w:t>
      </w:r>
    </w:p>
    <w:p>
      <w:pPr>
        <w:spacing w:before="0" w:after="160" w:line="276" w:lineRule="auto"/>
        <w:jc w:val="both"/>
      </w:pPr>
      <w:r>
        <w:rPr>
          <w:rFonts w:ascii="Times New Roman" w:hAnsi="Times New Roman"/>
          <w:color w:val="000000"/>
          <w:sz w:val="22"/>
        </w:rPr>
        <w:t>effendi’s comment on page 149 of Bahá’í Administration, which appears to</w:t>
      </w:r>
    </w:p>
    <w:p>
      <w:pPr>
        <w:spacing w:before="0" w:after="160" w:line="276" w:lineRule="auto"/>
        <w:jc w:val="both"/>
      </w:pPr>
      <w:r>
        <w:rPr>
          <w:rFonts w:ascii="Times New Roman" w:hAnsi="Times New Roman"/>
          <w:color w:val="000000"/>
          <w:sz w:val="22"/>
        </w:rPr>
        <w:t>anticipate “a future that is sure to witness the formal and complete separa-</w:t>
      </w:r>
    </w:p>
    <w:p>
      <w:pPr>
        <w:spacing w:before="0" w:after="160" w:line="276" w:lineRule="auto"/>
        <w:jc w:val="both"/>
      </w:pPr>
      <w:r>
        <w:rPr>
          <w:rFonts w:ascii="Times New Roman" w:hAnsi="Times New Roman"/>
          <w:color w:val="000000"/>
          <w:sz w:val="22"/>
        </w:rPr>
        <w:t>tion of church and State,” and with the following words in his letter of 21</w:t>
      </w:r>
    </w:p>
    <w:p>
      <w:pPr>
        <w:spacing w:before="0" w:after="160" w:line="276" w:lineRule="auto"/>
        <w:jc w:val="both"/>
      </w:pPr>
      <w:r>
        <w:rPr>
          <w:rFonts w:ascii="Times New Roman" w:hAnsi="Times New Roman"/>
          <w:color w:val="000000"/>
          <w:sz w:val="22"/>
        </w:rPr>
        <w:t>march 1932 addressed to the b ahá’ís of the u nited States and canada:</w:t>
      </w:r>
    </w:p>
    <w:p>
      <w:pPr>
        <w:spacing w:before="0" w:after="160" w:line="276" w:lineRule="auto"/>
        <w:jc w:val="both"/>
      </w:pPr>
      <w:r>
        <w:rPr>
          <w:rFonts w:ascii="Times New Roman" w:hAnsi="Times New Roman"/>
          <w:color w:val="000000"/>
          <w:sz w:val="22"/>
        </w:rPr>
        <w:t>Theirs is not the purpose, while endeavoring to conduct and per-</w:t>
      </w:r>
    </w:p>
    <w:p>
      <w:pPr>
        <w:spacing w:before="0" w:after="160" w:line="276" w:lineRule="auto"/>
        <w:jc w:val="both"/>
      </w:pPr>
      <w:r>
        <w:rPr>
          <w:rFonts w:ascii="Times New Roman" w:hAnsi="Times New Roman"/>
          <w:color w:val="000000"/>
          <w:sz w:val="22"/>
        </w:rPr>
        <w:t>fect the administrative affairs of their faith, to violate, under any</w:t>
      </w:r>
    </w:p>
    <w:p>
      <w:pPr>
        <w:spacing w:before="0" w:after="160" w:line="276" w:lineRule="auto"/>
        <w:jc w:val="both"/>
      </w:pPr>
      <w:r>
        <w:rPr>
          <w:rFonts w:ascii="Times New Roman" w:hAnsi="Times New Roman"/>
          <w:color w:val="000000"/>
          <w:sz w:val="22"/>
        </w:rPr>
        <w:t>circumstances, the provisions of their country’s constitution, much less to allow the machinery of their administration to supersede the</w:t>
      </w:r>
    </w:p>
    <w:p>
      <w:pPr>
        <w:spacing w:before="0" w:after="160" w:line="276" w:lineRule="auto"/>
        <w:jc w:val="both"/>
      </w:pPr>
      <w:r>
        <w:rPr>
          <w:rFonts w:ascii="Times New Roman" w:hAnsi="Times New Roman"/>
          <w:color w:val="000000"/>
          <w:sz w:val="22"/>
        </w:rPr>
        <w:t>government of their respective countries.</w:t>
      </w:r>
    </w:p>
    <w:p>
      <w:pPr>
        <w:spacing w:before="0" w:after="160" w:line="276" w:lineRule="auto"/>
        <w:jc w:val="both"/>
      </w:pPr>
      <w:r>
        <w:rPr>
          <w:rFonts w:ascii="Times New Roman" w:hAnsi="Times New Roman"/>
          <w:color w:val="000000"/>
          <w:sz w:val="22"/>
        </w:rPr>
        <w:t>201-2</w:t>
      </w:r>
    </w:p>
    <w:p>
      <w:pPr>
        <w:spacing w:before="0" w:after="160" w:line="276" w:lineRule="auto"/>
        <w:jc w:val="both"/>
      </w:pPr>
      <w:r>
        <w:rPr>
          <w:rFonts w:ascii="Times New Roman" w:hAnsi="Times New Roman"/>
          <w:color w:val="000000"/>
          <w:sz w:val="22"/>
        </w:rPr>
        <w:t>A careful reading of the letter dated 6 december 1928 in which the</w:t>
      </w:r>
    </w:p>
    <w:p>
      <w:pPr>
        <w:spacing w:before="0" w:after="160" w:line="276" w:lineRule="auto"/>
        <w:jc w:val="both"/>
      </w:pPr>
      <w:r>
        <w:rPr>
          <w:rFonts w:ascii="Times New Roman" w:hAnsi="Times New Roman"/>
          <w:color w:val="000000"/>
          <w:sz w:val="22"/>
        </w:rPr>
        <w:t>guardian’s comment about the separation of church and State occurs</w:t>
      </w:r>
    </w:p>
    <w:p>
      <w:pPr>
        <w:spacing w:before="0" w:after="160" w:line="276" w:lineRule="auto"/>
        <w:jc w:val="both"/>
      </w:pPr>
      <w:r>
        <w:rPr>
          <w:rFonts w:ascii="Times New Roman" w:hAnsi="Times New Roman"/>
          <w:color w:val="000000"/>
          <w:sz w:val="22"/>
        </w:rPr>
        <w:t>would suggest that, rather than enunciating a general principle, Shoghi</w:t>
      </w:r>
    </w:p>
    <w:p>
      <w:pPr>
        <w:spacing w:before="0" w:after="160" w:line="276" w:lineRule="auto"/>
        <w:jc w:val="both"/>
      </w:pPr>
      <w:r>
        <w:rPr>
          <w:rFonts w:ascii="Times New Roman" w:hAnsi="Times New Roman"/>
          <w:color w:val="000000"/>
          <w:sz w:val="22"/>
        </w:rPr>
        <w:t>effendi is simply reviewing “the quickening forces of internal reform” that</w:t>
      </w:r>
    </w:p>
    <w:p>
      <w:pPr>
        <w:spacing w:before="0" w:after="160" w:line="276" w:lineRule="auto"/>
        <w:jc w:val="both"/>
      </w:pPr>
      <w:r>
        <w:rPr>
          <w:rFonts w:ascii="Times New Roman" w:hAnsi="Times New Roman"/>
          <w:color w:val="000000"/>
          <w:sz w:val="22"/>
        </w:rPr>
        <w:t>had “recently transpired throughout the Near and middle east,” and enu-</w:t>
      </w:r>
    </w:p>
    <w:p>
      <w:pPr>
        <w:spacing w:before="0" w:after="160" w:line="276" w:lineRule="auto"/>
        <w:jc w:val="both"/>
      </w:pPr>
      <w:r>
        <w:rPr>
          <w:rFonts w:ascii="Times New Roman" w:hAnsi="Times New Roman"/>
          <w:color w:val="000000"/>
          <w:sz w:val="22"/>
        </w:rPr>
        <w:t>merating a number of factors that impinge on the development of the faith</w:t>
      </w:r>
    </w:p>
    <w:p>
      <w:pPr>
        <w:spacing w:before="0" w:after="160" w:line="276" w:lineRule="auto"/>
        <w:jc w:val="both"/>
      </w:pPr>
      <w:r>
        <w:rPr>
          <w:rFonts w:ascii="Times New Roman" w:hAnsi="Times New Roman"/>
          <w:color w:val="000000"/>
          <w:sz w:val="22"/>
        </w:rPr>
        <w:t>in those parts of the world.201-3</w:t>
      </w:r>
    </w:p>
    <w:p>
      <w:pPr>
        <w:spacing w:before="0" w:after="160" w:line="276" w:lineRule="auto"/>
        <w:jc w:val="both"/>
      </w:pPr>
      <w:r>
        <w:rPr>
          <w:rFonts w:ascii="Times New Roman" w:hAnsi="Times New Roman"/>
          <w:color w:val="000000"/>
          <w:sz w:val="22"/>
        </w:rPr>
        <w:t>As for the statement made by Shoghi effendi in his letter of 21 march</w:t>
      </w:r>
    </w:p>
    <w:p>
      <w:pPr>
        <w:spacing w:before="0" w:after="160" w:line="276" w:lineRule="auto"/>
        <w:jc w:val="both"/>
      </w:pPr>
      <w:r>
        <w:rPr>
          <w:rFonts w:ascii="Times New Roman" w:hAnsi="Times New Roman"/>
          <w:color w:val="000000"/>
          <w:sz w:val="22"/>
        </w:rPr>
        <w:t>1932, the well-established principles of the faith concerning the relationship</w:t>
      </w:r>
    </w:p>
    <w:p>
      <w:pPr>
        <w:spacing w:before="0" w:after="160" w:line="276" w:lineRule="auto"/>
        <w:jc w:val="both"/>
      </w:pPr>
      <w:r>
        <w:rPr>
          <w:rFonts w:ascii="Times New Roman" w:hAnsi="Times New Roman"/>
          <w:color w:val="000000"/>
          <w:sz w:val="22"/>
        </w:rPr>
        <w:t>of the bahá’í institutions to those of the country in which the bahá’ís reside</w:t>
      </w:r>
    </w:p>
    <w:p>
      <w:pPr>
        <w:spacing w:before="0" w:after="160" w:line="276" w:lineRule="auto"/>
        <w:jc w:val="both"/>
      </w:pPr>
      <w:r>
        <w:rPr>
          <w:rFonts w:ascii="Times New Roman" w:hAnsi="Times New Roman"/>
          <w:color w:val="000000"/>
          <w:sz w:val="22"/>
        </w:rPr>
        <w:t>make it unthinkable that they would ever purpose to violate a country’s</w:t>
      </w:r>
    </w:p>
    <w:p>
      <w:pPr>
        <w:spacing w:before="0" w:after="160" w:line="276" w:lineRule="auto"/>
        <w:jc w:val="both"/>
      </w:pPr>
      <w:r>
        <w:rPr>
          <w:rFonts w:ascii="Times New Roman" w:hAnsi="Times New Roman"/>
          <w:color w:val="000000"/>
          <w:sz w:val="22"/>
        </w:rPr>
        <w:t>constitution or so to meddle in its political machinery as to attempt to take over the powers of government. This is an integral element of the bahá’í</w:t>
      </w:r>
    </w:p>
    <w:p>
      <w:pPr>
        <w:spacing w:before="0" w:after="160" w:line="276" w:lineRule="auto"/>
        <w:jc w:val="both"/>
      </w:pPr>
      <w:r>
        <w:rPr>
          <w:rFonts w:ascii="Times New Roman" w:hAnsi="Times New Roman"/>
          <w:color w:val="000000"/>
          <w:sz w:val="22"/>
        </w:rPr>
        <w:t>principle of abstention from involvement in politics. however, this does</w:t>
      </w:r>
    </w:p>
    <w:p>
      <w:pPr>
        <w:spacing w:before="0" w:after="160" w:line="276" w:lineRule="auto"/>
        <w:jc w:val="both"/>
      </w:pPr>
      <w:r>
        <w:rPr>
          <w:rFonts w:ascii="Times New Roman" w:hAnsi="Times New Roman"/>
          <w:color w:val="000000"/>
          <w:sz w:val="22"/>
        </w:rPr>
        <w:t>not by any means imply that the country itself may not, by constitutional means, decide to adopt bahá’í laws and practices and modify its constitu-</w:t>
      </w:r>
    </w:p>
    <w:p>
      <w:pPr>
        <w:spacing w:before="0" w:after="160" w:line="276" w:lineRule="auto"/>
        <w:jc w:val="both"/>
      </w:pPr>
      <w:r>
        <w:rPr>
          <w:rFonts w:ascii="Times New Roman" w:hAnsi="Times New Roman"/>
          <w:color w:val="000000"/>
          <w:sz w:val="22"/>
        </w:rPr>
        <w:t>tion or method of government accordingly. The relationship between the</w:t>
      </w:r>
    </w:p>
    <w:p>
      <w:pPr>
        <w:spacing w:before="0" w:after="160" w:line="276" w:lineRule="auto"/>
        <w:jc w:val="both"/>
      </w:pPr>
      <w:r>
        <w:rPr>
          <w:rFonts w:ascii="Times New Roman" w:hAnsi="Times New Roman"/>
          <w:color w:val="000000"/>
          <w:sz w:val="22"/>
        </w:rPr>
        <w:t>principle of abstention from involvement in politics and the emergence of</w:t>
      </w:r>
    </w:p>
    <w:p>
      <w:pPr>
        <w:spacing w:before="0" w:after="160" w:line="276" w:lineRule="auto"/>
        <w:jc w:val="both"/>
      </w:pPr>
      <w:r>
        <w:rPr>
          <w:rFonts w:ascii="Times New Roman" w:hAnsi="Times New Roman"/>
          <w:color w:val="000000"/>
          <w:sz w:val="22"/>
        </w:rPr>
        <w:t>the bahá’í State is commented on later in this letter. in the meantime we can</w:t>
      </w:r>
    </w:p>
    <w:p>
      <w:pPr>
        <w:spacing w:before="0" w:after="160" w:line="276" w:lineRule="auto"/>
        <w:jc w:val="both"/>
      </w:pPr>
      <w:r>
        <w:rPr>
          <w:rFonts w:ascii="Times New Roman" w:hAnsi="Times New Roman"/>
          <w:color w:val="000000"/>
          <w:sz w:val="22"/>
        </w:rPr>
        <w:t>quote the following extracts from letters written on behalf of the guardian</w:t>
      </w:r>
    </w:p>
    <w:p>
      <w:pPr>
        <w:spacing w:before="0" w:after="160" w:line="276" w:lineRule="auto"/>
        <w:jc w:val="both"/>
      </w:pPr>
      <w:r>
        <w:rPr>
          <w:rFonts w:ascii="Times New Roman" w:hAnsi="Times New Roman"/>
          <w:color w:val="000000"/>
          <w:sz w:val="22"/>
        </w:rPr>
        <w:t>in response to queries from individual believers, which indicate that the relationship is an evolving one:</w:t>
      </w:r>
    </w:p>
    <w:p>
      <w:pPr>
        <w:spacing w:before="0" w:after="160" w:line="276" w:lineRule="auto"/>
        <w:jc w:val="both"/>
      </w:pPr>
      <w:r>
        <w:rPr>
          <w:rFonts w:ascii="Times New Roman" w:hAnsi="Times New Roman"/>
          <w:color w:val="000000"/>
          <w:sz w:val="22"/>
        </w:rPr>
        <w:t>201-2. wob, p. 66.</w:t>
      </w:r>
    </w:p>
    <w:p>
      <w:pPr>
        <w:spacing w:before="0" w:after="160" w:line="276" w:lineRule="auto"/>
        <w:jc w:val="both"/>
      </w:pPr>
      <w:r>
        <w:rPr>
          <w:rFonts w:ascii="Times New Roman" w:hAnsi="Times New Roman"/>
          <w:color w:val="000000"/>
          <w:sz w:val="22"/>
        </w:rPr>
        <w:t>201-3. bA, p. 147 .201.5</w:t>
      </w:r>
    </w:p>
    <w:p>
      <w:pPr>
        <w:spacing w:before="280" w:after="120"/>
        <w:jc w:val="left"/>
      </w:pPr>
      <w:r>
        <w:rPr>
          <w:rFonts w:ascii="Times New Roman" w:hAnsi="Times New Roman"/>
          <w:b/>
          <w:color w:val="000000"/>
          <w:sz w:val="22"/>
        </w:rPr>
        <w:t>201.5a</w:t>
      </w:r>
    </w:p>
    <w:p>
      <w:pPr>
        <w:spacing w:before="280" w:after="120"/>
        <w:jc w:val="left"/>
      </w:pPr>
      <w:r>
        <w:rPr>
          <w:rFonts w:ascii="Times New Roman" w:hAnsi="Times New Roman"/>
          <w:b/>
          <w:color w:val="000000"/>
          <w:sz w:val="22"/>
        </w:rPr>
        <w:t>201.6</w:t>
      </w:r>
    </w:p>
    <w:p>
      <w:pPr>
        <w:spacing w:before="280" w:after="120"/>
        <w:jc w:val="left"/>
      </w:pPr>
      <w:r>
        <w:rPr>
          <w:rFonts w:ascii="Times New Roman" w:hAnsi="Times New Roman"/>
          <w:b/>
          <w:color w:val="000000"/>
          <w:sz w:val="22"/>
        </w:rPr>
        <w:t>201.7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0regarding the question raised in your letter, Shoghi effendi be-</w:t>
      </w:r>
    </w:p>
    <w:p>
      <w:pPr>
        <w:spacing w:before="0" w:after="160" w:line="276" w:lineRule="auto"/>
        <w:jc w:val="both"/>
      </w:pPr>
      <w:r>
        <w:rPr>
          <w:rFonts w:ascii="Times New Roman" w:hAnsi="Times New Roman"/>
          <w:color w:val="000000"/>
          <w:sz w:val="22"/>
        </w:rPr>
        <w:t>lieves that for the present the movement, whether in the east or</w:t>
      </w:r>
    </w:p>
    <w:p>
      <w:pPr>
        <w:spacing w:before="0" w:after="160" w:line="276" w:lineRule="auto"/>
        <w:jc w:val="both"/>
      </w:pPr>
      <w:r>
        <w:rPr>
          <w:rFonts w:ascii="Times New Roman" w:hAnsi="Times New Roman"/>
          <w:color w:val="000000"/>
          <w:sz w:val="22"/>
        </w:rPr>
        <w:t>the west, should be dissociated entirely from politics. This was the</w:t>
      </w:r>
    </w:p>
    <w:p>
      <w:pPr>
        <w:spacing w:before="0" w:after="160" w:line="276" w:lineRule="auto"/>
        <w:jc w:val="both"/>
      </w:pPr>
      <w:r>
        <w:rPr>
          <w:rFonts w:ascii="Times New Roman" w:hAnsi="Times New Roman"/>
          <w:color w:val="000000"/>
          <w:sz w:val="22"/>
        </w:rPr>
        <w:t>explicit injunction of ‘Abdu’l-b ahá. . . . eventually, however, as you</w:t>
      </w:r>
    </w:p>
    <w:p>
      <w:pPr>
        <w:spacing w:before="0" w:after="160" w:line="276" w:lineRule="auto"/>
        <w:jc w:val="both"/>
      </w:pPr>
      <w:r>
        <w:rPr>
          <w:rFonts w:ascii="Times New Roman" w:hAnsi="Times New Roman"/>
          <w:color w:val="000000"/>
          <w:sz w:val="22"/>
        </w:rPr>
        <w:t>have rightly conceived it, the movement will, as soon as it is fully</w:t>
      </w:r>
    </w:p>
    <w:p>
      <w:pPr>
        <w:spacing w:before="0" w:after="160" w:line="276" w:lineRule="auto"/>
        <w:jc w:val="both"/>
      </w:pPr>
      <w:r>
        <w:rPr>
          <w:rFonts w:ascii="Times New Roman" w:hAnsi="Times New Roman"/>
          <w:color w:val="000000"/>
          <w:sz w:val="22"/>
        </w:rPr>
        <w:t>developed and recognized, embrace both religious and political issues.</w:t>
      </w:r>
    </w:p>
    <w:p>
      <w:pPr>
        <w:spacing w:before="0" w:after="160" w:line="276" w:lineRule="auto"/>
        <w:jc w:val="both"/>
      </w:pPr>
      <w:r>
        <w:rPr>
          <w:rFonts w:ascii="Times New Roman" w:hAnsi="Times New Roman"/>
          <w:color w:val="000000"/>
          <w:sz w:val="22"/>
        </w:rPr>
        <w:t>in fact bahá’u’lláh clearly states that affairs of state as well as religious</w:t>
      </w:r>
    </w:p>
    <w:p>
      <w:pPr>
        <w:spacing w:before="0" w:after="160" w:line="276" w:lineRule="auto"/>
        <w:jc w:val="both"/>
      </w:pPr>
      <w:r>
        <w:rPr>
          <w:rFonts w:ascii="Times New Roman" w:hAnsi="Times New Roman"/>
          <w:color w:val="000000"/>
          <w:sz w:val="22"/>
        </w:rPr>
        <w:t>questions are to be referred to the houses of justice into which the</w:t>
      </w:r>
    </w:p>
    <w:p>
      <w:pPr>
        <w:spacing w:before="0" w:after="160" w:line="276" w:lineRule="auto"/>
        <w:jc w:val="both"/>
      </w:pPr>
      <w:r>
        <w:rPr>
          <w:rFonts w:ascii="Times New Roman" w:hAnsi="Times New Roman"/>
          <w:color w:val="000000"/>
          <w:sz w:val="22"/>
        </w:rPr>
        <w:t>Assemblies of the b ahá’ís will eventually evolve.</w:t>
      </w:r>
    </w:p>
    <w:p>
      <w:pPr>
        <w:spacing w:before="0" w:after="160" w:line="276" w:lineRule="auto"/>
        <w:jc w:val="both"/>
      </w:pPr>
      <w:r>
        <w:rPr>
          <w:rFonts w:ascii="Times New Roman" w:hAnsi="Times New Roman"/>
          <w:color w:val="000000"/>
          <w:sz w:val="22"/>
        </w:rPr>
        <w:t>(0 November 190)</w:t>
      </w:r>
    </w:p>
    <w:p>
      <w:pPr>
        <w:spacing w:before="0" w:after="160" w:line="276" w:lineRule="auto"/>
        <w:jc w:val="both"/>
      </w:pPr>
      <w:r>
        <w:rPr>
          <w:rFonts w:ascii="Times New Roman" w:hAnsi="Times New Roman"/>
          <w:color w:val="000000"/>
          <w:sz w:val="22"/>
        </w:rPr>
        <w:t>The b ahá’ís will be called upon to assume the reins of government</w:t>
      </w:r>
    </w:p>
    <w:p>
      <w:pPr>
        <w:spacing w:before="0" w:after="160" w:line="276" w:lineRule="auto"/>
        <w:jc w:val="both"/>
      </w:pPr>
      <w:r>
        <w:rPr>
          <w:rFonts w:ascii="Times New Roman" w:hAnsi="Times New Roman"/>
          <w:color w:val="000000"/>
          <w:sz w:val="22"/>
        </w:rPr>
        <w:t>when they will come to constitute the majority of the population in a given country, and even then their participation in political affairs is</w:t>
      </w:r>
    </w:p>
    <w:p>
      <w:pPr>
        <w:spacing w:before="0" w:after="160" w:line="276" w:lineRule="auto"/>
        <w:jc w:val="both"/>
      </w:pPr>
      <w:r>
        <w:rPr>
          <w:rFonts w:ascii="Times New Roman" w:hAnsi="Times New Roman"/>
          <w:color w:val="000000"/>
          <w:sz w:val="22"/>
        </w:rPr>
        <w:t>bound to be limited in scope unless they obtain a similar majority in some other countries as well.</w:t>
      </w:r>
    </w:p>
    <w:p>
      <w:pPr>
        <w:spacing w:before="0" w:after="160" w:line="276" w:lineRule="auto"/>
        <w:jc w:val="both"/>
      </w:pPr>
      <w:r>
        <w:rPr>
          <w:rFonts w:ascii="Times New Roman" w:hAnsi="Times New Roman"/>
          <w:color w:val="000000"/>
          <w:sz w:val="22"/>
        </w:rPr>
        <w:t>(19 November 199)</w:t>
      </w:r>
    </w:p>
    <w:p>
      <w:pPr>
        <w:spacing w:before="0" w:after="160" w:line="276" w:lineRule="auto"/>
        <w:jc w:val="both"/>
      </w:pPr>
      <w:r>
        <w:rPr>
          <w:rFonts w:ascii="Times New Roman" w:hAnsi="Times New Roman"/>
          <w:color w:val="000000"/>
          <w:sz w:val="22"/>
        </w:rPr>
        <w:t>The bahá’ís must remain non-partisan in all political affairs. in the</w:t>
      </w:r>
    </w:p>
    <w:p>
      <w:pPr>
        <w:spacing w:before="0" w:after="160" w:line="276" w:lineRule="auto"/>
        <w:jc w:val="both"/>
      </w:pPr>
      <w:r>
        <w:rPr>
          <w:rFonts w:ascii="Times New Roman" w:hAnsi="Times New Roman"/>
          <w:color w:val="000000"/>
          <w:sz w:val="22"/>
        </w:rPr>
        <w:t>distant future, however, when the majority of a country have become</w:t>
      </w:r>
    </w:p>
    <w:p>
      <w:pPr>
        <w:spacing w:before="0" w:after="160" w:line="276" w:lineRule="auto"/>
        <w:jc w:val="both"/>
      </w:pPr>
      <w:r>
        <w:rPr>
          <w:rFonts w:ascii="Times New Roman" w:hAnsi="Times New Roman"/>
          <w:color w:val="000000"/>
          <w:sz w:val="22"/>
        </w:rPr>
        <w:t>bahá’ís then it will lead to the establishment of a b ahá’í State.</w:t>
      </w:r>
    </w:p>
    <w:p>
      <w:pPr>
        <w:spacing w:before="0" w:after="160" w:line="276" w:lineRule="auto"/>
        <w:jc w:val="both"/>
      </w:pPr>
      <w:r>
        <w:rPr>
          <w:rFonts w:ascii="Times New Roman" w:hAnsi="Times New Roman"/>
          <w:color w:val="000000"/>
          <w:sz w:val="22"/>
        </w:rPr>
        <w:t>(19 April 191)</w:t>
      </w:r>
    </w:p>
    <w:p>
      <w:pPr>
        <w:spacing w:before="0" w:after="160" w:line="276" w:lineRule="auto"/>
        <w:jc w:val="both"/>
      </w:pPr>
      <w:r>
        <w:rPr>
          <w:rFonts w:ascii="Times New Roman" w:hAnsi="Times New Roman"/>
          <w:color w:val="000000"/>
          <w:sz w:val="22"/>
        </w:rPr>
        <w:t>A proper understanding of all the above passages, and of their implica-</w:t>
      </w:r>
    </w:p>
    <w:p>
      <w:pPr>
        <w:spacing w:before="0" w:after="160" w:line="276" w:lineRule="auto"/>
        <w:jc w:val="both"/>
      </w:pPr>
      <w:r>
        <w:rPr>
          <w:rFonts w:ascii="Times New Roman" w:hAnsi="Times New Roman"/>
          <w:color w:val="000000"/>
          <w:sz w:val="22"/>
        </w:rPr>
        <w:t>tions, requires an acceptance of two fundamental principles for the exegesis of bahá’í Texts.</w:t>
      </w:r>
    </w:p>
    <w:p>
      <w:pPr>
        <w:spacing w:before="0" w:after="160" w:line="276" w:lineRule="auto"/>
        <w:jc w:val="both"/>
      </w:pPr>
      <w:r>
        <w:rPr>
          <w:rFonts w:ascii="Times New Roman" w:hAnsi="Times New Roman"/>
          <w:color w:val="000000"/>
          <w:sz w:val="22"/>
        </w:rPr>
        <w:t>The first, which derives from the covenant, is the principle that the</w:t>
      </w:r>
    </w:p>
    <w:p>
      <w:pPr>
        <w:spacing w:before="0" w:after="160" w:line="276" w:lineRule="auto"/>
        <w:jc w:val="both"/>
      </w:pPr>
      <w:r>
        <w:rPr>
          <w:rFonts w:ascii="Times New Roman" w:hAnsi="Times New Roman"/>
          <w:color w:val="000000"/>
          <w:sz w:val="22"/>
        </w:rPr>
        <w:t>writings of ‘Abdu’l-b ahá and the guardian are thoroughly imbued with the</w:t>
      </w:r>
    </w:p>
    <w:p>
      <w:pPr>
        <w:spacing w:before="0" w:after="160" w:line="276" w:lineRule="auto"/>
        <w:jc w:val="both"/>
      </w:pPr>
      <w:r>
        <w:rPr>
          <w:rFonts w:ascii="Times New Roman" w:hAnsi="Times New Roman"/>
          <w:color w:val="000000"/>
          <w:sz w:val="22"/>
        </w:rPr>
        <w:t>spirit of the revelation of bahá’u’lláh and intimately linked with the Teach-</w:t>
      </w:r>
    </w:p>
    <w:p>
      <w:pPr>
        <w:spacing w:before="0" w:after="160" w:line="276" w:lineRule="auto"/>
        <w:jc w:val="both"/>
      </w:pPr>
      <w:r>
        <w:rPr>
          <w:rFonts w:ascii="Times New Roman" w:hAnsi="Times New Roman"/>
          <w:color w:val="000000"/>
          <w:sz w:val="22"/>
        </w:rPr>
        <w:t>ings of bahá’u’lláh himself. This principle is clearly expounded in two</w:t>
      </w:r>
    </w:p>
    <w:p>
      <w:pPr>
        <w:spacing w:before="0" w:after="160" w:line="276" w:lineRule="auto"/>
        <w:jc w:val="both"/>
      </w:pPr>
      <w:r>
        <w:rPr>
          <w:rFonts w:ascii="Times New Roman" w:hAnsi="Times New Roman"/>
          <w:color w:val="000000"/>
          <w:sz w:val="22"/>
        </w:rPr>
        <w:t>paragraphs from a letter written on behalf of the guardian to an individual</w:t>
      </w:r>
    </w:p>
    <w:p>
      <w:pPr>
        <w:spacing w:before="0" w:after="160" w:line="276" w:lineRule="auto"/>
        <w:jc w:val="both"/>
      </w:pPr>
      <w:r>
        <w:rPr>
          <w:rFonts w:ascii="Times New Roman" w:hAnsi="Times New Roman"/>
          <w:color w:val="000000"/>
          <w:sz w:val="22"/>
        </w:rPr>
        <w:t>believer on 19 m arch 1946:</w:t>
      </w:r>
    </w:p>
    <w:p>
      <w:pPr>
        <w:spacing w:before="0" w:after="160" w:line="276" w:lineRule="auto"/>
        <w:jc w:val="both"/>
      </w:pPr>
      <w:r>
        <w:rPr>
          <w:rFonts w:ascii="Times New Roman" w:hAnsi="Times New Roman"/>
          <w:color w:val="000000"/>
          <w:sz w:val="22"/>
        </w:rPr>
        <w:t>whatever the master has said is based on the teachings of</w:t>
      </w:r>
    </w:p>
    <w:p>
      <w:pPr>
        <w:spacing w:before="0" w:after="160" w:line="276" w:lineRule="auto"/>
        <w:jc w:val="both"/>
      </w:pPr>
      <w:r>
        <w:rPr>
          <w:rFonts w:ascii="Times New Roman" w:hAnsi="Times New Roman"/>
          <w:color w:val="000000"/>
          <w:sz w:val="22"/>
        </w:rPr>
        <w:t>bahá’u’lláh. he was the perfect interpreter, had lived with him all</w:t>
      </w:r>
    </w:p>
    <w:p>
      <w:pPr>
        <w:spacing w:before="0" w:after="160" w:line="276" w:lineRule="auto"/>
        <w:jc w:val="both"/>
      </w:pPr>
      <w:r>
        <w:rPr>
          <w:rFonts w:ascii="Times New Roman" w:hAnsi="Times New Roman"/>
          <w:color w:val="000000"/>
          <w:sz w:val="22"/>
        </w:rPr>
        <w:t>his life; therefore what he says has the same standing, even if a text</w:t>
      </w:r>
    </w:p>
    <w:p>
      <w:pPr>
        <w:spacing w:before="0" w:after="160" w:line="276" w:lineRule="auto"/>
        <w:jc w:val="both"/>
      </w:pPr>
      <w:r>
        <w:rPr>
          <w:rFonts w:ascii="Times New Roman" w:hAnsi="Times New Roman"/>
          <w:color w:val="000000"/>
          <w:sz w:val="22"/>
        </w:rPr>
        <w:t>of bahá’u’lláh is not available. . . .201.7a</w:t>
      </w:r>
    </w:p>
    <w:p>
      <w:pPr>
        <w:spacing w:before="280" w:after="120"/>
        <w:jc w:val="left"/>
      </w:pPr>
      <w:r>
        <w:rPr>
          <w:rFonts w:ascii="Times New Roman" w:hAnsi="Times New Roman"/>
          <w:b/>
          <w:color w:val="000000"/>
          <w:sz w:val="22"/>
        </w:rPr>
        <w:t>201.7b</w:t>
      </w:r>
    </w:p>
    <w:p>
      <w:pPr>
        <w:spacing w:before="280" w:after="120"/>
        <w:jc w:val="left"/>
      </w:pPr>
      <w:r>
        <w:rPr>
          <w:rFonts w:ascii="Times New Roman" w:hAnsi="Times New Roman"/>
          <w:b/>
          <w:color w:val="000000"/>
          <w:sz w:val="22"/>
        </w:rPr>
        <w:t>201.7c</w:t>
      </w:r>
    </w:p>
    <w:p>
      <w:pPr>
        <w:spacing w:before="280" w:after="120"/>
        <w:jc w:val="left"/>
      </w:pPr>
      <w:r>
        <w:rPr>
          <w:rFonts w:ascii="Times New Roman" w:hAnsi="Times New Roman"/>
          <w:b/>
          <w:color w:val="000000"/>
          <w:sz w:val="22"/>
        </w:rPr>
        <w:t>201.8</w:t>
      </w:r>
    </w:p>
    <w:p>
      <w:pPr>
        <w:spacing w:before="280" w:after="120"/>
        <w:jc w:val="left"/>
      </w:pPr>
      <w:r>
        <w:rPr>
          <w:rFonts w:ascii="Times New Roman" w:hAnsi="Times New Roman"/>
          <w:b/>
          <w:color w:val="000000"/>
          <w:sz w:val="22"/>
        </w:rPr>
        <w:t>201.9</w:t>
      </w:r>
    </w:p>
    <w:p>
      <w:pPr>
        <w:spacing w:before="280" w:after="120"/>
        <w:jc w:val="left"/>
      </w:pPr>
      <w:r>
        <w:rPr>
          <w:rFonts w:ascii="Times New Roman" w:hAnsi="Times New Roman"/>
          <w:b/>
          <w:color w:val="000000"/>
          <w:sz w:val="22"/>
        </w:rPr>
        <w:t>201.9a</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1we must take the teachings as a great, balanced whole, not seek</w:t>
      </w:r>
    </w:p>
    <w:p>
      <w:pPr>
        <w:spacing w:before="0" w:after="160" w:line="276" w:lineRule="auto"/>
        <w:jc w:val="both"/>
      </w:pPr>
      <w:r>
        <w:rPr>
          <w:rFonts w:ascii="Times New Roman" w:hAnsi="Times New Roman"/>
          <w:color w:val="000000"/>
          <w:sz w:val="22"/>
        </w:rPr>
        <w:t>out and oppose to each other two strong statements that have dif-</w:t>
      </w:r>
    </w:p>
    <w:p>
      <w:pPr>
        <w:spacing w:before="0" w:after="160" w:line="276" w:lineRule="auto"/>
        <w:jc w:val="both"/>
      </w:pPr>
      <w:r>
        <w:rPr>
          <w:rFonts w:ascii="Times New Roman" w:hAnsi="Times New Roman"/>
          <w:color w:val="000000"/>
          <w:sz w:val="22"/>
        </w:rPr>
        <w:t>ferent meanings; somewhere in between, there are links uniting the</w:t>
      </w:r>
    </w:p>
    <w:p>
      <w:pPr>
        <w:spacing w:before="0" w:after="160" w:line="276" w:lineRule="auto"/>
        <w:jc w:val="both"/>
      </w:pPr>
      <w:r>
        <w:rPr>
          <w:rFonts w:ascii="Times New Roman" w:hAnsi="Times New Roman"/>
          <w:color w:val="000000"/>
          <w:sz w:val="22"/>
        </w:rPr>
        <w:t>two. That is what makes our faith so flexible and well balanced. for</w:t>
      </w:r>
    </w:p>
    <w:p>
      <w:pPr>
        <w:spacing w:before="0" w:after="160" w:line="276" w:lineRule="auto"/>
        <w:jc w:val="both"/>
      </w:pPr>
      <w:r>
        <w:rPr>
          <w:rFonts w:ascii="Times New Roman" w:hAnsi="Times New Roman"/>
          <w:color w:val="000000"/>
          <w:sz w:val="22"/>
        </w:rPr>
        <w:t>instance there are calamities for testing and for punishment—there are also accidents, plain cause and effect!</w:t>
      </w:r>
    </w:p>
    <w:p>
      <w:pPr>
        <w:spacing w:before="0" w:after="160" w:line="276" w:lineRule="auto"/>
        <w:jc w:val="both"/>
      </w:pPr>
      <w:r>
        <w:rPr>
          <w:rFonts w:ascii="Times New Roman" w:hAnsi="Times New Roman"/>
          <w:color w:val="000000"/>
          <w:sz w:val="22"/>
        </w:rPr>
        <w:t>bahá’u’lláh has given us a revelation designed to raise mankind to</w:t>
      </w:r>
    </w:p>
    <w:p>
      <w:pPr>
        <w:spacing w:before="0" w:after="160" w:line="276" w:lineRule="auto"/>
        <w:jc w:val="both"/>
      </w:pPr>
      <w:r>
        <w:rPr>
          <w:rFonts w:ascii="Times New Roman" w:hAnsi="Times New Roman"/>
          <w:color w:val="000000"/>
          <w:sz w:val="22"/>
        </w:rPr>
        <w:t>heights never before attained. it is little wonder that the minds of individual</w:t>
      </w:r>
    </w:p>
    <w:p>
      <w:pPr>
        <w:spacing w:before="0" w:after="160" w:line="276" w:lineRule="auto"/>
        <w:jc w:val="both"/>
      </w:pPr>
      <w:r>
        <w:rPr>
          <w:rFonts w:ascii="Times New Roman" w:hAnsi="Times New Roman"/>
          <w:color w:val="000000"/>
          <w:sz w:val="22"/>
        </w:rPr>
        <w:t>believers, no matter how perceptive, have difficulty in comprehending its</w:t>
      </w:r>
    </w:p>
    <w:p>
      <w:pPr>
        <w:spacing w:before="0" w:after="160" w:line="276" w:lineRule="auto"/>
        <w:jc w:val="both"/>
      </w:pPr>
      <w:r>
        <w:rPr>
          <w:rFonts w:ascii="Times New Roman" w:hAnsi="Times New Roman"/>
          <w:color w:val="000000"/>
          <w:sz w:val="22"/>
        </w:rPr>
        <w:t>range. it is the words of ‘Abdu’l-b ahá and the guardian which elucidate this</w:t>
      </w:r>
    </w:p>
    <w:p>
      <w:pPr>
        <w:spacing w:before="0" w:after="160" w:line="276" w:lineRule="auto"/>
        <w:jc w:val="both"/>
      </w:pPr>
      <w:r>
        <w:rPr>
          <w:rFonts w:ascii="Times New Roman" w:hAnsi="Times New Roman"/>
          <w:color w:val="000000"/>
          <w:sz w:val="22"/>
        </w:rPr>
        <w:t>vast revelation and make clear the manner in which different statements</w:t>
      </w:r>
    </w:p>
    <w:p>
      <w:pPr>
        <w:spacing w:before="0" w:after="160" w:line="276" w:lineRule="auto"/>
        <w:jc w:val="both"/>
      </w:pPr>
      <w:r>
        <w:rPr>
          <w:rFonts w:ascii="Times New Roman" w:hAnsi="Times New Roman"/>
          <w:color w:val="000000"/>
          <w:sz w:val="22"/>
        </w:rPr>
        <w:t>relate to one another and what is implied by the revealed word. without</w:t>
      </w:r>
    </w:p>
    <w:p>
      <w:pPr>
        <w:spacing w:before="0" w:after="160" w:line="276" w:lineRule="auto"/>
        <w:jc w:val="both"/>
      </w:pPr>
      <w:r>
        <w:rPr>
          <w:rFonts w:ascii="Times New Roman" w:hAnsi="Times New Roman"/>
          <w:color w:val="000000"/>
          <w:sz w:val="22"/>
        </w:rPr>
        <w:t>the bright light of the covenant, this faith, like all those before it, would</w:t>
      </w:r>
    </w:p>
    <w:p>
      <w:pPr>
        <w:spacing w:before="0" w:after="160" w:line="276" w:lineRule="auto"/>
        <w:jc w:val="both"/>
      </w:pPr>
      <w:r>
        <w:rPr>
          <w:rFonts w:ascii="Times New Roman" w:hAnsi="Times New Roman"/>
          <w:color w:val="000000"/>
          <w:sz w:val="22"/>
        </w:rPr>
        <w:t>be torn to pieces by the conflicting opinions of scholars applying limited</w:t>
      </w:r>
    </w:p>
    <w:p>
      <w:pPr>
        <w:spacing w:before="0" w:after="160" w:line="276" w:lineRule="auto"/>
        <w:jc w:val="both"/>
      </w:pPr>
      <w:r>
        <w:rPr>
          <w:rFonts w:ascii="Times New Roman" w:hAnsi="Times New Roman"/>
          <w:color w:val="000000"/>
          <w:sz w:val="22"/>
        </w:rPr>
        <w:t>human reasoning to divinely revealed truths.</w:t>
      </w:r>
    </w:p>
    <w:p>
      <w:pPr>
        <w:spacing w:before="0" w:after="160" w:line="276" w:lineRule="auto"/>
        <w:jc w:val="both"/>
      </w:pPr>
      <w:r>
        <w:rPr>
          <w:rFonts w:ascii="Times New Roman" w:hAnsi="Times New Roman"/>
          <w:color w:val="000000"/>
          <w:sz w:val="22"/>
        </w:rPr>
        <w:t>The second fundamental principle which enables us to understand the</w:t>
      </w:r>
    </w:p>
    <w:p>
      <w:pPr>
        <w:spacing w:before="0" w:after="160" w:line="276" w:lineRule="auto"/>
        <w:jc w:val="both"/>
      </w:pPr>
      <w:r>
        <w:rPr>
          <w:rFonts w:ascii="Times New Roman" w:hAnsi="Times New Roman"/>
          <w:color w:val="000000"/>
          <w:sz w:val="22"/>
        </w:rPr>
        <w:t>pattern towards which bahá’u’lláh wishes human society to evolve is the</w:t>
      </w:r>
    </w:p>
    <w:p>
      <w:pPr>
        <w:spacing w:before="0" w:after="160" w:line="276" w:lineRule="auto"/>
        <w:jc w:val="both"/>
      </w:pPr>
      <w:r>
        <w:rPr>
          <w:rFonts w:ascii="Times New Roman" w:hAnsi="Times New Roman"/>
          <w:color w:val="000000"/>
          <w:sz w:val="22"/>
        </w:rPr>
        <w:t>principle of organic growth which requires that detailed developments, and the understanding of detailed developments, become available only with the passage of time and with the help of the guidance given by that central</w:t>
      </w:r>
    </w:p>
    <w:p>
      <w:pPr>
        <w:spacing w:before="0" w:after="160" w:line="276" w:lineRule="auto"/>
        <w:jc w:val="both"/>
      </w:pPr>
      <w:r>
        <w:rPr>
          <w:rFonts w:ascii="Times New Roman" w:hAnsi="Times New Roman"/>
          <w:color w:val="000000"/>
          <w:sz w:val="22"/>
        </w:rPr>
        <w:t>Authority in the cause to whom all must turn. in this regard one can use</w:t>
      </w:r>
    </w:p>
    <w:p>
      <w:pPr>
        <w:spacing w:before="0" w:after="160" w:line="276" w:lineRule="auto"/>
        <w:jc w:val="both"/>
      </w:pPr>
      <w:r>
        <w:rPr>
          <w:rFonts w:ascii="Times New Roman" w:hAnsi="Times New Roman"/>
          <w:color w:val="000000"/>
          <w:sz w:val="22"/>
        </w:rPr>
        <w:t>the simile of a tree. if a farmer plants a tree, he cannot state at that moment</w:t>
      </w:r>
    </w:p>
    <w:p>
      <w:pPr>
        <w:spacing w:before="0" w:after="160" w:line="276" w:lineRule="auto"/>
        <w:jc w:val="both"/>
      </w:pPr>
      <w:r>
        <w:rPr>
          <w:rFonts w:ascii="Times New Roman" w:hAnsi="Times New Roman"/>
          <w:color w:val="000000"/>
          <w:sz w:val="22"/>
        </w:rPr>
        <w:t>what its exact height will be, the number of its branches or the exact time</w:t>
      </w:r>
    </w:p>
    <w:p>
      <w:pPr>
        <w:spacing w:before="0" w:after="160" w:line="276" w:lineRule="auto"/>
        <w:jc w:val="both"/>
      </w:pPr>
      <w:r>
        <w:rPr>
          <w:rFonts w:ascii="Times New Roman" w:hAnsi="Times New Roman"/>
          <w:color w:val="000000"/>
          <w:sz w:val="22"/>
        </w:rPr>
        <w:t>of its blossoming. he can, however, give a general impression of its size and</w:t>
      </w:r>
    </w:p>
    <w:p>
      <w:pPr>
        <w:spacing w:before="0" w:after="160" w:line="276" w:lineRule="auto"/>
        <w:jc w:val="both"/>
      </w:pPr>
      <w:r>
        <w:rPr>
          <w:rFonts w:ascii="Times New Roman" w:hAnsi="Times New Roman"/>
          <w:color w:val="000000"/>
          <w:sz w:val="22"/>
        </w:rPr>
        <w:t>pattern of growth and can state with confidence which fruit it will bear.</w:t>
      </w:r>
    </w:p>
    <w:p>
      <w:pPr>
        <w:spacing w:before="0" w:after="160" w:line="276" w:lineRule="auto"/>
        <w:jc w:val="both"/>
      </w:pPr>
      <w:r>
        <w:rPr>
          <w:rFonts w:ascii="Times New Roman" w:hAnsi="Times New Roman"/>
          <w:color w:val="000000"/>
          <w:sz w:val="22"/>
        </w:rPr>
        <w:t>The same is true of the evolution of the world order of bahá’u’lláh. for</w:t>
      </w:r>
    </w:p>
    <w:p>
      <w:pPr>
        <w:spacing w:before="0" w:after="160" w:line="276" w:lineRule="auto"/>
        <w:jc w:val="both"/>
      </w:pPr>
      <w:r>
        <w:rPr>
          <w:rFonts w:ascii="Times New Roman" w:hAnsi="Times New Roman"/>
          <w:color w:val="000000"/>
          <w:sz w:val="22"/>
        </w:rPr>
        <w:t>example, we find the following illuminating explanation in a letter written</w:t>
      </w:r>
    </w:p>
    <w:p>
      <w:pPr>
        <w:spacing w:before="0" w:after="160" w:line="276" w:lineRule="auto"/>
        <w:jc w:val="both"/>
      </w:pPr>
      <w:r>
        <w:rPr>
          <w:rFonts w:ascii="Times New Roman" w:hAnsi="Times New Roman"/>
          <w:color w:val="000000"/>
          <w:sz w:val="22"/>
        </w:rPr>
        <w:t>by Shoghi e ffendi to the b ahá’ís in America on 23 f ebruary 1924:</w:t>
      </w:r>
    </w:p>
    <w:p>
      <w:pPr>
        <w:spacing w:before="0" w:after="160" w:line="276" w:lineRule="auto"/>
        <w:jc w:val="both"/>
      </w:pPr>
      <w:r>
        <w:rPr>
          <w:rFonts w:ascii="Times New Roman" w:hAnsi="Times New Roman"/>
          <w:color w:val="000000"/>
          <w:sz w:val="22"/>
        </w:rPr>
        <w:t>And as we make an effort to demonstrate that love to the world</w:t>
      </w:r>
    </w:p>
    <w:p>
      <w:pPr>
        <w:spacing w:before="0" w:after="160" w:line="276" w:lineRule="auto"/>
        <w:jc w:val="both"/>
      </w:pPr>
      <w:r>
        <w:rPr>
          <w:rFonts w:ascii="Times New Roman" w:hAnsi="Times New Roman"/>
          <w:color w:val="000000"/>
          <w:sz w:val="22"/>
        </w:rPr>
        <w:t>may we also clear our minds of any lingering trace of unhappy mis-understandings that might obscure our clear conception of the exact</w:t>
      </w:r>
    </w:p>
    <w:p>
      <w:pPr>
        <w:spacing w:before="0" w:after="160" w:line="276" w:lineRule="auto"/>
        <w:jc w:val="both"/>
      </w:pPr>
      <w:r>
        <w:rPr>
          <w:rFonts w:ascii="Times New Roman" w:hAnsi="Times New Roman"/>
          <w:color w:val="000000"/>
          <w:sz w:val="22"/>
        </w:rPr>
        <w:t>purpose and methods of this new world order, so challenging and complex, yet so consummate and wise. we are called upon by our</w:t>
      </w:r>
    </w:p>
    <w:p>
      <w:pPr>
        <w:spacing w:before="0" w:after="160" w:line="276" w:lineRule="auto"/>
        <w:jc w:val="both"/>
      </w:pPr>
      <w:r>
        <w:rPr>
          <w:rFonts w:ascii="Times New Roman" w:hAnsi="Times New Roman"/>
          <w:color w:val="000000"/>
          <w:sz w:val="22"/>
        </w:rPr>
        <w:t>beloved master in his will and Testament not only to adopt it unre-</w:t>
      </w:r>
    </w:p>
    <w:p>
      <w:pPr>
        <w:spacing w:before="0" w:after="160" w:line="276" w:lineRule="auto"/>
        <w:jc w:val="both"/>
      </w:pPr>
      <w:r>
        <w:rPr>
          <w:rFonts w:ascii="Times New Roman" w:hAnsi="Times New Roman"/>
          <w:color w:val="000000"/>
          <w:sz w:val="22"/>
        </w:rPr>
        <w:t>servedly, but to unveil its merit to all the world. To attempt to estimate 201.9b</w:t>
      </w:r>
    </w:p>
    <w:p>
      <w:pPr>
        <w:spacing w:before="280" w:after="120"/>
        <w:jc w:val="left"/>
      </w:pPr>
      <w:r>
        <w:rPr>
          <w:rFonts w:ascii="Times New Roman" w:hAnsi="Times New Roman"/>
          <w:b/>
          <w:color w:val="000000"/>
          <w:sz w:val="22"/>
        </w:rPr>
        <w:t>201.10</w:t>
      </w:r>
    </w:p>
    <w:p>
      <w:pPr>
        <w:spacing w:before="280" w:after="120"/>
        <w:jc w:val="left"/>
      </w:pPr>
      <w:r>
        <w:rPr>
          <w:rFonts w:ascii="Times New Roman" w:hAnsi="Times New Roman"/>
          <w:b/>
          <w:color w:val="000000"/>
          <w:sz w:val="22"/>
        </w:rPr>
        <w:t>201.11</w:t>
      </w:r>
    </w:p>
    <w:p>
      <w:pPr>
        <w:spacing w:before="280" w:after="120"/>
        <w:jc w:val="left"/>
      </w:pPr>
      <w:r>
        <w:rPr>
          <w:rFonts w:ascii="Times New Roman" w:hAnsi="Times New Roman"/>
          <w:b/>
          <w:color w:val="000000"/>
          <w:sz w:val="22"/>
        </w:rPr>
        <w:t>201.11a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2its full value, and grasp its exact significance after so short a time since</w:t>
      </w:r>
    </w:p>
    <w:p>
      <w:pPr>
        <w:spacing w:before="0" w:after="160" w:line="276" w:lineRule="auto"/>
        <w:jc w:val="both"/>
      </w:pPr>
      <w:r>
        <w:rPr>
          <w:rFonts w:ascii="Times New Roman" w:hAnsi="Times New Roman"/>
          <w:color w:val="000000"/>
          <w:sz w:val="22"/>
        </w:rPr>
        <w:t>its inception would be premature and presumptuous on our part. we</w:t>
      </w:r>
    </w:p>
    <w:p>
      <w:pPr>
        <w:spacing w:before="0" w:after="160" w:line="276" w:lineRule="auto"/>
        <w:jc w:val="both"/>
      </w:pPr>
      <w:r>
        <w:rPr>
          <w:rFonts w:ascii="Times New Roman" w:hAnsi="Times New Roman"/>
          <w:color w:val="000000"/>
          <w:sz w:val="22"/>
        </w:rPr>
        <w:t>must trust to time, and the guidance of god’s universal house of</w:t>
      </w:r>
    </w:p>
    <w:p>
      <w:pPr>
        <w:spacing w:before="0" w:after="160" w:line="276" w:lineRule="auto"/>
        <w:jc w:val="both"/>
      </w:pPr>
      <w:r>
        <w:rPr>
          <w:rFonts w:ascii="Times New Roman" w:hAnsi="Times New Roman"/>
          <w:color w:val="000000"/>
          <w:sz w:val="22"/>
        </w:rPr>
        <w:t>justice, to obtain a clearer and fuller understanding of its provisions</w:t>
      </w:r>
    </w:p>
    <w:p>
      <w:pPr>
        <w:spacing w:before="0" w:after="160" w:line="276" w:lineRule="auto"/>
        <w:jc w:val="both"/>
      </w:pPr>
      <w:r>
        <w:rPr>
          <w:rFonts w:ascii="Times New Roman" w:hAnsi="Times New Roman"/>
          <w:color w:val="000000"/>
          <w:sz w:val="22"/>
        </w:rPr>
        <w:t>and implications. but one word of warning must be uttered in this</w:t>
      </w:r>
    </w:p>
    <w:p>
      <w:pPr>
        <w:spacing w:before="0" w:after="160" w:line="276" w:lineRule="auto"/>
        <w:jc w:val="both"/>
      </w:pPr>
      <w:r>
        <w:rPr>
          <w:rFonts w:ascii="Times New Roman" w:hAnsi="Times New Roman"/>
          <w:color w:val="000000"/>
          <w:sz w:val="22"/>
        </w:rPr>
        <w:t>connection. let us be on our guard lest we measure too strictly the</w:t>
      </w:r>
    </w:p>
    <w:p>
      <w:pPr>
        <w:spacing w:before="0" w:after="160" w:line="276" w:lineRule="auto"/>
        <w:jc w:val="both"/>
      </w:pPr>
      <w:r>
        <w:rPr>
          <w:rFonts w:ascii="Times New Roman" w:hAnsi="Times New Roman"/>
          <w:color w:val="000000"/>
          <w:sz w:val="22"/>
        </w:rPr>
        <w:t>divine plan with the standard of men. i am not prepared to state that</w:t>
      </w:r>
    </w:p>
    <w:p>
      <w:pPr>
        <w:spacing w:before="0" w:after="160" w:line="276" w:lineRule="auto"/>
        <w:jc w:val="both"/>
      </w:pPr>
      <w:r>
        <w:rPr>
          <w:rFonts w:ascii="Times New Roman" w:hAnsi="Times New Roman"/>
          <w:color w:val="000000"/>
          <w:sz w:val="22"/>
        </w:rPr>
        <w:t>it agrees in principle or in method with the prevailing notions now uppermost in men’s minds, nor that it should conform with those imperfect, precarious, and expedient measures feverishly resorted to</w:t>
      </w:r>
    </w:p>
    <w:p>
      <w:pPr>
        <w:spacing w:before="0" w:after="160" w:line="276" w:lineRule="auto"/>
        <w:jc w:val="both"/>
      </w:pPr>
      <w:r>
        <w:rPr>
          <w:rFonts w:ascii="Times New Roman" w:hAnsi="Times New Roman"/>
          <w:color w:val="000000"/>
          <w:sz w:val="22"/>
        </w:rPr>
        <w:t>by agitated humanity. Are we to doubt that the ways of god are not</w:t>
      </w:r>
    </w:p>
    <w:p>
      <w:pPr>
        <w:spacing w:before="0" w:after="160" w:line="276" w:lineRule="auto"/>
        <w:jc w:val="both"/>
      </w:pPr>
      <w:r>
        <w:rPr>
          <w:rFonts w:ascii="Times New Roman" w:hAnsi="Times New Roman"/>
          <w:color w:val="000000"/>
          <w:sz w:val="22"/>
        </w:rPr>
        <w:t>necessarily the ways of man? is not faith but another word for implicit</w:t>
      </w:r>
    </w:p>
    <w:p>
      <w:pPr>
        <w:spacing w:before="0" w:after="160" w:line="276" w:lineRule="auto"/>
        <w:jc w:val="both"/>
      </w:pPr>
      <w:r>
        <w:rPr>
          <w:rFonts w:ascii="Times New Roman" w:hAnsi="Times New Roman"/>
          <w:color w:val="000000"/>
          <w:sz w:val="22"/>
        </w:rPr>
        <w:t>obedience, wholehearted allegiance, uncompromising adherence to that which we believe is the revealed and express will of god, however</w:t>
      </w:r>
    </w:p>
    <w:p>
      <w:pPr>
        <w:spacing w:before="0" w:after="160" w:line="276" w:lineRule="auto"/>
        <w:jc w:val="both"/>
      </w:pPr>
      <w:r>
        <w:rPr>
          <w:rFonts w:ascii="Times New Roman" w:hAnsi="Times New Roman"/>
          <w:color w:val="000000"/>
          <w:sz w:val="22"/>
        </w:rPr>
        <w:t>perplexing it might first appear, however at variance with the shadowy</w:t>
      </w:r>
    </w:p>
    <w:p>
      <w:pPr>
        <w:spacing w:before="0" w:after="160" w:line="276" w:lineRule="auto"/>
        <w:jc w:val="both"/>
      </w:pPr>
      <w:r>
        <w:rPr>
          <w:rFonts w:ascii="Times New Roman" w:hAnsi="Times New Roman"/>
          <w:color w:val="000000"/>
          <w:sz w:val="22"/>
        </w:rPr>
        <w:t>views, the impotent doctrines, the crude theories, the idle imaginings, the fashionable conceptions of a transient and troublous age? if we are</w:t>
      </w:r>
    </w:p>
    <w:p>
      <w:pPr>
        <w:spacing w:before="0" w:after="160" w:line="276" w:lineRule="auto"/>
        <w:jc w:val="both"/>
      </w:pPr>
      <w:r>
        <w:rPr>
          <w:rFonts w:ascii="Times New Roman" w:hAnsi="Times New Roman"/>
          <w:color w:val="000000"/>
          <w:sz w:val="22"/>
        </w:rPr>
        <w:t>to falter or hesitate, if our love for him should fail to direct us and</w:t>
      </w:r>
    </w:p>
    <w:p>
      <w:pPr>
        <w:spacing w:before="0" w:after="160" w:line="276" w:lineRule="auto"/>
        <w:jc w:val="both"/>
      </w:pPr>
      <w:r>
        <w:rPr>
          <w:rFonts w:ascii="Times New Roman" w:hAnsi="Times New Roman"/>
          <w:color w:val="000000"/>
          <w:sz w:val="22"/>
        </w:rPr>
        <w:t>keep us within his path, if we desert divine and emphatic principles,</w:t>
      </w:r>
    </w:p>
    <w:p>
      <w:pPr>
        <w:spacing w:before="0" w:after="160" w:line="276" w:lineRule="auto"/>
        <w:jc w:val="both"/>
      </w:pPr>
      <w:r>
        <w:rPr>
          <w:rFonts w:ascii="Times New Roman" w:hAnsi="Times New Roman"/>
          <w:color w:val="000000"/>
          <w:sz w:val="22"/>
        </w:rPr>
        <w:t>what hope can we any more cherish for healing the ills and sicknesses of this world?</w:t>
      </w:r>
    </w:p>
    <w:p>
      <w:pPr>
        <w:spacing w:before="0" w:after="160" w:line="276" w:lineRule="auto"/>
        <w:jc w:val="both"/>
      </w:pPr>
      <w:r>
        <w:rPr>
          <w:rFonts w:ascii="Times New Roman" w:hAnsi="Times New Roman"/>
          <w:color w:val="000000"/>
          <w:sz w:val="22"/>
        </w:rPr>
        <w:t>function it is to lay more definitely the broad lines that must guide the future activities and administration of the movement, it is clearly our</w:t>
      </w:r>
    </w:p>
    <w:p>
      <w:pPr>
        <w:spacing w:before="0" w:after="160" w:line="276" w:lineRule="auto"/>
        <w:jc w:val="both"/>
      </w:pPr>
      <w:r>
        <w:rPr>
          <w:rFonts w:ascii="Times New Roman" w:hAnsi="Times New Roman"/>
          <w:color w:val="000000"/>
          <w:sz w:val="22"/>
        </w:rPr>
        <w:t>duty to strive to obtain as clear a view as possible of the manner in which to conduct the affairs of the cause, and then arise with single-</w:t>
      </w:r>
    </w:p>
    <w:p>
      <w:pPr>
        <w:spacing w:before="0" w:after="160" w:line="276" w:lineRule="auto"/>
        <w:jc w:val="both"/>
      </w:pPr>
      <w:r>
        <w:rPr>
          <w:rFonts w:ascii="Times New Roman" w:hAnsi="Times New Roman"/>
          <w:color w:val="000000"/>
          <w:sz w:val="22"/>
        </w:rPr>
        <w:t>mindedness and determination to adopt and maintain it in all our activities and labors.</w:t>
      </w:r>
    </w:p>
    <w:p>
      <w:pPr>
        <w:spacing w:before="0" w:after="160" w:line="276" w:lineRule="auto"/>
        <w:jc w:val="both"/>
      </w:pPr>
      <w:r>
        <w:rPr>
          <w:rFonts w:ascii="Times New Roman" w:hAnsi="Times New Roman"/>
          <w:color w:val="000000"/>
          <w:sz w:val="22"/>
        </w:rPr>
        <w:t>201-4</w:t>
      </w:r>
    </w:p>
    <w:p>
      <w:pPr>
        <w:spacing w:before="0" w:after="160" w:line="276" w:lineRule="auto"/>
        <w:jc w:val="both"/>
      </w:pPr>
      <w:r>
        <w:rPr>
          <w:rFonts w:ascii="Times New Roman" w:hAnsi="Times New Roman"/>
          <w:color w:val="000000"/>
          <w:sz w:val="22"/>
        </w:rPr>
        <w:t>At this time we have the benefit of many subsequent interpretations</w:t>
      </w:r>
    </w:p>
    <w:p>
      <w:pPr>
        <w:spacing w:before="0" w:after="160" w:line="276" w:lineRule="auto"/>
        <w:jc w:val="both"/>
      </w:pPr>
      <w:r>
        <w:rPr>
          <w:rFonts w:ascii="Times New Roman" w:hAnsi="Times New Roman"/>
          <w:color w:val="000000"/>
          <w:sz w:val="22"/>
        </w:rPr>
        <w:t>by Shoghi effendi and also the initial guidance of the universal house</w:t>
      </w:r>
    </w:p>
    <w:p>
      <w:pPr>
        <w:spacing w:before="0" w:after="160" w:line="276" w:lineRule="auto"/>
        <w:jc w:val="both"/>
      </w:pPr>
      <w:r>
        <w:rPr>
          <w:rFonts w:ascii="Times New Roman" w:hAnsi="Times New Roman"/>
          <w:color w:val="000000"/>
          <w:sz w:val="22"/>
        </w:rPr>
        <w:t>of justice, which will continue to elucidate aspects of this mighty system</w:t>
      </w:r>
    </w:p>
    <w:p>
      <w:pPr>
        <w:spacing w:before="0" w:after="160" w:line="276" w:lineRule="auto"/>
        <w:jc w:val="both"/>
      </w:pPr>
      <w:r>
        <w:rPr>
          <w:rFonts w:ascii="Times New Roman" w:hAnsi="Times New Roman"/>
          <w:color w:val="000000"/>
          <w:sz w:val="22"/>
        </w:rPr>
        <w:t>as it unfolds. in striving to attain a “clearer and fuller understanding” of</w:t>
      </w:r>
    </w:p>
    <w:p>
      <w:pPr>
        <w:spacing w:before="0" w:after="160" w:line="276" w:lineRule="auto"/>
        <w:jc w:val="both"/>
      </w:pPr>
      <w:r>
        <w:rPr>
          <w:rFonts w:ascii="Times New Roman" w:hAnsi="Times New Roman"/>
          <w:color w:val="000000"/>
          <w:sz w:val="22"/>
        </w:rPr>
        <w:t>the world order of bahá’u’lláh, we need to contemplate the operation of</w:t>
      </w:r>
    </w:p>
    <w:p>
      <w:pPr>
        <w:spacing w:before="0" w:after="160" w:line="276" w:lineRule="auto"/>
        <w:jc w:val="both"/>
      </w:pPr>
      <w:r>
        <w:rPr>
          <w:rFonts w:ascii="Times New Roman" w:hAnsi="Times New Roman"/>
          <w:color w:val="000000"/>
          <w:sz w:val="22"/>
        </w:rPr>
        <w:t>the bahá’í principles of governance and social responsibility as they persist</w:t>
      </w:r>
    </w:p>
    <w:p>
      <w:pPr>
        <w:spacing w:before="0" w:after="160" w:line="276" w:lineRule="auto"/>
        <w:jc w:val="both"/>
      </w:pPr>
      <w:r>
        <w:rPr>
          <w:rFonts w:ascii="Times New Roman" w:hAnsi="Times New Roman"/>
          <w:color w:val="000000"/>
          <w:sz w:val="22"/>
        </w:rPr>
        <w:t>201-4. bA, p. 62.201.11b</w:t>
      </w:r>
    </w:p>
    <w:p>
      <w:pPr>
        <w:spacing w:before="280" w:after="120"/>
        <w:jc w:val="left"/>
      </w:pPr>
      <w:r>
        <w:rPr>
          <w:rFonts w:ascii="Times New Roman" w:hAnsi="Times New Roman"/>
          <w:b/>
          <w:color w:val="000000"/>
          <w:sz w:val="22"/>
        </w:rPr>
        <w:t>201.12</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through changing sets of conditions, from the present time when the bahá’í</w:t>
      </w:r>
    </w:p>
    <w:p>
      <w:pPr>
        <w:spacing w:before="0" w:after="160" w:line="276" w:lineRule="auto"/>
        <w:jc w:val="both"/>
      </w:pPr>
      <w:r>
        <w:rPr>
          <w:rFonts w:ascii="Times New Roman" w:hAnsi="Times New Roman"/>
          <w:color w:val="000000"/>
          <w:sz w:val="22"/>
        </w:rPr>
        <w:t>community constitutes a small number of people living in a variety of</w:t>
      </w:r>
    </w:p>
    <w:p>
      <w:pPr>
        <w:spacing w:before="0" w:after="160" w:line="276" w:lineRule="auto"/>
        <w:jc w:val="both"/>
      </w:pPr>
      <w:r>
        <w:rPr>
          <w:rFonts w:ascii="Times New Roman" w:hAnsi="Times New Roman"/>
          <w:color w:val="000000"/>
          <w:sz w:val="22"/>
        </w:rPr>
        <w:t>overwhelmingly non-b ahá’í societies, to the far different situation in future</w:t>
      </w:r>
    </w:p>
    <w:p>
      <w:pPr>
        <w:spacing w:before="0" w:after="160" w:line="276" w:lineRule="auto"/>
        <w:jc w:val="both"/>
      </w:pPr>
      <w:r>
        <w:rPr>
          <w:rFonts w:ascii="Times New Roman" w:hAnsi="Times New Roman"/>
          <w:color w:val="000000"/>
          <w:sz w:val="22"/>
        </w:rPr>
        <w:t>centuries when the bahá’ís are becoming, and eventually have become, the</w:t>
      </w:r>
    </w:p>
    <w:p>
      <w:pPr>
        <w:spacing w:before="0" w:after="160" w:line="276" w:lineRule="auto"/>
        <w:jc w:val="both"/>
      </w:pPr>
      <w:r>
        <w:rPr>
          <w:rFonts w:ascii="Times New Roman" w:hAnsi="Times New Roman"/>
          <w:color w:val="000000"/>
          <w:sz w:val="22"/>
        </w:rPr>
        <w:t>vast majority of the people.</w:t>
      </w:r>
    </w:p>
    <w:p>
      <w:pPr>
        <w:spacing w:before="0" w:after="160" w:line="276" w:lineRule="auto"/>
        <w:jc w:val="both"/>
      </w:pPr>
      <w:r>
        <w:rPr>
          <w:rFonts w:ascii="Times New Roman" w:hAnsi="Times New Roman"/>
          <w:color w:val="000000"/>
          <w:sz w:val="22"/>
        </w:rPr>
        <w:t>The Administrative order is certainly the nucleus and pattern of the</w:t>
      </w:r>
    </w:p>
    <w:p>
      <w:pPr>
        <w:spacing w:before="0" w:after="160" w:line="276" w:lineRule="auto"/>
        <w:jc w:val="both"/>
      </w:pPr>
      <w:r>
        <w:rPr>
          <w:rFonts w:ascii="Times New Roman" w:hAnsi="Times New Roman"/>
          <w:color w:val="000000"/>
          <w:sz w:val="22"/>
        </w:rPr>
        <w:t>world order of bahá’u’lláh, but it is in embryonic form, and must undergo</w:t>
      </w:r>
    </w:p>
    <w:p>
      <w:pPr>
        <w:spacing w:before="0" w:after="160" w:line="276" w:lineRule="auto"/>
        <w:jc w:val="both"/>
      </w:pPr>
      <w:r>
        <w:rPr>
          <w:rFonts w:ascii="Times New Roman" w:hAnsi="Times New Roman"/>
          <w:color w:val="000000"/>
          <w:sz w:val="22"/>
        </w:rPr>
        <w:t>major evolutionary developments in the course of time. certain passages</w:t>
      </w:r>
    </w:p>
    <w:p>
      <w:pPr>
        <w:spacing w:before="0" w:after="160" w:line="276" w:lineRule="auto"/>
        <w:jc w:val="both"/>
      </w:pPr>
      <w:r>
        <w:rPr>
          <w:rFonts w:ascii="Times New Roman" w:hAnsi="Times New Roman"/>
          <w:color w:val="000000"/>
          <w:sz w:val="22"/>
        </w:rPr>
        <w:t>in the writings on this subject establish matters of principle, certain ones</w:t>
      </w:r>
    </w:p>
    <w:p>
      <w:pPr>
        <w:spacing w:before="0" w:after="160" w:line="276" w:lineRule="auto"/>
        <w:jc w:val="both"/>
      </w:pPr>
      <w:r>
        <w:rPr>
          <w:rFonts w:ascii="Times New Roman" w:hAnsi="Times New Roman"/>
          <w:color w:val="000000"/>
          <w:sz w:val="22"/>
        </w:rPr>
        <w:t>describe the ultimate goal of the most great peace, and certain of them</w:t>
      </w:r>
    </w:p>
    <w:p>
      <w:pPr>
        <w:spacing w:before="0" w:after="160" w:line="276" w:lineRule="auto"/>
        <w:jc w:val="both"/>
      </w:pPr>
      <w:r>
        <w:rPr>
          <w:rFonts w:ascii="Times New Roman" w:hAnsi="Times New Roman"/>
          <w:color w:val="000000"/>
          <w:sz w:val="22"/>
        </w:rPr>
        <w:t>relate to stages of development on the way to the attainment of that goal. for example, in this familiar passage in his will and Testament, ‘Abdu’l-</w:t>
      </w:r>
    </w:p>
    <w:p>
      <w:pPr>
        <w:spacing w:before="0" w:after="160" w:line="276" w:lineRule="auto"/>
        <w:jc w:val="both"/>
      </w:pPr>
      <w:r>
        <w:rPr>
          <w:rFonts w:ascii="Times New Roman" w:hAnsi="Times New Roman"/>
          <w:color w:val="000000"/>
          <w:sz w:val="22"/>
        </w:rPr>
        <w:t>bahá states:</w:t>
      </w:r>
    </w:p>
    <w:p>
      <w:pPr>
        <w:spacing w:before="0" w:after="160" w:line="276" w:lineRule="auto"/>
        <w:jc w:val="both"/>
      </w:pPr>
      <w:r>
        <w:rPr>
          <w:rFonts w:ascii="Times New Roman" w:hAnsi="Times New Roman"/>
          <w:color w:val="000000"/>
          <w:sz w:val="22"/>
        </w:rPr>
        <w:t>This house of justice enacteth the laws and the government enforceth</w:t>
      </w:r>
    </w:p>
    <w:p>
      <w:pPr>
        <w:spacing w:before="0" w:after="160" w:line="276" w:lineRule="auto"/>
        <w:jc w:val="both"/>
      </w:pPr>
      <w:r>
        <w:rPr>
          <w:rFonts w:ascii="Times New Roman" w:hAnsi="Times New Roman"/>
          <w:color w:val="000000"/>
          <w:sz w:val="22"/>
        </w:rPr>
        <w:t>them. The legislative body must reinforce the executive, the executive must aid and assist the legislative body so that through the close union</w:t>
      </w:r>
    </w:p>
    <w:p>
      <w:pPr>
        <w:spacing w:before="0" w:after="160" w:line="276" w:lineRule="auto"/>
        <w:jc w:val="both"/>
      </w:pPr>
      <w:r>
        <w:rPr>
          <w:rFonts w:ascii="Times New Roman" w:hAnsi="Times New Roman"/>
          <w:color w:val="000000"/>
          <w:sz w:val="22"/>
        </w:rPr>
        <w:t>and harmony of these two forces, the foundation of fairness and jus-</w:t>
      </w:r>
    </w:p>
    <w:p>
      <w:pPr>
        <w:spacing w:before="0" w:after="160" w:line="276" w:lineRule="auto"/>
        <w:jc w:val="both"/>
      </w:pPr>
      <w:r>
        <w:rPr>
          <w:rFonts w:ascii="Times New Roman" w:hAnsi="Times New Roman"/>
          <w:color w:val="000000"/>
          <w:sz w:val="22"/>
        </w:rPr>
        <w:t>tice may become firm and strong, that all the regions of the world may become even as p aradise itself.</w:t>
      </w:r>
    </w:p>
    <w:p>
      <w:pPr>
        <w:spacing w:before="0" w:after="160" w:line="276" w:lineRule="auto"/>
        <w:jc w:val="both"/>
      </w:pPr>
      <w:r>
        <w:rPr>
          <w:rFonts w:ascii="Times New Roman" w:hAnsi="Times New Roman"/>
          <w:color w:val="000000"/>
          <w:sz w:val="22"/>
        </w:rPr>
        <w:t>201-5</w:t>
      </w:r>
    </w:p>
    <w:p>
      <w:pPr>
        <w:spacing w:before="0" w:after="160" w:line="276" w:lineRule="auto"/>
        <w:jc w:val="both"/>
      </w:pPr>
      <w:r>
        <w:rPr>
          <w:rFonts w:ascii="Times New Roman" w:hAnsi="Times New Roman"/>
          <w:color w:val="000000"/>
          <w:sz w:val="22"/>
        </w:rPr>
        <w:t>in response to a question about the “government” in the above passage,</w:t>
      </w:r>
    </w:p>
    <w:p>
      <w:pPr>
        <w:spacing w:before="0" w:after="160" w:line="276" w:lineRule="auto"/>
        <w:jc w:val="both"/>
      </w:pPr>
      <w:r>
        <w:rPr>
          <w:rFonts w:ascii="Times New Roman" w:hAnsi="Times New Roman"/>
          <w:color w:val="000000"/>
          <w:sz w:val="22"/>
        </w:rPr>
        <w:t>Shoghi effendi’s secretary wrote on his behalf, on 18 April 1941, the follow-</w:t>
      </w:r>
    </w:p>
    <w:p>
      <w:pPr>
        <w:spacing w:before="0" w:after="160" w:line="276" w:lineRule="auto"/>
        <w:jc w:val="both"/>
      </w:pPr>
      <w:r>
        <w:rPr>
          <w:rFonts w:ascii="Times New Roman" w:hAnsi="Times New Roman"/>
          <w:color w:val="000000"/>
          <w:sz w:val="22"/>
        </w:rPr>
        <w:t>ing clarification:</w:t>
      </w:r>
    </w:p>
    <w:p>
      <w:pPr>
        <w:spacing w:before="0" w:after="160" w:line="276" w:lineRule="auto"/>
        <w:jc w:val="both"/>
      </w:pPr>
      <w:r>
        <w:rPr>
          <w:rFonts w:ascii="Times New Roman" w:hAnsi="Times New Roman"/>
          <w:color w:val="000000"/>
          <w:sz w:val="22"/>
        </w:rPr>
        <w:t>by “government” . . . is meant the executive body which will enforce</w:t>
      </w:r>
    </w:p>
    <w:p>
      <w:pPr>
        <w:spacing w:before="0" w:after="160" w:line="276" w:lineRule="auto"/>
        <w:jc w:val="both"/>
      </w:pPr>
      <w:r>
        <w:rPr>
          <w:rFonts w:ascii="Times New Roman" w:hAnsi="Times New Roman"/>
          <w:color w:val="000000"/>
          <w:sz w:val="22"/>
        </w:rPr>
        <w:t>the laws when the bahá’í faith has reached the point when it is recog-</w:t>
      </w:r>
    </w:p>
    <w:p>
      <w:pPr>
        <w:spacing w:before="0" w:after="160" w:line="276" w:lineRule="auto"/>
        <w:jc w:val="both"/>
      </w:pPr>
      <w:r>
        <w:rPr>
          <w:rFonts w:ascii="Times New Roman" w:hAnsi="Times New Roman"/>
          <w:color w:val="000000"/>
          <w:sz w:val="22"/>
        </w:rPr>
        <w:t>nized and accepted entirely by any particular nation.201-6</w:t>
      </w:r>
    </w:p>
    <w:p>
      <w:pPr>
        <w:spacing w:before="0" w:after="160" w:line="276" w:lineRule="auto"/>
        <w:jc w:val="both"/>
      </w:pPr>
      <w:r>
        <w:rPr>
          <w:rFonts w:ascii="Times New Roman" w:hAnsi="Times New Roman"/>
          <w:color w:val="000000"/>
          <w:sz w:val="22"/>
        </w:rPr>
        <w:t>The same relationship between legislature and executive is expressed in</w:t>
      </w:r>
    </w:p>
    <w:p>
      <w:pPr>
        <w:spacing w:before="0" w:after="160" w:line="276" w:lineRule="auto"/>
        <w:jc w:val="both"/>
      </w:pPr>
      <w:r>
        <w:rPr>
          <w:rFonts w:ascii="Times New Roman" w:hAnsi="Times New Roman"/>
          <w:color w:val="000000"/>
          <w:sz w:val="22"/>
        </w:rPr>
        <w:t>the well-known passage in “The unfoldment of world civilization,” show-</w:t>
      </w:r>
    </w:p>
    <w:p>
      <w:pPr>
        <w:spacing w:before="0" w:after="160" w:line="276" w:lineRule="auto"/>
        <w:jc w:val="both"/>
      </w:pPr>
      <w:r>
        <w:rPr>
          <w:rFonts w:ascii="Times New Roman" w:hAnsi="Times New Roman"/>
          <w:color w:val="000000"/>
          <w:sz w:val="22"/>
        </w:rPr>
        <w:t>ing how one principle is applied over successive periods.</w:t>
      </w:r>
    </w:p>
    <w:p>
      <w:pPr>
        <w:spacing w:before="0" w:after="160" w:line="276" w:lineRule="auto"/>
        <w:jc w:val="both"/>
      </w:pPr>
      <w:r>
        <w:rPr>
          <w:rFonts w:ascii="Times New Roman" w:hAnsi="Times New Roman"/>
          <w:color w:val="000000"/>
          <w:sz w:val="22"/>
        </w:rPr>
        <w:t>201-5. w T, pp. 14–15.</w:t>
      </w:r>
    </w:p>
    <w:p>
      <w:pPr>
        <w:spacing w:before="0" w:after="160" w:line="276" w:lineRule="auto"/>
        <w:jc w:val="both"/>
      </w:pPr>
      <w:r>
        <w:rPr>
          <w:rFonts w:ascii="Times New Roman" w:hAnsi="Times New Roman"/>
          <w:color w:val="000000"/>
          <w:sz w:val="22"/>
        </w:rPr>
        <w:t>201-6. lg, no. 1604.201.13</w:t>
      </w:r>
    </w:p>
    <w:p>
      <w:pPr>
        <w:spacing w:before="280" w:after="120"/>
        <w:jc w:val="left"/>
      </w:pPr>
      <w:r>
        <w:rPr>
          <w:rFonts w:ascii="Times New Roman" w:hAnsi="Times New Roman"/>
          <w:b/>
          <w:color w:val="000000"/>
          <w:sz w:val="22"/>
        </w:rPr>
        <w:t>201.13a</w:t>
      </w:r>
    </w:p>
    <w:p>
      <w:pPr>
        <w:spacing w:before="280" w:after="120"/>
        <w:jc w:val="left"/>
      </w:pPr>
      <w:r>
        <w:rPr>
          <w:rFonts w:ascii="Times New Roman" w:hAnsi="Times New Roman"/>
          <w:b/>
          <w:color w:val="000000"/>
          <w:sz w:val="22"/>
        </w:rPr>
        <w:t>201.14</w:t>
      </w:r>
    </w:p>
    <w:p>
      <w:pPr>
        <w:spacing w:before="280" w:after="120"/>
        <w:jc w:val="left"/>
      </w:pPr>
      <w:r>
        <w:rPr>
          <w:rFonts w:ascii="Times New Roman" w:hAnsi="Times New Roman"/>
          <w:b/>
          <w:color w:val="000000"/>
          <w:sz w:val="22"/>
        </w:rPr>
        <w:t>201.14a</w:t>
      </w:r>
    </w:p>
    <w:p>
      <w:pPr>
        <w:spacing w:before="280" w:after="120"/>
        <w:jc w:val="left"/>
      </w:pPr>
      <w:r>
        <w:rPr>
          <w:rFonts w:ascii="Times New Roman" w:hAnsi="Times New Roman"/>
          <w:b/>
          <w:color w:val="000000"/>
          <w:sz w:val="22"/>
        </w:rPr>
        <w:t>201.15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A world executive, backed by an international force, will carry</w:t>
      </w:r>
    </w:p>
    <w:p>
      <w:pPr>
        <w:spacing w:before="0" w:after="160" w:line="276" w:lineRule="auto"/>
        <w:jc w:val="both"/>
      </w:pPr>
      <w:r>
        <w:rPr>
          <w:rFonts w:ascii="Times New Roman" w:hAnsi="Times New Roman"/>
          <w:color w:val="000000"/>
          <w:sz w:val="22"/>
        </w:rPr>
        <w:t>out the decisions arrived at, and apply the laws enacted by, this</w:t>
      </w:r>
    </w:p>
    <w:p>
      <w:pPr>
        <w:spacing w:before="0" w:after="160" w:line="276" w:lineRule="auto"/>
        <w:jc w:val="both"/>
      </w:pPr>
      <w:r>
        <w:rPr>
          <w:rFonts w:ascii="Times New Roman" w:hAnsi="Times New Roman"/>
          <w:color w:val="000000"/>
          <w:sz w:val="22"/>
        </w:rPr>
        <w:t>world legislature, and will safeguard the organic unity of the whole</w:t>
      </w:r>
    </w:p>
    <w:p>
      <w:pPr>
        <w:spacing w:before="0" w:after="160" w:line="276" w:lineRule="auto"/>
        <w:jc w:val="both"/>
      </w:pPr>
      <w:r>
        <w:rPr>
          <w:rFonts w:ascii="Times New Roman" w:hAnsi="Times New Roman"/>
          <w:color w:val="000000"/>
          <w:sz w:val="22"/>
        </w:rPr>
        <w:t>commonwealth.201-7</w:t>
      </w:r>
    </w:p>
    <w:p>
      <w:pPr>
        <w:spacing w:before="0" w:after="160" w:line="276" w:lineRule="auto"/>
        <w:jc w:val="both"/>
      </w:pPr>
      <w:r>
        <w:rPr>
          <w:rFonts w:ascii="Times New Roman" w:hAnsi="Times New Roman"/>
          <w:color w:val="000000"/>
          <w:sz w:val="22"/>
        </w:rPr>
        <w:t>in relation to other international institutions, the guardian has given the</w:t>
      </w:r>
    </w:p>
    <w:p>
      <w:pPr>
        <w:spacing w:before="0" w:after="160" w:line="276" w:lineRule="auto"/>
        <w:jc w:val="both"/>
      </w:pPr>
      <w:r>
        <w:rPr>
          <w:rFonts w:ascii="Times New Roman" w:hAnsi="Times New Roman"/>
          <w:color w:val="000000"/>
          <w:sz w:val="22"/>
        </w:rPr>
        <w:t>following guidance:</w:t>
      </w:r>
    </w:p>
    <w:p>
      <w:pPr>
        <w:spacing w:before="0" w:after="160" w:line="276" w:lineRule="auto"/>
        <w:jc w:val="both"/>
      </w:pPr>
      <w:r>
        <w:rPr>
          <w:rFonts w:ascii="Times New Roman" w:hAnsi="Times New Roman"/>
          <w:color w:val="000000"/>
          <w:sz w:val="22"/>
        </w:rPr>
        <w:t>Touching the point raised in the Secretary’s letter regarding the nature</w:t>
      </w:r>
    </w:p>
    <w:p>
      <w:pPr>
        <w:spacing w:before="0" w:after="160" w:line="276" w:lineRule="auto"/>
        <w:jc w:val="both"/>
      </w:pPr>
      <w:r>
        <w:rPr>
          <w:rFonts w:ascii="Times New Roman" w:hAnsi="Times New Roman"/>
          <w:color w:val="000000"/>
          <w:sz w:val="22"/>
        </w:rPr>
        <w:t>and scope of the universal court of Arbitration, this and other simi-</w:t>
      </w:r>
    </w:p>
    <w:p>
      <w:pPr>
        <w:spacing w:before="0" w:after="160" w:line="276" w:lineRule="auto"/>
        <w:jc w:val="both"/>
      </w:pPr>
      <w:r>
        <w:rPr>
          <w:rFonts w:ascii="Times New Roman" w:hAnsi="Times New Roman"/>
          <w:color w:val="000000"/>
          <w:sz w:val="22"/>
        </w:rPr>
        <w:t>lar matters will have to be explained and elucidated by the universal</w:t>
      </w:r>
    </w:p>
    <w:p>
      <w:pPr>
        <w:spacing w:before="0" w:after="160" w:line="276" w:lineRule="auto"/>
        <w:jc w:val="both"/>
      </w:pPr>
      <w:r>
        <w:rPr>
          <w:rFonts w:ascii="Times New Roman" w:hAnsi="Times New Roman"/>
          <w:color w:val="000000"/>
          <w:sz w:val="22"/>
        </w:rPr>
        <w:t>house of justice, to which, according to the master’s explicit instruc-</w:t>
      </w:r>
    </w:p>
    <w:p>
      <w:pPr>
        <w:spacing w:before="0" w:after="160" w:line="276" w:lineRule="auto"/>
        <w:jc w:val="both"/>
      </w:pPr>
      <w:r>
        <w:rPr>
          <w:rFonts w:ascii="Times New Roman" w:hAnsi="Times New Roman"/>
          <w:color w:val="000000"/>
          <w:sz w:val="22"/>
        </w:rPr>
        <w:t>tions, all important fundamental questions must be referred.201-8</w:t>
      </w:r>
    </w:p>
    <w:p>
      <w:pPr>
        <w:spacing w:before="0" w:after="160" w:line="276" w:lineRule="auto"/>
        <w:jc w:val="both"/>
      </w:pPr>
      <w:r>
        <w:rPr>
          <w:rFonts w:ascii="Times New Roman" w:hAnsi="Times New Roman"/>
          <w:color w:val="000000"/>
          <w:sz w:val="22"/>
        </w:rPr>
        <w:t>in his letter to the National Spiritual Assembly of the bahá’ís of the</w:t>
      </w:r>
    </w:p>
    <w:p>
      <w:pPr>
        <w:spacing w:before="0" w:after="160" w:line="276" w:lineRule="auto"/>
        <w:jc w:val="both"/>
      </w:pPr>
      <w:r>
        <w:rPr>
          <w:rFonts w:ascii="Times New Roman" w:hAnsi="Times New Roman"/>
          <w:color w:val="000000"/>
          <w:sz w:val="22"/>
        </w:rPr>
        <w:t>united States and canada written on 27 february 1929, Shoghi effendi</w:t>
      </w:r>
    </w:p>
    <w:p>
      <w:pPr>
        <w:spacing w:before="0" w:after="160" w:line="276" w:lineRule="auto"/>
        <w:jc w:val="both"/>
      </w:pPr>
      <w:r>
        <w:rPr>
          <w:rFonts w:ascii="Times New Roman" w:hAnsi="Times New Roman"/>
          <w:color w:val="000000"/>
          <w:sz w:val="22"/>
        </w:rPr>
        <w:t>stated:</w:t>
      </w:r>
    </w:p>
    <w:p>
      <w:pPr>
        <w:spacing w:before="0" w:after="160" w:line="276" w:lineRule="auto"/>
        <w:jc w:val="both"/>
      </w:pPr>
      <w:r>
        <w:rPr>
          <w:rFonts w:ascii="Times New Roman" w:hAnsi="Times New Roman"/>
          <w:color w:val="000000"/>
          <w:sz w:val="22"/>
        </w:rPr>
        <w:t>Not only will the present-day Spiritual Assemblies be styled differ-ently in future, but they will be enabled also to add to their present functions those powers, duties, and prerogatives necessitated by the</w:t>
      </w:r>
    </w:p>
    <w:p>
      <w:pPr>
        <w:spacing w:before="0" w:after="160" w:line="276" w:lineRule="auto"/>
        <w:jc w:val="both"/>
      </w:pPr>
      <w:r>
        <w:rPr>
          <w:rFonts w:ascii="Times New Roman" w:hAnsi="Times New Roman"/>
          <w:color w:val="000000"/>
          <w:sz w:val="22"/>
        </w:rPr>
        <w:t>recognition of the faith of bahá’u’lláh, not merely as one of the rec-</w:t>
      </w:r>
    </w:p>
    <w:p>
      <w:pPr>
        <w:spacing w:before="0" w:after="160" w:line="276" w:lineRule="auto"/>
        <w:jc w:val="both"/>
      </w:pPr>
      <w:r>
        <w:rPr>
          <w:rFonts w:ascii="Times New Roman" w:hAnsi="Times New Roman"/>
          <w:color w:val="000000"/>
          <w:sz w:val="22"/>
        </w:rPr>
        <w:t>ognized religious systems of the world, but as the State religion of an</w:t>
      </w:r>
    </w:p>
    <w:p>
      <w:pPr>
        <w:spacing w:before="0" w:after="160" w:line="276" w:lineRule="auto"/>
        <w:jc w:val="both"/>
      </w:pPr>
      <w:r>
        <w:rPr>
          <w:rFonts w:ascii="Times New Roman" w:hAnsi="Times New Roman"/>
          <w:color w:val="000000"/>
          <w:sz w:val="22"/>
        </w:rPr>
        <w:t>independent and Sovereign power. And as the bahá’í faith permeates</w:t>
      </w:r>
    </w:p>
    <w:p>
      <w:pPr>
        <w:spacing w:before="0" w:after="160" w:line="276" w:lineRule="auto"/>
        <w:jc w:val="both"/>
      </w:pPr>
      <w:r>
        <w:rPr>
          <w:rFonts w:ascii="Times New Roman" w:hAnsi="Times New Roman"/>
          <w:color w:val="000000"/>
          <w:sz w:val="22"/>
        </w:rPr>
        <w:t>the masses of the peoples of east and west, and its truth is embraced</w:t>
      </w:r>
    </w:p>
    <w:p>
      <w:pPr>
        <w:spacing w:before="0" w:after="160" w:line="276" w:lineRule="auto"/>
        <w:jc w:val="both"/>
      </w:pPr>
      <w:r>
        <w:rPr>
          <w:rFonts w:ascii="Times New Roman" w:hAnsi="Times New Roman"/>
          <w:color w:val="000000"/>
          <w:sz w:val="22"/>
        </w:rPr>
        <w:t>by the majority of the peoples of a number of the Sovereign States of</w:t>
      </w:r>
    </w:p>
    <w:p>
      <w:pPr>
        <w:spacing w:before="0" w:after="160" w:line="276" w:lineRule="auto"/>
        <w:jc w:val="both"/>
      </w:pPr>
      <w:r>
        <w:rPr>
          <w:rFonts w:ascii="Times New Roman" w:hAnsi="Times New Roman"/>
          <w:color w:val="000000"/>
          <w:sz w:val="22"/>
        </w:rPr>
        <w:t>its power, and exercise as the supreme organ of the bahá’í common-</w:t>
      </w:r>
    </w:p>
    <w:p>
      <w:pPr>
        <w:spacing w:before="0" w:after="160" w:line="276" w:lineRule="auto"/>
        <w:jc w:val="both"/>
      </w:pPr>
      <w:r>
        <w:rPr>
          <w:rFonts w:ascii="Times New Roman" w:hAnsi="Times New Roman"/>
          <w:color w:val="000000"/>
          <w:sz w:val="22"/>
        </w:rPr>
        <w:t>wealth all the rights, the duties and responsibilities incumbent upon the world’s future superstate.</w:t>
      </w:r>
    </w:p>
    <w:p>
      <w:pPr>
        <w:spacing w:before="0" w:after="160" w:line="276" w:lineRule="auto"/>
        <w:jc w:val="both"/>
      </w:pPr>
      <w:r>
        <w:rPr>
          <w:rFonts w:ascii="Times New Roman" w:hAnsi="Times New Roman"/>
          <w:color w:val="000000"/>
          <w:sz w:val="22"/>
        </w:rPr>
        <w:t>201-9</w:t>
      </w:r>
    </w:p>
    <w:p>
      <w:pPr>
        <w:spacing w:before="0" w:after="160" w:line="276" w:lineRule="auto"/>
        <w:jc w:val="both"/>
      </w:pPr>
      <w:r>
        <w:rPr>
          <w:rFonts w:ascii="Times New Roman" w:hAnsi="Times New Roman"/>
          <w:color w:val="000000"/>
          <w:sz w:val="22"/>
        </w:rPr>
        <w:t>complementing these words are the guardian’s repeated and force-</w:t>
      </w:r>
    </w:p>
    <w:p>
      <w:pPr>
        <w:spacing w:before="0" w:after="160" w:line="276" w:lineRule="auto"/>
        <w:jc w:val="both"/>
      </w:pPr>
      <w:r>
        <w:rPr>
          <w:rFonts w:ascii="Times New Roman" w:hAnsi="Times New Roman"/>
          <w:color w:val="000000"/>
          <w:sz w:val="22"/>
        </w:rPr>
        <w:t>ful requirement that bahá’ís strictly abstain from involvement in politics.</w:t>
      </w:r>
    </w:p>
    <w:p>
      <w:pPr>
        <w:spacing w:before="0" w:after="160" w:line="276" w:lineRule="auto"/>
        <w:jc w:val="both"/>
      </w:pPr>
      <w:r>
        <w:rPr>
          <w:rFonts w:ascii="Times New Roman" w:hAnsi="Times New Roman"/>
          <w:color w:val="000000"/>
          <w:sz w:val="22"/>
        </w:rPr>
        <w:t>This requirement has far-reaching implications for the method by which</w:t>
      </w:r>
    </w:p>
    <w:p>
      <w:pPr>
        <w:spacing w:before="0" w:after="160" w:line="276" w:lineRule="auto"/>
        <w:jc w:val="both"/>
      </w:pPr>
      <w:r>
        <w:rPr>
          <w:rFonts w:ascii="Times New Roman" w:hAnsi="Times New Roman"/>
          <w:color w:val="000000"/>
          <w:sz w:val="22"/>
        </w:rPr>
        <w:t>201-7 . wob, p. 203.</w:t>
      </w:r>
    </w:p>
    <w:p>
      <w:pPr>
        <w:spacing w:before="0" w:after="160" w:line="276" w:lineRule="auto"/>
        <w:jc w:val="both"/>
      </w:pPr>
      <w:r>
        <w:rPr>
          <w:rFonts w:ascii="Times New Roman" w:hAnsi="Times New Roman"/>
          <w:color w:val="000000"/>
          <w:sz w:val="22"/>
        </w:rPr>
        <w:t>201-8. bA, p. 47 .201-9. wob, pp. 6–7 .201.15a</w:t>
      </w:r>
    </w:p>
    <w:p>
      <w:pPr>
        <w:spacing w:before="280" w:after="120"/>
        <w:jc w:val="left"/>
      </w:pPr>
      <w:r>
        <w:rPr>
          <w:rFonts w:ascii="Times New Roman" w:hAnsi="Times New Roman"/>
          <w:b/>
          <w:color w:val="000000"/>
          <w:sz w:val="22"/>
        </w:rPr>
        <w:t>201.16</w:t>
      </w:r>
    </w:p>
    <w:p>
      <w:pPr>
        <w:spacing w:before="280" w:after="120"/>
        <w:jc w:val="left"/>
      </w:pPr>
      <w:r>
        <w:rPr>
          <w:rFonts w:ascii="Times New Roman" w:hAnsi="Times New Roman"/>
          <w:b/>
          <w:color w:val="000000"/>
          <w:sz w:val="22"/>
        </w:rPr>
        <w:t>201.16a</w:t>
      </w:r>
    </w:p>
    <w:p>
      <w:pPr>
        <w:spacing w:before="280" w:after="120"/>
        <w:jc w:val="left"/>
      </w:pPr>
      <w:r>
        <w:rPr>
          <w:rFonts w:ascii="Times New Roman" w:hAnsi="Times New Roman"/>
          <w:b/>
          <w:color w:val="000000"/>
          <w:sz w:val="22"/>
        </w:rPr>
        <w:t>201.17</w:t>
      </w:r>
    </w:p>
    <w:p>
      <w:pPr>
        <w:spacing w:before="280" w:after="120"/>
        <w:jc w:val="left"/>
      </w:pPr>
      <w:r>
        <w:rPr>
          <w:rFonts w:ascii="Times New Roman" w:hAnsi="Times New Roman"/>
          <w:b/>
          <w:color w:val="000000"/>
          <w:sz w:val="22"/>
        </w:rPr>
        <w:t>201.17a</w:t>
      </w:r>
    </w:p>
    <w:p>
      <w:pPr>
        <w:spacing w:before="280" w:after="120"/>
        <w:jc w:val="left"/>
      </w:pPr>
      <w:r>
        <w:rPr>
          <w:rFonts w:ascii="Times New Roman" w:hAnsi="Times New Roman"/>
          <w:b/>
          <w:color w:val="000000"/>
          <w:sz w:val="22"/>
        </w:rPr>
        <w:t>201.18</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5bahá’u’lláh’s Administrative order will evolve into his world order. we</w:t>
      </w:r>
    </w:p>
    <w:p>
      <w:pPr>
        <w:spacing w:before="0" w:after="160" w:line="276" w:lineRule="auto"/>
        <w:jc w:val="both"/>
      </w:pPr>
      <w:r>
        <w:rPr>
          <w:rFonts w:ascii="Times New Roman" w:hAnsi="Times New Roman"/>
          <w:color w:val="000000"/>
          <w:sz w:val="22"/>
        </w:rPr>
        <w:t>can consider, for example, the well-known passage in his letter of 21 march</w:t>
      </w:r>
    </w:p>
    <w:p>
      <w:pPr>
        <w:spacing w:before="0" w:after="160" w:line="276" w:lineRule="auto"/>
        <w:jc w:val="both"/>
      </w:pPr>
      <w:r>
        <w:rPr>
          <w:rFonts w:ascii="Times New Roman" w:hAnsi="Times New Roman"/>
          <w:color w:val="000000"/>
          <w:sz w:val="22"/>
        </w:rPr>
        <w:t>1932 to the b ahá’ís in the u nited States and canada:</w:t>
      </w:r>
    </w:p>
    <w:p>
      <w:pPr>
        <w:spacing w:before="0" w:after="160" w:line="276" w:lineRule="auto"/>
        <w:jc w:val="both"/>
      </w:pPr>
      <w:r>
        <w:rPr>
          <w:rFonts w:ascii="Times New Roman" w:hAnsi="Times New Roman"/>
          <w:color w:val="000000"/>
          <w:sz w:val="22"/>
        </w:rPr>
        <w:t>let them refrain from associating themselves, whether by word or</w:t>
      </w:r>
    </w:p>
    <w:p>
      <w:pPr>
        <w:spacing w:before="0" w:after="160" w:line="276" w:lineRule="auto"/>
        <w:jc w:val="both"/>
      </w:pPr>
      <w:r>
        <w:rPr>
          <w:rFonts w:ascii="Times New Roman" w:hAnsi="Times New Roman"/>
          <w:color w:val="000000"/>
          <w:sz w:val="22"/>
        </w:rPr>
        <w:t>by deed, with the political pursuits of their respective nations, with</w:t>
      </w:r>
    </w:p>
    <w:p>
      <w:pPr>
        <w:spacing w:before="0" w:after="160" w:line="276" w:lineRule="auto"/>
        <w:jc w:val="both"/>
      </w:pPr>
      <w:r>
        <w:rPr>
          <w:rFonts w:ascii="Times New Roman" w:hAnsi="Times New Roman"/>
          <w:color w:val="000000"/>
          <w:sz w:val="22"/>
        </w:rPr>
        <w:t>the policies of their governments and the schemes and programs of</w:t>
      </w:r>
    </w:p>
    <w:p>
      <w:pPr>
        <w:spacing w:before="0" w:after="160" w:line="276" w:lineRule="auto"/>
        <w:jc w:val="both"/>
      </w:pPr>
      <w:r>
        <w:rPr>
          <w:rFonts w:ascii="Times New Roman" w:hAnsi="Times New Roman"/>
          <w:color w:val="000000"/>
          <w:sz w:val="22"/>
        </w:rPr>
        <w:t>parties and factions. . . . let them affirm their unyielding determina-</w:t>
      </w:r>
    </w:p>
    <w:p>
      <w:pPr>
        <w:spacing w:before="0" w:after="160" w:line="276" w:lineRule="auto"/>
        <w:jc w:val="both"/>
      </w:pPr>
      <w:r>
        <w:rPr>
          <w:rFonts w:ascii="Times New Roman" w:hAnsi="Times New Roman"/>
          <w:color w:val="000000"/>
          <w:sz w:val="22"/>
        </w:rPr>
        <w:t>tion to stand, firmly and unreservedly, for the way of bahá’u’lláh, to</w:t>
      </w:r>
    </w:p>
    <w:p>
      <w:pPr>
        <w:spacing w:before="0" w:after="160" w:line="276" w:lineRule="auto"/>
        <w:jc w:val="both"/>
      </w:pPr>
      <w:r>
        <w:rPr>
          <w:rFonts w:ascii="Times New Roman" w:hAnsi="Times New Roman"/>
          <w:color w:val="000000"/>
          <w:sz w:val="22"/>
        </w:rPr>
        <w:t>avoid the entanglements and bickerings inseparable from the pursuits</w:t>
      </w:r>
    </w:p>
    <w:p>
      <w:pPr>
        <w:spacing w:before="0" w:after="160" w:line="276" w:lineRule="auto"/>
        <w:jc w:val="both"/>
      </w:pPr>
      <w:r>
        <w:rPr>
          <w:rFonts w:ascii="Times New Roman" w:hAnsi="Times New Roman"/>
          <w:color w:val="000000"/>
          <w:sz w:val="22"/>
        </w:rPr>
        <w:t>of the politician, and to become worthy agencies of that divine polity</w:t>
      </w:r>
    </w:p>
    <w:p>
      <w:pPr>
        <w:spacing w:before="0" w:after="160" w:line="276" w:lineRule="auto"/>
        <w:jc w:val="both"/>
      </w:pPr>
      <w:r>
        <w:rPr>
          <w:rFonts w:ascii="Times New Roman" w:hAnsi="Times New Roman"/>
          <w:color w:val="000000"/>
          <w:sz w:val="22"/>
        </w:rPr>
        <w:t>which incarnates g od’s immutable p urpose for all men. . . .</w:t>
      </w:r>
    </w:p>
    <w:p>
      <w:pPr>
        <w:spacing w:before="0" w:after="160" w:line="276" w:lineRule="auto"/>
        <w:jc w:val="both"/>
      </w:pPr>
      <w:r>
        <w:rPr>
          <w:rFonts w:ascii="Times New Roman" w:hAnsi="Times New Roman"/>
          <w:color w:val="000000"/>
          <w:sz w:val="22"/>
        </w:rPr>
        <w:t>. . . let them beware lest, in their eagerness to further the aims of</w:t>
      </w:r>
    </w:p>
    <w:p>
      <w:pPr>
        <w:spacing w:before="0" w:after="160" w:line="276" w:lineRule="auto"/>
        <w:jc w:val="both"/>
      </w:pPr>
      <w:r>
        <w:rPr>
          <w:rFonts w:ascii="Times New Roman" w:hAnsi="Times New Roman"/>
          <w:color w:val="000000"/>
          <w:sz w:val="22"/>
        </w:rPr>
        <w:t>their beloved cause, they should be led unwittingly to bargain with</w:t>
      </w:r>
    </w:p>
    <w:p>
      <w:pPr>
        <w:spacing w:before="0" w:after="160" w:line="276" w:lineRule="auto"/>
        <w:jc w:val="both"/>
      </w:pPr>
      <w:r>
        <w:rPr>
          <w:rFonts w:ascii="Times New Roman" w:hAnsi="Times New Roman"/>
          <w:color w:val="000000"/>
          <w:sz w:val="22"/>
        </w:rPr>
        <w:t>their faith, to compromise with their essential principles, or to sacri-</w:t>
      </w:r>
    </w:p>
    <w:p>
      <w:pPr>
        <w:spacing w:before="0" w:after="160" w:line="276" w:lineRule="auto"/>
        <w:jc w:val="both"/>
      </w:pPr>
      <w:r>
        <w:rPr>
          <w:rFonts w:ascii="Times New Roman" w:hAnsi="Times New Roman"/>
          <w:color w:val="000000"/>
          <w:sz w:val="22"/>
        </w:rPr>
        <w:t>fice, in return for any material advantage which their institutions may</w:t>
      </w:r>
    </w:p>
    <w:p>
      <w:pPr>
        <w:spacing w:before="0" w:after="160" w:line="276" w:lineRule="auto"/>
        <w:jc w:val="both"/>
      </w:pPr>
      <w:r>
        <w:rPr>
          <w:rFonts w:ascii="Times New Roman" w:hAnsi="Times New Roman"/>
          <w:color w:val="000000"/>
          <w:sz w:val="22"/>
        </w:rPr>
        <w:t>derive, the integrity of their spiritual ideals.201-10</w:t>
      </w:r>
    </w:p>
    <w:p>
      <w:pPr>
        <w:spacing w:before="0" w:after="160" w:line="276" w:lineRule="auto"/>
        <w:jc w:val="both"/>
      </w:pPr>
      <w:r>
        <w:rPr>
          <w:rFonts w:ascii="Times New Roman" w:hAnsi="Times New Roman"/>
          <w:color w:val="000000"/>
          <w:sz w:val="22"/>
        </w:rPr>
        <w:t>As one studies these words, one begins to understand the processes at work in the gradual unfoldment and establishment of the b ahá’í System.</w:t>
      </w:r>
    </w:p>
    <w:p>
      <w:pPr>
        <w:spacing w:before="0" w:after="160" w:line="276" w:lineRule="auto"/>
        <w:jc w:val="both"/>
      </w:pPr>
      <w:r>
        <w:rPr>
          <w:rFonts w:ascii="Times New Roman" w:hAnsi="Times New Roman"/>
          <w:color w:val="000000"/>
          <w:sz w:val="22"/>
        </w:rPr>
        <w:t>clearly the establishment of the kingdom of god on earth is a “po-</w:t>
      </w:r>
    </w:p>
    <w:p>
      <w:pPr>
        <w:spacing w:before="0" w:after="160" w:line="276" w:lineRule="auto"/>
        <w:jc w:val="both"/>
      </w:pPr>
      <w:r>
        <w:rPr>
          <w:rFonts w:ascii="Times New Roman" w:hAnsi="Times New Roman"/>
          <w:color w:val="000000"/>
          <w:sz w:val="22"/>
        </w:rPr>
        <w:t>litical” enterprise, and the Teachings of the faith are filled with “political”</w:t>
      </w:r>
    </w:p>
    <w:p>
      <w:pPr>
        <w:spacing w:before="0" w:after="160" w:line="276" w:lineRule="auto"/>
        <w:jc w:val="both"/>
      </w:pPr>
      <w:r>
        <w:rPr>
          <w:rFonts w:ascii="Times New Roman" w:hAnsi="Times New Roman"/>
          <w:color w:val="000000"/>
          <w:sz w:val="22"/>
        </w:rPr>
        <w:t>principles—using the word in the sense of the science of government and of the organization of human society. At the same time the bahá’í world</w:t>
      </w:r>
    </w:p>
    <w:p>
      <w:pPr>
        <w:spacing w:before="0" w:after="160" w:line="276" w:lineRule="auto"/>
        <w:jc w:val="both"/>
      </w:pPr>
      <w:r>
        <w:rPr>
          <w:rFonts w:ascii="Times New Roman" w:hAnsi="Times New Roman"/>
          <w:color w:val="000000"/>
          <w:sz w:val="22"/>
        </w:rPr>
        <w:t>community repeatedly and emphatically denies being a “political” organiza-tion, and bahá’ís are required, on pain of deprivation of their administrative</w:t>
      </w:r>
    </w:p>
    <w:p>
      <w:pPr>
        <w:spacing w:before="0" w:after="160" w:line="276" w:lineRule="auto"/>
        <w:jc w:val="both"/>
      </w:pPr>
      <w:r>
        <w:rPr>
          <w:rFonts w:ascii="Times New Roman" w:hAnsi="Times New Roman"/>
          <w:color w:val="000000"/>
          <w:sz w:val="22"/>
        </w:rPr>
        <w:t>rights, to refrain from becoming involved in “political” matters and from taking sides in “political” disputes. in other words, the bahá’ís are following</w:t>
      </w:r>
    </w:p>
    <w:p>
      <w:pPr>
        <w:spacing w:before="0" w:after="160" w:line="276" w:lineRule="auto"/>
        <w:jc w:val="both"/>
      </w:pPr>
      <w:r>
        <w:rPr>
          <w:rFonts w:ascii="Times New Roman" w:hAnsi="Times New Roman"/>
          <w:color w:val="000000"/>
          <w:sz w:val="22"/>
        </w:rPr>
        <w:t>a completely different path from that usually followed by those who wish to reform society. They eschew political methods towards the achievement of their aims, and concentrate on revitalizing the hearts, minds and behavior</w:t>
      </w:r>
    </w:p>
    <w:p>
      <w:pPr>
        <w:spacing w:before="0" w:after="160" w:line="276" w:lineRule="auto"/>
        <w:jc w:val="both"/>
      </w:pPr>
      <w:r>
        <w:rPr>
          <w:rFonts w:ascii="Times New Roman" w:hAnsi="Times New Roman"/>
          <w:color w:val="000000"/>
          <w:sz w:val="22"/>
        </w:rPr>
        <w:t>of people and on presenting a working model as evidence of the reality and</w:t>
      </w:r>
    </w:p>
    <w:p>
      <w:pPr>
        <w:spacing w:before="0" w:after="160" w:line="276" w:lineRule="auto"/>
        <w:jc w:val="both"/>
      </w:pPr>
      <w:r>
        <w:rPr>
          <w:rFonts w:ascii="Times New Roman" w:hAnsi="Times New Roman"/>
          <w:color w:val="000000"/>
          <w:sz w:val="22"/>
        </w:rPr>
        <w:t>practicality of the way of life they propound.</w:t>
      </w:r>
    </w:p>
    <w:p>
      <w:pPr>
        <w:spacing w:before="0" w:after="160" w:line="276" w:lineRule="auto"/>
        <w:jc w:val="both"/>
      </w:pPr>
      <w:r>
        <w:rPr>
          <w:rFonts w:ascii="Times New Roman" w:hAnsi="Times New Roman"/>
          <w:color w:val="000000"/>
          <w:sz w:val="22"/>
        </w:rPr>
        <w:t>The bahá’í Administrative order is the “nucleus and pattern”</w:t>
      </w:r>
    </w:p>
    <w:p>
      <w:pPr>
        <w:spacing w:before="0" w:after="160" w:line="276" w:lineRule="auto"/>
        <w:jc w:val="both"/>
      </w:pPr>
      <w:r>
        <w:rPr>
          <w:rFonts w:ascii="Times New Roman" w:hAnsi="Times New Roman"/>
          <w:color w:val="000000"/>
          <w:sz w:val="22"/>
        </w:rPr>
        <w:t>201-11 of the</w:t>
      </w:r>
    </w:p>
    <w:p>
      <w:pPr>
        <w:spacing w:before="0" w:after="160" w:line="276" w:lineRule="auto"/>
        <w:jc w:val="both"/>
      </w:pPr>
      <w:r>
        <w:rPr>
          <w:rFonts w:ascii="Times New Roman" w:hAnsi="Times New Roman"/>
          <w:color w:val="000000"/>
          <w:sz w:val="22"/>
        </w:rPr>
        <w:t>divinely intended future political system of the world, and undoubtedly</w:t>
      </w:r>
    </w:p>
    <w:p>
      <w:pPr>
        <w:spacing w:before="0" w:after="160" w:line="276" w:lineRule="auto"/>
        <w:jc w:val="both"/>
      </w:pPr>
      <w:r>
        <w:rPr>
          <w:rFonts w:ascii="Times New Roman" w:hAnsi="Times New Roman"/>
          <w:color w:val="000000"/>
          <w:sz w:val="22"/>
        </w:rPr>
        <w:t>201-10. wob, pp. 64–65.</w:t>
      </w:r>
    </w:p>
    <w:p>
      <w:pPr>
        <w:spacing w:before="0" w:after="160" w:line="276" w:lineRule="auto"/>
        <w:jc w:val="both"/>
      </w:pPr>
      <w:r>
        <w:rPr>
          <w:rFonts w:ascii="Times New Roman" w:hAnsi="Times New Roman"/>
          <w:color w:val="000000"/>
          <w:sz w:val="22"/>
        </w:rPr>
        <w:t>201-11. cf , p. 5.201.18a</w:t>
      </w:r>
    </w:p>
    <w:p>
      <w:pPr>
        <w:spacing w:before="280" w:after="120"/>
        <w:jc w:val="left"/>
      </w:pPr>
      <w:r>
        <w:rPr>
          <w:rFonts w:ascii="Times New Roman" w:hAnsi="Times New Roman"/>
          <w:b/>
          <w:color w:val="000000"/>
          <w:sz w:val="22"/>
        </w:rPr>
        <w:t>201.18b</w:t>
      </w:r>
    </w:p>
    <w:p>
      <w:pPr>
        <w:spacing w:before="280" w:after="120"/>
        <w:jc w:val="left"/>
      </w:pPr>
      <w:r>
        <w:rPr>
          <w:rFonts w:ascii="Times New Roman" w:hAnsi="Times New Roman"/>
          <w:b/>
          <w:color w:val="000000"/>
          <w:sz w:val="22"/>
        </w:rPr>
        <w:t>201.19</w:t>
      </w:r>
    </w:p>
    <w:p>
      <w:pPr>
        <w:spacing w:before="280" w:after="120"/>
        <w:jc w:val="left"/>
      </w:pPr>
      <w:r>
        <w:rPr>
          <w:rFonts w:ascii="Times New Roman" w:hAnsi="Times New Roman"/>
          <w:b/>
          <w:color w:val="000000"/>
          <w:sz w:val="22"/>
        </w:rPr>
        <w:t>201.20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6non-b ahá’í governments will benefit from learning how this system works</w:t>
      </w:r>
    </w:p>
    <w:p>
      <w:pPr>
        <w:spacing w:before="0" w:after="160" w:line="276" w:lineRule="auto"/>
        <w:jc w:val="both"/>
      </w:pPr>
      <w:r>
        <w:rPr>
          <w:rFonts w:ascii="Times New Roman" w:hAnsi="Times New Roman"/>
          <w:color w:val="000000"/>
          <w:sz w:val="22"/>
        </w:rPr>
        <w:t>and from adopting its procedures and principles in overcoming the prob-</w:t>
      </w:r>
    </w:p>
    <w:p>
      <w:pPr>
        <w:spacing w:before="0" w:after="160" w:line="276" w:lineRule="auto"/>
        <w:jc w:val="both"/>
      </w:pPr>
      <w:r>
        <w:rPr>
          <w:rFonts w:ascii="Times New Roman" w:hAnsi="Times New Roman"/>
          <w:color w:val="000000"/>
          <w:sz w:val="22"/>
        </w:rPr>
        <w:t>lems they face. Nevertheless, this Administration is primarily the framework</w:t>
      </w:r>
    </w:p>
    <w:p>
      <w:pPr>
        <w:spacing w:before="0" w:after="160" w:line="276" w:lineRule="auto"/>
        <w:jc w:val="both"/>
      </w:pPr>
      <w:r>
        <w:rPr>
          <w:rFonts w:ascii="Times New Roman" w:hAnsi="Times New Roman"/>
          <w:color w:val="000000"/>
          <w:sz w:val="22"/>
        </w:rPr>
        <w:t>and structure designed to be a channel for the flow of the spirit of the cause</w:t>
      </w:r>
    </w:p>
    <w:p>
      <w:pPr>
        <w:spacing w:before="0" w:after="160" w:line="276" w:lineRule="auto"/>
        <w:jc w:val="both"/>
      </w:pPr>
      <w:r>
        <w:rPr>
          <w:rFonts w:ascii="Times New Roman" w:hAnsi="Times New Roman"/>
          <w:color w:val="000000"/>
          <w:sz w:val="22"/>
        </w:rPr>
        <w:t>and for the application of its Teachings. As the g uardian wrote:</w:t>
      </w:r>
    </w:p>
    <w:p>
      <w:pPr>
        <w:spacing w:before="0" w:after="160" w:line="276" w:lineRule="auto"/>
        <w:jc w:val="both"/>
      </w:pPr>
      <w:r>
        <w:rPr>
          <w:rFonts w:ascii="Times New Roman" w:hAnsi="Times New Roman"/>
          <w:color w:val="000000"/>
          <w:sz w:val="22"/>
        </w:rPr>
        <w:t>it is surely for those to whose hands so priceless a heritage has been</w:t>
      </w:r>
    </w:p>
    <w:p>
      <w:pPr>
        <w:spacing w:before="0" w:after="160" w:line="276" w:lineRule="auto"/>
        <w:jc w:val="both"/>
      </w:pPr>
      <w:r>
        <w:rPr>
          <w:rFonts w:ascii="Times New Roman" w:hAnsi="Times New Roman"/>
          <w:color w:val="000000"/>
          <w:sz w:val="22"/>
        </w:rPr>
        <w:t>committed to prayerfully watch lest the tool should supersede the faith itself, lest undue concern for the minute details arising from</w:t>
      </w:r>
    </w:p>
    <w:p>
      <w:pPr>
        <w:spacing w:before="0" w:after="160" w:line="276" w:lineRule="auto"/>
        <w:jc w:val="both"/>
      </w:pPr>
      <w:r>
        <w:rPr>
          <w:rFonts w:ascii="Times New Roman" w:hAnsi="Times New Roman"/>
          <w:color w:val="000000"/>
          <w:sz w:val="22"/>
        </w:rPr>
        <w:t>the administration of the cause obscure the vision of its promoters,</w:t>
      </w:r>
    </w:p>
    <w:p>
      <w:pPr>
        <w:spacing w:before="0" w:after="160" w:line="276" w:lineRule="auto"/>
        <w:jc w:val="both"/>
      </w:pPr>
      <w:r>
        <w:rPr>
          <w:rFonts w:ascii="Times New Roman" w:hAnsi="Times New Roman"/>
          <w:color w:val="000000"/>
          <w:sz w:val="22"/>
        </w:rPr>
        <w:t>lest partiality, ambition, and worldliness tend in the course of time to becloud the radiance, stain the purity, and impair the effectiveness of the f aith of b ahá’u’lláh.</w:t>
      </w:r>
    </w:p>
    <w:p>
      <w:pPr>
        <w:spacing w:before="0" w:after="160" w:line="276" w:lineRule="auto"/>
        <w:jc w:val="both"/>
      </w:pPr>
      <w:r>
        <w:rPr>
          <w:rFonts w:ascii="Times New Roman" w:hAnsi="Times New Roman"/>
          <w:color w:val="000000"/>
          <w:sz w:val="22"/>
        </w:rPr>
        <w:t>201-12</w:t>
      </w:r>
    </w:p>
    <w:p>
      <w:pPr>
        <w:spacing w:before="0" w:after="160" w:line="276" w:lineRule="auto"/>
        <w:jc w:val="both"/>
      </w:pPr>
      <w:r>
        <w:rPr>
          <w:rFonts w:ascii="Times New Roman" w:hAnsi="Times New Roman"/>
          <w:color w:val="000000"/>
          <w:sz w:val="22"/>
        </w:rPr>
        <w:t>The gradual process of the evolution of the bahá’í Administrative order</w:t>
      </w:r>
    </w:p>
    <w:p>
      <w:pPr>
        <w:spacing w:before="0" w:after="160" w:line="276" w:lineRule="auto"/>
        <w:jc w:val="both"/>
      </w:pPr>
      <w:r>
        <w:rPr>
          <w:rFonts w:ascii="Times New Roman" w:hAnsi="Times New Roman"/>
          <w:color w:val="000000"/>
          <w:sz w:val="22"/>
        </w:rPr>
        <w:t>into the world order of bahá’u’lláh has been described by Shoghi effendi</w:t>
      </w:r>
    </w:p>
    <w:p>
      <w:pPr>
        <w:spacing w:before="0" w:after="160" w:line="276" w:lineRule="auto"/>
        <w:jc w:val="both"/>
      </w:pPr>
      <w:r>
        <w:rPr>
          <w:rFonts w:ascii="Times New Roman" w:hAnsi="Times New Roman"/>
          <w:color w:val="000000"/>
          <w:sz w:val="22"/>
        </w:rPr>
        <w:t>in many of his writings, as in the following excerpt from his letter of 30 April 1953 to the All-America i ntercontinental Teaching conference:</w:t>
      </w:r>
    </w:p>
    <w:p>
      <w:pPr>
        <w:spacing w:before="0" w:after="160" w:line="276" w:lineRule="auto"/>
        <w:jc w:val="both"/>
      </w:pPr>
      <w:r>
        <w:rPr>
          <w:rFonts w:ascii="Times New Roman" w:hAnsi="Times New Roman"/>
          <w:color w:val="000000"/>
          <w:sz w:val="22"/>
        </w:rPr>
        <w:t>This present crusade, on the threshold of which we now stand,</w:t>
      </w:r>
    </w:p>
    <w:p>
      <w:pPr>
        <w:spacing w:before="0" w:after="160" w:line="276" w:lineRule="auto"/>
        <w:jc w:val="both"/>
      </w:pPr>
      <w:r>
        <w:rPr>
          <w:rFonts w:ascii="Times New Roman" w:hAnsi="Times New Roman"/>
          <w:color w:val="000000"/>
          <w:sz w:val="22"/>
        </w:rPr>
        <w:t>will, moreover, by virtue of the dynamic forces it will release and its wide repercussions over the entire surface of the globe, contribute effectually to the acceleration of yet another process of tremendous significance which will carry the steadily evolving faith of bahá’u’lláh</w:t>
      </w:r>
    </w:p>
    <w:p>
      <w:pPr>
        <w:spacing w:before="0" w:after="160" w:line="276" w:lineRule="auto"/>
        <w:jc w:val="both"/>
      </w:pPr>
      <w:r>
        <w:rPr>
          <w:rFonts w:ascii="Times New Roman" w:hAnsi="Times New Roman"/>
          <w:color w:val="000000"/>
          <w:sz w:val="22"/>
        </w:rPr>
        <w:t>through its present stages of obscurity, of repression, of emancipation and of recognition—stages one or another of which bahá’í national</w:t>
      </w:r>
    </w:p>
    <w:p>
      <w:pPr>
        <w:spacing w:before="0" w:after="160" w:line="276" w:lineRule="auto"/>
        <w:jc w:val="both"/>
      </w:pPr>
      <w:r>
        <w:rPr>
          <w:rFonts w:ascii="Times New Roman" w:hAnsi="Times New Roman"/>
          <w:color w:val="000000"/>
          <w:sz w:val="22"/>
        </w:rPr>
        <w:t>communities in various parts of the world now find themselves—to</w:t>
      </w:r>
    </w:p>
    <w:p>
      <w:pPr>
        <w:spacing w:before="0" w:after="160" w:line="276" w:lineRule="auto"/>
        <w:jc w:val="both"/>
      </w:pPr>
      <w:r>
        <w:rPr>
          <w:rFonts w:ascii="Times New Roman" w:hAnsi="Times New Roman"/>
          <w:color w:val="000000"/>
          <w:sz w:val="22"/>
        </w:rPr>
        <w:t>the stage of establishment, the stage at which the faith of bahá’u’lláh</w:t>
      </w:r>
    </w:p>
    <w:p>
      <w:pPr>
        <w:spacing w:before="0" w:after="160" w:line="276" w:lineRule="auto"/>
        <w:jc w:val="both"/>
      </w:pPr>
      <w:r>
        <w:rPr>
          <w:rFonts w:ascii="Times New Roman" w:hAnsi="Times New Roman"/>
          <w:color w:val="000000"/>
          <w:sz w:val="22"/>
        </w:rPr>
        <w:t>will be recognized by the civil authorities as the State religion, similar</w:t>
      </w:r>
    </w:p>
    <w:p>
      <w:pPr>
        <w:spacing w:before="0" w:after="160" w:line="276" w:lineRule="auto"/>
        <w:jc w:val="both"/>
      </w:pPr>
      <w:r>
        <w:rPr>
          <w:rFonts w:ascii="Times New Roman" w:hAnsi="Times New Roman"/>
          <w:color w:val="000000"/>
          <w:sz w:val="22"/>
        </w:rPr>
        <w:t>to that which christianity entered in the years following the death of</w:t>
      </w:r>
    </w:p>
    <w:p>
      <w:pPr>
        <w:spacing w:before="0" w:after="160" w:line="276" w:lineRule="auto"/>
        <w:jc w:val="both"/>
      </w:pPr>
      <w:r>
        <w:rPr>
          <w:rFonts w:ascii="Times New Roman" w:hAnsi="Times New Roman"/>
          <w:color w:val="000000"/>
          <w:sz w:val="22"/>
        </w:rPr>
        <w:t>the emperor constantine, a stage which must later be followed by</w:t>
      </w:r>
    </w:p>
    <w:p>
      <w:pPr>
        <w:spacing w:before="0" w:after="160" w:line="276" w:lineRule="auto"/>
        <w:jc w:val="both"/>
      </w:pPr>
      <w:r>
        <w:rPr>
          <w:rFonts w:ascii="Times New Roman" w:hAnsi="Times New Roman"/>
          <w:color w:val="000000"/>
          <w:sz w:val="22"/>
        </w:rPr>
        <w:t>the emergence of the bahá’í state itself, functioning, in all religious</w:t>
      </w:r>
    </w:p>
    <w:p>
      <w:pPr>
        <w:spacing w:before="0" w:after="160" w:line="276" w:lineRule="auto"/>
        <w:jc w:val="both"/>
      </w:pPr>
      <w:r>
        <w:rPr>
          <w:rFonts w:ascii="Times New Roman" w:hAnsi="Times New Roman"/>
          <w:color w:val="000000"/>
          <w:sz w:val="22"/>
        </w:rPr>
        <w:t>and civil matters, in strict accordance with the laws and ordinances</w:t>
      </w:r>
    </w:p>
    <w:p>
      <w:pPr>
        <w:spacing w:before="0" w:after="160" w:line="276" w:lineRule="auto"/>
        <w:jc w:val="both"/>
      </w:pPr>
      <w:r>
        <w:rPr>
          <w:rFonts w:ascii="Times New Roman" w:hAnsi="Times New Roman"/>
          <w:color w:val="000000"/>
          <w:sz w:val="22"/>
        </w:rPr>
        <w:t>of the kitáb-i-Aqdas, the most holy, the mother-book of the bahá’í</w:t>
      </w:r>
    </w:p>
    <w:p>
      <w:pPr>
        <w:spacing w:before="0" w:after="160" w:line="276" w:lineRule="auto"/>
        <w:jc w:val="both"/>
      </w:pPr>
      <w:r>
        <w:rPr>
          <w:rFonts w:ascii="Times New Roman" w:hAnsi="Times New Roman"/>
          <w:color w:val="000000"/>
          <w:sz w:val="22"/>
        </w:rPr>
        <w:t>revelation, a stage which, in the fullness of time, will culminate in the</w:t>
      </w:r>
    </w:p>
    <w:p>
      <w:pPr>
        <w:spacing w:before="0" w:after="160" w:line="276" w:lineRule="auto"/>
        <w:jc w:val="both"/>
      </w:pPr>
      <w:r>
        <w:rPr>
          <w:rFonts w:ascii="Times New Roman" w:hAnsi="Times New Roman"/>
          <w:color w:val="000000"/>
          <w:sz w:val="22"/>
        </w:rPr>
        <w:t>201-12. wob, p. 10.201.20a</w:t>
      </w:r>
    </w:p>
    <w:p>
      <w:pPr>
        <w:spacing w:before="280" w:after="120"/>
        <w:jc w:val="left"/>
      </w:pPr>
      <w:r>
        <w:rPr>
          <w:rFonts w:ascii="Times New Roman" w:hAnsi="Times New Roman"/>
          <w:b/>
          <w:color w:val="000000"/>
          <w:sz w:val="22"/>
        </w:rPr>
        <w:t>201.21</w:t>
      </w:r>
    </w:p>
    <w:p>
      <w:pPr>
        <w:spacing w:before="280" w:after="120"/>
        <w:jc w:val="left"/>
      </w:pPr>
      <w:r>
        <w:rPr>
          <w:rFonts w:ascii="Times New Roman" w:hAnsi="Times New Roman"/>
          <w:b/>
          <w:color w:val="000000"/>
          <w:sz w:val="22"/>
        </w:rPr>
        <w:t>201.21a</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7establishment of the world bahá’í commonwealth, functioning in</w:t>
      </w:r>
    </w:p>
    <w:p>
      <w:pPr>
        <w:spacing w:before="0" w:after="160" w:line="276" w:lineRule="auto"/>
        <w:jc w:val="both"/>
      </w:pPr>
      <w:r>
        <w:rPr>
          <w:rFonts w:ascii="Times New Roman" w:hAnsi="Times New Roman"/>
          <w:color w:val="000000"/>
          <w:sz w:val="22"/>
        </w:rPr>
        <w:t>the plenitude of its powers, and which will signalize the long-awaited</w:t>
      </w:r>
    </w:p>
    <w:p>
      <w:pPr>
        <w:spacing w:before="0" w:after="160" w:line="276" w:lineRule="auto"/>
        <w:jc w:val="both"/>
      </w:pPr>
      <w:r>
        <w:rPr>
          <w:rFonts w:ascii="Times New Roman" w:hAnsi="Times New Roman"/>
          <w:color w:val="000000"/>
          <w:sz w:val="22"/>
        </w:rPr>
        <w:t>advent of the christ-promised kingdom of god on earth—the king-</w:t>
      </w:r>
    </w:p>
    <w:p>
      <w:pPr>
        <w:spacing w:before="0" w:after="160" w:line="276" w:lineRule="auto"/>
        <w:jc w:val="both"/>
      </w:pPr>
      <w:r>
        <w:rPr>
          <w:rFonts w:ascii="Times New Roman" w:hAnsi="Times New Roman"/>
          <w:color w:val="000000"/>
          <w:sz w:val="22"/>
        </w:rPr>
        <w:t>dom of bahá’u’lláh—mirroring however faintly upon this humble</w:t>
      </w:r>
    </w:p>
    <w:p>
      <w:pPr>
        <w:spacing w:before="0" w:after="160" w:line="276" w:lineRule="auto"/>
        <w:jc w:val="both"/>
      </w:pPr>
      <w:r>
        <w:rPr>
          <w:rFonts w:ascii="Times New Roman" w:hAnsi="Times New Roman"/>
          <w:color w:val="000000"/>
          <w:sz w:val="22"/>
        </w:rPr>
        <w:t>handful of dust the glories of the Abhá kingdom.201-13</w:t>
      </w:r>
    </w:p>
    <w:p>
      <w:pPr>
        <w:spacing w:before="0" w:after="160" w:line="276" w:lineRule="auto"/>
        <w:jc w:val="both"/>
      </w:pPr>
      <w:r>
        <w:rPr>
          <w:rFonts w:ascii="Times New Roman" w:hAnsi="Times New Roman"/>
          <w:color w:val="000000"/>
          <w:sz w:val="22"/>
        </w:rPr>
        <w:t>in answer to those who raise objections to this vision of a worldwide</w:t>
      </w:r>
    </w:p>
    <w:p>
      <w:pPr>
        <w:spacing w:before="0" w:after="160" w:line="276" w:lineRule="auto"/>
        <w:jc w:val="both"/>
      </w:pPr>
      <w:r>
        <w:rPr>
          <w:rFonts w:ascii="Times New Roman" w:hAnsi="Times New Roman"/>
          <w:color w:val="000000"/>
          <w:sz w:val="22"/>
        </w:rPr>
        <w:t>commonwealth inspired by a divine revelation, fearing for the freedom of</w:t>
      </w:r>
    </w:p>
    <w:p>
      <w:pPr>
        <w:spacing w:before="0" w:after="160" w:line="276" w:lineRule="auto"/>
        <w:jc w:val="both"/>
      </w:pPr>
      <w:r>
        <w:rPr>
          <w:rFonts w:ascii="Times New Roman" w:hAnsi="Times New Roman"/>
          <w:color w:val="000000"/>
          <w:sz w:val="22"/>
        </w:rPr>
        <w:t>minority groups or of the individual under such a system, we can explain</w:t>
      </w:r>
    </w:p>
    <w:p>
      <w:pPr>
        <w:spacing w:before="0" w:after="160" w:line="276" w:lineRule="auto"/>
        <w:jc w:val="both"/>
      </w:pPr>
      <w:r>
        <w:rPr>
          <w:rFonts w:ascii="Times New Roman" w:hAnsi="Times New Roman"/>
          <w:color w:val="000000"/>
          <w:sz w:val="22"/>
        </w:rPr>
        <w:t>the bahá’í principle of upholding the rights of minorities and fostering their</w:t>
      </w:r>
    </w:p>
    <w:p>
      <w:pPr>
        <w:spacing w:before="0" w:after="160" w:line="276" w:lineRule="auto"/>
        <w:jc w:val="both"/>
      </w:pPr>
      <w:r>
        <w:rPr>
          <w:rFonts w:ascii="Times New Roman" w:hAnsi="Times New Roman"/>
          <w:color w:val="000000"/>
          <w:sz w:val="22"/>
        </w:rPr>
        <w:t>interests. we can also point to the fact that no person is ever compelled to</w:t>
      </w:r>
    </w:p>
    <w:p>
      <w:pPr>
        <w:spacing w:before="0" w:after="160" w:line="276" w:lineRule="auto"/>
        <w:jc w:val="both"/>
      </w:pPr>
      <w:r>
        <w:rPr>
          <w:rFonts w:ascii="Times New Roman" w:hAnsi="Times New Roman"/>
          <w:color w:val="000000"/>
          <w:sz w:val="22"/>
        </w:rPr>
        <w:t>accept the faith of bahá’u’lláh and moreover, unlike the situation in certain</w:t>
      </w:r>
    </w:p>
    <w:p>
      <w:pPr>
        <w:spacing w:before="0" w:after="160" w:line="276" w:lineRule="auto"/>
        <w:jc w:val="both"/>
      </w:pPr>
      <w:r>
        <w:rPr>
          <w:rFonts w:ascii="Times New Roman" w:hAnsi="Times New Roman"/>
          <w:color w:val="000000"/>
          <w:sz w:val="22"/>
        </w:rPr>
        <w:t>other religions, each person has complete freedom to withdraw from the faith if he decides that he no longer believes in its founder or accepts his</w:t>
      </w:r>
    </w:p>
    <w:p>
      <w:pPr>
        <w:spacing w:before="0" w:after="160" w:line="276" w:lineRule="auto"/>
        <w:jc w:val="both"/>
      </w:pPr>
      <w:r>
        <w:rPr>
          <w:rFonts w:ascii="Times New Roman" w:hAnsi="Times New Roman"/>
          <w:color w:val="000000"/>
          <w:sz w:val="22"/>
        </w:rPr>
        <w:t>Teachings. in light of these facts alone it is evident that the growth of the</w:t>
      </w:r>
    </w:p>
    <w:p>
      <w:pPr>
        <w:spacing w:before="0" w:after="160" w:line="276" w:lineRule="auto"/>
        <w:jc w:val="both"/>
      </w:pPr>
      <w:r>
        <w:rPr>
          <w:rFonts w:ascii="Times New Roman" w:hAnsi="Times New Roman"/>
          <w:color w:val="000000"/>
          <w:sz w:val="22"/>
        </w:rPr>
        <w:t>bahá’í communities to the size where a non-b ahá’í state would adopt the</w:t>
      </w:r>
    </w:p>
    <w:p>
      <w:pPr>
        <w:spacing w:before="0" w:after="160" w:line="276" w:lineRule="auto"/>
        <w:jc w:val="both"/>
      </w:pPr>
      <w:r>
        <w:rPr>
          <w:rFonts w:ascii="Times New Roman" w:hAnsi="Times New Roman"/>
          <w:color w:val="000000"/>
          <w:sz w:val="22"/>
        </w:rPr>
        <w:t>faith as the State religion, let alone to the point at which the State would</w:t>
      </w:r>
    </w:p>
    <w:p>
      <w:pPr>
        <w:spacing w:before="0" w:after="160" w:line="276" w:lineRule="auto"/>
        <w:jc w:val="both"/>
      </w:pPr>
      <w:r>
        <w:rPr>
          <w:rFonts w:ascii="Times New Roman" w:hAnsi="Times New Roman"/>
          <w:color w:val="000000"/>
          <w:sz w:val="22"/>
        </w:rPr>
        <w:t>accept the law of god as its own law and the National house of justice as</w:t>
      </w:r>
    </w:p>
    <w:p>
      <w:pPr>
        <w:spacing w:before="0" w:after="160" w:line="276" w:lineRule="auto"/>
        <w:jc w:val="both"/>
      </w:pPr>
      <w:r>
        <w:rPr>
          <w:rFonts w:ascii="Times New Roman" w:hAnsi="Times New Roman"/>
          <w:color w:val="000000"/>
          <w:sz w:val="22"/>
        </w:rPr>
        <w:t>its legislature, must be a supremely voluntary and democratic process.</w:t>
      </w:r>
    </w:p>
    <w:p>
      <w:pPr>
        <w:spacing w:before="0" w:after="160" w:line="276" w:lineRule="auto"/>
        <w:jc w:val="both"/>
      </w:pPr>
      <w:r>
        <w:rPr>
          <w:rFonts w:ascii="Times New Roman" w:hAnsi="Times New Roman"/>
          <w:color w:val="000000"/>
          <w:sz w:val="22"/>
        </w:rPr>
        <w:t>National Spiritual Assembly of the b ahá’ís of the u nited States:</w:t>
      </w:r>
    </w:p>
    <w:p>
      <w:pPr>
        <w:spacing w:before="0" w:after="160" w:line="276" w:lineRule="auto"/>
        <w:jc w:val="both"/>
      </w:pPr>
      <w:r>
        <w:rPr>
          <w:rFonts w:ascii="Times New Roman" w:hAnsi="Times New Roman"/>
          <w:color w:val="000000"/>
          <w:sz w:val="22"/>
        </w:rPr>
        <w:t>it is not our purpose to impose bahá’í teachings upon others by per-</w:t>
      </w:r>
    </w:p>
    <w:p>
      <w:pPr>
        <w:spacing w:before="0" w:after="160" w:line="276" w:lineRule="auto"/>
        <w:jc w:val="both"/>
      </w:pPr>
      <w:r>
        <w:rPr>
          <w:rFonts w:ascii="Times New Roman" w:hAnsi="Times New Roman"/>
          <w:color w:val="000000"/>
          <w:sz w:val="22"/>
        </w:rPr>
        <w:t>suading the powers that be to enact laws enforcing bahá’í principles,</w:t>
      </w:r>
    </w:p>
    <w:p>
      <w:pPr>
        <w:spacing w:before="0" w:after="160" w:line="276" w:lineRule="auto"/>
        <w:jc w:val="both"/>
      </w:pPr>
      <w:r>
        <w:rPr>
          <w:rFonts w:ascii="Times New Roman" w:hAnsi="Times New Roman"/>
          <w:color w:val="000000"/>
          <w:sz w:val="22"/>
        </w:rPr>
        <w:t>nor to join movements which have such legislation as their aim. The guidance that bahá’í institutions offer to mankind does not comprise</w:t>
      </w:r>
    </w:p>
    <w:p>
      <w:pPr>
        <w:spacing w:before="0" w:after="160" w:line="276" w:lineRule="auto"/>
        <w:jc w:val="both"/>
      </w:pPr>
      <w:r>
        <w:rPr>
          <w:rFonts w:ascii="Times New Roman" w:hAnsi="Times New Roman"/>
          <w:color w:val="000000"/>
          <w:sz w:val="22"/>
        </w:rPr>
        <w:t>a series of specific answers to current problems, but rather the illu-</w:t>
      </w:r>
    </w:p>
    <w:p>
      <w:pPr>
        <w:spacing w:before="0" w:after="160" w:line="276" w:lineRule="auto"/>
        <w:jc w:val="both"/>
      </w:pPr>
      <w:r>
        <w:rPr>
          <w:rFonts w:ascii="Times New Roman" w:hAnsi="Times New Roman"/>
          <w:color w:val="000000"/>
          <w:sz w:val="22"/>
        </w:rPr>
        <w:t>mination of an entirely new way of life. without this way of life the</w:t>
      </w:r>
    </w:p>
    <w:p>
      <w:pPr>
        <w:spacing w:before="0" w:after="160" w:line="276" w:lineRule="auto"/>
        <w:jc w:val="both"/>
      </w:pPr>
      <w:r>
        <w:rPr>
          <w:rFonts w:ascii="Times New Roman" w:hAnsi="Times New Roman"/>
          <w:color w:val="000000"/>
          <w:sz w:val="22"/>
        </w:rPr>
        <w:t>problems are insoluble; with it they will either not arise or, if they</w:t>
      </w:r>
    </w:p>
    <w:p>
      <w:pPr>
        <w:spacing w:before="0" w:after="160" w:line="276" w:lineRule="auto"/>
        <w:jc w:val="both"/>
      </w:pPr>
      <w:r>
        <w:rPr>
          <w:rFonts w:ascii="Times New Roman" w:hAnsi="Times New Roman"/>
          <w:color w:val="000000"/>
          <w:sz w:val="22"/>
        </w:rPr>
        <w:t>arise, can be resolved.</w:t>
      </w:r>
    </w:p>
    <w:p>
      <w:pPr>
        <w:spacing w:before="0" w:after="160" w:line="276" w:lineRule="auto"/>
        <w:jc w:val="both"/>
      </w:pPr>
      <w:r>
        <w:rPr>
          <w:rFonts w:ascii="Times New Roman" w:hAnsi="Times New Roman"/>
          <w:color w:val="000000"/>
          <w:sz w:val="22"/>
        </w:rPr>
        <w:t>T wo quotations from the writings of the guardian bear particularly on</w:t>
      </w:r>
    </w:p>
    <w:p>
      <w:pPr>
        <w:spacing w:before="0" w:after="160" w:line="276" w:lineRule="auto"/>
        <w:jc w:val="both"/>
      </w:pPr>
      <w:r>
        <w:rPr>
          <w:rFonts w:ascii="Times New Roman" w:hAnsi="Times New Roman"/>
          <w:color w:val="000000"/>
          <w:sz w:val="22"/>
        </w:rPr>
        <w:t>these principles of the rights and prerogatives of minorities and of individu-</w:t>
      </w:r>
    </w:p>
    <w:p>
      <w:pPr>
        <w:spacing w:before="0" w:after="160" w:line="276" w:lineRule="auto"/>
        <w:jc w:val="both"/>
      </w:pPr>
      <w:r>
        <w:rPr>
          <w:rFonts w:ascii="Times New Roman" w:hAnsi="Times New Roman"/>
          <w:color w:val="000000"/>
          <w:sz w:val="22"/>
        </w:rPr>
        <w:t>als. in The Advent of  Divine Justice is a passage which is of fundamental</w:t>
      </w:r>
    </w:p>
    <w:p>
      <w:pPr>
        <w:spacing w:before="0" w:after="160" w:line="276" w:lineRule="auto"/>
        <w:jc w:val="both"/>
      </w:pPr>
      <w:r>
        <w:rPr>
          <w:rFonts w:ascii="Times New Roman" w:hAnsi="Times New Roman"/>
          <w:color w:val="000000"/>
          <w:sz w:val="22"/>
        </w:rPr>
        <w:t>significance for b ahá’í constitutional law:</w:t>
      </w:r>
    </w:p>
    <w:p>
      <w:pPr>
        <w:spacing w:before="0" w:after="160" w:line="276" w:lineRule="auto"/>
        <w:jc w:val="both"/>
      </w:pPr>
      <w:r>
        <w:rPr>
          <w:rFonts w:ascii="Times New Roman" w:hAnsi="Times New Roman"/>
          <w:color w:val="000000"/>
          <w:sz w:val="22"/>
        </w:rPr>
        <w:t>201-13. mbw , p. 155.201.22</w:t>
      </w:r>
    </w:p>
    <w:p>
      <w:pPr>
        <w:spacing w:before="280" w:after="120"/>
        <w:jc w:val="left"/>
      </w:pPr>
      <w:r>
        <w:rPr>
          <w:rFonts w:ascii="Times New Roman" w:hAnsi="Times New Roman"/>
          <w:b/>
          <w:color w:val="000000"/>
          <w:sz w:val="22"/>
        </w:rPr>
        <w:t>201.23</w:t>
      </w:r>
    </w:p>
    <w:p>
      <w:pPr>
        <w:spacing w:before="280" w:after="120"/>
        <w:jc w:val="left"/>
      </w:pPr>
      <w:r>
        <w:rPr>
          <w:rFonts w:ascii="Times New Roman" w:hAnsi="Times New Roman"/>
          <w:b/>
          <w:color w:val="000000"/>
          <w:sz w:val="22"/>
        </w:rPr>
        <w:t>201.23a</w:t>
      </w:r>
    </w:p>
    <w:p>
      <w:pPr>
        <w:spacing w:before="280" w:after="120"/>
        <w:jc w:val="left"/>
      </w:pPr>
      <w:r>
        <w:rPr>
          <w:rFonts w:ascii="Times New Roman" w:hAnsi="Times New Roman"/>
          <w:b/>
          <w:color w:val="000000"/>
          <w:sz w:val="22"/>
        </w:rPr>
        <w:t>201.24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8unlike the nations and peoples of the earth, be they of the east or</w:t>
      </w:r>
    </w:p>
    <w:p>
      <w:pPr>
        <w:spacing w:before="0" w:after="160" w:line="276" w:lineRule="auto"/>
        <w:jc w:val="both"/>
      </w:pPr>
      <w:r>
        <w:rPr>
          <w:rFonts w:ascii="Times New Roman" w:hAnsi="Times New Roman"/>
          <w:color w:val="000000"/>
          <w:sz w:val="22"/>
        </w:rPr>
        <w:t>of the west, democratic or authoritarian, communist or capitalist,</w:t>
      </w:r>
    </w:p>
    <w:p>
      <w:pPr>
        <w:spacing w:before="0" w:after="160" w:line="276" w:lineRule="auto"/>
        <w:jc w:val="both"/>
      </w:pPr>
      <w:r>
        <w:rPr>
          <w:rFonts w:ascii="Times New Roman" w:hAnsi="Times New Roman"/>
          <w:color w:val="000000"/>
          <w:sz w:val="22"/>
        </w:rPr>
        <w:t>whether belonging to the old world or the New, who either ignore,</w:t>
      </w:r>
    </w:p>
    <w:p>
      <w:pPr>
        <w:spacing w:before="0" w:after="160" w:line="276" w:lineRule="auto"/>
        <w:jc w:val="both"/>
      </w:pPr>
      <w:r>
        <w:rPr>
          <w:rFonts w:ascii="Times New Roman" w:hAnsi="Times New Roman"/>
          <w:color w:val="000000"/>
          <w:sz w:val="22"/>
        </w:rPr>
        <w:t>trample upon, or extirpate, the racial, religious, or political minorities</w:t>
      </w:r>
    </w:p>
    <w:p>
      <w:pPr>
        <w:spacing w:before="0" w:after="160" w:line="276" w:lineRule="auto"/>
        <w:jc w:val="both"/>
      </w:pPr>
      <w:r>
        <w:rPr>
          <w:rFonts w:ascii="Times New Roman" w:hAnsi="Times New Roman"/>
          <w:color w:val="000000"/>
          <w:sz w:val="22"/>
        </w:rPr>
        <w:t>within the sphere of their jurisdiction, every organized community enlisted under the banner of bahá’u’lláh should feel it to be its first</w:t>
      </w:r>
    </w:p>
    <w:p>
      <w:pPr>
        <w:spacing w:before="0" w:after="160" w:line="276" w:lineRule="auto"/>
        <w:jc w:val="both"/>
      </w:pPr>
      <w:r>
        <w:rPr>
          <w:rFonts w:ascii="Times New Roman" w:hAnsi="Times New Roman"/>
          <w:color w:val="000000"/>
          <w:sz w:val="22"/>
        </w:rPr>
        <w:t>and inescapable obligation to nurture, encourage, and safeguard every minority belonging to any faith, race, class, or nation within it.</w:t>
      </w:r>
    </w:p>
    <w:p>
      <w:pPr>
        <w:spacing w:before="0" w:after="160" w:line="276" w:lineRule="auto"/>
        <w:jc w:val="both"/>
      </w:pPr>
      <w:r>
        <w:rPr>
          <w:rFonts w:ascii="Times New Roman" w:hAnsi="Times New Roman"/>
          <w:color w:val="000000"/>
          <w:sz w:val="22"/>
        </w:rPr>
        <w:t>201-14</w:t>
      </w:r>
    </w:p>
    <w:p>
      <w:pPr>
        <w:spacing w:before="0" w:after="160" w:line="276" w:lineRule="auto"/>
        <w:jc w:val="both"/>
      </w:pPr>
      <w:r>
        <w:rPr>
          <w:rFonts w:ascii="Times New Roman" w:hAnsi="Times New Roman"/>
          <w:color w:val="000000"/>
          <w:sz w:val="22"/>
        </w:rPr>
        <w:t>As for the protection of the rights of individuals, there is the follow-</w:t>
      </w:r>
    </w:p>
    <w:p>
      <w:pPr>
        <w:spacing w:before="0" w:after="160" w:line="276" w:lineRule="auto"/>
        <w:jc w:val="both"/>
      </w:pPr>
      <w:r>
        <w:rPr>
          <w:rFonts w:ascii="Times New Roman" w:hAnsi="Times New Roman"/>
          <w:color w:val="000000"/>
          <w:sz w:val="22"/>
        </w:rPr>
        <w:t>ing translation of a forceful passage which appears in a letter from Shoghi</w:t>
      </w:r>
    </w:p>
    <w:p>
      <w:pPr>
        <w:spacing w:before="0" w:after="160" w:line="276" w:lineRule="auto"/>
        <w:jc w:val="both"/>
      </w:pPr>
      <w:r>
        <w:rPr>
          <w:rFonts w:ascii="Times New Roman" w:hAnsi="Times New Roman"/>
          <w:color w:val="000000"/>
          <w:sz w:val="22"/>
        </w:rPr>
        <w:t>effendi to the bahá’ís of iran, written in july 1925, in relation to a situation</w:t>
      </w:r>
    </w:p>
    <w:p>
      <w:pPr>
        <w:spacing w:before="0" w:after="160" w:line="276" w:lineRule="auto"/>
        <w:jc w:val="both"/>
      </w:pPr>
      <w:r>
        <w:rPr>
          <w:rFonts w:ascii="Times New Roman" w:hAnsi="Times New Roman"/>
          <w:color w:val="000000"/>
          <w:sz w:val="22"/>
        </w:rPr>
        <w:t>involving a covenant-breaker:</w:t>
      </w:r>
    </w:p>
    <w:p>
      <w:pPr>
        <w:spacing w:before="0" w:after="160" w:line="276" w:lineRule="auto"/>
        <w:jc w:val="both"/>
      </w:pPr>
      <w:r>
        <w:rPr>
          <w:rFonts w:ascii="Times New Roman" w:hAnsi="Times New Roman"/>
          <w:color w:val="000000"/>
          <w:sz w:val="22"/>
        </w:rPr>
        <w:t>. . . the mere fact of disaffection, estrangement, or recantation of</w:t>
      </w:r>
    </w:p>
    <w:p>
      <w:pPr>
        <w:spacing w:before="0" w:after="160" w:line="276" w:lineRule="auto"/>
        <w:jc w:val="both"/>
      </w:pPr>
      <w:r>
        <w:rPr>
          <w:rFonts w:ascii="Times New Roman" w:hAnsi="Times New Roman"/>
          <w:color w:val="000000"/>
          <w:sz w:val="22"/>
        </w:rPr>
        <w:t>belief, can in no wise detract from, or otherwise impinge upon, the</w:t>
      </w:r>
    </w:p>
    <w:p>
      <w:pPr>
        <w:spacing w:before="0" w:after="160" w:line="276" w:lineRule="auto"/>
        <w:jc w:val="both"/>
      </w:pPr>
      <w:r>
        <w:rPr>
          <w:rFonts w:ascii="Times New Roman" w:hAnsi="Times New Roman"/>
          <w:color w:val="000000"/>
          <w:sz w:val="22"/>
        </w:rPr>
        <w:t>legitimate civil rights of individuals in a free society, be it to the most insignificant degree. were the friends to follow other than this course,</w:t>
      </w:r>
    </w:p>
    <w:p>
      <w:pPr>
        <w:spacing w:before="0" w:after="160" w:line="276" w:lineRule="auto"/>
        <w:jc w:val="both"/>
      </w:pPr>
      <w:r>
        <w:rPr>
          <w:rFonts w:ascii="Times New Roman" w:hAnsi="Times New Roman"/>
          <w:color w:val="000000"/>
          <w:sz w:val="22"/>
        </w:rPr>
        <w:t>it would be tantamount to a reversion on their part, in this century</w:t>
      </w:r>
    </w:p>
    <w:p>
      <w:pPr>
        <w:spacing w:before="0" w:after="160" w:line="276" w:lineRule="auto"/>
        <w:jc w:val="both"/>
      </w:pPr>
      <w:r>
        <w:rPr>
          <w:rFonts w:ascii="Times New Roman" w:hAnsi="Times New Roman"/>
          <w:color w:val="000000"/>
          <w:sz w:val="22"/>
        </w:rPr>
        <w:t>of radiance and light, to the ways and standards of a former age: they</w:t>
      </w:r>
    </w:p>
    <w:p>
      <w:pPr>
        <w:spacing w:before="0" w:after="160" w:line="276" w:lineRule="auto"/>
        <w:jc w:val="both"/>
      </w:pPr>
      <w:r>
        <w:rPr>
          <w:rFonts w:ascii="Times New Roman" w:hAnsi="Times New Roman"/>
          <w:color w:val="000000"/>
          <w:sz w:val="22"/>
        </w:rPr>
        <w:t>would reignite in men’s breasts the fire of bigotry and blind fanati-cism, cut themselves off from the glorious bestowals of this promised</w:t>
      </w:r>
    </w:p>
    <w:p>
      <w:pPr>
        <w:spacing w:before="0" w:after="160" w:line="276" w:lineRule="auto"/>
        <w:jc w:val="both"/>
      </w:pPr>
      <w:r>
        <w:rPr>
          <w:rFonts w:ascii="Times New Roman" w:hAnsi="Times New Roman"/>
          <w:color w:val="000000"/>
          <w:sz w:val="22"/>
        </w:rPr>
        <w:t>day of god, and impede the full flow of divine assistance in this</w:t>
      </w:r>
    </w:p>
    <w:p>
      <w:pPr>
        <w:spacing w:before="0" w:after="160" w:line="276" w:lineRule="auto"/>
        <w:jc w:val="both"/>
      </w:pPr>
      <w:r>
        <w:rPr>
          <w:rFonts w:ascii="Times New Roman" w:hAnsi="Times New Roman"/>
          <w:color w:val="000000"/>
          <w:sz w:val="22"/>
        </w:rPr>
        <w:t>wondrous age.</w:t>
      </w:r>
    </w:p>
    <w:p>
      <w:pPr>
        <w:spacing w:before="0" w:after="160" w:line="276" w:lineRule="auto"/>
        <w:jc w:val="both"/>
      </w:pPr>
      <w:r>
        <w:rPr>
          <w:rFonts w:ascii="Times New Roman" w:hAnsi="Times New Roman"/>
          <w:color w:val="000000"/>
          <w:sz w:val="22"/>
        </w:rPr>
        <w:t>All bahá’ís, and especially those who make a profound study of the cause,</w:t>
      </w:r>
    </w:p>
    <w:p>
      <w:pPr>
        <w:spacing w:before="0" w:after="160" w:line="276" w:lineRule="auto"/>
        <w:jc w:val="both"/>
      </w:pPr>
      <w:r>
        <w:rPr>
          <w:rFonts w:ascii="Times New Roman" w:hAnsi="Times New Roman"/>
          <w:color w:val="000000"/>
          <w:sz w:val="22"/>
        </w:rPr>
        <w:t>need to grasp the differences between the bahá’í concepts of governance and</w:t>
      </w:r>
    </w:p>
    <w:p>
      <w:pPr>
        <w:spacing w:before="0" w:after="160" w:line="276" w:lineRule="auto"/>
        <w:jc w:val="both"/>
      </w:pPr>
      <w:r>
        <w:rPr>
          <w:rFonts w:ascii="Times New Roman" w:hAnsi="Times New Roman"/>
          <w:color w:val="000000"/>
          <w:sz w:val="22"/>
        </w:rPr>
        <w:t>those of the past, and to abstain from measuring bahá’í institutions and</w:t>
      </w:r>
    </w:p>
    <w:p>
      <w:pPr>
        <w:spacing w:before="0" w:after="160" w:line="276" w:lineRule="auto"/>
        <w:jc w:val="both"/>
      </w:pPr>
      <w:r>
        <w:rPr>
          <w:rFonts w:ascii="Times New Roman" w:hAnsi="Times New Roman"/>
          <w:color w:val="000000"/>
          <w:sz w:val="22"/>
        </w:rPr>
        <w:t>methods against the faulty man-made institutions and methods hitherto</w:t>
      </w:r>
    </w:p>
    <w:p>
      <w:pPr>
        <w:spacing w:before="0" w:after="160" w:line="276" w:lineRule="auto"/>
        <w:jc w:val="both"/>
      </w:pPr>
      <w:r>
        <w:rPr>
          <w:rFonts w:ascii="Times New Roman" w:hAnsi="Times New Roman"/>
          <w:color w:val="000000"/>
          <w:sz w:val="22"/>
        </w:rPr>
        <w:t>current in the world. The guardian graphically stressed these differences in</w:t>
      </w:r>
    </w:p>
    <w:p>
      <w:pPr>
        <w:spacing w:before="0" w:after="160" w:line="276" w:lineRule="auto"/>
        <w:jc w:val="both"/>
      </w:pPr>
      <w:r>
        <w:rPr>
          <w:rFonts w:ascii="Times New Roman" w:hAnsi="Times New Roman"/>
          <w:color w:val="000000"/>
          <w:sz w:val="22"/>
        </w:rPr>
        <w:t>his letter of 8 february 1934, known as “The dispensation of bahá’u’lláh”:</w:t>
      </w:r>
    </w:p>
    <w:p>
      <w:pPr>
        <w:spacing w:before="0" w:after="160" w:line="276" w:lineRule="auto"/>
        <w:jc w:val="both"/>
      </w:pPr>
      <w:r>
        <w:rPr>
          <w:rFonts w:ascii="Times New Roman" w:hAnsi="Times New Roman"/>
          <w:color w:val="000000"/>
          <w:sz w:val="22"/>
        </w:rPr>
        <w:t>The bahá’í commonwealth of the future, of which this vast Ad-</w:t>
      </w:r>
    </w:p>
    <w:p>
      <w:pPr>
        <w:spacing w:before="0" w:after="160" w:line="276" w:lineRule="auto"/>
        <w:jc w:val="both"/>
      </w:pPr>
      <w:r>
        <w:rPr>
          <w:rFonts w:ascii="Times New Roman" w:hAnsi="Times New Roman"/>
          <w:color w:val="000000"/>
          <w:sz w:val="22"/>
        </w:rPr>
        <w:t>ministrative order is the sole framework, is, both in theory and prac-</w:t>
      </w:r>
    </w:p>
    <w:p>
      <w:pPr>
        <w:spacing w:before="0" w:after="160" w:line="276" w:lineRule="auto"/>
        <w:jc w:val="both"/>
      </w:pPr>
      <w:r>
        <w:rPr>
          <w:rFonts w:ascii="Times New Roman" w:hAnsi="Times New Roman"/>
          <w:color w:val="000000"/>
          <w:sz w:val="22"/>
        </w:rPr>
        <w:t>tice, not only unique in the entire history of political institutions,</w:t>
      </w:r>
    </w:p>
    <w:p>
      <w:pPr>
        <w:spacing w:before="0" w:after="160" w:line="276" w:lineRule="auto"/>
        <w:jc w:val="both"/>
      </w:pPr>
      <w:r>
        <w:rPr>
          <w:rFonts w:ascii="Times New Roman" w:hAnsi="Times New Roman"/>
          <w:color w:val="000000"/>
          <w:sz w:val="22"/>
        </w:rPr>
        <w:t>201-14. Adj, ¶52.201.24a</w:t>
      </w:r>
    </w:p>
    <w:p>
      <w:pPr>
        <w:spacing w:before="280" w:after="120"/>
        <w:jc w:val="left"/>
      </w:pPr>
      <w:r>
        <w:rPr>
          <w:rFonts w:ascii="Times New Roman" w:hAnsi="Times New Roman"/>
          <w:b/>
          <w:color w:val="000000"/>
          <w:sz w:val="22"/>
        </w:rPr>
        <w:t>201.25</w:t>
      </w:r>
    </w:p>
    <w:p>
      <w:pPr>
        <w:spacing w:before="280" w:after="120"/>
        <w:jc w:val="left"/>
      </w:pPr>
      <w:r>
        <w:rPr>
          <w:rFonts w:ascii="Times New Roman" w:hAnsi="Times New Roman"/>
          <w:b/>
          <w:color w:val="000000"/>
          <w:sz w:val="22"/>
        </w:rPr>
        <w:t>201.25a</w:t>
      </w:r>
    </w:p>
    <w:p>
      <w:pPr>
        <w:spacing w:before="280" w:after="120"/>
        <w:jc w:val="left"/>
      </w:pPr>
      <w:r>
        <w:rPr>
          <w:rFonts w:ascii="Times New Roman" w:hAnsi="Times New Roman"/>
          <w:b/>
          <w:color w:val="000000"/>
          <w:sz w:val="22"/>
        </w:rPr>
        <w:t>201.26</w:t>
      </w:r>
    </w:p>
    <w:p>
      <w:pPr>
        <w:spacing w:before="280" w:after="120"/>
        <w:jc w:val="left"/>
      </w:pPr>
      <w:r>
        <w:rPr>
          <w:rFonts w:ascii="Times New Roman" w:hAnsi="Times New Roman"/>
          <w:b/>
          <w:color w:val="000000"/>
          <w:sz w:val="22"/>
        </w:rPr>
        <w:t>201.26a</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9but can find no parallel in the annals of any of the world’s recognized</w:t>
      </w:r>
    </w:p>
    <w:p>
      <w:pPr>
        <w:spacing w:before="0" w:after="160" w:line="276" w:lineRule="auto"/>
        <w:jc w:val="both"/>
      </w:pPr>
      <w:r>
        <w:rPr>
          <w:rFonts w:ascii="Times New Roman" w:hAnsi="Times New Roman"/>
          <w:color w:val="000000"/>
          <w:sz w:val="22"/>
        </w:rPr>
        <w:t>religious systems. No form of democratic government; no system of</w:t>
      </w:r>
    </w:p>
    <w:p>
      <w:pPr>
        <w:spacing w:before="0" w:after="160" w:line="276" w:lineRule="auto"/>
        <w:jc w:val="both"/>
      </w:pPr>
      <w:r>
        <w:rPr>
          <w:rFonts w:ascii="Times New Roman" w:hAnsi="Times New Roman"/>
          <w:color w:val="000000"/>
          <w:sz w:val="22"/>
        </w:rPr>
        <w:t>autocracy or of dictatorship, whether monarchical or republican; no</w:t>
      </w:r>
    </w:p>
    <w:p>
      <w:pPr>
        <w:spacing w:before="0" w:after="160" w:line="276" w:lineRule="auto"/>
        <w:jc w:val="both"/>
      </w:pPr>
      <w:r>
        <w:rPr>
          <w:rFonts w:ascii="Times New Roman" w:hAnsi="Times New Roman"/>
          <w:color w:val="000000"/>
          <w:sz w:val="22"/>
        </w:rPr>
        <w:t>intermediary scheme of a purely aristocratic order; nor even any of the recognized types of theocracy, whether it be the hebrew com-</w:t>
      </w:r>
    </w:p>
    <w:p>
      <w:pPr>
        <w:spacing w:before="0" w:after="160" w:line="276" w:lineRule="auto"/>
        <w:jc w:val="both"/>
      </w:pPr>
      <w:r>
        <w:rPr>
          <w:rFonts w:ascii="Times New Roman" w:hAnsi="Times New Roman"/>
          <w:color w:val="000000"/>
          <w:sz w:val="22"/>
        </w:rPr>
        <w:t>monwealth, or the various christian ecclesiastical organizations, or</w:t>
      </w:r>
    </w:p>
    <w:p>
      <w:pPr>
        <w:spacing w:before="0" w:after="160" w:line="276" w:lineRule="auto"/>
        <w:jc w:val="both"/>
      </w:pPr>
      <w:r>
        <w:rPr>
          <w:rFonts w:ascii="Times New Roman" w:hAnsi="Times New Roman"/>
          <w:color w:val="000000"/>
          <w:sz w:val="22"/>
        </w:rPr>
        <w:t>the imamate or the caliphate in islam—none of these can be identi-</w:t>
      </w:r>
    </w:p>
    <w:p>
      <w:pPr>
        <w:spacing w:before="0" w:after="160" w:line="276" w:lineRule="auto"/>
        <w:jc w:val="both"/>
      </w:pPr>
      <w:r>
        <w:rPr>
          <w:rFonts w:ascii="Times New Roman" w:hAnsi="Times New Roman"/>
          <w:color w:val="000000"/>
          <w:sz w:val="22"/>
        </w:rPr>
        <w:t>fied or be said to conform with the Administrative order which the</w:t>
      </w:r>
    </w:p>
    <w:p>
      <w:pPr>
        <w:spacing w:before="0" w:after="160" w:line="276" w:lineRule="auto"/>
        <w:jc w:val="both"/>
      </w:pPr>
      <w:r>
        <w:rPr>
          <w:rFonts w:ascii="Times New Roman" w:hAnsi="Times New Roman"/>
          <w:color w:val="000000"/>
          <w:sz w:val="22"/>
        </w:rPr>
        <w:t>master-hand of its perfect Architect has fashioned.</w:t>
      </w:r>
    </w:p>
    <w:p>
      <w:pPr>
        <w:spacing w:before="0" w:after="160" w:line="276" w:lineRule="auto"/>
        <w:jc w:val="both"/>
      </w:pPr>
      <w:r>
        <w:rPr>
          <w:rFonts w:ascii="Times New Roman" w:hAnsi="Times New Roman"/>
          <w:color w:val="000000"/>
          <w:sz w:val="22"/>
        </w:rPr>
        <w:t>201-15</w:t>
      </w:r>
    </w:p>
    <w:p>
      <w:pPr>
        <w:spacing w:before="0" w:after="160" w:line="276" w:lineRule="auto"/>
        <w:jc w:val="both"/>
      </w:pPr>
      <w:r>
        <w:rPr>
          <w:rFonts w:ascii="Times New Roman" w:hAnsi="Times New Roman"/>
          <w:color w:val="000000"/>
          <w:sz w:val="22"/>
        </w:rPr>
        <w:t>Among the many complementary Teachings in the faith which resolve</w:t>
      </w:r>
    </w:p>
    <w:p>
      <w:pPr>
        <w:spacing w:before="0" w:after="160" w:line="276" w:lineRule="auto"/>
        <w:jc w:val="both"/>
      </w:pPr>
      <w:r>
        <w:rPr>
          <w:rFonts w:ascii="Times New Roman" w:hAnsi="Times New Roman"/>
          <w:color w:val="000000"/>
          <w:sz w:val="22"/>
        </w:rPr>
        <w:t>the dilemmas of past societies are those of the unity of mankind on the</w:t>
      </w:r>
    </w:p>
    <w:p>
      <w:pPr>
        <w:spacing w:before="0" w:after="160" w:line="276" w:lineRule="auto"/>
        <w:jc w:val="both"/>
      </w:pPr>
      <w:r>
        <w:rPr>
          <w:rFonts w:ascii="Times New Roman" w:hAnsi="Times New Roman"/>
          <w:color w:val="000000"/>
          <w:sz w:val="22"/>
        </w:rPr>
        <w:t>one hand, and loyalty to the covenant on the other. As already mentioned,</w:t>
      </w:r>
    </w:p>
    <w:p>
      <w:pPr>
        <w:spacing w:before="0" w:after="160" w:line="276" w:lineRule="auto"/>
        <w:jc w:val="both"/>
      </w:pPr>
      <w:r>
        <w:rPr>
          <w:rFonts w:ascii="Times New Roman" w:hAnsi="Times New Roman"/>
          <w:color w:val="000000"/>
          <w:sz w:val="22"/>
        </w:rPr>
        <w:t>no one in this dispensation is compelled to be a bahá’í, and the division</w:t>
      </w:r>
    </w:p>
    <w:p>
      <w:pPr>
        <w:spacing w:before="0" w:after="160" w:line="276" w:lineRule="auto"/>
        <w:jc w:val="both"/>
      </w:pPr>
      <w:r>
        <w:rPr>
          <w:rFonts w:ascii="Times New Roman" w:hAnsi="Times New Roman"/>
          <w:color w:val="000000"/>
          <w:sz w:val="22"/>
        </w:rPr>
        <w:t>of humankind into the “clean” and the “unclean,” the “faithful” and the</w:t>
      </w:r>
    </w:p>
    <w:p>
      <w:pPr>
        <w:spacing w:before="0" w:after="160" w:line="276" w:lineRule="auto"/>
        <w:jc w:val="both"/>
      </w:pPr>
      <w:r>
        <w:rPr>
          <w:rFonts w:ascii="Times New Roman" w:hAnsi="Times New Roman"/>
          <w:color w:val="000000"/>
          <w:sz w:val="22"/>
        </w:rPr>
        <w:t>“infidels,” is abolished. At the same time, anyone who does choose to be</w:t>
      </w:r>
    </w:p>
    <w:p>
      <w:pPr>
        <w:spacing w:before="0" w:after="160" w:line="276" w:lineRule="auto"/>
        <w:jc w:val="both"/>
      </w:pPr>
      <w:r>
        <w:rPr>
          <w:rFonts w:ascii="Times New Roman" w:hAnsi="Times New Roman"/>
          <w:color w:val="000000"/>
          <w:sz w:val="22"/>
        </w:rPr>
        <w:t>a bahá’í accepts the covenant of bahá’u’lláh and, while free expression of</w:t>
      </w:r>
    </w:p>
    <w:p>
      <w:pPr>
        <w:spacing w:before="0" w:after="160" w:line="276" w:lineRule="auto"/>
        <w:jc w:val="both"/>
      </w:pPr>
      <w:r>
        <w:rPr>
          <w:rFonts w:ascii="Times New Roman" w:hAnsi="Times New Roman"/>
          <w:color w:val="000000"/>
          <w:sz w:val="22"/>
        </w:rPr>
        <w:t>opinion within the bahá’í community is encouraged, this cannot ever be</w:t>
      </w:r>
    </w:p>
    <w:p>
      <w:pPr>
        <w:spacing w:before="0" w:after="160" w:line="276" w:lineRule="auto"/>
        <w:jc w:val="both"/>
      </w:pPr>
      <w:r>
        <w:rPr>
          <w:rFonts w:ascii="Times New Roman" w:hAnsi="Times New Roman"/>
          <w:color w:val="000000"/>
          <w:sz w:val="22"/>
        </w:rPr>
        <w:t>permitted to degenerate to the level of undermining the covenant, for this</w:t>
      </w:r>
    </w:p>
    <w:p>
      <w:pPr>
        <w:spacing w:before="0" w:after="160" w:line="276" w:lineRule="auto"/>
        <w:jc w:val="both"/>
      </w:pPr>
      <w:r>
        <w:rPr>
          <w:rFonts w:ascii="Times New Roman" w:hAnsi="Times New Roman"/>
          <w:color w:val="000000"/>
          <w:sz w:val="22"/>
        </w:rPr>
        <w:t>would vitiate the very purpose of the r evelation itself.</w:t>
      </w:r>
    </w:p>
    <w:p>
      <w:pPr>
        <w:spacing w:before="0" w:after="160" w:line="276" w:lineRule="auto"/>
        <w:jc w:val="both"/>
      </w:pPr>
      <w:r>
        <w:rPr>
          <w:rFonts w:ascii="Times New Roman" w:hAnsi="Times New Roman"/>
          <w:color w:val="000000"/>
          <w:sz w:val="22"/>
        </w:rPr>
        <w:t>bahá’í Administrative order unfolds, will be to ensure that it evolves in</w:t>
      </w:r>
    </w:p>
    <w:p>
      <w:pPr>
        <w:spacing w:before="0" w:after="160" w:line="276" w:lineRule="auto"/>
        <w:jc w:val="both"/>
      </w:pPr>
      <w:r>
        <w:rPr>
          <w:rFonts w:ascii="Times New Roman" w:hAnsi="Times New Roman"/>
          <w:color w:val="000000"/>
          <w:sz w:val="22"/>
        </w:rPr>
        <w:t>consonance with the spirit of the bahá’í revelation. while many beneficial</w:t>
      </w:r>
    </w:p>
    <w:p>
      <w:pPr>
        <w:spacing w:before="0" w:after="160" w:line="276" w:lineRule="auto"/>
        <w:jc w:val="both"/>
      </w:pPr>
      <w:r>
        <w:rPr>
          <w:rFonts w:ascii="Times New Roman" w:hAnsi="Times New Roman"/>
          <w:color w:val="000000"/>
          <w:sz w:val="22"/>
        </w:rPr>
        <w:t>aspects of human society at large can be safely incorporated into bahá’í</w:t>
      </w:r>
    </w:p>
    <w:p>
      <w:pPr>
        <w:spacing w:before="0" w:after="160" w:line="276" w:lineRule="auto"/>
        <w:jc w:val="both"/>
      </w:pPr>
      <w:r>
        <w:rPr>
          <w:rFonts w:ascii="Times New Roman" w:hAnsi="Times New Roman"/>
          <w:color w:val="000000"/>
          <w:sz w:val="22"/>
        </w:rPr>
        <w:t>Administration, the house of justice will guard against the corrupting influ-</w:t>
      </w:r>
    </w:p>
    <w:p>
      <w:pPr>
        <w:spacing w:before="0" w:after="160" w:line="276" w:lineRule="auto"/>
        <w:jc w:val="both"/>
      </w:pPr>
      <w:r>
        <w:rPr>
          <w:rFonts w:ascii="Times New Roman" w:hAnsi="Times New Roman"/>
          <w:color w:val="000000"/>
          <w:sz w:val="22"/>
        </w:rPr>
        <w:t>ence of those non-b ahá’í political and social concepts and practices which</w:t>
      </w:r>
    </w:p>
    <w:p>
      <w:pPr>
        <w:spacing w:before="0" w:after="160" w:line="276" w:lineRule="auto"/>
        <w:jc w:val="both"/>
      </w:pPr>
      <w:r>
        <w:rPr>
          <w:rFonts w:ascii="Times New Roman" w:hAnsi="Times New Roman"/>
          <w:color w:val="000000"/>
          <w:sz w:val="22"/>
        </w:rPr>
        <w:t>are not in harmony with the divine standard.</w:t>
      </w:r>
    </w:p>
    <w:p>
      <w:pPr>
        <w:spacing w:before="0" w:after="160" w:line="276" w:lineRule="auto"/>
        <w:jc w:val="both"/>
      </w:pPr>
      <w:r>
        <w:rPr>
          <w:rFonts w:ascii="Times New Roman" w:hAnsi="Times New Roman"/>
          <w:color w:val="000000"/>
          <w:sz w:val="22"/>
        </w:rPr>
        <w:t>The house of justice appreciates your concern about such a fundamental</w:t>
      </w:r>
    </w:p>
    <w:p>
      <w:pPr>
        <w:spacing w:before="0" w:after="160" w:line="276" w:lineRule="auto"/>
        <w:jc w:val="both"/>
      </w:pPr>
      <w:r>
        <w:rPr>
          <w:rFonts w:ascii="Times New Roman" w:hAnsi="Times New Roman"/>
          <w:color w:val="000000"/>
          <w:sz w:val="22"/>
        </w:rPr>
        <w:t>issue, and asks us to assure you of its prayers in the holy Shrines for the</w:t>
      </w:r>
    </w:p>
    <w:p>
      <w:pPr>
        <w:spacing w:before="0" w:after="160" w:line="276" w:lineRule="auto"/>
        <w:jc w:val="both"/>
      </w:pPr>
      <w:r>
        <w:rPr>
          <w:rFonts w:ascii="Times New Roman" w:hAnsi="Times New Roman"/>
          <w:color w:val="000000"/>
          <w:sz w:val="22"/>
        </w:rPr>
        <w:t>confirmation of your services to the cause of g od.</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201-15. wob, p. 152.201.27</w:t>
      </w:r>
    </w:p>
    <w:p>
      <w:pPr>
        <w:spacing w:before="280" w:after="120"/>
        <w:jc w:val="left"/>
      </w:pPr>
      <w:r>
        <w:rPr>
          <w:rFonts w:ascii="Times New Roman" w:hAnsi="Times New Roman"/>
          <w:b/>
          <w:color w:val="000000"/>
          <w:sz w:val="22"/>
        </w:rPr>
        <w:t>201.28</w:t>
      </w:r>
    </w:p>
    <w:p>
      <w:pPr>
        <w:spacing w:before="280" w:after="120"/>
        <w:jc w:val="left"/>
      </w:pPr>
      <w:r>
        <w:rPr>
          <w:rFonts w:ascii="Times New Roman" w:hAnsi="Times New Roman"/>
          <w:b/>
          <w:color w:val="000000"/>
          <w:sz w:val="22"/>
        </w:rPr>
        <w:t>201.29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0202</w:t>
      </w:r>
    </w:p>
    <w:p>
      <w:pPr>
        <w:spacing w:before="0" w:after="160" w:line="276" w:lineRule="auto"/>
        <w:jc w:val="both"/>
      </w:pPr>
      <w:r>
        <w:rPr>
          <w:rFonts w:ascii="Times New Roman" w:hAnsi="Times New Roman"/>
          <w:color w:val="000000"/>
          <w:sz w:val="22"/>
        </w:rPr>
        <w:t>Ruling of Supreme Court in India Citing the Bahá’í</w:t>
      </w:r>
    </w:p>
    <w:p>
      <w:pPr>
        <w:spacing w:before="0" w:after="160" w:line="276" w:lineRule="auto"/>
        <w:jc w:val="both"/>
      </w:pPr>
      <w:r>
        <w:rPr>
          <w:rFonts w:ascii="Times New Roman" w:hAnsi="Times New Roman"/>
          <w:color w:val="000000"/>
          <w:sz w:val="22"/>
        </w:rPr>
        <w:t>Teachings as a Guideline for Resolving Disputes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(1995-04-27)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