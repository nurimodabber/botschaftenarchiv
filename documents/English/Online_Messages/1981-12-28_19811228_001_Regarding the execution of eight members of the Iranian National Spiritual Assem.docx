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28 December 1981</w:t>
      </w:r>
    </w:p>
    <w:p>
      <w:pPr>
        <w:spacing w:before="0" w:after="360"/>
        <w:jc w:val="left"/>
      </w:pPr>
      <w:r>
        <w:rPr>
          <w:rFonts w:ascii="Times New Roman" w:hAnsi="Times New Roman"/>
          <w:b w:val="0"/>
          <w:color w:val="000000"/>
          <w:sz w:val="22"/>
        </w:rPr>
        <w:t>To National Spiritual Assemblies</w:t>
      </w:r>
    </w:p>
    <w:p>
      <w:pPr>
        <w:spacing w:before="0" w:after="160" w:line="276" w:lineRule="auto"/>
        <w:jc w:val="both"/>
      </w:pPr>
      <w:r>
        <w:rPr>
          <w:rFonts w:ascii="Times New Roman" w:hAnsi="Times New Roman"/>
          <w:color w:val="000000"/>
          <w:sz w:val="22"/>
        </w:rPr>
        <w:t>To National Spiritual Assemblies</w:t>
      </w:r>
    </w:p>
    <w:p>
      <w:pPr>
        <w:spacing w:before="0" w:after="160" w:line="276" w:lineRule="auto"/>
        <w:jc w:val="both"/>
      </w:pPr>
      <w:r>
        <w:rPr>
          <w:rFonts w:ascii="Times New Roman" w:hAnsi="Times New Roman"/>
          <w:color w:val="000000"/>
          <w:sz w:val="22"/>
        </w:rPr>
        <w:t>WITH HEAVY HEARTS INFORM FRIENDS THROUGHOUT WORLD EIGHT MEMBERS NATIONAL ASSEMBLY IRAN ARRESTED 13 DECEMBER WERE EXECUTED 27 DECEMBER. THEY ARE:</w:t>
      </w:r>
    </w:p>
    <w:p>
      <w:pPr>
        <w:spacing w:before="280" w:after="120"/>
        <w:jc w:val="left"/>
      </w:pPr>
      <w:r>
        <w:rPr>
          <w:rFonts w:ascii="Times New Roman" w:hAnsi="Times New Roman"/>
          <w:b/>
          <w:color w:val="000000"/>
          <w:sz w:val="22"/>
        </w:rPr>
        <w:t>MR. KÁMRÁN ṢAMÍMÍ</w:t>
      </w:r>
    </w:p>
    <w:p>
      <w:pPr>
        <w:spacing w:before="280" w:after="120"/>
        <w:jc w:val="left"/>
      </w:pPr>
      <w:r>
        <w:rPr>
          <w:rFonts w:ascii="Times New Roman" w:hAnsi="Times New Roman"/>
          <w:b/>
          <w:color w:val="000000"/>
          <w:sz w:val="22"/>
        </w:rPr>
        <w:t>MRS. ZHÍNÚS MAḤMÚDÍ</w:t>
      </w:r>
    </w:p>
    <w:p>
      <w:pPr>
        <w:spacing w:before="280" w:after="120"/>
        <w:jc w:val="left"/>
      </w:pPr>
      <w:r>
        <w:rPr>
          <w:rFonts w:ascii="Times New Roman" w:hAnsi="Times New Roman"/>
          <w:b/>
          <w:color w:val="000000"/>
          <w:sz w:val="22"/>
        </w:rPr>
        <w:t>MR. MAḤMÚD MAJDHÚB</w:t>
      </w:r>
    </w:p>
    <w:p>
      <w:pPr>
        <w:spacing w:before="280" w:after="120"/>
        <w:jc w:val="left"/>
      </w:pPr>
      <w:r>
        <w:rPr>
          <w:rFonts w:ascii="Times New Roman" w:hAnsi="Times New Roman"/>
          <w:b/>
          <w:color w:val="000000"/>
          <w:sz w:val="22"/>
        </w:rPr>
        <w:t>MR. JALÁL ‘AZÍZÍ</w:t>
      </w:r>
    </w:p>
    <w:p>
      <w:pPr>
        <w:spacing w:before="280" w:after="120"/>
        <w:jc w:val="left"/>
      </w:pPr>
      <w:r>
        <w:rPr>
          <w:rFonts w:ascii="Times New Roman" w:hAnsi="Times New Roman"/>
          <w:b/>
          <w:color w:val="000000"/>
          <w:sz w:val="22"/>
        </w:rPr>
        <w:t>MR. MIHDÍ AMÍN AMÍN</w:t>
      </w:r>
    </w:p>
    <w:p>
      <w:pPr>
        <w:spacing w:before="280" w:after="120"/>
        <w:jc w:val="left"/>
      </w:pPr>
      <w:r>
        <w:rPr>
          <w:rFonts w:ascii="Times New Roman" w:hAnsi="Times New Roman"/>
          <w:b/>
          <w:color w:val="000000"/>
          <w:sz w:val="22"/>
        </w:rPr>
        <w:t>MR. SÍRÚS RAWSHANÍ</w:t>
      </w:r>
    </w:p>
    <w:p>
      <w:pPr>
        <w:spacing w:before="280" w:after="120"/>
        <w:jc w:val="left"/>
      </w:pPr>
      <w:r>
        <w:rPr>
          <w:rFonts w:ascii="Times New Roman" w:hAnsi="Times New Roman"/>
          <w:b/>
          <w:color w:val="000000"/>
          <w:sz w:val="22"/>
        </w:rPr>
        <w:t>MR. ‘IZZATU’LLÁH FURÚHÍ</w:t>
      </w:r>
    </w:p>
    <w:p>
      <w:pPr>
        <w:spacing w:before="280" w:after="120"/>
        <w:jc w:val="left"/>
      </w:pPr>
      <w:r>
        <w:rPr>
          <w:rFonts w:ascii="Times New Roman" w:hAnsi="Times New Roman"/>
          <w:b/>
          <w:color w:val="000000"/>
          <w:sz w:val="22"/>
        </w:rPr>
        <w:t>MR. QUDRATU’LLÁH RAWḤÁNÍ</w:t>
      </w:r>
    </w:p>
    <w:p>
      <w:pPr>
        <w:spacing w:before="0" w:after="160" w:line="276" w:lineRule="auto"/>
        <w:jc w:val="both"/>
      </w:pPr>
      <w:r>
        <w:rPr>
          <w:rFonts w:ascii="Times New Roman" w:hAnsi="Times New Roman"/>
          <w:color w:val="000000"/>
          <w:sz w:val="22"/>
        </w:rPr>
        <w:t>FAMILIES NOT NOTIFIED OF ARRESTS, TRIAL, EXECUTIONS. BODIES BURIED UNCEREMONIOUSLY IN BARREN FIELD RESERVED BY GOVERNMENT FOR INFIDELS. INFORMATION DISCOVERED FORTUITOUSLY. GOVERNMENT AUTHORITIES TOTALLY SILENT, UNCOOPERATIVE.</w:t>
      </w:r>
    </w:p>
    <w:p>
      <w:pPr>
        <w:spacing w:before="0" w:after="160" w:line="276" w:lineRule="auto"/>
        <w:jc w:val="both"/>
      </w:pPr>
      <w:r>
        <w:rPr>
          <w:rFonts w:ascii="Times New Roman" w:hAnsi="Times New Roman"/>
          <w:color w:val="000000"/>
          <w:sz w:val="22"/>
        </w:rPr>
        <w:t>THIS HEINOUS ACT CAUSES US FEAR THAT MEMBERS PREVIOUS NATIONAL ASSEMBLY AND TWO AUXILIARY BOARD MEMBERS WHO DISAPPEARED AUGUST 1980, AS WELL AS TWO OTHERS WHOSE WHEREABOUTS UNKNOWN OVER TWO YEARS, HAVE SUFFERED SAME FATE. NAMES THESE HEROIC DEDICATED SERVANTS BLESSED BEAUTY ARE:</w:t>
      </w:r>
    </w:p>
    <w:p>
      <w:pPr>
        <w:spacing w:before="280" w:after="120"/>
        <w:jc w:val="left"/>
      </w:pPr>
      <w:r>
        <w:rPr>
          <w:rFonts w:ascii="Times New Roman" w:hAnsi="Times New Roman"/>
          <w:b/>
          <w:color w:val="000000"/>
          <w:sz w:val="22"/>
        </w:rPr>
        <w:t>AUXILIARY BOARD MEMBERS</w:t>
      </w:r>
    </w:p>
    <w:p>
      <w:pPr>
        <w:spacing w:before="280" w:after="120"/>
        <w:jc w:val="left"/>
      </w:pPr>
      <w:r>
        <w:rPr>
          <w:rFonts w:ascii="Times New Roman" w:hAnsi="Times New Roman"/>
          <w:b/>
          <w:color w:val="000000"/>
          <w:sz w:val="22"/>
        </w:rPr>
        <w:t>DR. YÚSIF ‘ABBÁSÍYÁN</w:t>
      </w:r>
    </w:p>
    <w:p>
      <w:pPr>
        <w:spacing w:before="280" w:after="120"/>
        <w:jc w:val="left"/>
      </w:pPr>
      <w:r>
        <w:rPr>
          <w:rFonts w:ascii="Times New Roman" w:hAnsi="Times New Roman"/>
          <w:b/>
          <w:color w:val="000000"/>
          <w:sz w:val="22"/>
        </w:rPr>
        <w:t>DR. ḤISHMATU’LLÁH RAWḤÁNÍ</w:t>
      </w:r>
    </w:p>
    <w:p>
      <w:pPr>
        <w:spacing w:before="280" w:after="120"/>
        <w:jc w:val="left"/>
      </w:pPr>
      <w:r>
        <w:rPr>
          <w:rFonts w:ascii="Times New Roman" w:hAnsi="Times New Roman"/>
          <w:b/>
          <w:color w:val="000000"/>
          <w:sz w:val="22"/>
        </w:rPr>
        <w:t>NATIONAL ASSEMBLY MEMBERS</w:t>
      </w:r>
    </w:p>
    <w:p>
      <w:pPr>
        <w:spacing w:before="280" w:after="120"/>
        <w:jc w:val="left"/>
      </w:pPr>
      <w:r>
        <w:rPr>
          <w:rFonts w:ascii="Times New Roman" w:hAnsi="Times New Roman"/>
          <w:b/>
          <w:color w:val="000000"/>
          <w:sz w:val="22"/>
        </w:rPr>
        <w:t>DR. ‘ALÍMURÁD DÁVÚDÍ</w:t>
      </w:r>
    </w:p>
    <w:p>
      <w:pPr>
        <w:spacing w:before="280" w:after="120"/>
        <w:jc w:val="left"/>
      </w:pPr>
      <w:r>
        <w:rPr>
          <w:rFonts w:ascii="Times New Roman" w:hAnsi="Times New Roman"/>
          <w:b/>
          <w:color w:val="000000"/>
          <w:sz w:val="22"/>
        </w:rPr>
        <w:t>MR. ‘ABDU’L-ḤUSAYN TASLÍMÍ</w:t>
      </w:r>
    </w:p>
    <w:p>
      <w:pPr>
        <w:spacing w:before="280" w:after="120"/>
        <w:jc w:val="left"/>
      </w:pPr>
      <w:r>
        <w:rPr>
          <w:rFonts w:ascii="Times New Roman" w:hAnsi="Times New Roman"/>
          <w:b/>
          <w:color w:val="000000"/>
          <w:sz w:val="22"/>
        </w:rPr>
        <w:t>MR. ḤÚSHANG MAḤMÚDÍ</w:t>
      </w:r>
    </w:p>
    <w:p>
      <w:pPr>
        <w:spacing w:before="280" w:after="120"/>
        <w:jc w:val="left"/>
      </w:pPr>
      <w:r>
        <w:rPr>
          <w:rFonts w:ascii="Times New Roman" w:hAnsi="Times New Roman"/>
          <w:b/>
          <w:color w:val="000000"/>
          <w:sz w:val="22"/>
        </w:rPr>
        <w:t>MR. IBRÁHÍM RAHMÁNÍ</w:t>
      </w:r>
    </w:p>
    <w:p>
      <w:pPr>
        <w:spacing w:before="280" w:after="120"/>
        <w:jc w:val="left"/>
      </w:pPr>
      <w:r>
        <w:rPr>
          <w:rFonts w:ascii="Times New Roman" w:hAnsi="Times New Roman"/>
          <w:b/>
          <w:color w:val="000000"/>
          <w:sz w:val="22"/>
        </w:rPr>
        <w:t>DR. ḤUSAYN NAJÍ</w:t>
      </w:r>
    </w:p>
    <w:p>
      <w:pPr>
        <w:spacing w:before="280" w:after="120"/>
        <w:jc w:val="left"/>
      </w:pPr>
      <w:r>
        <w:rPr>
          <w:rFonts w:ascii="Times New Roman" w:hAnsi="Times New Roman"/>
          <w:b/>
          <w:color w:val="000000"/>
          <w:sz w:val="22"/>
        </w:rPr>
        <w:t>MR. MANÚCHIR QÁ’IM MAQÁMÍ</w:t>
      </w:r>
    </w:p>
    <w:p>
      <w:pPr>
        <w:spacing w:before="280" w:after="120"/>
        <w:jc w:val="left"/>
      </w:pPr>
      <w:r>
        <w:rPr>
          <w:rFonts w:ascii="Times New Roman" w:hAnsi="Times New Roman"/>
          <w:b/>
          <w:color w:val="000000"/>
          <w:sz w:val="22"/>
        </w:rPr>
        <w:t>MR. ‘AṬÁ’U’LLÁH MUQARRABÍ</w:t>
      </w:r>
    </w:p>
    <w:p>
      <w:pPr>
        <w:spacing w:before="280" w:after="120"/>
        <w:jc w:val="left"/>
      </w:pPr>
      <w:r>
        <w:rPr>
          <w:rFonts w:ascii="Times New Roman" w:hAnsi="Times New Roman"/>
          <w:b/>
          <w:color w:val="000000"/>
          <w:sz w:val="22"/>
        </w:rPr>
        <w:t>MR. YÚSIF QADÍMÍ</w:t>
      </w:r>
    </w:p>
    <w:p>
      <w:pPr>
        <w:spacing w:before="280" w:after="120"/>
        <w:jc w:val="left"/>
      </w:pPr>
      <w:r>
        <w:rPr>
          <w:rFonts w:ascii="Times New Roman" w:hAnsi="Times New Roman"/>
          <w:b/>
          <w:color w:val="000000"/>
          <w:sz w:val="22"/>
        </w:rPr>
        <w:t>MRS. BAHÍYYIH NÁDIRÍ</w:t>
      </w:r>
    </w:p>
    <w:p>
      <w:pPr>
        <w:spacing w:before="280" w:after="120"/>
        <w:jc w:val="left"/>
      </w:pPr>
      <w:r>
        <w:rPr>
          <w:rFonts w:ascii="Times New Roman" w:hAnsi="Times New Roman"/>
          <w:b/>
          <w:color w:val="000000"/>
          <w:sz w:val="22"/>
        </w:rPr>
        <w:t>DR. KÁMBÍZ ṢADIQZÁDIH</w:t>
      </w:r>
    </w:p>
    <w:p>
      <w:pPr>
        <w:spacing w:before="280" w:after="120"/>
        <w:jc w:val="left"/>
      </w:pPr>
      <w:r>
        <w:rPr>
          <w:rFonts w:ascii="Times New Roman" w:hAnsi="Times New Roman"/>
          <w:b/>
          <w:color w:val="000000"/>
          <w:sz w:val="22"/>
        </w:rPr>
        <w:t>MEMBER LOCAL ASSEMBLY TEHRAN</w:t>
      </w:r>
    </w:p>
    <w:p>
      <w:pPr>
        <w:spacing w:before="280" w:after="120"/>
        <w:jc w:val="left"/>
      </w:pPr>
      <w:r>
        <w:rPr>
          <w:rFonts w:ascii="Times New Roman" w:hAnsi="Times New Roman"/>
          <w:b/>
          <w:color w:val="000000"/>
          <w:sz w:val="22"/>
        </w:rPr>
        <w:t>MR. RÚHÍ RAWSHANÍ</w:t>
      </w:r>
    </w:p>
    <w:p>
      <w:pPr>
        <w:spacing w:before="280" w:after="120"/>
        <w:jc w:val="left"/>
      </w:pPr>
      <w:r>
        <w:rPr>
          <w:rFonts w:ascii="Times New Roman" w:hAnsi="Times New Roman"/>
          <w:b/>
          <w:color w:val="000000"/>
          <w:sz w:val="22"/>
        </w:rPr>
        <w:t>PROMINENT TEACHER</w:t>
      </w:r>
    </w:p>
    <w:p>
      <w:pPr>
        <w:spacing w:before="280" w:after="120"/>
        <w:jc w:val="left"/>
      </w:pPr>
      <w:r>
        <w:rPr>
          <w:rFonts w:ascii="Times New Roman" w:hAnsi="Times New Roman"/>
          <w:b/>
          <w:color w:val="000000"/>
          <w:sz w:val="22"/>
        </w:rPr>
        <w:t>MR. MUḤAMMAD MUVAḤḤID</w:t>
      </w:r>
    </w:p>
    <w:p>
      <w:pPr>
        <w:spacing w:before="0" w:after="160" w:line="276" w:lineRule="auto"/>
        <w:jc w:val="both"/>
      </w:pPr>
      <w:r>
        <w:rPr>
          <w:rFonts w:ascii="Times New Roman" w:hAnsi="Times New Roman"/>
          <w:color w:val="000000"/>
          <w:sz w:val="22"/>
        </w:rPr>
        <w:t>EXEMPLARY CHARACTER THESE SELFLESS GLORIOUS SOULS SOURCE INSPIRATION TO BAHÁ’ÍS OF WORLD. WHILE NOT ABLE WIN CROWN MARTYRDOM LIKE PERSIAN BRETHREN, VALIANT DETACHED FRIENDS EVERY LAND UNDOUBTEDLY ARE ENDEAVORING EVINCE SAME SPIRIT FOLLOW SAME PATH CONSECRATION DEDICATION GOD’S HOLY FAITH. WE ARE CONFIDENT THAT SANCTIFIED BLOOD OF THESE DESCENDANTS DAWN-BREAKERS WILL SERVE STRENGTHEN BODY CAUSE GOD THROUGHOUT GLOBE, PRODUCE UNPRECEDENTED VICTORIES TO COMPENSATE LOSSES SUSTAINED CRADLE FAITH.…</w:t>
      </w:r>
    </w:p>
    <w:p>
      <w:pPr>
        <w:spacing w:before="280" w:after="120"/>
        <w:jc w:val="left"/>
      </w:pPr>
      <w:r>
        <w:rPr>
          <w:rFonts w:ascii="Times New Roman" w:hAnsi="Times New Roman"/>
          <w:b/>
          <w:color w:val="000000"/>
          <w:sz w:val="22"/>
        </w:rPr>
        <w:t>UNIVERSAL HOUSE OF JUSTICE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December 1981 – To National Spiritual Assemblies</dc:title>
  <dc:subject>Bahá'í Guidance (28 December 1981)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