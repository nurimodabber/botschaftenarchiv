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1979</w:t>
      </w:r>
    </w:p>
    <w:p>
      <w:pPr>
        <w:spacing w:before="0" w:after="360"/>
        <w:jc w:val="left"/>
      </w:pPr>
      <w:r>
        <w:rPr>
          <w:rFonts w:ascii="Times New Roman" w:hAnsi="Times New Roman"/>
          <w:b w:val="0"/>
          <w:color w:val="000000"/>
          <w:sz w:val="22"/>
        </w:rPr>
        <w:t>To National Spiritual Assemblies</w:t>
      </w:r>
    </w:p>
    <w:p>
      <w:pPr>
        <w:spacing w:before="0" w:after="160" w:line="276" w:lineRule="auto"/>
        <w:jc w:val="both"/>
      </w:pPr>
      <w:r>
        <w:rPr>
          <w:rFonts w:ascii="Times New Roman" w:hAnsi="Times New Roman"/>
          <w:color w:val="000000"/>
          <w:sz w:val="22"/>
        </w:rPr>
        <w:t>Naw-Rúz 1979</w:t>
      </w:r>
    </w:p>
    <w:p>
      <w:pPr>
        <w:spacing w:before="0" w:after="160" w:line="276" w:lineRule="auto"/>
        <w:jc w:val="both"/>
      </w:pPr>
      <w:r>
        <w:rPr>
          <w:rFonts w:ascii="Times New Roman" w:hAnsi="Times New Roman"/>
          <w:color w:val="000000"/>
          <w:sz w:val="22"/>
        </w:rPr>
        <w:t>Naw-Rúz 1979 – To National Spiritual Assemblies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Naw-Rúz 1979</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Beloved Friends,</w:t>
      </w:r>
    </w:p>
    <w:p>
      <w:pPr>
        <w:spacing w:before="0" w:after="160" w:line="276" w:lineRule="auto"/>
        <w:jc w:val="both"/>
      </w:pPr>
      <w:r>
        <w:rPr>
          <w:rFonts w:ascii="Times New Roman" w:hAnsi="Times New Roman"/>
          <w:color w:val="000000"/>
          <w:sz w:val="22"/>
        </w:rPr>
        <w:t>Local Spiritual Assemblies</w:t>
      </w:r>
    </w:p>
    <w:p>
      <w:pPr>
        <w:spacing w:before="0" w:after="160" w:line="276" w:lineRule="auto"/>
        <w:jc w:val="both"/>
      </w:pPr>
      <w:r>
        <w:rPr>
          <w:rFonts w:ascii="Times New Roman" w:hAnsi="Times New Roman"/>
          <w:color w:val="000000"/>
          <w:sz w:val="22"/>
        </w:rPr>
        <w:t>In selecting goal towns for the formation of Local Spiritual Assemblies a National Assembly should ensure that there will be a wide distribution of Local Assemblies throughout the country.</w:t>
      </w:r>
    </w:p>
    <w:p>
      <w:pPr>
        <w:spacing w:before="0" w:after="160" w:line="276" w:lineRule="auto"/>
        <w:jc w:val="both"/>
      </w:pPr>
      <w:r>
        <w:rPr>
          <w:rFonts w:ascii="Times New Roman" w:hAnsi="Times New Roman"/>
          <w:color w:val="000000"/>
          <w:sz w:val="22"/>
        </w:rPr>
        <w:t>National Assemblies should consider calling upon every Local Assembly to meet at least once every Bahá’í month, and to appoint a local teaching committee wherever it is desirable to do so and has not already been done.</w:t>
      </w:r>
    </w:p>
    <w:p>
      <w:pPr>
        <w:spacing w:before="0" w:after="160" w:line="276" w:lineRule="auto"/>
        <w:jc w:val="both"/>
      </w:pPr>
      <w:r>
        <w:rPr>
          <w:rFonts w:ascii="Times New Roman" w:hAnsi="Times New Roman"/>
          <w:color w:val="000000"/>
          <w:sz w:val="22"/>
        </w:rPr>
        <w:t>Pioneers and Traveling Teachers</w:t>
      </w:r>
    </w:p>
    <w:p>
      <w:pPr>
        <w:spacing w:before="0" w:after="160" w:line="276" w:lineRule="auto"/>
        <w:jc w:val="both"/>
      </w:pPr>
      <w:r>
        <w:rPr>
          <w:rFonts w:ascii="Times New Roman" w:hAnsi="Times New Roman"/>
          <w:color w:val="000000"/>
          <w:sz w:val="22"/>
        </w:rPr>
        <w:t>Youth Teaching</w:t>
      </w:r>
    </w:p>
    <w:p>
      <w:pPr>
        <w:spacing w:before="0" w:after="160" w:line="276" w:lineRule="auto"/>
        <w:jc w:val="both"/>
      </w:pPr>
      <w:r>
        <w:rPr>
          <w:rFonts w:ascii="Times New Roman" w:hAnsi="Times New Roman"/>
          <w:color w:val="000000"/>
          <w:sz w:val="22"/>
        </w:rPr>
        <w:t>Experience has shown that youth can render valuable service in many activities of the community, and particularly in taking the message to the members of their own generation. Those in schools and universities have many opportunities to teach their fellow students and faculty members, and many can be particularly effective by attending a school or university in a pioneer goal. During vacations youth can often render outstanding services as traveling teachers. Traveling in teams has been very useful.</w:t>
      </w:r>
    </w:p>
    <w:p>
      <w:pPr>
        <w:spacing w:before="0" w:after="160" w:line="276" w:lineRule="auto"/>
        <w:jc w:val="both"/>
      </w:pPr>
      <w:r>
        <w:rPr>
          <w:rFonts w:ascii="Times New Roman" w:hAnsi="Times New Roman"/>
          <w:color w:val="000000"/>
          <w:sz w:val="22"/>
        </w:rPr>
        <w:t>Border Teaching</w:t>
      </w:r>
    </w:p>
    <w:p>
      <w:pPr>
        <w:spacing w:before="0" w:after="160" w:line="276" w:lineRule="auto"/>
        <w:jc w:val="both"/>
      </w:pPr>
      <w:r>
        <w:rPr>
          <w:rFonts w:ascii="Times New Roman" w:hAnsi="Times New Roman"/>
          <w:color w:val="000000"/>
          <w:sz w:val="22"/>
        </w:rPr>
        <w:t>It is very important that there be collaborative teaching between national Bahá’í communities in border areas, both by travel teaching across the border and in the organization of joint teaching campaigns on both sides of it. Each National Spiritual Assembly should study this possibility and, if it finds such projects profitable, should seek the collaboration of its sister National Assemblies and request the advice and assistance of the Continental Board of Counselors.</w:t>
      </w:r>
    </w:p>
    <w:p>
      <w:pPr>
        <w:spacing w:before="0" w:after="160" w:line="276" w:lineRule="auto"/>
        <w:jc w:val="both"/>
      </w:pPr>
      <w:r>
        <w:rPr>
          <w:rFonts w:ascii="Times New Roman" w:hAnsi="Times New Roman"/>
          <w:color w:val="000000"/>
          <w:sz w:val="22"/>
        </w:rPr>
        <w:t>Teaching Conferences</w:t>
      </w:r>
    </w:p>
    <w:p>
      <w:pPr>
        <w:spacing w:before="0" w:after="160" w:line="276" w:lineRule="auto"/>
        <w:jc w:val="both"/>
      </w:pPr>
      <w:r>
        <w:rPr>
          <w:rFonts w:ascii="Times New Roman" w:hAnsi="Times New Roman"/>
          <w:color w:val="000000"/>
          <w:sz w:val="22"/>
        </w:rPr>
        <w:t>These conferences, whether national or regional, in addition to providing good opportunities for fanning the enthusiasm of the friends and fostering their unity, have been effectively used by many National Assemblies as working conferences where reports are given of the status of the goals of the Plan and of the urgent needs and priorities; and, where necessary, calls are raised for pioneers, traveling teachers and funds.</w:t>
      </w:r>
    </w:p>
    <w:p>
      <w:pPr>
        <w:spacing w:before="0" w:after="160" w:line="276" w:lineRule="auto"/>
        <w:jc w:val="both"/>
      </w:pPr>
      <w:r>
        <w:rPr>
          <w:rFonts w:ascii="Times New Roman" w:hAnsi="Times New Roman"/>
          <w:color w:val="000000"/>
          <w:sz w:val="22"/>
        </w:rPr>
        <w:t>Summer and Winter Schools</w:t>
      </w:r>
    </w:p>
    <w:p>
      <w:pPr>
        <w:spacing w:before="0" w:after="160" w:line="276" w:lineRule="auto"/>
        <w:jc w:val="both"/>
      </w:pPr>
      <w:r>
        <w:rPr>
          <w:rFonts w:ascii="Times New Roman" w:hAnsi="Times New Roman"/>
          <w:color w:val="000000"/>
          <w:sz w:val="22"/>
        </w:rPr>
        <w:t>The Guardian once described the institution of the Summer School in a letter written on his behalf, as “a vital and inseparable part of any teaching campaign.” In April 1972 the House of Justice issued a compilation on the importance of Bahá’í Summer Schools, and it commends this to every National Spiritual Assembly for study. In only a few countries has it been possible or timely to acquire properties to house Summer and Winter Schools; in most they are still held in rented premises, and the House of Justice stresses the importance of holding them at as low a cost as possible in a place that is easily accessible to the friends, so that large numbers of believers and inquirers can attend. It is hoped that this activity will become at least an annual feature of the Bahá’í community life in every land.</w:t>
      </w:r>
    </w:p>
    <w:p>
      <w:pPr>
        <w:spacing w:before="0" w:after="160" w:line="276" w:lineRule="auto"/>
        <w:jc w:val="both"/>
      </w:pPr>
      <w:r>
        <w:rPr>
          <w:rFonts w:ascii="Times New Roman" w:hAnsi="Times New Roman"/>
          <w:color w:val="000000"/>
          <w:sz w:val="22"/>
        </w:rPr>
        <w:t>The Bahá’í Education of Children</w:t>
      </w:r>
    </w:p>
    <w:p>
      <w:pPr>
        <w:spacing w:before="0" w:after="160" w:line="276" w:lineRule="auto"/>
        <w:jc w:val="both"/>
      </w:pPr>
      <w:r>
        <w:rPr>
          <w:rFonts w:ascii="Times New Roman" w:hAnsi="Times New Roman"/>
          <w:color w:val="000000"/>
          <w:sz w:val="22"/>
        </w:rPr>
        <w:t>It is important to hold regular Bahá’í children’s classes to give the children a thorough grounding in knowledge of the teachings and history of the Faith, to imbue them with its spirit, to establish loving ties between them and to provide them with that firm foundation in the Faith which will enable them to grow up as staunch and enlightened servants of Bahá’u’lláh. Non-Bahá’í parents will often welcome the opportunity of having their children take part in such classes, and this, in addition to the benefit it confers upon the children, may well be a means of attracting their parents to the Faith.</w:t>
      </w:r>
    </w:p>
    <w:p>
      <w:pPr>
        <w:spacing w:before="0" w:after="160" w:line="276" w:lineRule="auto"/>
        <w:jc w:val="both"/>
      </w:pPr>
      <w:r>
        <w:rPr>
          <w:rFonts w:ascii="Times New Roman" w:hAnsi="Times New Roman"/>
          <w:color w:val="000000"/>
          <w:sz w:val="22"/>
        </w:rPr>
        <w:t>Tutorial Schools</w:t>
      </w:r>
    </w:p>
    <w:p>
      <w:pPr>
        <w:spacing w:before="0" w:after="160" w:line="276" w:lineRule="auto"/>
        <w:jc w:val="both"/>
      </w:pPr>
      <w:r>
        <w:rPr>
          <w:rFonts w:ascii="Times New Roman" w:hAnsi="Times New Roman"/>
          <w:color w:val="000000"/>
          <w:sz w:val="22"/>
        </w:rPr>
        <w:t>This is a term, originally adopted in the Bahá’í community of India, to describe the simple type of school, organized and conducted under the auspices of the Bahá’í administrative institutions, wherein one teacher is employed to conduct classes in reading and writing and elementary subjects for the Bahá’í and non-Bahá’í children in a village. In addition to the academic subjects he also conducts Bahá’í classes for the children and, in his spare time, makes a valuable contribution to the teaching and consolidation work in his own and neighboring Bahá’í communities. The school may be held in the open air, in one of the houses of the Bahá’ís, in the local Ḥaẓíratu’l-Quds, or in a simple building constructed for the purpose, as conditions allow.</w:t>
      </w:r>
    </w:p>
    <w:p>
      <w:pPr>
        <w:spacing w:before="0" w:after="160" w:line="276" w:lineRule="auto"/>
        <w:jc w:val="both"/>
      </w:pPr>
      <w:r>
        <w:rPr>
          <w:rFonts w:ascii="Times New Roman" w:hAnsi="Times New Roman"/>
          <w:color w:val="000000"/>
          <w:sz w:val="22"/>
        </w:rPr>
        <w:t>The teacher’s salary as well as the other costs of the school are provided out of fees paid by the parents, supplemented, if necessary and possible, by allocations from the local or national funds.</w:t>
      </w:r>
    </w:p>
    <w:p>
      <w:pPr>
        <w:spacing w:before="0" w:after="160" w:line="276" w:lineRule="auto"/>
        <w:jc w:val="both"/>
      </w:pPr>
      <w:r>
        <w:rPr>
          <w:rFonts w:ascii="Times New Roman" w:hAnsi="Times New Roman"/>
          <w:color w:val="000000"/>
          <w:sz w:val="22"/>
        </w:rPr>
        <w:t>In the Tablet of the World Bahá’u’lláh states that “Everyone, whether man or woman, should hand over to a trusted person a portion of what he or she earneth through trade, agriculture or other occupation, for the training and education of children, to be spent for this purpose with the knowledge of the Trustees of the House of Justice.” In many countries this duty is fulfilled through the taxes that the government levies for the support of the state educational system, but there are other lands where no such facilities are provided and the Local Spiritual Assemblies may well begin to fulfill this aspect of their duties by encouraging the local friends to contribute to a special education fund which can be used for the support of tutorial schools or to assist the children of indigent believers to obtain schooling.</w:t>
      </w:r>
    </w:p>
    <w:p>
      <w:pPr>
        <w:spacing w:before="0" w:after="160" w:line="276" w:lineRule="auto"/>
        <w:jc w:val="both"/>
      </w:pPr>
      <w:r>
        <w:rPr>
          <w:rFonts w:ascii="Times New Roman" w:hAnsi="Times New Roman"/>
          <w:color w:val="000000"/>
          <w:sz w:val="22"/>
        </w:rPr>
        <w:t>Publications</w:t>
      </w:r>
    </w:p>
    <w:p>
      <w:pPr>
        <w:spacing w:before="0" w:after="160" w:line="276" w:lineRule="auto"/>
        <w:jc w:val="both"/>
      </w:pPr>
      <w:r>
        <w:rPr>
          <w:rFonts w:ascii="Times New Roman" w:hAnsi="Times New Roman"/>
          <w:color w:val="000000"/>
          <w:sz w:val="22"/>
        </w:rPr>
        <w:t>Every National Spiritual Assembly should have a well conceived plan for the provision and dissemination of a balanced supply of Bahá’í literature for the believers and for the teaching work. In translation and publication, priority should be given to the Sacred Texts and the writings of Shoghi Effendi, for without access to the life-giving waters of the Holy Word, how are the believers to deepen in their understanding of the Teachings and convey them accurately to others?</w:t>
      </w:r>
    </w:p>
    <w:p>
      <w:pPr>
        <w:spacing w:before="0" w:after="160" w:line="276" w:lineRule="auto"/>
        <w:jc w:val="both"/>
      </w:pPr>
      <w:r>
        <w:rPr>
          <w:rFonts w:ascii="Times New Roman" w:hAnsi="Times New Roman"/>
          <w:color w:val="000000"/>
          <w:sz w:val="22"/>
        </w:rPr>
        <w:t>Recordings</w:t>
      </w:r>
    </w:p>
    <w:p>
      <w:pPr>
        <w:spacing w:before="0" w:after="160" w:line="276" w:lineRule="auto"/>
        <w:jc w:val="both"/>
      </w:pPr>
      <w:r>
        <w:rPr>
          <w:rFonts w:ascii="Times New Roman" w:hAnsi="Times New Roman"/>
          <w:color w:val="000000"/>
          <w:sz w:val="22"/>
        </w:rPr>
        <w:t>In addition to the publication of Texts and teaching materials for the friends, it would be helpful in areas where the degree of literacy is not high, to find ways to teach the friends Bahá’í songs, poems, stories and brief quotations from the Writings as well as prayers. This can be done through the use of cassette tapes or radio broadcasts.</w:t>
      </w:r>
    </w:p>
    <w:p>
      <w:pPr>
        <w:spacing w:before="0" w:after="160" w:line="276" w:lineRule="auto"/>
        <w:jc w:val="both"/>
      </w:pPr>
      <w:r>
        <w:rPr>
          <w:rFonts w:ascii="Times New Roman" w:hAnsi="Times New Roman"/>
          <w:color w:val="000000"/>
          <w:sz w:val="22"/>
        </w:rPr>
        <w:t>The goal given to certain national communities to make recordings of the Holy Texts is not intended to imply the large-scale production of cassette tapes but rather the development of locally based programs for the recording on cassette tapes of passages in the indigenous languages. Such tapes can then be carried by traveling teachers to outlying areas, used in the teaching work, or left behind if there are tape-recorders locally available.</w:t>
      </w:r>
    </w:p>
    <w:p>
      <w:pPr>
        <w:spacing w:before="0" w:after="160" w:line="276" w:lineRule="auto"/>
        <w:jc w:val="both"/>
      </w:pPr>
      <w:r>
        <w:rPr>
          <w:rFonts w:ascii="Times New Roman" w:hAnsi="Times New Roman"/>
          <w:color w:val="000000"/>
          <w:sz w:val="22"/>
        </w:rPr>
        <w:t>Communications</w:t>
      </w:r>
    </w:p>
    <w:p>
      <w:pPr>
        <w:spacing w:before="0" w:after="160" w:line="276" w:lineRule="auto"/>
        <w:jc w:val="both"/>
      </w:pPr>
      <w:r>
        <w:rPr>
          <w:rFonts w:ascii="Times New Roman" w:hAnsi="Times New Roman"/>
          <w:color w:val="000000"/>
          <w:sz w:val="22"/>
        </w:rPr>
        <w:t>Keeping the friends informed of the news of the Faith is so important that every National Assembly is urged to devote attention to the prompt and regular dissemination of its national newsletter, supplemented, where necessary and feasible, by regional and local news organs. Some National Assemblies have also found that cassette recordings can be useful for communicating with friends in outlying areas, and radio programs can, of course, fulfill a similar purpose.</w:t>
      </w:r>
    </w:p>
    <w:p>
      <w:pPr>
        <w:spacing w:before="0" w:after="160" w:line="276" w:lineRule="auto"/>
        <w:jc w:val="both"/>
      </w:pPr>
      <w:r>
        <w:rPr>
          <w:rFonts w:ascii="Times New Roman" w:hAnsi="Times New Roman"/>
          <w:color w:val="000000"/>
          <w:sz w:val="22"/>
        </w:rPr>
        <w:t>Correspondence Courses</w:t>
      </w:r>
    </w:p>
    <w:p>
      <w:pPr>
        <w:spacing w:before="0" w:after="160" w:line="276" w:lineRule="auto"/>
        <w:jc w:val="both"/>
      </w:pPr>
      <w:r>
        <w:rPr>
          <w:rFonts w:ascii="Times New Roman" w:hAnsi="Times New Roman"/>
          <w:color w:val="000000"/>
          <w:sz w:val="22"/>
        </w:rPr>
        <w:t>Properties</w:t>
      </w:r>
    </w:p>
    <w:p>
      <w:pPr>
        <w:spacing w:before="0" w:after="160" w:line="276" w:lineRule="auto"/>
        <w:jc w:val="both"/>
      </w:pPr>
      <w:r>
        <w:rPr>
          <w:rFonts w:ascii="Times New Roman" w:hAnsi="Times New Roman"/>
          <w:color w:val="000000"/>
          <w:sz w:val="22"/>
        </w:rPr>
        <w:t>Many properties have already been acquired in the course of previous plans. It is important that these properties be properly maintained in good repair. National Spiritual Assemblies should set aside sums annually in their budgets for the maintenance of national properties so that when a repair becomes necessary the funds will be available without creating a sudden crisis for the national fund. As far as possible, local Ḥaẓíratu’l-Quds and other local properties should be kept up by the local friends themselves.</w:t>
      </w:r>
    </w:p>
    <w:p>
      <w:pPr>
        <w:spacing w:before="0" w:after="160" w:line="276" w:lineRule="auto"/>
        <w:jc w:val="both"/>
      </w:pPr>
      <w:r>
        <w:rPr>
          <w:rFonts w:ascii="Times New Roman" w:hAnsi="Times New Roman"/>
          <w:color w:val="000000"/>
          <w:sz w:val="22"/>
        </w:rPr>
        <w:t>It is also important to make full use of the properties of the Faith for the purposes for which they were acquired. Well maintained and regularly used properties will not only be a means of fostering Bahá’í community life, but will add to the prestige and dignity of the Faith in the eyes of the non-Bahá’í public.</w:t>
      </w:r>
    </w:p>
    <w:p>
      <w:pPr>
        <w:spacing w:before="0" w:after="160" w:line="276" w:lineRule="auto"/>
        <w:jc w:val="both"/>
      </w:pPr>
      <w:r>
        <w:rPr>
          <w:rFonts w:ascii="Times New Roman" w:hAnsi="Times New Roman"/>
          <w:color w:val="000000"/>
          <w:sz w:val="22"/>
        </w:rPr>
        <w:t>For goals requiring the acquisition of additional local Ḥaẓíratu’l-Quds during the initial phase of the Seven Year Plan, no budget has been provided for assistance from the International Fund.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1979 – To National Spiritual Assemblies</dc:title>
  <dc:subject>Bahá'í Guidance (21 March 1979)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