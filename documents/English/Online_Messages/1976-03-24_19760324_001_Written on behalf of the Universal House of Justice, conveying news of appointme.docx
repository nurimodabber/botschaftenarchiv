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24 March 1976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instruction of the House of Justice we now enclose for your information a complete list of the members of the Continental Boards of Counselors following the above appointments, and a list of the Auxiliary Boards showing the increases.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MEMBERSHIP OF THE CONTINENTAL BOARDS OF COUNSELORS–MARCH 1976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AUSTRALASIA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Suhayl ‘Alá’í, Owen Battrick, Howard Harwood, Violet Hoehnke, Thelma Perks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EUROPE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Erik Blumenthal, Anneliese Bopp, Dorothy Ferraby, Louis Hénuzet, Betty Reed, Adib Taherzadeh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AUXILIARY BOARDS—RIḌVÁN 1976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 March 1976 – To all National Spiritual Assemblies</dc:title>
  <dc:subject>Bahá'í Guidance (24 March 1976)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