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8 May 1979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Bahá’ís of the United States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May 1979 – To the National Spiritual Assembly of the Bahá’ís of the United States</dc:title>
  <dc:subject>Bahá'í Guidance (8 May 1979)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