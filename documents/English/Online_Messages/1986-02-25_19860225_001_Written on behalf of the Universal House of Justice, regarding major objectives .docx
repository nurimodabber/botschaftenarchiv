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25 February 1986</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Six Year Plan</w:t>
      </w:r>
    </w:p>
    <w:p>
      <w:pPr>
        <w:spacing w:before="0" w:after="160" w:line="276" w:lineRule="auto"/>
        <w:jc w:val="both"/>
      </w:pPr>
      <w:r>
        <w:rPr>
          <w:rFonts w:ascii="Times New Roman" w:hAnsi="Times New Roman"/>
          <w:color w:val="000000"/>
          <w:sz w:val="22"/>
        </w:rPr>
        <w:t>The House of Justice has instructed us to send you the following additional guidelines together with the enclosed statement of the major objectives of the plan at the national level, which includes some suggestions for specific goals to provide a basis for your consultations. You should not, however, confine yourselves to those suggestions.</w:t>
      </w:r>
    </w:p>
    <w:p>
      <w:pPr>
        <w:spacing w:before="0" w:after="160" w:line="276" w:lineRule="auto"/>
        <w:jc w:val="both"/>
      </w:pPr>
      <w:r>
        <w:rPr>
          <w:rFonts w:ascii="Times New Roman" w:hAnsi="Times New Roman"/>
          <w:color w:val="000000"/>
          <w:sz w:val="22"/>
        </w:rPr>
        <w:t>A special characteristic of the Six Year Plan is that the conceiving of the detailed national goals is itself to be one of the tasks of the Plan, but this fact should not hold up in any way the activities of your communities. With this letter you are being acquainted with the major objectives of the plan and every believer, every Local Spiritual Assembly, and all the national committees can pursue immediately, with increasing vigor, many projects towards their attainment, both projects already in process and others which will be newly conceived, so that when the specific national goals for each community are announced they will be received by a united company of devoted followers of Bahá’u’lláh already in the full flood of activity.</w:t>
      </w:r>
    </w:p>
    <w:p>
      <w:pPr>
        <w:spacing w:before="0" w:after="160" w:line="276" w:lineRule="auto"/>
        <w:jc w:val="both"/>
      </w:pPr>
      <w:r>
        <w:rPr>
          <w:rFonts w:ascii="Times New Roman" w:hAnsi="Times New Roman"/>
          <w:color w:val="000000"/>
          <w:sz w:val="22"/>
        </w:rPr>
        <w:t>Among the elements of the plan which are not covered by the list of major objectives are the goals for international assistance including pioneering, resident teaching projects, traveling teaching, assistance for development projects, and for the acquisition of properties and vehicles. Notes relating to these elements have been provided to the Continental Boards of Counselors who will share them with National Assemblies during the process of consultation. Since they are international in nature, these goals will have to be consolidated and approved at the World Center before being generally announced.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The Six Year Plan</w:t>
      </w:r>
    </w:p>
    <w:p>
      <w:pPr>
        <w:spacing w:before="0" w:after="160" w:line="276" w:lineRule="auto"/>
        <w:jc w:val="both"/>
      </w:pPr>
      <w:r>
        <w:rPr>
          <w:rFonts w:ascii="Times New Roman" w:hAnsi="Times New Roman"/>
          <w:color w:val="000000"/>
          <w:sz w:val="22"/>
        </w:rPr>
        <w:t>143–149 ‌• 1986–1992</w:t>
      </w:r>
    </w:p>
    <w:p>
      <w:pPr>
        <w:spacing w:before="0" w:after="160" w:line="276" w:lineRule="auto"/>
        <w:jc w:val="both"/>
      </w:pPr>
      <w:r>
        <w:rPr>
          <w:rFonts w:ascii="Times New Roman" w:hAnsi="Times New Roman"/>
          <w:color w:val="000000"/>
          <w:sz w:val="22"/>
        </w:rPr>
        <w:t>The Major Objectives</w:t>
      </w:r>
    </w:p>
    <w:p>
      <w:pPr>
        <w:spacing w:before="0" w:after="160" w:line="276" w:lineRule="auto"/>
        <w:jc w:val="both"/>
      </w:pPr>
      <w:r>
        <w:rPr>
          <w:rFonts w:ascii="Times New Roman" w:hAnsi="Times New Roman"/>
          <w:color w:val="000000"/>
          <w:sz w:val="22"/>
        </w:rPr>
        <w:t>The major objectives of the Six Year Plan include: carrying the healing Message of Bahá’u’lláh to the generality of mankind; greater involvement of the Faith in the life of human society; a worldwide increase in the translation, production, distribution and use of Bahá’í literature; further acceleration in the process of the maturation of national and local Bahá’í communities; greater attention to universal participation and the spiritual enrichment of individual believers; a wider extension of Bahá’í education to children and youth and the strengthening of Bahá’í family life; and the pursuit of projects of social and economic development in well-established Bahá’í communities.</w:t>
      </w:r>
    </w:p>
    <w:p>
      <w:pPr>
        <w:spacing w:before="0" w:after="160" w:line="276" w:lineRule="auto"/>
        <w:jc w:val="both"/>
      </w:pPr>
      <w:r>
        <w:rPr>
          <w:rFonts w:ascii="Times New Roman" w:hAnsi="Times New Roman"/>
          <w:color w:val="000000"/>
          <w:sz w:val="22"/>
        </w:rPr>
        <w:t>Set out below are suggestions for possible ways of achieving the above objectives to act as a basis for consultation and a stimulus for thinking. National Assemblies should not confine themselves to these points if they feel that there are other matters which deserve attention.</w:t>
      </w:r>
    </w:p>
    <w:p>
      <w:pPr>
        <w:spacing w:before="0" w:after="160" w:line="276" w:lineRule="auto"/>
        <w:jc w:val="both"/>
      </w:pPr>
      <w:r>
        <w:rPr>
          <w:rFonts w:ascii="Times New Roman" w:hAnsi="Times New Roman"/>
          <w:color w:val="000000"/>
          <w:sz w:val="22"/>
        </w:rPr>
        <w:t>1 Carrying the healing Message of Bahá’u’lláh to the generality of mankind</w:t>
      </w:r>
    </w:p>
    <w:p>
      <w:pPr>
        <w:spacing w:before="0" w:after="160" w:line="276" w:lineRule="auto"/>
        <w:jc w:val="both"/>
      </w:pPr>
      <w:r>
        <w:rPr>
          <w:rFonts w:ascii="Times New Roman" w:hAnsi="Times New Roman"/>
          <w:color w:val="000000"/>
          <w:sz w:val="22"/>
        </w:rPr>
        <w:t>Increase the number of believers from all strata of society, identifying as goals of the plan those specific sectors, minority groups, tribal peoples, etc. which are at present underrepresented in the Bahá’í community and which will, therefore, be given special attention during the plan.</w:t>
      </w:r>
    </w:p>
    <w:p>
      <w:pPr>
        <w:spacing w:before="0" w:after="160" w:line="276" w:lineRule="auto"/>
        <w:jc w:val="both"/>
      </w:pPr>
      <w:r>
        <w:rPr>
          <w:rFonts w:ascii="Times New Roman" w:hAnsi="Times New Roman"/>
          <w:color w:val="000000"/>
          <w:sz w:val="22"/>
        </w:rPr>
        <w:t>Increase the number of localities where Bahá’ís reside, opening, in the process, virgin states, provinces, islands or other major civil subdivisions of the country.</w:t>
      </w:r>
    </w:p>
    <w:p>
      <w:pPr>
        <w:spacing w:before="0" w:after="160" w:line="276" w:lineRule="auto"/>
        <w:jc w:val="both"/>
      </w:pPr>
      <w:r>
        <w:rPr>
          <w:rFonts w:ascii="Times New Roman" w:hAnsi="Times New Roman"/>
          <w:color w:val="000000"/>
          <w:sz w:val="22"/>
        </w:rPr>
        <w:t>Seize teaching opportunities by planning projects in areas where receptivity is found, aiming at large-scale enrollment and entry by troops where possible.</w:t>
      </w:r>
    </w:p>
    <w:p>
      <w:pPr>
        <w:spacing w:before="0" w:after="160" w:line="276" w:lineRule="auto"/>
        <w:jc w:val="both"/>
      </w:pPr>
      <w:r>
        <w:rPr>
          <w:rFonts w:ascii="Times New Roman" w:hAnsi="Times New Roman"/>
          <w:color w:val="000000"/>
          <w:sz w:val="22"/>
        </w:rPr>
        <w:t>Be alert to opportunities for international collaboration with other Bahá’í communities in the promotion of the Faith through: border teaching projects; the sending of traveling teachers; and the teaching of special groups such as those temporarily abroad for study or work, particularly those from countries which are difficult of access, such as China or countries in Eastern Europe.</w:t>
      </w:r>
    </w:p>
    <w:p>
      <w:pPr>
        <w:spacing w:before="0" w:after="160" w:line="276" w:lineRule="auto"/>
        <w:jc w:val="both"/>
      </w:pPr>
      <w:r>
        <w:rPr>
          <w:rFonts w:ascii="Times New Roman" w:hAnsi="Times New Roman"/>
          <w:color w:val="000000"/>
          <w:sz w:val="22"/>
        </w:rPr>
        <w:t>Raise up homefront pioneers and traveling or resident teachers to assist in the fulfillment of teaching goals and plans.</w:t>
      </w:r>
    </w:p>
    <w:p>
      <w:pPr>
        <w:spacing w:before="0" w:after="160" w:line="276" w:lineRule="auto"/>
        <w:jc w:val="both"/>
      </w:pPr>
      <w:r>
        <w:rPr>
          <w:rFonts w:ascii="Times New Roman" w:hAnsi="Times New Roman"/>
          <w:color w:val="000000"/>
          <w:sz w:val="22"/>
        </w:rPr>
        <w:t>Utilize mass media systems for greater proclamation.</w:t>
      </w:r>
    </w:p>
    <w:p>
      <w:pPr>
        <w:spacing w:before="0" w:after="160" w:line="276" w:lineRule="auto"/>
        <w:jc w:val="both"/>
      </w:pPr>
      <w:r>
        <w:rPr>
          <w:rFonts w:ascii="Times New Roman" w:hAnsi="Times New Roman"/>
          <w:color w:val="000000"/>
          <w:sz w:val="22"/>
        </w:rPr>
        <w:t>Make use of drama and singing in the teaching and deepening work and in Bahá’í gatherings, where advisable.</w:t>
      </w:r>
    </w:p>
    <w:p>
      <w:pPr>
        <w:spacing w:before="0" w:after="160" w:line="276" w:lineRule="auto"/>
        <w:jc w:val="both"/>
      </w:pPr>
      <w:r>
        <w:rPr>
          <w:rFonts w:ascii="Times New Roman" w:hAnsi="Times New Roman"/>
          <w:color w:val="000000"/>
          <w:sz w:val="22"/>
        </w:rPr>
        <w:t>2 Greater involvement of the Faith in the life of human society</w:t>
      </w:r>
    </w:p>
    <w:p>
      <w:pPr>
        <w:spacing w:before="0" w:after="160" w:line="276" w:lineRule="auto"/>
        <w:jc w:val="both"/>
      </w:pPr>
      <w:r>
        <w:rPr>
          <w:rFonts w:ascii="Times New Roman" w:hAnsi="Times New Roman"/>
          <w:color w:val="000000"/>
          <w:sz w:val="22"/>
        </w:rPr>
        <w:t>Develop the proper understanding and practice of consultation among members of the Bahá’í community and in the work of Bahá’í institutions, and foster the spirit of consultation in the conduct of human affairs and the resolution of conflicts at all levels of society.</w:t>
      </w:r>
    </w:p>
    <w:p>
      <w:pPr>
        <w:spacing w:before="0" w:after="160" w:line="276" w:lineRule="auto"/>
        <w:jc w:val="both"/>
      </w:pPr>
      <w:r>
        <w:rPr>
          <w:rFonts w:ascii="Times New Roman" w:hAnsi="Times New Roman"/>
          <w:color w:val="000000"/>
          <w:sz w:val="22"/>
        </w:rPr>
        <w:t>Foster association with organizations, prominent persons and those in authority concerning the promotion of peace, world order and allied objectives, with a view to offering the Bahá’í teachings and insights regarding current problems and thought.</w:t>
      </w:r>
    </w:p>
    <w:p>
      <w:pPr>
        <w:spacing w:before="0" w:after="160" w:line="276" w:lineRule="auto"/>
        <w:jc w:val="both"/>
      </w:pPr>
      <w:r>
        <w:rPr>
          <w:rFonts w:ascii="Times New Roman" w:hAnsi="Times New Roman"/>
          <w:color w:val="000000"/>
          <w:sz w:val="22"/>
        </w:rPr>
        <w:t>Train suitable Bahá’ís to undertake public relations activities.</w:t>
      </w:r>
    </w:p>
    <w:p>
      <w:pPr>
        <w:spacing w:before="0" w:after="160" w:line="276" w:lineRule="auto"/>
        <w:jc w:val="both"/>
      </w:pPr>
      <w:r>
        <w:rPr>
          <w:rFonts w:ascii="Times New Roman" w:hAnsi="Times New Roman"/>
          <w:color w:val="000000"/>
          <w:sz w:val="22"/>
        </w:rPr>
        <w:t>Foster appreciation of the Faith in scholarly and academic circles by developing Bahá’í scholarship, by endeavoring to have the Faith included in the curricula and textbooks of schools and universities, and by other means.</w:t>
      </w:r>
    </w:p>
    <w:p>
      <w:pPr>
        <w:spacing w:before="0" w:after="160" w:line="276" w:lineRule="auto"/>
        <w:jc w:val="both"/>
      </w:pPr>
      <w:r>
        <w:rPr>
          <w:rFonts w:ascii="Times New Roman" w:hAnsi="Times New Roman"/>
          <w:color w:val="000000"/>
          <w:sz w:val="22"/>
        </w:rPr>
        <w:t>Encourage Bahá’í youth to move towards the front ranks of those professions, trades, arts and crafts necessary to human progress.</w:t>
      </w:r>
    </w:p>
    <w:p>
      <w:pPr>
        <w:spacing w:before="0" w:after="160" w:line="276" w:lineRule="auto"/>
        <w:jc w:val="both"/>
      </w:pPr>
      <w:r>
        <w:rPr>
          <w:rFonts w:ascii="Times New Roman" w:hAnsi="Times New Roman"/>
          <w:color w:val="000000"/>
          <w:sz w:val="22"/>
        </w:rPr>
        <w:t>Promote the establishment of Bahá’í clubs in universities and other similar educational institutions.</w:t>
      </w:r>
    </w:p>
    <w:p>
      <w:pPr>
        <w:spacing w:before="0" w:after="160" w:line="276" w:lineRule="auto"/>
        <w:jc w:val="both"/>
      </w:pPr>
      <w:r>
        <w:rPr>
          <w:rFonts w:ascii="Times New Roman" w:hAnsi="Times New Roman"/>
          <w:color w:val="000000"/>
          <w:sz w:val="22"/>
        </w:rPr>
        <w:t>Foster the practice of the equality of the sexes both in the life of the Bahá’í community and in society as a whole and, for this purpose, hold special conferences and training programs for women and for men.</w:t>
      </w:r>
    </w:p>
    <w:p>
      <w:pPr>
        <w:spacing w:before="0" w:after="160" w:line="276" w:lineRule="auto"/>
        <w:jc w:val="both"/>
      </w:pPr>
      <w:r>
        <w:rPr>
          <w:rFonts w:ascii="Times New Roman" w:hAnsi="Times New Roman"/>
          <w:color w:val="000000"/>
          <w:sz w:val="22"/>
        </w:rPr>
        <w:t>3 A worldwide increase in the translation, production, distribution and use of Bahá’í literature</w:t>
      </w:r>
    </w:p>
    <w:p>
      <w:pPr>
        <w:spacing w:before="0" w:after="160" w:line="276" w:lineRule="auto"/>
        <w:jc w:val="both"/>
      </w:pPr>
      <w:r>
        <w:rPr>
          <w:rFonts w:ascii="Times New Roman" w:hAnsi="Times New Roman"/>
          <w:color w:val="000000"/>
          <w:sz w:val="22"/>
        </w:rPr>
        <w:t>Foster the use of Bahá’í literature, especially in local languages, supplemented as need be by tape recordings and visual aids.</w:t>
      </w:r>
    </w:p>
    <w:p>
      <w:pPr>
        <w:spacing w:before="0" w:after="160" w:line="276" w:lineRule="auto"/>
        <w:jc w:val="both"/>
      </w:pPr>
      <w:r>
        <w:rPr>
          <w:rFonts w:ascii="Times New Roman" w:hAnsi="Times New Roman"/>
          <w:color w:val="000000"/>
          <w:sz w:val="22"/>
        </w:rPr>
        <w:t>Improve the distribution of Bahá’í literature by taking specific steps, such as the establishment of regional depots where necessary, and the education of Local Spiritual Assemblies in the responsibilities to acquaint the friends with Bahá’í literature and ensure its easy availability.</w:t>
      </w:r>
    </w:p>
    <w:p>
      <w:pPr>
        <w:spacing w:before="0" w:after="160" w:line="276" w:lineRule="auto"/>
        <w:jc w:val="both"/>
      </w:pPr>
      <w:r>
        <w:rPr>
          <w:rFonts w:ascii="Times New Roman" w:hAnsi="Times New Roman"/>
          <w:color w:val="000000"/>
          <w:sz w:val="22"/>
        </w:rPr>
        <w:t>Produce greater supplies of Bahá’í literature in accordance with well-thought-out plans of translation, production and distribution.</w:t>
      </w:r>
    </w:p>
    <w:p>
      <w:pPr>
        <w:spacing w:before="0" w:after="160" w:line="276" w:lineRule="auto"/>
        <w:jc w:val="both"/>
      </w:pPr>
      <w:r>
        <w:rPr>
          <w:rFonts w:ascii="Times New Roman" w:hAnsi="Times New Roman"/>
          <w:color w:val="000000"/>
          <w:sz w:val="22"/>
        </w:rPr>
        <w:t>Establish Bahá’í lending libraries.</w:t>
      </w:r>
    </w:p>
    <w:p>
      <w:pPr>
        <w:spacing w:before="0" w:after="160" w:line="276" w:lineRule="auto"/>
        <w:jc w:val="both"/>
      </w:pPr>
      <w:r>
        <w:rPr>
          <w:rFonts w:ascii="Times New Roman" w:hAnsi="Times New Roman"/>
          <w:color w:val="000000"/>
          <w:sz w:val="22"/>
        </w:rPr>
        <w:t>4 Further acceleration in the process of the maturation of local and national Bahá’í communities</w:t>
      </w:r>
    </w:p>
    <w:p>
      <w:pPr>
        <w:spacing w:before="0" w:after="160" w:line="276" w:lineRule="auto"/>
        <w:jc w:val="both"/>
      </w:pPr>
      <w:r>
        <w:rPr>
          <w:rFonts w:ascii="Times New Roman" w:hAnsi="Times New Roman"/>
          <w:color w:val="000000"/>
          <w:sz w:val="22"/>
        </w:rPr>
        <w:t>Adopt specific programs to assist and encourage the development of isolated enters into groups, and groups into communities with Local Spiritual Assemblies, resulting in a steady increase of such Assemblies.</w:t>
      </w:r>
    </w:p>
    <w:p>
      <w:pPr>
        <w:spacing w:before="0" w:after="160" w:line="276" w:lineRule="auto"/>
        <w:jc w:val="both"/>
      </w:pPr>
      <w:r>
        <w:rPr>
          <w:rFonts w:ascii="Times New Roman" w:hAnsi="Times New Roman"/>
          <w:color w:val="000000"/>
          <w:sz w:val="22"/>
        </w:rPr>
        <w:t>Adopt specific goals and programs to consolidate and strengthen Local Spiritual Assemblies, so that they will:</w:t>
      </w:r>
    </w:p>
    <w:p>
      <w:pPr>
        <w:spacing w:before="0" w:after="160" w:line="276" w:lineRule="auto"/>
        <w:jc w:val="both"/>
      </w:pPr>
      <w:r>
        <w:rPr>
          <w:rFonts w:ascii="Times New Roman" w:hAnsi="Times New Roman"/>
          <w:color w:val="000000"/>
          <w:sz w:val="22"/>
        </w:rPr>
        <w:t>Hold regular meetings with harmonious and productive consultation,</w:t>
      </w:r>
    </w:p>
    <w:p>
      <w:pPr>
        <w:spacing w:before="0" w:after="160" w:line="276" w:lineRule="auto"/>
        <w:jc w:val="both"/>
      </w:pPr>
      <w:r>
        <w:rPr>
          <w:rFonts w:ascii="Times New Roman" w:hAnsi="Times New Roman"/>
          <w:color w:val="000000"/>
          <w:sz w:val="22"/>
        </w:rPr>
        <w:t>Properly organize and conduct the work of their Secretariat and Treasury,</w:t>
      </w:r>
    </w:p>
    <w:p>
      <w:pPr>
        <w:spacing w:before="0" w:after="160" w:line="276" w:lineRule="auto"/>
        <w:jc w:val="both"/>
      </w:pPr>
      <w:r>
        <w:rPr>
          <w:rFonts w:ascii="Times New Roman" w:hAnsi="Times New Roman"/>
          <w:color w:val="000000"/>
          <w:sz w:val="22"/>
        </w:rPr>
        <w:t>Appoint and coordinate the work of local committees for special aspects of their work, such as teaching, child education, youth activities, literature distribution, etc.,</w:t>
      </w:r>
    </w:p>
    <w:p>
      <w:pPr>
        <w:spacing w:before="0" w:after="160" w:line="276" w:lineRule="auto"/>
        <w:jc w:val="both"/>
      </w:pPr>
      <w:r>
        <w:rPr>
          <w:rFonts w:ascii="Times New Roman" w:hAnsi="Times New Roman"/>
          <w:color w:val="000000"/>
          <w:sz w:val="22"/>
        </w:rPr>
        <w:t>Win the respect and confidence of their local communities so that the believers will turn to them for the resolution of problems and advice in their services to the Cause,</w:t>
      </w:r>
    </w:p>
    <w:p>
      <w:pPr>
        <w:spacing w:before="0" w:after="160" w:line="276" w:lineRule="auto"/>
        <w:jc w:val="both"/>
      </w:pPr>
      <w:r>
        <w:rPr>
          <w:rFonts w:ascii="Times New Roman" w:hAnsi="Times New Roman"/>
          <w:color w:val="000000"/>
          <w:sz w:val="22"/>
        </w:rPr>
        <w:t>Where appropriate, acquire and develop the use of local centers,</w:t>
      </w:r>
    </w:p>
    <w:p>
      <w:pPr>
        <w:spacing w:before="0" w:after="160" w:line="276" w:lineRule="auto"/>
        <w:jc w:val="both"/>
      </w:pPr>
      <w:r>
        <w:rPr>
          <w:rFonts w:ascii="Times New Roman" w:hAnsi="Times New Roman"/>
          <w:color w:val="000000"/>
          <w:sz w:val="22"/>
        </w:rPr>
        <w:t>Obtain incorporation or equivalent recognition as a legal entity,</w:t>
      </w:r>
    </w:p>
    <w:p>
      <w:pPr>
        <w:spacing w:before="0" w:after="160" w:line="276" w:lineRule="auto"/>
        <w:jc w:val="both"/>
      </w:pPr>
      <w:r>
        <w:rPr>
          <w:rFonts w:ascii="Times New Roman" w:hAnsi="Times New Roman"/>
          <w:color w:val="000000"/>
          <w:sz w:val="22"/>
        </w:rPr>
        <w:t>Exercise their responsibilities in relation to marriages, births, transfers of membership, marriages and deaths.</w:t>
      </w:r>
    </w:p>
    <w:p>
      <w:pPr>
        <w:spacing w:before="0" w:after="160" w:line="276" w:lineRule="auto"/>
        <w:jc w:val="both"/>
      </w:pPr>
      <w:r>
        <w:rPr>
          <w:rFonts w:ascii="Times New Roman" w:hAnsi="Times New Roman"/>
          <w:color w:val="000000"/>
          <w:sz w:val="22"/>
        </w:rPr>
        <w:t>Adopt specific goals and programs to consolidate communities with Local Spiritual Assemblies so that the believers will be encouraged to:</w:t>
      </w:r>
    </w:p>
    <w:p>
      <w:pPr>
        <w:spacing w:before="0" w:after="160" w:line="276" w:lineRule="auto"/>
        <w:jc w:val="both"/>
      </w:pPr>
      <w:r>
        <w:rPr>
          <w:rFonts w:ascii="Times New Roman" w:hAnsi="Times New Roman"/>
          <w:color w:val="000000"/>
          <w:sz w:val="22"/>
        </w:rPr>
        <w:t>Attend regularly Nineteen Day Feasts and the observances of Bahá’í Holy Days, and enhance the spiritual quality of such gatherings,</w:t>
      </w:r>
    </w:p>
    <w:p>
      <w:pPr>
        <w:spacing w:before="0" w:after="160" w:line="276" w:lineRule="auto"/>
        <w:jc w:val="both"/>
      </w:pPr>
      <w:r>
        <w:rPr>
          <w:rFonts w:ascii="Times New Roman" w:hAnsi="Times New Roman"/>
          <w:color w:val="000000"/>
          <w:sz w:val="22"/>
        </w:rPr>
        <w:t>Pursue local teaching and deepening activities,</w:t>
      </w:r>
    </w:p>
    <w:p>
      <w:pPr>
        <w:spacing w:before="0" w:after="160" w:line="276" w:lineRule="auto"/>
        <w:jc w:val="both"/>
      </w:pPr>
      <w:r>
        <w:rPr>
          <w:rFonts w:ascii="Times New Roman" w:hAnsi="Times New Roman"/>
          <w:color w:val="000000"/>
          <w:sz w:val="22"/>
        </w:rPr>
        <w:t>Foster the realization of the equality of men and women,</w:t>
      </w:r>
    </w:p>
    <w:p>
      <w:pPr>
        <w:spacing w:before="0" w:after="160" w:line="276" w:lineRule="auto"/>
        <w:jc w:val="both"/>
      </w:pPr>
      <w:r>
        <w:rPr>
          <w:rFonts w:ascii="Times New Roman" w:hAnsi="Times New Roman"/>
          <w:color w:val="000000"/>
          <w:sz w:val="22"/>
        </w:rPr>
        <w:t>Develop local activities for children and youth,</w:t>
      </w:r>
    </w:p>
    <w:p>
      <w:pPr>
        <w:spacing w:before="0" w:after="160" w:line="276" w:lineRule="auto"/>
        <w:jc w:val="both"/>
      </w:pPr>
      <w:r>
        <w:rPr>
          <w:rFonts w:ascii="Times New Roman" w:hAnsi="Times New Roman"/>
          <w:color w:val="000000"/>
          <w:sz w:val="22"/>
        </w:rPr>
        <w:t>Support the fund,</w:t>
      </w:r>
    </w:p>
    <w:p>
      <w:pPr>
        <w:spacing w:before="0" w:after="160" w:line="276" w:lineRule="auto"/>
        <w:jc w:val="both"/>
      </w:pPr>
      <w:r>
        <w:rPr>
          <w:rFonts w:ascii="Times New Roman" w:hAnsi="Times New Roman"/>
          <w:color w:val="000000"/>
          <w:sz w:val="22"/>
        </w:rPr>
        <w:t>Carry out extension teaching projects.</w:t>
      </w:r>
    </w:p>
    <w:p>
      <w:pPr>
        <w:spacing w:before="0" w:after="160" w:line="276" w:lineRule="auto"/>
        <w:jc w:val="both"/>
      </w:pPr>
      <w:r>
        <w:rPr>
          <w:rFonts w:ascii="Times New Roman" w:hAnsi="Times New Roman"/>
          <w:color w:val="000000"/>
          <w:sz w:val="22"/>
        </w:rPr>
        <w:t>Develop the functioning of National Spiritual Assemblies, adopting specific plans and programs to:</w:t>
      </w:r>
    </w:p>
    <w:p>
      <w:pPr>
        <w:spacing w:before="0" w:after="160" w:line="276" w:lineRule="auto"/>
        <w:jc w:val="both"/>
      </w:pPr>
      <w:r>
        <w:rPr>
          <w:rFonts w:ascii="Times New Roman" w:hAnsi="Times New Roman"/>
          <w:color w:val="000000"/>
          <w:sz w:val="22"/>
        </w:rPr>
        <w:t>Improve their standard of united, productive, loving consultation,</w:t>
      </w:r>
    </w:p>
    <w:p>
      <w:pPr>
        <w:spacing w:before="0" w:after="160" w:line="276" w:lineRule="auto"/>
        <w:jc w:val="both"/>
      </w:pPr>
      <w:r>
        <w:rPr>
          <w:rFonts w:ascii="Times New Roman" w:hAnsi="Times New Roman"/>
          <w:color w:val="000000"/>
          <w:sz w:val="22"/>
        </w:rPr>
        <w:t>Develop efficiently functioning national secretariats,</w:t>
      </w:r>
    </w:p>
    <w:p>
      <w:pPr>
        <w:spacing w:before="0" w:after="160" w:line="276" w:lineRule="auto"/>
        <w:jc w:val="both"/>
      </w:pPr>
      <w:r>
        <w:rPr>
          <w:rFonts w:ascii="Times New Roman" w:hAnsi="Times New Roman"/>
          <w:color w:val="000000"/>
          <w:sz w:val="22"/>
        </w:rPr>
        <w:t>Enhance the standard of the functioning of national treasuries and promote the goal of financial independence of the national Bahá’í community,</w:t>
      </w:r>
    </w:p>
    <w:p>
      <w:pPr>
        <w:spacing w:before="0" w:after="160" w:line="276" w:lineRule="auto"/>
        <w:jc w:val="both"/>
      </w:pPr>
      <w:r>
        <w:rPr>
          <w:rFonts w:ascii="Times New Roman" w:hAnsi="Times New Roman"/>
          <w:color w:val="000000"/>
          <w:sz w:val="22"/>
        </w:rPr>
        <w:t>Appoint strong national committees to carry out, under the general supervision of the National Spiritual Assembly, the many specialized aspects of the work of the Cause, including the detailed planning and prompt execution of the work necessary to achieve all the goals of the Six Year Plan.</w:t>
      </w:r>
    </w:p>
    <w:p>
      <w:pPr>
        <w:spacing w:before="0" w:after="160" w:line="276" w:lineRule="auto"/>
        <w:jc w:val="both"/>
      </w:pPr>
      <w:r>
        <w:rPr>
          <w:rFonts w:ascii="Times New Roman" w:hAnsi="Times New Roman"/>
          <w:color w:val="000000"/>
          <w:sz w:val="22"/>
        </w:rPr>
        <w:t>Acquire, where needed and feasible, national and local properties, such as Ḥaẓíratu’l-Quds, teaching institutes, summer schools, Bahá’í cemeteries, etc. and ensure their proper care and maintenance.</w:t>
      </w:r>
    </w:p>
    <w:p>
      <w:pPr>
        <w:spacing w:before="0" w:after="160" w:line="276" w:lineRule="auto"/>
        <w:jc w:val="both"/>
      </w:pPr>
      <w:r>
        <w:rPr>
          <w:rFonts w:ascii="Times New Roman" w:hAnsi="Times New Roman"/>
          <w:color w:val="000000"/>
          <w:sz w:val="22"/>
        </w:rPr>
        <w:t>Obtain, where legally possible, official recognition for Bahá’í marriage and holy days and exemption from the payment of taxes on Bahá’í institutions and their activities.</w:t>
      </w:r>
    </w:p>
    <w:p>
      <w:pPr>
        <w:spacing w:before="0" w:after="160" w:line="276" w:lineRule="auto"/>
        <w:jc w:val="both"/>
      </w:pPr>
      <w:r>
        <w:rPr>
          <w:rFonts w:ascii="Times New Roman" w:hAnsi="Times New Roman"/>
          <w:color w:val="000000"/>
          <w:sz w:val="22"/>
        </w:rPr>
        <w:t>Ensure the rapid and regular dissemination of news to all believers.</w:t>
      </w:r>
    </w:p>
    <w:p>
      <w:pPr>
        <w:spacing w:before="0" w:after="160" w:line="276" w:lineRule="auto"/>
        <w:jc w:val="both"/>
      </w:pPr>
      <w:r>
        <w:rPr>
          <w:rFonts w:ascii="Times New Roman" w:hAnsi="Times New Roman"/>
          <w:color w:val="000000"/>
          <w:sz w:val="22"/>
        </w:rPr>
        <w:t>Hold regular, well-planned and well-run summer and winter schools and conferences at costs and in localities which will permit the largest attendance.</w:t>
      </w:r>
    </w:p>
    <w:p>
      <w:pPr>
        <w:spacing w:before="0" w:after="160" w:line="276" w:lineRule="auto"/>
        <w:jc w:val="both"/>
      </w:pPr>
      <w:r>
        <w:rPr>
          <w:rFonts w:ascii="Times New Roman" w:hAnsi="Times New Roman"/>
          <w:color w:val="000000"/>
          <w:sz w:val="22"/>
        </w:rPr>
        <w:t>Encourage collaboration between or amongst Local Spiritual Assemblies in mutually agreed projects.</w:t>
      </w:r>
    </w:p>
    <w:p>
      <w:pPr>
        <w:spacing w:before="0" w:after="160" w:line="276" w:lineRule="auto"/>
        <w:jc w:val="both"/>
      </w:pPr>
      <w:r>
        <w:rPr>
          <w:rFonts w:ascii="Times New Roman" w:hAnsi="Times New Roman"/>
          <w:color w:val="000000"/>
          <w:sz w:val="22"/>
        </w:rPr>
        <w:t>Develop and administer correspondence courses for teaching and deepening.</w:t>
      </w:r>
    </w:p>
    <w:p>
      <w:pPr>
        <w:spacing w:before="0" w:after="160" w:line="276" w:lineRule="auto"/>
        <w:jc w:val="both"/>
      </w:pPr>
      <w:r>
        <w:rPr>
          <w:rFonts w:ascii="Times New Roman" w:hAnsi="Times New Roman"/>
          <w:color w:val="000000"/>
          <w:sz w:val="22"/>
        </w:rPr>
        <w:t>5 Greater attention to universal participation and the spiritual enrichment of individual believers</w:t>
      </w:r>
    </w:p>
    <w:p>
      <w:pPr>
        <w:spacing w:before="0" w:after="160" w:line="276" w:lineRule="auto"/>
        <w:jc w:val="both"/>
      </w:pPr>
      <w:r>
        <w:rPr>
          <w:rFonts w:ascii="Times New Roman" w:hAnsi="Times New Roman"/>
          <w:color w:val="000000"/>
          <w:sz w:val="22"/>
        </w:rPr>
        <w:t>Promote universal participation in the life of the Faith and an increased sense of their Bahá’í identity among children, youth and adults.</w:t>
      </w:r>
    </w:p>
    <w:p>
      <w:pPr>
        <w:spacing w:before="0" w:after="160" w:line="276" w:lineRule="auto"/>
        <w:jc w:val="both"/>
      </w:pPr>
      <w:r>
        <w:rPr>
          <w:rFonts w:ascii="Times New Roman" w:hAnsi="Times New Roman"/>
          <w:color w:val="000000"/>
          <w:sz w:val="22"/>
        </w:rPr>
        <w:t>Encourage, where feasible, the practice of dawn prayer.</w:t>
      </w:r>
    </w:p>
    <w:p>
      <w:pPr>
        <w:spacing w:before="0" w:after="160" w:line="276" w:lineRule="auto"/>
        <w:jc w:val="both"/>
      </w:pPr>
      <w:r>
        <w:rPr>
          <w:rFonts w:ascii="Times New Roman" w:hAnsi="Times New Roman"/>
          <w:color w:val="000000"/>
          <w:sz w:val="22"/>
        </w:rPr>
        <w:t>Encourage individual believers to adopt teaching goals for themselves.</w:t>
      </w:r>
    </w:p>
    <w:p>
      <w:pPr>
        <w:spacing w:before="0" w:after="160" w:line="276" w:lineRule="auto"/>
        <w:jc w:val="both"/>
      </w:pPr>
      <w:r>
        <w:rPr>
          <w:rFonts w:ascii="Times New Roman" w:hAnsi="Times New Roman"/>
          <w:color w:val="000000"/>
          <w:sz w:val="22"/>
        </w:rPr>
        <w:t>Carry out activities designed to deepen the believers in both a spiritual and intellectual understanding of the Cause.</w:t>
      </w:r>
    </w:p>
    <w:p>
      <w:pPr>
        <w:spacing w:before="0" w:after="160" w:line="276" w:lineRule="auto"/>
        <w:jc w:val="both"/>
      </w:pPr>
      <w:r>
        <w:rPr>
          <w:rFonts w:ascii="Times New Roman" w:hAnsi="Times New Roman"/>
          <w:color w:val="000000"/>
          <w:sz w:val="22"/>
        </w:rPr>
        <w:t>Encourage believers to make greater use of Bahá’í literature.</w:t>
      </w:r>
    </w:p>
    <w:p>
      <w:pPr>
        <w:spacing w:before="0" w:after="160" w:line="276" w:lineRule="auto"/>
        <w:jc w:val="both"/>
      </w:pPr>
      <w:r>
        <w:rPr>
          <w:rFonts w:ascii="Times New Roman" w:hAnsi="Times New Roman"/>
          <w:color w:val="000000"/>
          <w:sz w:val="22"/>
        </w:rPr>
        <w:t>Encourage the believers to enhance their command of language to assist them to understand the Bahá’í writings ever more clearly.</w:t>
      </w:r>
    </w:p>
    <w:p>
      <w:pPr>
        <w:spacing w:before="0" w:after="160" w:line="276" w:lineRule="auto"/>
        <w:jc w:val="both"/>
      </w:pPr>
      <w:r>
        <w:rPr>
          <w:rFonts w:ascii="Times New Roman" w:hAnsi="Times New Roman"/>
          <w:color w:val="000000"/>
          <w:sz w:val="22"/>
        </w:rPr>
        <w:t>Develop and foster Bahá’í scholarship and lend support to the Associations for Bahá’í Studies.</w:t>
      </w:r>
    </w:p>
    <w:p>
      <w:pPr>
        <w:spacing w:before="0" w:after="160" w:line="276" w:lineRule="auto"/>
        <w:jc w:val="both"/>
      </w:pPr>
      <w:r>
        <w:rPr>
          <w:rFonts w:ascii="Times New Roman" w:hAnsi="Times New Roman"/>
          <w:color w:val="000000"/>
          <w:sz w:val="22"/>
        </w:rPr>
        <w:t>Foster obedience to the Bahá’í laws of personal behavior such as abstention from the drinking of alcoholic beverages and from the taking of habit-forming drugs, and inspire the believers to follow the Bahá’í way of life.</w:t>
      </w:r>
    </w:p>
    <w:p>
      <w:pPr>
        <w:spacing w:before="0" w:after="160" w:line="276" w:lineRule="auto"/>
        <w:jc w:val="both"/>
      </w:pPr>
      <w:r>
        <w:rPr>
          <w:rFonts w:ascii="Times New Roman" w:hAnsi="Times New Roman"/>
          <w:color w:val="000000"/>
          <w:sz w:val="22"/>
        </w:rPr>
        <w:t>6 A wider extension of Bahá’í education to children and youth, and the strengthening of Bahá’í family life</w:t>
      </w:r>
    </w:p>
    <w:p>
      <w:pPr>
        <w:spacing w:before="0" w:after="160" w:line="276" w:lineRule="auto"/>
        <w:jc w:val="both"/>
      </w:pPr>
      <w:r>
        <w:rPr>
          <w:rFonts w:ascii="Times New Roman" w:hAnsi="Times New Roman"/>
          <w:color w:val="000000"/>
          <w:sz w:val="22"/>
        </w:rPr>
        <w:t>Encourage the holding of regular classes for the Bahá’í education of children.</w:t>
      </w:r>
    </w:p>
    <w:p>
      <w:pPr>
        <w:spacing w:before="0" w:after="160" w:line="276" w:lineRule="auto"/>
        <w:jc w:val="both"/>
      </w:pPr>
      <w:r>
        <w:rPr>
          <w:rFonts w:ascii="Times New Roman" w:hAnsi="Times New Roman"/>
          <w:color w:val="000000"/>
          <w:sz w:val="22"/>
        </w:rPr>
        <w:t>Develop systematic lesson plans and other materials for the Bahá’í education of children.</w:t>
      </w:r>
    </w:p>
    <w:p>
      <w:pPr>
        <w:spacing w:before="0" w:after="160" w:line="276" w:lineRule="auto"/>
        <w:jc w:val="both"/>
      </w:pPr>
      <w:r>
        <w:rPr>
          <w:rFonts w:ascii="Times New Roman" w:hAnsi="Times New Roman"/>
          <w:color w:val="000000"/>
          <w:sz w:val="22"/>
        </w:rPr>
        <w:t>Train believers to teach Bahá’í children’s classes.</w:t>
      </w:r>
    </w:p>
    <w:p>
      <w:pPr>
        <w:spacing w:before="0" w:after="160" w:line="276" w:lineRule="auto"/>
        <w:jc w:val="both"/>
      </w:pPr>
      <w:r>
        <w:rPr>
          <w:rFonts w:ascii="Times New Roman" w:hAnsi="Times New Roman"/>
          <w:color w:val="000000"/>
          <w:sz w:val="22"/>
        </w:rPr>
        <w:t>Establish a program for the guidance of parents, especially mothers, in the care and training of Bahá’í children.</w:t>
      </w:r>
    </w:p>
    <w:p>
      <w:pPr>
        <w:spacing w:before="0" w:after="160" w:line="276" w:lineRule="auto"/>
        <w:jc w:val="both"/>
      </w:pPr>
      <w:r>
        <w:rPr>
          <w:rFonts w:ascii="Times New Roman" w:hAnsi="Times New Roman"/>
          <w:color w:val="000000"/>
          <w:sz w:val="22"/>
        </w:rPr>
        <w:t>Sponsor institutes on Bahá’í marriage and family life.</w:t>
      </w:r>
    </w:p>
    <w:p>
      <w:pPr>
        <w:spacing w:before="0" w:after="160" w:line="276" w:lineRule="auto"/>
        <w:jc w:val="both"/>
      </w:pPr>
      <w:r>
        <w:rPr>
          <w:rFonts w:ascii="Times New Roman" w:hAnsi="Times New Roman"/>
          <w:color w:val="000000"/>
          <w:sz w:val="22"/>
        </w:rPr>
        <w:t>Encourage community activities involving Bahá’í families.</w:t>
      </w:r>
    </w:p>
    <w:p>
      <w:pPr>
        <w:spacing w:before="0" w:after="160" w:line="276" w:lineRule="auto"/>
        <w:jc w:val="both"/>
      </w:pPr>
      <w:r>
        <w:rPr>
          <w:rFonts w:ascii="Times New Roman" w:hAnsi="Times New Roman"/>
          <w:color w:val="000000"/>
          <w:sz w:val="22"/>
        </w:rPr>
        <w:t>7 The pursuit of projects of social and economic development in well-established Bahá’í communities</w:t>
      </w:r>
    </w:p>
    <w:p>
      <w:pPr>
        <w:spacing w:before="0" w:after="160" w:line="276" w:lineRule="auto"/>
        <w:jc w:val="both"/>
      </w:pPr>
      <w:r>
        <w:rPr>
          <w:rFonts w:ascii="Times New Roman" w:hAnsi="Times New Roman"/>
          <w:color w:val="000000"/>
          <w:sz w:val="22"/>
        </w:rPr>
        <w:t>Encourage Local Spiritual Assemblies and the rank and file of the believers to consider ways in which they can advance the social and economic development of their communities.</w:t>
      </w:r>
    </w:p>
    <w:p>
      <w:pPr>
        <w:spacing w:before="0" w:after="160" w:line="276" w:lineRule="auto"/>
        <w:jc w:val="both"/>
      </w:pPr>
      <w:r>
        <w:rPr>
          <w:rFonts w:ascii="Times New Roman" w:hAnsi="Times New Roman"/>
          <w:color w:val="000000"/>
          <w:sz w:val="22"/>
        </w:rPr>
        <w:t>Establish tutorial schools and preschools where needed and feasible.</w:t>
      </w:r>
    </w:p>
    <w:p>
      <w:pPr>
        <w:spacing w:before="0" w:after="160" w:line="276" w:lineRule="auto"/>
        <w:jc w:val="both"/>
      </w:pPr>
      <w:r>
        <w:rPr>
          <w:rFonts w:ascii="Times New Roman" w:hAnsi="Times New Roman"/>
          <w:color w:val="000000"/>
          <w:sz w:val="22"/>
        </w:rPr>
        <w:t>Encourage and sponsor adult literacy programs where needed, especially for women.</w:t>
      </w:r>
    </w:p>
    <w:p>
      <w:pPr>
        <w:spacing w:before="0" w:after="160" w:line="276" w:lineRule="auto"/>
        <w:jc w:val="both"/>
      </w:pPr>
      <w:r>
        <w:rPr>
          <w:rFonts w:ascii="Times New Roman" w:hAnsi="Times New Roman"/>
          <w:color w:val="000000"/>
          <w:sz w:val="22"/>
        </w:rPr>
        <w:t>Foster collaboration with other agencies involved in social and economic development in areas where the Bahá’í communities can contribute to the work.</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February 1986 – To all National Spiritual Assemblies</dc:title>
  <dc:subject>Bahá'í Guidance (25 February 1986)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