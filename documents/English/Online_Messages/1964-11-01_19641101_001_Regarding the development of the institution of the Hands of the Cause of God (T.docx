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November 1964</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November 1964</w:t>
      </w:r>
    </w:p>
    <w:p>
      <w:pPr>
        <w:spacing w:before="0" w:after="160" w:line="276" w:lineRule="auto"/>
        <w:jc w:val="both"/>
      </w:pPr>
      <w:r>
        <w:rPr>
          <w:rFonts w:ascii="Times New Roman" w:hAnsi="Times New Roman"/>
          <w:color w:val="000000"/>
          <w:sz w:val="22"/>
        </w:rPr>
        <w:t>November 1964 – To the Bahá’ís of the World</w:t>
      </w:r>
    </w:p>
    <w:p>
      <w:pPr>
        <w:spacing w:before="0" w:after="160" w:line="276" w:lineRule="auto"/>
        <w:jc w:val="both"/>
      </w:pPr>
      <w:r>
        <w:rPr>
          <w:rFonts w:ascii="Times New Roman" w:hAnsi="Times New Roman"/>
          <w:color w:val="000000"/>
          <w:sz w:val="22"/>
        </w:rPr>
        <w:t>November 1964</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Once again the World Center of our Faith has been the scene of historic events, affecting profoundly the immediate prosecution of the Nine Year Plan and the future development of the World Order of Bahá’u’lláh. The occasion was the gathering in the Holy Land, for a period of fourteen days, of the Hands of the Cause of God to discuss their vital responsibilities, and particularly as Standard-Bearers of the Nine Year Plan.</w:t>
      </w:r>
    </w:p>
    <w:p>
      <w:pPr>
        <w:spacing w:before="0" w:after="160" w:line="276" w:lineRule="auto"/>
        <w:jc w:val="both"/>
      </w:pPr>
      <w:r>
        <w:rPr>
          <w:rFonts w:ascii="Times New Roman" w:hAnsi="Times New Roman"/>
          <w:color w:val="000000"/>
          <w:sz w:val="22"/>
        </w:rPr>
        <w:t>It was apparent that the elucidation of this vital goal, affecting as it does the relationship of the Hands of the Cause of God to all other institutions of the Cause, was imperative to the prosecution of the all-important teaching work and the development of the Bahá’í World Order.</w:t>
      </w:r>
    </w:p>
    <w:p>
      <w:pPr>
        <w:spacing w:before="0" w:after="160" w:line="276" w:lineRule="auto"/>
        <w:jc w:val="both"/>
      </w:pPr>
      <w:r>
        <w:rPr>
          <w:rFonts w:ascii="Times New Roman" w:hAnsi="Times New Roman"/>
          <w:color w:val="000000"/>
          <w:sz w:val="22"/>
        </w:rPr>
        <w:t>There is no way to appoint, or to legislate to make it possible to appoint, Hands of the Cause of God.</w:t>
      </w:r>
    </w:p>
    <w:p>
      <w:pPr>
        <w:spacing w:before="0" w:after="160" w:line="276" w:lineRule="auto"/>
        <w:jc w:val="both"/>
      </w:pPr>
      <w:r>
        <w:rPr>
          <w:rFonts w:ascii="Times New Roman" w:hAnsi="Times New Roman"/>
          <w:color w:val="000000"/>
          <w:sz w:val="22"/>
        </w:rPr>
        <w:t>It is with great joy that we are able to share with you the initial steps now taken to attain the goal.</w:t>
      </w:r>
    </w:p>
    <w:p>
      <w:pPr>
        <w:spacing w:before="0" w:after="160" w:line="276" w:lineRule="auto"/>
        <w:jc w:val="both"/>
      </w:pPr>
      <w:r>
        <w:rPr>
          <w:rFonts w:ascii="Times New Roman" w:hAnsi="Times New Roman"/>
          <w:color w:val="000000"/>
          <w:sz w:val="22"/>
        </w:rPr>
        <w:t>The assignment of the Hands to various continents remains unchanged but, in order to expedite the work, the continents of Asia and the Western Hemisphere will each be divided into zones for the day-to-day work of the Hands, one or more Hands being responsible for each zone. Asia will consist of two zones: the Middle East comprising the countries from and including Pakistan westwards and also Asiatic U.S.S.R.; and South and East Asia comprising the remainder of the continent. The Western Hemisphere will consist of three zones: North America, Central America (including Mexico) and the Antilles, and South America. The Hawaiian Islands will be in the Australasian continental area, as listed in the recently issued statistical summary.</w:t>
      </w:r>
    </w:p>
    <w:p>
      <w:pPr>
        <w:spacing w:before="0" w:after="160" w:line="276" w:lineRule="auto"/>
        <w:jc w:val="both"/>
      </w:pPr>
      <w:r>
        <w:rPr>
          <w:rFonts w:ascii="Times New Roman" w:hAnsi="Times New Roman"/>
          <w:color w:val="000000"/>
          <w:sz w:val="22"/>
        </w:rPr>
        <w:t>The number of members of the Auxiliary Boards for the propagation of the Faith will be increased in every continent, raising the total number of Auxiliary Board members in Africa from eighteen to twenty-seven; in Asia from fourteen to thirty-six; in Australasia from four to nine; in Europe from eighteen to twenty-seven; and in the Western Hemisphere from eighteen to thirty-six.</w:t>
      </w:r>
    </w:p>
    <w:p>
      <w:pPr>
        <w:spacing w:before="0" w:after="160" w:line="276" w:lineRule="auto"/>
        <w:jc w:val="both"/>
      </w:pPr>
      <w:r>
        <w:rPr>
          <w:rFonts w:ascii="Times New Roman" w:hAnsi="Times New Roman"/>
          <w:color w:val="000000"/>
          <w:sz w:val="22"/>
        </w:rPr>
        <w:t>The Hands of the Cause in each continent are called upon to appoint one or more members of their Auxiliary Boards to act in an executive capacity on behalf of and in the name of each Hand, thereby assisting him in carrying out his work.</w:t>
      </w:r>
    </w:p>
    <w:p>
      <w:pPr>
        <w:spacing w:before="0" w:after="160" w:line="276" w:lineRule="auto"/>
        <w:jc w:val="both"/>
      </w:pPr>
      <w:r>
        <w:rPr>
          <w:rFonts w:ascii="Times New Roman" w:hAnsi="Times New Roman"/>
          <w:color w:val="000000"/>
          <w:sz w:val="22"/>
        </w:rPr>
        <w:t>The exalted rank and specific functions of the Hands of the Cause of God make it inappropriate for them to be elected or appointed to administrative institutions, or to be elected as delegates to national conventions. Furthermore, it is their desire and the desire of the House of Justice that they be free to devote their entire energies to the vitally important duties conferred upon them in the Holy Writings. The importance of close collaboration between the Hands of the Cause and National Spiritual Assemblies cannot be overstressed, and a separate communication is being addressed to National Assemblies on this subject, supplementing guidance given in earlier letters.</w:t>
      </w:r>
    </w:p>
    <w:p>
      <w:pPr>
        <w:spacing w:before="0" w:after="160" w:line="276" w:lineRule="auto"/>
        <w:jc w:val="both"/>
      </w:pPr>
      <w:r>
        <w:rPr>
          <w:rFonts w:ascii="Times New Roman" w:hAnsi="Times New Roman"/>
          <w:color w:val="000000"/>
          <w:sz w:val="22"/>
        </w:rPr>
        <w:t>We anticipate announcing at Riḍván 1965 plans for Oceanic and Intercontinental Conferences, an overall plan for worldwide proclamation of the Faith during 1967–68, the centenary year of the revelation of the Súriy-i-Mulúk, involving cooperation of National and Local Assemblies throughout the world, and conditions of entry for a competition for the design of the Mashriqu’l-Adhkár of Panama.</w:t>
      </w:r>
    </w:p>
    <w:p>
      <w:pPr>
        <w:spacing w:before="0" w:after="160" w:line="276" w:lineRule="auto"/>
        <w:jc w:val="both"/>
      </w:pPr>
      <w:r>
        <w:rPr>
          <w:rFonts w:ascii="Times New Roman" w:hAnsi="Times New Roman"/>
          <w:color w:val="000000"/>
          <w:sz w:val="22"/>
        </w:rPr>
        <w:t>Teaching the masses is the greatest challenge now facing the followers of Bahá’u’lláh. No work is more important than that of carrying His Message with utmost speed to the bewildered and thirsting peoples of a spiritually parched world. Now, as the Hands return to their various continents, reinforced by a wider and more efficient organization of their work, we are confident that the whole Bahá’í world will, with rising enthusiasm and ever-increasing success, press forward with the teaching work, greatly increase the flow of pioneers, more widely participate in the financial support of the work of the Cause and add rapidly to the list of goals already accomplished.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1964 – To the Bahá’ís of the World</dc:title>
  <dc:subject>Bahá'í Guidance (1 November 1964)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