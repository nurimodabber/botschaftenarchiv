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September 1971</w:t>
      </w:r>
    </w:p>
    <w:p>
      <w:pPr>
        <w:spacing w:before="0" w:after="360"/>
        <w:jc w:val="left"/>
      </w:pPr>
      <w:r>
        <w:rPr>
          <w:rFonts w:ascii="Times New Roman" w:hAnsi="Times New Roman"/>
          <w:b w:val="0"/>
          <w:color w:val="000000"/>
          <w:sz w:val="22"/>
        </w:rPr>
        <w:t>To the Friends of God assembled in the Conference of the North Pacific Ocean</w:t>
      </w:r>
    </w:p>
    <w:p>
      <w:pPr>
        <w:spacing w:before="0" w:after="160" w:line="276" w:lineRule="auto"/>
        <w:jc w:val="both"/>
      </w:pPr>
      <w:r>
        <w:rPr>
          <w:rFonts w:ascii="Times New Roman" w:hAnsi="Times New Roman"/>
          <w:color w:val="000000"/>
          <w:sz w:val="22"/>
        </w:rPr>
        <w:t>September 1971</w:t>
      </w:r>
    </w:p>
    <w:p>
      <w:pPr>
        <w:spacing w:before="0" w:after="160" w:line="276" w:lineRule="auto"/>
        <w:jc w:val="both"/>
      </w:pPr>
      <w:r>
        <w:rPr>
          <w:rFonts w:ascii="Times New Roman" w:hAnsi="Times New Roman"/>
          <w:color w:val="000000"/>
          <w:sz w:val="22"/>
        </w:rPr>
        <w:t>September 1971 – To the Friends of God assembled in the Conference of the North Pacific Ocean</w:t>
      </w:r>
    </w:p>
    <w:p>
      <w:pPr>
        <w:spacing w:before="0" w:after="160" w:line="276" w:lineRule="auto"/>
        <w:jc w:val="both"/>
      </w:pPr>
      <w:r>
        <w:rPr>
          <w:rFonts w:ascii="Times New Roman" w:hAnsi="Times New Roman"/>
          <w:color w:val="000000"/>
          <w:sz w:val="22"/>
        </w:rPr>
        <w:t>September 1971</w:t>
      </w:r>
    </w:p>
    <w:p>
      <w:pPr>
        <w:spacing w:before="0" w:after="160" w:line="276" w:lineRule="auto"/>
        <w:jc w:val="both"/>
      </w:pPr>
      <w:r>
        <w:rPr>
          <w:rFonts w:ascii="Times New Roman" w:hAnsi="Times New Roman"/>
          <w:color w:val="000000"/>
          <w:sz w:val="22"/>
        </w:rPr>
        <w:t>To the Friends of God assembled in the Conference of the North Pacific Ocean</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On the eve of the Fiftieth Anniversary of the opening of the Formative Age of our Faith we call to mind the high hopes often expressed by the beloved Master for the spread of the Cause in this region, His mention in the Tablets of the Divine Plan of many of the territories represented in this Conference, and the faithful and devoted services of that maidservant of Bahá’u’lláh, the Hand of the Cause Agnes Alexander, who brought the Teachings to these shores in the early years of this century.</w:t>
      </w:r>
    </w:p>
    <w:p>
      <w:pPr>
        <w:spacing w:before="0" w:after="160" w:line="276" w:lineRule="auto"/>
        <w:jc w:val="both"/>
      </w:pPr>
      <w:r>
        <w:rPr>
          <w:rFonts w:ascii="Times New Roman" w:hAnsi="Times New Roman"/>
          <w:color w:val="000000"/>
          <w:sz w:val="22"/>
        </w:rPr>
        <w:t>In these days we are witnessing an unprecedented acceleration of the teaching work in almost every part of the globe. In the North Pacific Ocean area great strides have been made in the advancement of the Cause since that historic Asia Regional Teaching Conference in Nikko just sixteen years ago. The next two years witnessed the formation of the National Spiritual Assembly of Alaska and of the Regional National Spiritual Assembly of North East Asia. To the Convention in Tokyo at Riḍván 1957 the Guardian addressed these prophetic words:</w:t>
      </w:r>
    </w:p>
    <w:p>
      <w:pPr>
        <w:spacing w:before="0" w:after="160" w:line="276" w:lineRule="auto"/>
        <w:jc w:val="both"/>
      </w:pPr>
      <w:r>
        <w:rPr>
          <w:rFonts w:ascii="Times New Roman" w:hAnsi="Times New Roman"/>
          <w:color w:val="000000"/>
          <w:sz w:val="22"/>
        </w:rPr>
        <w:t>This auspicious event, which posterity will regard as the culmination of a process initiated, half a century ago, in the capital city of Japan, … marks the opening of the second chapter in the history of the evolution of His Faith in the North Pacific area. Such a consummation cannot fail to lend a tremendous impetus to its onward march in the entire Pacific Ocean …</w:t>
      </w:r>
    </w:p>
    <w:p>
      <w:pPr>
        <w:spacing w:before="0" w:after="160" w:line="276" w:lineRule="auto"/>
        <w:jc w:val="both"/>
      </w:pPr>
      <w:r>
        <w:rPr>
          <w:rFonts w:ascii="Times New Roman" w:hAnsi="Times New Roman"/>
          <w:color w:val="000000"/>
          <w:sz w:val="22"/>
        </w:rPr>
        <w:t>Since that time National Spiritual Assemblies have also been firmly established in Korea and Taiwan.</w:t>
      </w:r>
    </w:p>
    <w:p>
      <w:pPr>
        <w:spacing w:before="0" w:after="160" w:line="276" w:lineRule="auto"/>
        <w:jc w:val="both"/>
      </w:pPr>
      <w:r>
        <w:rPr>
          <w:rFonts w:ascii="Times New Roman" w:hAnsi="Times New Roman"/>
          <w:color w:val="000000"/>
          <w:sz w:val="22"/>
        </w:rPr>
        <w:t>The final hours of the Nine Year Plan are fast fleeting. Praise be to God that you have gathered to consult on ways and means of assuring complete victory so that from these outposts the Teachings may spread to those nearby lands where teeming millions have not as yet heard of the advent of this Most Great Dispensation.</w:t>
      </w:r>
    </w:p>
    <w:p>
      <w:pPr>
        <w:spacing w:before="0" w:after="160" w:line="276" w:lineRule="auto"/>
        <w:jc w:val="both"/>
      </w:pPr>
      <w:r>
        <w:rPr>
          <w:rFonts w:ascii="Times New Roman" w:hAnsi="Times New Roman"/>
          <w:color w:val="000000"/>
          <w:sz w:val="22"/>
        </w:rPr>
        <w:t>The sweet perfume of victory is in the air, and we must hasten to achieve it while there is yet time. Vital goals, particularly on the homefronts of Taiwan and Japan, remain to be won, and everywhere the roots of the faith of the believers must sink deeper and deeper into the firm earth of the Teachings lest tempests and trials as yet unforeseen shake or uproot the tender plants so lovingly raised in the islands of this great Ocean and the lands surrounding it.</w:t>
      </w:r>
    </w:p>
    <w:p>
      <w:pPr>
        <w:spacing w:before="0" w:after="160" w:line="276" w:lineRule="auto"/>
        <w:jc w:val="both"/>
      </w:pPr>
      <w:r>
        <w:rPr>
          <w:rFonts w:ascii="Times New Roman" w:hAnsi="Times New Roman"/>
          <w:color w:val="000000"/>
          <w:sz w:val="22"/>
        </w:rPr>
        <w:t>As you and the friends in the sister Conference in Reykjavik bring this series of eight Oceanic and Continental Conferences to a triumphant close, our prayers for the success of your deliberations ascend at the Holy Threshold. May God grant you the resources, the strength, and the determination to attain your highest hopes, and enable you to open a new and glorious chapter in the evolution of His Faith in the North Pacific area.</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1971 – To the Friends of God assembled in the Conference of the North Pacific Ocean</dc:title>
  <dc:subject>Bahá'í Guidance (1 September 1971)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