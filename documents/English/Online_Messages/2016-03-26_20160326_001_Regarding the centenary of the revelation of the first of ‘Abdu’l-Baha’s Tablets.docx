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26 March 2016</w:t>
      </w:r>
    </w:p>
    <w:p>
      <w:pPr>
        <w:spacing w:before="0" w:after="360"/>
        <w:jc w:val="left"/>
      </w:pPr>
      <w:r>
        <w:rPr>
          <w:rFonts w:ascii="Times New Roman" w:hAnsi="Times New Roman"/>
          <w:b w:val="0"/>
          <w:color w:val="000000"/>
          <w:sz w:val="22"/>
        </w:rPr>
        <w:t>To the Bahá’ís of the World acting under the Mandate of ‘Abdu’l‑Bahá</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The Divine Plan, that sublime series of letters addressed by ‘Abdu’l‑Bahá to the Bahá’ís of North America between 26 March 1916 and 8 March 1917, constitutes one of the mighty Charters of His Father’s Faith. Set forth in those fourteen Tablets, Shoghi Effendi explains, is “the mightiest Plan ever generated through the creative power of the Most Great Name.” It is “impelled by forces beyond our power to predict or appraise” and “claims as the theatre for its operation territories spread over five continents and the islands of the seven seas.” Within it are held “the seeds of the world’s spiritual revival and ultimate redemption.”</w:t>
      </w:r>
    </w:p>
    <w:p>
      <w:pPr>
        <w:spacing w:before="0" w:after="160" w:line="276" w:lineRule="auto"/>
        <w:jc w:val="both"/>
      </w:pPr>
      <w:r>
        <w:rPr>
          <w:rFonts w:ascii="Times New Roman" w:hAnsi="Times New Roman"/>
          <w:color w:val="000000"/>
          <w:sz w:val="22"/>
        </w:rPr>
        <w:t>In the Tablets of the Divine Plan ‘Abdu’l‑Bahá not only provided the broad vision necessary to carry out the responsibilities entrusted by Bahá’u’lláh to His loved ones, but He also outlined spiritual concepts and practical strategies necessary for success. In His exhortations to teach and to travel to teach; to arise personally or deputize others; to move to all parts of the world and open countries and territories, each meticulously named; to learn the relevant languages and translate and disseminate the Sacred Texts; to train the teachers of the Faith and especially youth; to teach the masses and, particularly, indigenous peoples; to be firm in the Covenant and protect the Faith; and to sow seeds and cultivate them in a process of organic growth, we find hallmarks of the entire series of Plans—each a specific stage of the Divine Plan shaped by the Head of the Faith—that will continue to unfold throughout the Formative Age.</w:t>
      </w:r>
    </w:p>
    <w:p>
      <w:pPr>
        <w:spacing w:before="0" w:after="160" w:line="276" w:lineRule="auto"/>
        <w:jc w:val="both"/>
      </w:pPr>
      <w:r>
        <w:rPr>
          <w:rFonts w:ascii="Times New Roman" w:hAnsi="Times New Roman"/>
          <w:color w:val="000000"/>
          <w:sz w:val="22"/>
        </w:rPr>
        <w:t>How is it possible to adequately convey our feelings of irrepressible love and unbounded admiration as we reflect on the exploits of the members of your communities, past and present, in pursuit of your sacred mission? The vision that unfolds before our eyes is of a grassroots stirring, an organic flowering, a resistless movement that has grown imperceptibly at times and at others in great surges to eventually embrace the entire world: God-intoxicated lovers exceeding their personal capacities, embryonic institutions learning to exercise their powers for the well-being of humanity, communities emerging as shelters and schools in which human potential is nourished. We pay homage to the humblest ministrations and ceaseless endeavours of the Faith’s devoted rank and file, as well as to the extraordinary accomplishments of its heroes, knights, and martyrs. On vast continents and scattered islands, from arctic regions to desert climes, atop mountain plateaus and across lowland plains, in crowded urban quarters and villages along rivers and jungle paths, you and your spiritual forebears brought the message of the Blessed Beauty to peoples and nations. You sacrificed rest and comfort and left your homes to journey to unfamiliar lands or homefront outposts. You set aside your own interests for the common good. Whatever your means, you sacrificially contributed your share of resources. You taught the Faith to multitudes, to groups in various settings, and to individuals in your homes. You quickened souls and helped them on their own paths of service, disseminated widely the Bahá’í writings and participated in deep study of the teachings, strove for excellence in all fields, engaged diverse peoples of all strata in conversations pertaining to the search for solutions to humanity’s ills, and initiated efforts for economic and social development. Though misunderstandings and problems sometimes arose, you forgave one another and marched together in serried lines. You raised the framework of the Administrative Order and clung steadfastly to the Covenant, protecting the Faith from every blow directed against it. In your ardour for the Beloved, you endured prejudice and estrangement, privation and loneliness, persecution and imprisonment. You welcomed and nurtured generations of children and youth upon whom the vitality of the Faith and future of humanity depend, and as tested veterans, you heeded the Master’s admonition to serve until your last breath. You have written the story of the unfoldment of the Divine Plan on the scroll of its first century. Before you, beloved friends, lies stretched out the blank scroll of the future on which you and your spiritual descendants will inscribe fresh and lasting deeds of renunciation and heroism for the betterment of the world.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March 2016 – To the Bahá’ís of the World acting under the Mandate of ‘Abdu’l‑Bahá</dc:title>
  <dc:subject>Bahá'í Guidance (26 March 2016)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