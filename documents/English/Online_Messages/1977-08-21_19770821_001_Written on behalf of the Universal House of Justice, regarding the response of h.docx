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August 1977</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Mankind’s response to the Message of Bahá’u’lláh has been dangerously, one might say disastrously, slow. From the earliest days it has been brought to the notice of leaders and scholars, but few of these, very few, have rallied to its support. The most profound and most widespread response has been from the middle classes and indeed from the poor, the unlettered, the deprived and the suffering. But, as the Guardian’s secretary wrote on his behalf on 20 June 1942,</w:t>
      </w:r>
    </w:p>
    <w:p>
      <w:pPr>
        <w:spacing w:before="0" w:after="160" w:line="276" w:lineRule="auto"/>
        <w:jc w:val="both"/>
      </w:pPr>
      <w:r>
        <w:rPr>
          <w:rFonts w:ascii="Times New Roman" w:hAnsi="Times New Roman"/>
          <w:color w:val="000000"/>
          <w:sz w:val="22"/>
        </w:rPr>
        <w:t>That is perhaps what is most glorious about our present activities all over the world, that we, a band not large in numbers, not possessing financial backing or the prestige of great names, should, in the name of our beloved Faith, be forging ahead at such a pace, and demonstrating to future and present generations that it is the God-given qualities of our religion that are raising it up and not the transient support of worldly fame and power. All that will come later, when it has been made clear beyond the shadow of a doubt that what raised aloft the banner of Bahá’u’lláh was the love, sacrifice, and devotion of His humble followers and the change that His teachings wrought in their hearts and lives.</w:t>
      </w:r>
    </w:p>
    <w:p>
      <w:pPr>
        <w:spacing w:before="0" w:after="160" w:line="276" w:lineRule="auto"/>
        <w:jc w:val="both"/>
      </w:pPr>
      <w:r>
        <w:rPr>
          <w:rFonts w:ascii="Times New Roman" w:hAnsi="Times New Roman"/>
          <w:color w:val="000000"/>
          <w:sz w:val="22"/>
        </w:rPr>
        <w:t>Already the situation is changing, and larger numbers of believers are occupying positions of eminence and distinction in the world, but, in comparison with the overwhelming majority of the Bahá’ís, they are still a small handful. The process of changing the hearts and lives is also a gradual one, but while we should strive to hasten it, we should not let the problems dismay us. On 5 July 1947 the Guardian’s secretary wrote on his behalf to an individual believer:</w:t>
      </w:r>
    </w:p>
    <w:p>
      <w:pPr>
        <w:spacing w:before="0" w:after="160" w:line="276" w:lineRule="auto"/>
        <w:jc w:val="both"/>
      </w:pPr>
      <w:r>
        <w:rPr>
          <w:rFonts w:ascii="Times New Roman" w:hAnsi="Times New Roman"/>
          <w:color w:val="000000"/>
          <w:sz w:val="22"/>
        </w:rPr>
        <w:t>The primary reason for anyone becoming a Bahá’í must of course be because he has come to believe the doctrines, the teachings and the Order of Bahá’u’lláh are the correct thing for this stage in the world’s evolution. The Bahá’ís themselves as a body have one great advantage: they are sincerely convinced Bahá’u’lláh is right; they have a plan, and they are trying to follow it. But to pretend they are perfect, that the Bahá’ís of the future will not be a hundred times more mature, better balanced, more exemplary in their conduct, would be foolish.</w:t>
      </w:r>
    </w:p>
    <w:p>
      <w:pPr>
        <w:spacing w:before="0" w:after="160" w:line="276" w:lineRule="auto"/>
        <w:jc w:val="both"/>
      </w:pPr>
      <w:r>
        <w:rPr>
          <w:rFonts w:ascii="Times New Roman" w:hAnsi="Times New Roman"/>
          <w:color w:val="000000"/>
          <w:sz w:val="22"/>
        </w:rPr>
        <w:t>The first step in the reconstruction of human society is for individuals to accept Bahá’u’lláh as the Manifestation of God for this age and to begin to strive, as well as they can, to follow His Teachings in their individual and in their communal lives. Conversion is but the first step, yet it is the essential one. Without it no amount of expertise or scientifically based knowledge will have a lasting effect, because the fundamental motivating and sustaining power will be lacking.</w:t>
      </w:r>
    </w:p>
    <w:p>
      <w:pPr>
        <w:spacing w:before="0" w:after="160" w:line="276" w:lineRule="auto"/>
        <w:jc w:val="both"/>
      </w:pPr>
      <w:r>
        <w:rPr>
          <w:rFonts w:ascii="Times New Roman" w:hAnsi="Times New Roman"/>
          <w:color w:val="000000"/>
          <w:sz w:val="22"/>
        </w:rPr>
        <w:t>As the Bahá’í community grows it will acquire experts in numerous fields—both by Bahá’ís becoming experts and by experts becoming Bahá’ís. As these experts bring their knowledge and skill to the service of the community and, even more, as they transform their various disciplines by bringing to bear upon them the light of the Divine Teachings, problem after problem now disrupting society will be answered. In such developments they should strive to make the utmost use of non-Bahá’í resources and should collaborate fully with non-Bahá’ís who are working in the same fields. Such collaboration will, in the long run, be of far more benefit than any attempt now to treat such scientific endeavors as specifically Bahá’í projects operating under Bahá’í institutions and financed by investment of Bahá’í funds.</w:t>
      </w:r>
    </w:p>
    <w:p>
      <w:pPr>
        <w:spacing w:before="0" w:after="160" w:line="276" w:lineRule="auto"/>
        <w:jc w:val="both"/>
      </w:pPr>
      <w:r>
        <w:rPr>
          <w:rFonts w:ascii="Times New Roman" w:hAnsi="Times New Roman"/>
          <w:color w:val="000000"/>
          <w:sz w:val="22"/>
        </w:rPr>
        <w:t>Paralleling this process, Bahá’í institutional life will also be developing, and as it does so the Assemblies will draw increasingly upon scientific and expert knowledge—whether of Bahá’ís or of non-Bahá’ís—to assist in solving the problems of their communities.</w:t>
      </w:r>
    </w:p>
    <w:p>
      <w:pPr>
        <w:spacing w:before="0" w:after="160" w:line="276" w:lineRule="auto"/>
        <w:jc w:val="both"/>
      </w:pPr>
      <w:r>
        <w:rPr>
          <w:rFonts w:ascii="Times New Roman" w:hAnsi="Times New Roman"/>
          <w:color w:val="000000"/>
          <w:sz w:val="22"/>
        </w:rPr>
        <w:t>In time great Bahá’í institutions of learning, great international and national projects for the betterment of human life will be inaugurated and flourish.</w:t>
      </w:r>
    </w:p>
    <w:p>
      <w:pPr>
        <w:spacing w:before="0" w:after="160" w:line="276" w:lineRule="auto"/>
        <w:jc w:val="both"/>
      </w:pPr>
      <w:r>
        <w:rPr>
          <w:rFonts w:ascii="Times New Roman" w:hAnsi="Times New Roman"/>
          <w:color w:val="000000"/>
          <w:sz w:val="22"/>
        </w:rPr>
        <w:t>The House of Justice assures you of its prayers for the confirmation of your endeavors on behalf of the Faith and in your professional work.</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August 1977 – [To an individual]</dc:title>
  <dc:subject>Bahá'í Guidance (21 August 1977)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