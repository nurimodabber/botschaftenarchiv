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b w:val="0"/>
          <w:color w:val="000000"/>
          <w:sz w:val="22"/>
        </w:rPr>
        <w:t>THE UNIVERSAL HOUSE OF JUSTICE</w:t>
      </w:r>
    </w:p>
    <w:p>
      <w:pPr>
        <w:spacing w:before="0" w:after="720"/>
        <w:jc w:val="center"/>
      </w:pPr>
      <w:r>
        <w:rPr>
          <w:rFonts w:ascii="Times New Roman" w:hAnsi="Times New Roman"/>
          <w:b w:val="0"/>
          <w:color w:val="000000"/>
          <w:sz w:val="22"/>
        </w:rPr>
        <w:t>10 May 1979</w:t>
      </w:r>
    </w:p>
    <w:p>
      <w:pPr>
        <w:spacing w:before="0" w:after="360"/>
        <w:jc w:val="left"/>
      </w:pPr>
      <w:r>
        <w:rPr>
          <w:rFonts w:ascii="Times New Roman" w:hAnsi="Times New Roman"/>
          <w:b w:val="0"/>
          <w:color w:val="000000"/>
          <w:sz w:val="22"/>
        </w:rPr>
        <w:t>To National Spiritual Assemblies</w:t>
      </w:r>
    </w:p>
    <w:p>
      <w:pPr>
        <w:spacing w:before="0" w:after="160" w:line="276" w:lineRule="auto"/>
        <w:jc w:val="both"/>
      </w:pPr>
      <w:r>
        <w:rPr>
          <w:rFonts w:ascii="Times New Roman" w:hAnsi="Times New Roman"/>
          <w:color w:val="000000"/>
          <w:sz w:val="22"/>
        </w:rPr>
        <w:t>To National Spiritual Assemblies</w:t>
      </w:r>
    </w:p>
    <w:p>
      <w:pPr>
        <w:spacing w:before="0" w:after="160" w:line="276" w:lineRule="auto"/>
        <w:jc w:val="both"/>
      </w:pPr>
      <w:r>
        <w:rPr>
          <w:rFonts w:ascii="Times New Roman" w:hAnsi="Times New Roman"/>
          <w:color w:val="000000"/>
          <w:sz w:val="22"/>
        </w:rPr>
        <w:t>NEWS JUST RECEIVED BLESSED HOUSE SHIRAZ AND FOUR ADJACENT HOUSES SEIZED BY ARMED MEN LAST WEEK OCCUPIED BY THEM FEW DAYS, BAHÁ’Í CUSTODIANS THEN SENT AWAY AND DOORS LOCKED AND SEALED.…</w:t>
      </w:r>
    </w:p>
    <w:p>
      <w:pPr>
        <w:spacing w:before="280" w:after="120"/>
        <w:jc w:val="left"/>
      </w:pPr>
      <w:r>
        <w:rPr>
          <w:rFonts w:ascii="Times New Roman" w:hAnsi="Times New Roman"/>
          <w:b/>
          <w:color w:val="000000"/>
          <w:sz w:val="22"/>
        </w:rPr>
        <w:t>UNIVERSAL HOUSE OF JUSTICE</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10 May 1979 – To National Spiritual Assemblies</dc:title>
  <dc:subject>Bahá'í Guidance (10 May 1979)</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