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17 March 1986</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There is nothing in the teachings of the Faith to state that women in their courses are exempt from fasting and from offering the obligatory prayers because they are unclean.</w:t>
      </w:r>
    </w:p>
    <w:p>
      <w:pPr>
        <w:spacing w:before="0" w:after="160" w:line="276" w:lineRule="auto"/>
        <w:jc w:val="both"/>
      </w:pPr>
      <w:r>
        <w:rPr>
          <w:rFonts w:ascii="Times New Roman" w:hAnsi="Times New Roman"/>
          <w:color w:val="000000"/>
          <w:sz w:val="22"/>
        </w:rPr>
        <w:t>The concept of uncleanness as understood and practiced in the religious communities of the past has been abolished by Bahá’u’lláh. As you are aware, He says that through His revelation “all created things were immersed in the sea of purification” (God Passes By, page 154). This should, of course, be understood in the context of His clear instructions about the necessity for all to exemplify immaculate cleanliness, especially when engaged in acts of worship.</w:t>
      </w:r>
    </w:p>
    <w:p>
      <w:pPr>
        <w:spacing w:before="0" w:after="160" w:line="276" w:lineRule="auto"/>
        <w:jc w:val="both"/>
      </w:pPr>
      <w:r>
        <w:rPr>
          <w:rFonts w:ascii="Times New Roman" w:hAnsi="Times New Roman"/>
          <w:color w:val="000000"/>
          <w:sz w:val="22"/>
        </w:rPr>
        <w:t>We are to confirm that you are quite right in pointing out that the term used in this regard in the Synopsis and Codification of the Laws and Ordinances of the Kitáb-i-Aqdas is “exemption,” not prohibition.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March 1986 – [To an individual]</dc:title>
  <dc:subject>Bahá'í Guidance (17 March 1986)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