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October 1963</w:t>
      </w:r>
    </w:p>
    <w:p>
      <w:pPr>
        <w:spacing w:before="0" w:after="360"/>
        <w:jc w:val="left"/>
      </w:pPr>
      <w:r>
        <w:rPr>
          <w:rFonts w:ascii="Times New Roman" w:hAnsi="Times New Roman"/>
          <w:b w:val="0"/>
          <w:color w:val="000000"/>
          <w:sz w:val="22"/>
        </w:rPr>
        <w:t>To the Followers of Bahá’u’lláh throughout the World</w:t>
      </w:r>
    </w:p>
    <w:p>
      <w:pPr>
        <w:spacing w:before="0" w:after="160" w:line="276" w:lineRule="auto"/>
        <w:jc w:val="both"/>
      </w:pPr>
      <w:r>
        <w:rPr>
          <w:rFonts w:ascii="Times New Roman" w:hAnsi="Times New Roman"/>
          <w:color w:val="000000"/>
          <w:sz w:val="22"/>
        </w:rPr>
        <w:t>October 1963</w:t>
      </w:r>
    </w:p>
    <w:p>
      <w:pPr>
        <w:spacing w:before="0" w:after="160" w:line="276" w:lineRule="auto"/>
        <w:jc w:val="both"/>
      </w:pPr>
      <w:r>
        <w:rPr>
          <w:rFonts w:ascii="Times New Roman" w:hAnsi="Times New Roman"/>
          <w:color w:val="000000"/>
          <w:sz w:val="22"/>
        </w:rPr>
        <w:t>October 1963 – To the Followers of Bahá’u’lláh throughout the World</w:t>
      </w:r>
    </w:p>
    <w:p>
      <w:pPr>
        <w:spacing w:before="0" w:after="160" w:line="276" w:lineRule="auto"/>
        <w:jc w:val="both"/>
      </w:pPr>
      <w:r>
        <w:rPr>
          <w:rFonts w:ascii="Times New Roman" w:hAnsi="Times New Roman"/>
          <w:color w:val="000000"/>
          <w:sz w:val="22"/>
        </w:rPr>
        <w:t>October 1963</w:t>
      </w:r>
    </w:p>
    <w:p>
      <w:pPr>
        <w:spacing w:before="0" w:after="160" w:line="276" w:lineRule="auto"/>
        <w:jc w:val="both"/>
      </w:pPr>
      <w:r>
        <w:rPr>
          <w:rFonts w:ascii="Times New Roman" w:hAnsi="Times New Roman"/>
          <w:color w:val="000000"/>
          <w:sz w:val="22"/>
        </w:rPr>
        <w:t>To the Followers of Bahá’u’lláh throughout the World</w:t>
      </w:r>
    </w:p>
    <w:p>
      <w:pPr>
        <w:spacing w:before="0" w:after="160" w:line="276" w:lineRule="auto"/>
        <w:jc w:val="both"/>
      </w:pPr>
      <w:r>
        <w:rPr>
          <w:rFonts w:ascii="Times New Roman" w:hAnsi="Times New Roman"/>
          <w:color w:val="000000"/>
          <w:sz w:val="22"/>
        </w:rPr>
        <w:t>Fellow believers in the Cause of God,</w:t>
      </w:r>
    </w:p>
    <w:p>
      <w:pPr>
        <w:spacing w:before="0" w:after="160" w:line="276" w:lineRule="auto"/>
        <w:jc w:val="both"/>
      </w:pPr>
      <w:r>
        <w:rPr>
          <w:rFonts w:ascii="Times New Roman" w:hAnsi="Times New Roman"/>
          <w:color w:val="000000"/>
          <w:sz w:val="22"/>
        </w:rPr>
        <w:t>Six years ago when nearing the midway point of the Ten Year Crusade, the Bahá’í World found itself abruptly deprived of the guiding hand of its beloved Guardian. The anguish which then seized our hearts, far from paralyzing the progress of the Cause, stiffened our resolve and fired our zeal to complete the tasks which God, through His Chosen Branch, had laid upon us. The august institution of the Hands of the Cause of God which he had, but recently, in compliance with the instructions of the Master’s Will, raised up, kept the people of this Cause faithfully to the path which had been shown to us by the pen of divine guidance, and brought us not only to the triumphal conclusion of that Crusade but to the culminating point of the construction of the framework of Bahá’u’lláh’s World Order.</w:t>
      </w:r>
    </w:p>
    <w:p>
      <w:pPr>
        <w:spacing w:before="0" w:after="160" w:line="276" w:lineRule="auto"/>
        <w:jc w:val="both"/>
      </w:pPr>
      <w:r>
        <w:rPr>
          <w:rFonts w:ascii="Times New Roman" w:hAnsi="Times New Roman"/>
          <w:color w:val="000000"/>
          <w:sz w:val="22"/>
        </w:rPr>
        <w:t>The Covenant of Bahá’u’lláh is unbroken, its all-encompassing power inviolate. The two unique features which distinguish it from all religious covenants of the past are unchanged and operative. The revealed Word, in its original purity, amplified by the divinely guided interpretations of ‘Abdu’l‑Bahá and Shoghi Effendi, remains immutable, unadulterated by any man-made creeds or dogmas, unwarrantable inferences or unauthorized interpretations. The channel of divine guidance, providing flexibility in all the affairs of mankind, remains open through that Institution which was founded by Bahá’u’lláh and endowed by Him with supreme authority and unfailing guidance, and of which the Master wrote: “Unto this body all things must be referred.” How clearly we can see the truth of Bahá’u’lláh’s assertion: “The Hand of Omnipotence hath established His Revelation upon an unassailable, an enduring foundation. Storms of human strife are powerless to undermine its basis, nor will men’s fanciful theories succeed in damaging its structure.”</w:t>
      </w:r>
    </w:p>
    <w:p>
      <w:pPr>
        <w:spacing w:before="0" w:after="160" w:line="276" w:lineRule="auto"/>
        <w:jc w:val="both"/>
      </w:pPr>
      <w:r>
        <w:rPr>
          <w:rFonts w:ascii="Times New Roman" w:hAnsi="Times New Roman"/>
          <w:color w:val="000000"/>
          <w:sz w:val="22"/>
        </w:rPr>
        <w:t>We stand now upon the threshold of the second epoch of ‘Abdu’l‑Bahá’s Divine Plan, with the outposts of the Cause established in the remotest corners of the earth, and having already witnessed the beginnings of that entry into the Faith by troops promised by the Master Himself. The foundation of the Kingdom has been securely laid, the framework has been raised. The friends must now consolidate these achievements, safeguard their institutions and gather the peoples and kindreds of the world into the Ark which the Hand of God has built.</w:t>
      </w:r>
    </w:p>
    <w:p>
      <w:pPr>
        <w:spacing w:before="0" w:after="160" w:line="276" w:lineRule="auto"/>
        <w:jc w:val="both"/>
      </w:pPr>
      <w:r>
        <w:rPr>
          <w:rFonts w:ascii="Times New Roman" w:hAnsi="Times New Roman"/>
          <w:color w:val="000000"/>
          <w:sz w:val="22"/>
        </w:rPr>
        <w:t>1 The National Spiritual Assembly of the Bahá’ís of North West Africa, with its seat in Tunis, comprising Tunisia, Algeria, Morocco, Spanish Sahara, Rio de Oro, Mauritania, the Canary Is., and Madeira.</w:t>
      </w:r>
    </w:p>
    <w:p>
      <w:pPr>
        <w:spacing w:before="0" w:after="160" w:line="276" w:lineRule="auto"/>
        <w:jc w:val="both"/>
      </w:pPr>
      <w:r>
        <w:rPr>
          <w:rFonts w:ascii="Times New Roman" w:hAnsi="Times New Roman"/>
          <w:color w:val="000000"/>
          <w:sz w:val="22"/>
        </w:rPr>
        <w:t>2 The National Spiritual Assembly of the Bahá’ís of West Africa, with its seat in Monrovia, comprising Liberia, Sénégal, Gambia, Portuguese Guinea, Guinée, Sierra Leone, Mali, Upper Volta, Ivory Coast and Cape Verde Is.</w:t>
      </w:r>
    </w:p>
    <w:p>
      <w:pPr>
        <w:spacing w:before="0" w:after="160" w:line="276" w:lineRule="auto"/>
        <w:jc w:val="both"/>
      </w:pPr>
      <w:r>
        <w:rPr>
          <w:rFonts w:ascii="Times New Roman" w:hAnsi="Times New Roman"/>
          <w:color w:val="000000"/>
          <w:sz w:val="22"/>
        </w:rPr>
        <w:t>3 The National Spiritual Assembly of the Bahá’ís of West Central Africa, with its seat in Victoria, comprising Cameroon, Spanish Guinea, St. Thomas I., Fernando Po I., Corisco I., Nigeria, Niger, Dahomey, Togo, and Ghana.</w:t>
      </w:r>
    </w:p>
    <w:p>
      <w:pPr>
        <w:spacing w:before="0" w:after="160" w:line="276" w:lineRule="auto"/>
        <w:jc w:val="both"/>
      </w:pPr>
      <w:r>
        <w:rPr>
          <w:rFonts w:ascii="Times New Roman" w:hAnsi="Times New Roman"/>
          <w:color w:val="000000"/>
          <w:sz w:val="22"/>
        </w:rPr>
        <w:t>4 The National Spiritual Assembly of the Bahá’ís of Uganda and Central Africa, with its seat in Kampala, comprising Uganda, Rwanda, Burundi, the Republic of the Congo (Ex-Belgian), the Congo Republic (Ex-French), Central African Republic, Gabon and Chad.</w:t>
      </w:r>
    </w:p>
    <w:p>
      <w:pPr>
        <w:spacing w:before="0" w:after="160" w:line="276" w:lineRule="auto"/>
        <w:jc w:val="both"/>
      </w:pPr>
      <w:r>
        <w:rPr>
          <w:rFonts w:ascii="Times New Roman" w:hAnsi="Times New Roman"/>
          <w:color w:val="000000"/>
          <w:sz w:val="22"/>
        </w:rPr>
        <w:t>5 The National Spiritual Assembly of the Bahá’ís of Kenya, with its seat in Nairobi.</w:t>
      </w:r>
    </w:p>
    <w:p>
      <w:pPr>
        <w:spacing w:before="0" w:after="160" w:line="276" w:lineRule="auto"/>
        <w:jc w:val="both"/>
      </w:pPr>
      <w:r>
        <w:rPr>
          <w:rFonts w:ascii="Times New Roman" w:hAnsi="Times New Roman"/>
          <w:color w:val="000000"/>
          <w:sz w:val="22"/>
        </w:rPr>
        <w:t>6 The National Spiritual Assembly of the Bahá’ís of Tanganyika and Zanzibar, with its seat in Dar-es-Salaam, comprising Tanganyika, Zanzibar, Mafia I., and Pemba I.</w:t>
      </w:r>
    </w:p>
    <w:p>
      <w:pPr>
        <w:spacing w:before="0" w:after="160" w:line="276" w:lineRule="auto"/>
        <w:jc w:val="both"/>
      </w:pPr>
      <w:r>
        <w:rPr>
          <w:rFonts w:ascii="Times New Roman" w:hAnsi="Times New Roman"/>
          <w:color w:val="000000"/>
          <w:sz w:val="22"/>
        </w:rPr>
        <w:t>7 The National Spiritual Assembly of the Bahá’ís of South Central Africa, with its seat in Salisbury, comprising Nyasaland, Northern Rhodesia, Southern Rhodesia and Bechuanaland.</w:t>
      </w:r>
    </w:p>
    <w:p>
      <w:pPr>
        <w:spacing w:before="0" w:after="160" w:line="276" w:lineRule="auto"/>
        <w:jc w:val="both"/>
      </w:pPr>
      <w:r>
        <w:rPr>
          <w:rFonts w:ascii="Times New Roman" w:hAnsi="Times New Roman"/>
          <w:color w:val="000000"/>
          <w:sz w:val="22"/>
        </w:rPr>
        <w:t>8 The National Spiritual Assembly of the Bahá’ís of South and West Africa, with its seat in Johannesburg, comprising Angola, Southwest Africa, South Africa, Zululand, Eswatini, Basutoland, Mozambique and St. Helena.</w:t>
      </w:r>
    </w:p>
    <w:p>
      <w:pPr>
        <w:spacing w:before="0" w:after="160" w:line="276" w:lineRule="auto"/>
        <w:jc w:val="both"/>
      </w:pPr>
      <w:r>
        <w:rPr>
          <w:rFonts w:ascii="Times New Roman" w:hAnsi="Times New Roman"/>
          <w:color w:val="000000"/>
          <w:sz w:val="22"/>
        </w:rPr>
        <w:t>9 The National Spiritual Assembly of the Bahá’ís of the Indian Ocean, with its seat in Port Louis, comprising Mauritius, the Malagasy Republic, Réunion I., Seychelles Is., Comoro Is., and the Chagos Archipelago.</w:t>
      </w:r>
    </w:p>
    <w:p>
      <w:pPr>
        <w:spacing w:before="0" w:after="160" w:line="276" w:lineRule="auto"/>
        <w:jc w:val="both"/>
      </w:pPr>
      <w:r>
        <w:rPr>
          <w:rFonts w:ascii="Times New Roman" w:hAnsi="Times New Roman"/>
          <w:color w:val="000000"/>
          <w:sz w:val="22"/>
        </w:rPr>
        <w:t>10 The National Spiritual Assembly of the Bahá’ís of the Hawaiian Islands, with its seat in Honolulu.</w:t>
      </w:r>
    </w:p>
    <w:p>
      <w:pPr>
        <w:spacing w:before="0" w:after="160" w:line="276" w:lineRule="auto"/>
        <w:jc w:val="both"/>
      </w:pPr>
      <w:r>
        <w:rPr>
          <w:rFonts w:ascii="Times New Roman" w:hAnsi="Times New Roman"/>
          <w:color w:val="000000"/>
          <w:sz w:val="22"/>
        </w:rPr>
        <w:t>11 The National Spiritual Assembly of the Bahá’ís of the South Pacific Ocean, with its seat in Suva, comprising the Gilbert and Ellice Is., Nauru I., Fiji, Samoa Is., Tonga Is., and Cook Is.</w:t>
      </w:r>
    </w:p>
    <w:p>
      <w:pPr>
        <w:spacing w:before="0" w:after="160" w:line="276" w:lineRule="auto"/>
        <w:jc w:val="both"/>
      </w:pPr>
      <w:r>
        <w:rPr>
          <w:rFonts w:ascii="Times New Roman" w:hAnsi="Times New Roman"/>
          <w:color w:val="000000"/>
          <w:sz w:val="22"/>
        </w:rPr>
        <w:t>12 The National Spiritual Assembly of the Bahá’ís of the South West Pacific Ocean, with its seat in Honiara, comprising the Solomon Is., New Hebrides Is., New Caledonia and Loyalty Is.</w:t>
      </w:r>
    </w:p>
    <w:p>
      <w:pPr>
        <w:spacing w:before="0" w:after="160" w:line="276" w:lineRule="auto"/>
        <w:jc w:val="both"/>
      </w:pPr>
      <w:r>
        <w:rPr>
          <w:rFonts w:ascii="Times New Roman" w:hAnsi="Times New Roman"/>
          <w:color w:val="000000"/>
          <w:sz w:val="22"/>
        </w:rPr>
        <w:t>13 The National Spiritual Assembly of the Bahá’ís of North East Asia, with its seat in Tokyo, comprising Japan, Formosa, Hong Kong and Macau.</w:t>
      </w:r>
    </w:p>
    <w:p>
      <w:pPr>
        <w:spacing w:before="0" w:after="160" w:line="276" w:lineRule="auto"/>
        <w:jc w:val="both"/>
      </w:pPr>
      <w:r>
        <w:rPr>
          <w:rFonts w:ascii="Times New Roman" w:hAnsi="Times New Roman"/>
          <w:color w:val="000000"/>
          <w:sz w:val="22"/>
        </w:rPr>
        <w:t>14 The National Spiritual Assembly of the Bahá’ís of Korea, with its seat in Seoul.</w:t>
      </w:r>
    </w:p>
    <w:p>
      <w:pPr>
        <w:spacing w:before="0" w:after="160" w:line="276" w:lineRule="auto"/>
        <w:jc w:val="both"/>
      </w:pPr>
      <w:r>
        <w:rPr>
          <w:rFonts w:ascii="Times New Roman" w:hAnsi="Times New Roman"/>
          <w:color w:val="000000"/>
          <w:sz w:val="22"/>
        </w:rPr>
        <w:t>15 The National Spiritual Assembly of the Bahá’ís of Malaysia, with its seat in Kuala Lumpur, comprising Malaya, Singapore, Brunei, Sabah and Sarawak.</w:t>
      </w:r>
    </w:p>
    <w:p>
      <w:pPr>
        <w:spacing w:before="0" w:after="160" w:line="276" w:lineRule="auto"/>
        <w:jc w:val="both"/>
      </w:pPr>
      <w:r>
        <w:rPr>
          <w:rFonts w:ascii="Times New Roman" w:hAnsi="Times New Roman"/>
          <w:color w:val="000000"/>
          <w:sz w:val="22"/>
        </w:rPr>
        <w:t>16 The National Spiritual Assembly of the Bahá’ís of Indonesia, with its seat in Djakarta, comprising Indonesia, the Mentawai Is., Portuguese Timor and West Irian.</w:t>
      </w:r>
    </w:p>
    <w:p>
      <w:pPr>
        <w:spacing w:before="0" w:after="160" w:line="276" w:lineRule="auto"/>
        <w:jc w:val="both"/>
      </w:pPr>
      <w:r>
        <w:rPr>
          <w:rFonts w:ascii="Times New Roman" w:hAnsi="Times New Roman"/>
          <w:color w:val="000000"/>
          <w:sz w:val="22"/>
        </w:rPr>
        <w:t>17 The National Spiritual Assembly of the Bahá’ís of Vietnam, with its seat in Saigon, and having jurisdiction over the Bahá’ís of Cambodia.</w:t>
      </w:r>
    </w:p>
    <w:p>
      <w:pPr>
        <w:spacing w:before="0" w:after="160" w:line="276" w:lineRule="auto"/>
        <w:jc w:val="both"/>
      </w:pPr>
      <w:r>
        <w:rPr>
          <w:rFonts w:ascii="Times New Roman" w:hAnsi="Times New Roman"/>
          <w:color w:val="000000"/>
          <w:sz w:val="22"/>
        </w:rPr>
        <w:t>18 The National Spiritual Assembly of the Bahá’ís of Thailand, with its seat in Bangkok, and having jurisdiction over the Bahá’ís of Laos.</w:t>
      </w:r>
    </w:p>
    <w:p>
      <w:pPr>
        <w:spacing w:before="0" w:after="160" w:line="276" w:lineRule="auto"/>
        <w:jc w:val="both"/>
      </w:pPr>
      <w:r>
        <w:rPr>
          <w:rFonts w:ascii="Times New Roman" w:hAnsi="Times New Roman"/>
          <w:color w:val="000000"/>
          <w:sz w:val="22"/>
        </w:rPr>
        <w:t>19 The National Spiritual Assembly of the Bahá’ís of the Philippines, with its seat in Manila.</w:t>
      </w:r>
    </w:p>
    <w:p>
      <w:pPr>
        <w:spacing w:before="0" w:after="160" w:line="276" w:lineRule="auto"/>
        <w:jc w:val="both"/>
      </w:pPr>
      <w:r>
        <w:rPr>
          <w:rFonts w:ascii="Times New Roman" w:hAnsi="Times New Roman"/>
          <w:color w:val="000000"/>
          <w:sz w:val="22"/>
        </w:rPr>
        <w:t>The detailed goals of the Plan, which will include sixty-nine national plans, have yet to be announced, but they must be such as to develop still further the World Center of the Faith and the work of its institutions; to consolidate those territories which have already been opened to the Faith; to bring God’s healing Message to many more of the peoples and territories of the world including all the unopened territories of the Ten Year Crusade and all the remaining independent states of the planet; and to achieve worldwide proclamation of the Faith to mark the Centenary of Bahá’u’lláh’s Proclamation to the kings and rulers in 1867–1868.</w:t>
      </w:r>
    </w:p>
    <w:p>
      <w:pPr>
        <w:spacing w:before="0" w:after="160" w:line="276" w:lineRule="auto"/>
        <w:jc w:val="both"/>
      </w:pPr>
      <w:r>
        <w:rPr>
          <w:rFonts w:ascii="Times New Roman" w:hAnsi="Times New Roman"/>
          <w:color w:val="000000"/>
          <w:sz w:val="22"/>
        </w:rPr>
        <w:t>Beloved friends, the Cause of God, guarded and nurtured since its inception by God’s Messengers, by the Center of His Covenant and by His Sign on earth, now enters a new epoch, the third of the Formative Age. It must now grow rapidly in size, increase its spiritual cohesion and executive ability, develop its institutions and extend its influence into all strata of society. We, its members, must, by constant study of the life-giving Word, and by dedicated service, deepen in spiritual understanding and show to the world a mature, responsible, fundamentally assured and happy way of life, far removed from the passions, prejudices and distractions of present day society. Relying upon God alone, we can promote His Cause and establish His Kingdom on earth. Only thus can we prove our love for Those Who brought this new day into being. Only thus can we prove the truth of Their Divine Mission and demonstrate how valid was Their Sacrifice.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1963 – To the Followers of Bahá’u’lláh throughout the World</dc:title>
  <dc:subject>Bahá'í Guidance (1 October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