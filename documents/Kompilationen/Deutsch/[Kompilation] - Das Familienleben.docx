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Das Familienleben</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Familie</w:t>
      </w:r>
    </w:p>
    <w:p>
      <w:pPr>
        <w:spacing w:line="276" w:lineRule="auto" w:after="120"/>
        <w:jc w:val="both"/>
      </w:pPr>
      <w:r>
        <w:rPr>
          <w:sz w:val="22"/>
        </w:rPr>
        <w:t>Eine Textzusammenstellung aus den Bahá’í-Schriften, Briefen von und im Namen Shoghi Effendis und Briefen des Universalen Haus der Gerechtigkeit oder in dessen Namen</w:t>
      </w:r>
    </w:p>
    <w:p>
      <w:pPr>
        <w:spacing w:line="276" w:lineRule="auto" w:after="120"/>
        <w:jc w:val="both"/>
      </w:pPr>
      <w:r>
        <w:rPr>
          <w:sz w:val="22"/>
        </w:rPr>
        <w:t>Beachtet, wie leicht sich die Angelegenheiten einer Familie regeln lassen, wenn Einheit herrscht, welche Fortschritte die Familienmitglieder dann machen, wie erfolgreich sie in der Welt sind. Ihre Beziehungen sind geordnet, sie erfreuen sich behaglicher Ruhe. Sie sind ohne Sorge, ihre Stellung ist gesichert, sie werden von allen beneidet. Mit jedem Tag festigt eine solche Familie ihre Stellung und mehrt ihre dauernde Ehre.‘Abdu’l-Bahá, in: Briefe und Botschaften 221:9Q</w:t>
      </w:r>
    </w:p>
    <w:p>
      <w:pPr>
        <w:spacing w:line="276" w:lineRule="auto" w:after="120"/>
        <w:jc w:val="both"/>
      </w:pPr>
      <w:r>
        <w:rPr>
          <w:sz w:val="22"/>
        </w:rPr>
        <w:t>‘Abdu’l-Bahá</w:t>
      </w:r>
    </w:p>
    <w:p>
      <w:pPr>
        <w:spacing w:before="320" w:after="120"/>
        <w:jc w:val="left"/>
      </w:pPr>
      <w:r>
        <w:rPr>
          <w:b/>
          <w:sz w:val="26"/>
        </w:rPr>
        <w:t>I. Das eheliche Band erhalten und stärken</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Und als es Ihn verlangte, den Menschen Gnade und Wohltat zu erweisen und der Welt eine Ordnung zu geben, offenbarte Er Regeln und schuf Gesetze. Unter diesen gab Er das Gesetz der Ehe, machte es zu einer festen Burg der Wohlfahrt und des Heiles und befahl es uns in dem, was in Seinem Heiligsten Buch aus dem Himmel der Heiligkeit herabgesandt ward.Bahá’u’lláh, zitiert in: Gebete 280:2Q</w:t>
      </w:r>
    </w:p>
    <w:p>
      <w:pPr>
        <w:spacing w:before="200" w:after="40"/>
        <w:jc w:val="left"/>
      </w:pPr>
      <w:r>
        <w:rPr>
          <w:b/>
          <w:sz w:val="22"/>
        </w:rPr>
        <w:t>2</w:t>
      </w:r>
    </w:p>
    <w:p>
      <w:pPr>
        <w:spacing w:line="276" w:lineRule="auto" w:after="120"/>
        <w:jc w:val="both"/>
      </w:pPr>
      <w:r>
        <w:rPr>
          <w:sz w:val="22"/>
        </w:rPr>
        <w:t>Tretet in den Stand der Ehe, o Menschen, auf dass aus euch ein Nachkomme erstehe, der Meiner unter Meinen Dienern gedenkt. Dies ist Mein Gebot, das Ich euch gebe. Haltet euch daran zu eurem eigenen Nutzen.Bahá’u’lláh, Kitáb-i-Aqdas 4:63Q</w:t>
      </w:r>
    </w:p>
    <w:p>
      <w:pPr>
        <w:spacing w:before="200" w:after="40"/>
        <w:jc w:val="left"/>
      </w:pPr>
      <w:r>
        <w:rPr>
          <w:b/>
          <w:sz w:val="22"/>
        </w:rPr>
        <w:t>3</w:t>
      </w:r>
    </w:p>
    <w:p>
      <w:pPr>
        <w:spacing w:line="276" w:lineRule="auto" w:after="120"/>
        <w:jc w:val="both"/>
      </w:pPr>
      <w:r>
        <w:rPr>
          <w:sz w:val="22"/>
        </w:rPr>
        <w:t>Alle sollten Wissen erwerben, damit sie zum Strahlenglanz der Sonne der Gewissheit gelangen und durch ihn erleuchtet werden: Frauen und Männer waren in den Augen Gottes schon immer gleichwertig und werden es immer bleiben. Der Aufgangsort des Lichtes Gottes ergießt seinen Glanz gleichermaßen über alle. Wahrlich, Gott hat die Frauen für die Männer erschaffen und die Männer für die Frauen. Die meistgeliebten Menschen vor Gott sind die standhaften und solche, die Gott – erhaben sei seine Herrlichkeit – mehr lieben als andere.Bahá’u’lláh, Sendschreiben – übersetzt aus dem Arabischen und PersischenQ</w:t>
      </w:r>
    </w:p>
    <w:p>
      <w:pPr>
        <w:spacing w:before="200" w:after="40"/>
        <w:jc w:val="left"/>
      </w:pPr>
      <w:r>
        <w:rPr>
          <w:b/>
          <w:sz w:val="22"/>
        </w:rPr>
        <w:t>4</w:t>
      </w:r>
    </w:p>
    <w:p>
      <w:pPr>
        <w:spacing w:line="276" w:lineRule="auto" w:after="120"/>
        <w:jc w:val="both"/>
      </w:pPr>
      <w:r>
        <w:rPr>
          <w:sz w:val="22"/>
        </w:rPr>
        <w:t>Der Anbeginn der Großmut ist, dass der Mensch seinen Reichtum für sich, seine Familie und die Armen unter seinen Glaubensbrüdern ausgibt.Bahá’u’lláh, in: Botschaften aus ‘Akká 10:14Q</w:t>
      </w:r>
    </w:p>
    <w:p>
      <w:pPr>
        <w:spacing w:before="320" w:after="120"/>
        <w:jc w:val="left"/>
      </w:pPr>
      <w:r>
        <w:rPr>
          <w:b/>
          <w:sz w:val="26"/>
        </w:rPr>
        <w:t>Aus den Schriften und Worten ‘Abdu’l-Bahás</w:t>
      </w:r>
    </w:p>
    <w:p>
      <w:pPr>
        <w:spacing w:before="200" w:after="40"/>
        <w:jc w:val="left"/>
      </w:pPr>
      <w:r>
        <w:rPr>
          <w:b/>
          <w:sz w:val="22"/>
        </w:rPr>
        <w:t>5</w:t>
      </w:r>
    </w:p>
    <w:p>
      <w:pPr>
        <w:spacing w:line="276" w:lineRule="auto" w:after="120"/>
        <w:jc w:val="both"/>
      </w:pPr>
      <w:r>
        <w:rPr>
          <w:sz w:val="22"/>
        </w:rPr>
        <w:t>Bahá’í-Ehe bedeutet die Bindung zweier Partner aneinander, ihre gegenseitige Zuneigung mit Kopf und Herz.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rPr>
          <w:sz w:val="22"/>
        </w:rPr>
        <w:t>Die wahre Bahá’í-Ehe bedeutet, dass Mann und Frau leiblich und geistig eins sein sollen, dass sie einander ständig in ihrem geistigen Leben vervollkommnen und sich in allen Welten Gottes ewiger Einheit erfreuen. Dies ist die Bahá’í-Ehe.‘Abdu’l-Bahá, in: Briefe und Botschaften 86:1,2Q</w:t>
      </w:r>
    </w:p>
    <w:p>
      <w:pPr>
        <w:spacing w:before="200" w:after="40"/>
        <w:jc w:val="left"/>
      </w:pPr>
      <w:r>
        <w:rPr>
          <w:b/>
          <w:sz w:val="22"/>
        </w:rPr>
        <w:t>6</w:t>
      </w:r>
    </w:p>
    <w:p>
      <w:pPr>
        <w:spacing w:line="276" w:lineRule="auto" w:after="120"/>
        <w:jc w:val="both"/>
      </w:pPr>
      <w:r>
        <w:rPr>
          <w:sz w:val="22"/>
        </w:rPr>
        <w:t>Für die Masse des Volkes ist die Ehe ein leibliches Band, und diese Verbindung kann nur vorübergehend sein, weil sie von vornherein dazu verurteilt ist, in einer körperlichen Trennung zu enden.</w:t>
      </w:r>
    </w:p>
    <w:p>
      <w:pPr>
        <w:spacing w:line="276" w:lineRule="auto" w:after="120"/>
        <w:jc w:val="both"/>
      </w:pPr>
      <w:r>
        <w:rPr>
          <w:sz w:val="22"/>
        </w:rP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rPr>
          <w:sz w:val="22"/>
        </w:rP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Gottes.‘Abdu’l-Bahá, in: Briefe und Botschaften 84:2-4Q</w:t>
      </w:r>
    </w:p>
    <w:p>
      <w:pPr>
        <w:spacing w:before="200" w:after="40"/>
        <w:jc w:val="left"/>
      </w:pPr>
      <w:r>
        <w:rPr>
          <w:b/>
          <w:sz w:val="22"/>
        </w:rPr>
        <w:t>7</w:t>
      </w:r>
    </w:p>
    <w:p>
      <w:pPr>
        <w:spacing w:line="276" w:lineRule="auto" w:after="120"/>
        <w:jc w:val="both"/>
      </w:pPr>
      <w:r>
        <w:rPr>
          <w:sz w:val="22"/>
        </w:rP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rPr>
          <w:sz w:val="22"/>
        </w:rP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rPr>
          <w:sz w:val="22"/>
        </w:rPr>
        <w:t>Seid daher bemüht, mit Leib und Seele wie zwei Tauben in einem Nest miteinander zu wohnen, denn dies bedeutet Segen in beiden Welten.‘Abdu’l-Bahá, in: Briefe und Botschaften 92:1–3Q</w:t>
      </w:r>
    </w:p>
    <w:p>
      <w:pPr>
        <w:spacing w:before="200" w:after="40"/>
        <w:jc w:val="left"/>
      </w:pPr>
      <w:r>
        <w:rPr>
          <w:b/>
          <w:sz w:val="22"/>
        </w:rPr>
        <w:t>8</w:t>
      </w:r>
    </w:p>
    <w:p>
      <w:pPr>
        <w:spacing w:line="276" w:lineRule="auto" w:after="120"/>
        <w:jc w:val="both"/>
      </w:pPr>
      <w:r>
        <w:rPr>
          <w:sz w:val="22"/>
        </w:rPr>
        <w:t>Kurz, Harmonie und Liebe, Einheit und Verbundenheit sind die Grundlage des Gottesreiches, nicht aber Streitigkeiten, vor allem zwischen Mann und Frau. Wird einer von beiden zur Ursache einer Scheidung, wird er zweifellos große Schwierigkeiten erleiden, Opfer schwerer Trübsal werden und unter schmerzlichen Gewissensbissen leiden.‘Abdu’l-Bahá, Sendschreiben – übersetzt aus dem PersischenQ</w:t>
      </w:r>
    </w:p>
    <w:p>
      <w:pPr>
        <w:spacing w:before="200" w:after="40"/>
        <w:jc w:val="left"/>
      </w:pPr>
      <w:r>
        <w:rPr>
          <w:b/>
          <w:sz w:val="22"/>
        </w:rPr>
        <w:t>9</w:t>
      </w:r>
    </w:p>
    <w:p>
      <w:pPr>
        <w:spacing w:line="276" w:lineRule="auto" w:after="120"/>
        <w:jc w:val="both"/>
      </w:pPr>
      <w:r>
        <w:rPr>
          <w:sz w:val="22"/>
        </w:rPr>
        <w:t>Es ist von sehr großer Bedeutung für den Menschen, Kinder großzuziehen. Solange er jung ist, kann er – aus jugendlicher Selbstzufriedenheit – noch nicht abschätzen, wie wichtig dies ist, aber mit zunehmendem Alter wird er es sehr bedauern … In diesem wunderbaren Glauben sollte das Leben eines Ehepaares dem Leben der Engel im Himmel ähneln – einem Leben voll Freude und geistigem Entzücken, der Einheit und Harmonie, einer Freundschaft, die Geist und Körper umfasst. Ihr Heim sollte ordentlich und gut organisiert sein. Ihre Ideen und Gedanken sollten sein wie Strahlen der Sonne der Wahrheit und wie der Glanz der leuchtenden Himmelssterne. Wie zwei Vögel sollten sie ihre Melodien auf den Zweigen des Baumes der Zusammengehörigkeit und Harmonie singen. Sie sollten stets erfüllt sein von Freude und Glück und für die Herzen anderer eine Quelle des Glücks sein. Ihren Mitmenschen sollten sie ein Vorbild sein, einander wahre, aufrichtige Liebe bezeigen und ihre Kinder so erziehen, dass diese den guten Ruf der Familie stärken und ihr zur Ehre gereichen.Aus persischen Worten ‘Abdu’l-BahásQ</w:t>
      </w:r>
    </w:p>
    <w:p>
      <w:pPr>
        <w:spacing w:before="200" w:after="40"/>
        <w:jc w:val="left"/>
      </w:pPr>
      <w:r>
        <w:rPr>
          <w:b/>
          <w:sz w:val="22"/>
        </w:rPr>
        <w:t>10</w:t>
      </w:r>
    </w:p>
    <w:p>
      <w:pPr>
        <w:spacing w:line="276" w:lineRule="auto" w:after="120"/>
        <w:jc w:val="both"/>
      </w:pPr>
      <w:r>
        <w:rPr>
          <w:sz w:val="22"/>
        </w:rPr>
        <w:t>Je entfernter die Blutsverwandtschaft zwischen Ehepartnern ist, desto besser, denn der Abstand zwischen den Familien legt die Grundlage für das Wohl der Menschheit und bringt familiäre Eintracht unter den Menschen hervor.‘Abdu’l-Bahá, Sendschreiben – übersetzt aus dem Arabischen und PersischenQ</w:t>
      </w:r>
    </w:p>
    <w:p>
      <w:pPr>
        <w:spacing w:before="200" w:after="40"/>
        <w:jc w:val="left"/>
      </w:pPr>
      <w:r>
        <w:rPr>
          <w:b/>
          <w:sz w:val="22"/>
        </w:rPr>
        <w:t>11</w:t>
      </w:r>
    </w:p>
    <w:p>
      <w:pPr>
        <w:spacing w:line="276" w:lineRule="auto" w:after="120"/>
        <w:jc w:val="both"/>
      </w:pPr>
      <w:r>
        <w:rPr>
          <w:sz w:val="22"/>
        </w:rPr>
        <w:t>Gott hat in Seiner Weisheit bestimmt, dass die Partner einer Ehe unterschiedlichen Familien entstammen sollten. Das heißt, je weiter entfernt die Verwandtschaft zwischen Mann und Frau ist, desto stärker, schöner und gesunder werden ihre Kinder.‘Abdu’l-Bahá, Sendschreiben – übersetzt aus dem Arabischen und PersischenQ</w:t>
      </w:r>
    </w:p>
    <w:p>
      <w:pPr>
        <w:spacing w:before="200" w:after="40"/>
        <w:jc w:val="left"/>
      </w:pPr>
      <w:r>
        <w:rPr>
          <w:b/>
          <w:sz w:val="22"/>
        </w:rPr>
        <w:t>12</w:t>
      </w:r>
    </w:p>
    <w:p>
      <w:pPr>
        <w:spacing w:line="276" w:lineRule="auto" w:after="120"/>
        <w:jc w:val="both"/>
      </w:pPr>
      <w:r>
        <w:rPr>
          <w:sz w:val="22"/>
        </w:rPr>
        <w:t>Sicherlich müssen alle zu Liebe, Einheit und Freundlichkeit aufgerufen werden; zu Rechtschaffenheit, Freundschaft, und Gottesdienst. Ich hoffe, dass du und dein lieber Mann weiterhin dient, erfüllt vom Duft des Geistes, dass ihr in dieser Welt zu zwei strahlenden Kerzen werdet und vom ewigen Horizont aus wie zwei strahlende Sterne funkelt.‘Abdu’l-Bahá, Sendschreiben – übersetzt aus dem PersischenQ</w:t>
      </w:r>
    </w:p>
    <w:p>
      <w:pPr>
        <w:spacing w:before="200" w:after="40"/>
        <w:jc w:val="left"/>
      </w:pPr>
      <w:r>
        <w:rPr>
          <w:b/>
          <w:sz w:val="22"/>
        </w:rPr>
        <w:t>13</w:t>
      </w:r>
    </w:p>
    <w:p>
      <w:pPr>
        <w:spacing w:line="276" w:lineRule="auto" w:after="120"/>
        <w:jc w:val="both"/>
      </w:pPr>
      <w:r>
        <w:rPr>
          <w:sz w:val="22"/>
        </w:rPr>
        <w:t>Was deinen verehrten Gemahl betrifft, so musst du ihn voller Güte behandeln, auf seine Wünsche Rücksicht nehmen und stets auf Ausgleich bedacht sein, bis er sieht, dass deine Zuneigung zu ihm, deine Liebe zu Gott und auch deine Rücksicht auf seine Wünsche in allen Lebenslagen nur zugenommen haben, weil du dich dem Reiche Gottes zugewandt hast.</w:t>
      </w:r>
    </w:p>
    <w:p>
      <w:pPr>
        <w:spacing w:line="276" w:lineRule="auto" w:after="120"/>
        <w:jc w:val="both"/>
      </w:pPr>
      <w:r>
        <w:rPr>
          <w:sz w:val="22"/>
        </w:rPr>
        <w:t>Ich bitte den Allmächtigen, dich fest in Seiner Liebe zu bewahren und dich immerdar die süßen Düfte der Heiligkeit in alle jene Bereiche verströmen zu lassen.‘Abdu’l-Bahá, in: Briefe und Botschaften 91:2,3Q</w:t>
      </w:r>
    </w:p>
    <w:p>
      <w:pPr>
        <w:spacing w:before="200" w:after="40"/>
        <w:jc w:val="left"/>
      </w:pPr>
      <w:r>
        <w:rPr>
          <w:b/>
          <w:sz w:val="22"/>
        </w:rPr>
        <w:t>14</w:t>
      </w:r>
    </w:p>
    <w:p>
      <w:pPr>
        <w:spacing w:line="276" w:lineRule="auto" w:after="120"/>
        <w:jc w:val="both"/>
      </w:pPr>
      <w:r>
        <w:rPr>
          <w:sz w:val="22"/>
        </w:rPr>
        <w:t>O Dienerin Gottes! Dein Brief ist angekommen. Dein lieber Mann möchte seine Studien abschließen, doch du drängst darauf, nach Afrika zu gehen. Nun müsst ihr miteinander beraten, euch in äußerster Liebe austauschen, zu einer vernünftigen Entscheidung kommen und ganz und gar einig sein, denn Mann und Frau sollten wie ein Mensch sein, damit sie in allen Dingen erfolgreich sind.‘Abdu’l-Bahá, Sendschreiben – übersetzt aus dem PersischenQ</w:t>
      </w:r>
    </w:p>
    <w:p>
      <w:pPr>
        <w:spacing w:before="200" w:after="40"/>
        <w:jc w:val="left"/>
      </w:pPr>
      <w:r>
        <w:rPr>
          <w:b/>
          <w:sz w:val="22"/>
        </w:rPr>
        <w:t>15</w:t>
      </w:r>
    </w:p>
    <w:p>
      <w:pPr>
        <w:spacing w:line="276" w:lineRule="auto" w:after="120"/>
        <w:jc w:val="both"/>
      </w:pPr>
      <w:r>
        <w:rPr>
          <w:sz w:val="22"/>
        </w:rPr>
        <w:t>Du hast gefragt, ob ein Mann seine Frau daran hindern könne, das göttliche Licht anzunehmen, oder ob eine Frau ihren Mann davon abhalten könne, das Reich Gottes zu betreten. Wahrlich, keiner von beiden kann den anderen daran hindern, in das Königreich zu gelangen, es sei denn, der Mann hat eine übertriebene Bindung an seine Frau oder die Frau an ihren Mann. Wenn ein Partner den anderen so anbetet, dass er darüber Gott vergisst, dann kann er den anderen tatsächlich daran hindern, den Weg zu Seinem Königreich einzuschlagen.‘Abdu’l-Bahá, Sendschreiben – übersetzt aus dem ArabischenQ</w:t>
      </w:r>
    </w:p>
    <w:p>
      <w:pPr>
        <w:spacing w:before="320" w:after="120"/>
        <w:jc w:val="left"/>
      </w:pPr>
      <w:r>
        <w:rPr>
          <w:b/>
          <w:sz w:val="26"/>
        </w:rPr>
        <w:t>Aus Briefen geschrieben im Auftrag Shoghi Effendis</w:t>
      </w:r>
    </w:p>
    <w:p>
      <w:pPr>
        <w:spacing w:before="200" w:after="40"/>
        <w:jc w:val="left"/>
      </w:pPr>
      <w:r>
        <w:rPr>
          <w:b/>
          <w:sz w:val="22"/>
        </w:rPr>
        <w:t>16</w:t>
      </w:r>
    </w:p>
    <w:p>
      <w:pPr>
        <w:spacing w:line="276" w:lineRule="auto" w:after="120"/>
        <w:jc w:val="both"/>
      </w:pPr>
      <w:r>
        <w:rPr>
          <w:sz w:val="22"/>
        </w:rPr>
        <w:t>Es ist traurig, wenn … Mann und Frau nicht immer völlig übereinstimmen.</w:t>
      </w:r>
    </w:p>
    <w:p>
      <w:pPr>
        <w:spacing w:line="276" w:lineRule="auto" w:after="120"/>
        <w:jc w:val="both"/>
      </w:pPr>
      <w:r>
        <w:rPr>
          <w:sz w:val="22"/>
        </w:rPr>
        <w:t>Unser verstorbener Meister hat den Gläubigen zu größter Vorsicht und Rücksichtnahme geraten, wenn ihre Ehepartner kein Verständnis für ihre Bahá’í-Arbeit zeigen. Er war der Ansicht, dass sie eher durch Liebe und Verständnis als durch Streitgespräche gewonnen werden sollten. Ganz unabhängig von ihren familiären Verpflichtungen wäre es sehr bedauerlich, wenn er ihre Arbeit für den Glauben ablehnen würde.Shoghi Effendi, Brief vom 20. März 1928, geschrieben in seinem Auftrag, An eine GläubigeQ</w:t>
      </w:r>
    </w:p>
    <w:p>
      <w:pPr>
        <w:spacing w:before="200" w:after="40"/>
        <w:jc w:val="left"/>
      </w:pPr>
      <w:r>
        <w:rPr>
          <w:b/>
          <w:sz w:val="22"/>
        </w:rPr>
        <w:t>17</w:t>
      </w:r>
    </w:p>
    <w:p>
      <w:pPr>
        <w:spacing w:line="276" w:lineRule="auto" w:after="120"/>
        <w:jc w:val="both"/>
      </w:pPr>
      <w:r>
        <w:rPr>
          <w:sz w:val="22"/>
        </w:rPr>
        <w:t>Es ist sehr bedauerlich, wenn es zwischen Mann und Frau zu unterschiedlichen Meinungen und Überzeugungen kommt, denn dies schwächt zweifelsohne das geistige Band, das, vor allem in schwierigen Zeiten, ein Bollwerk für den Familienzusammenhalt ist. Die Bewältigung solcher Probleme liegt sicherlich nicht in einem Verhalten, das zur Entfremdung führt. Es ist ein Ziel der Sache Gottes, engere Bande in den Familien zu knüpfen. In allen derartigen Fällen empfahl der Meister deshalb, auf die Wünsche des anderen einzugehen und zu beten. Beten Sie, dass Ihr Mann nach und nach das Licht erkennen möge, und verhalten Sie sich gleichzeitig so, dass Sie ihn dem Glauben näherbringen, statt ihn dagegen einzunehmen. Ist die Eintracht erst einmal gesichert, werden sie in der Lage sein, ungehindert zu dienen.Shoghi Effendi, Brief vom 15. Juli 1928, geschrieben in seinem Auftrag, An eine GläubigeQ</w:t>
      </w:r>
    </w:p>
    <w:p>
      <w:pPr>
        <w:spacing w:before="200" w:after="40"/>
        <w:jc w:val="left"/>
      </w:pPr>
      <w:r>
        <w:rPr>
          <w:b/>
          <w:sz w:val="22"/>
        </w:rPr>
        <w:t>18</w:t>
      </w:r>
    </w:p>
    <w:p>
      <w:pPr>
        <w:spacing w:line="276" w:lineRule="auto" w:after="120"/>
        <w:jc w:val="both"/>
      </w:pPr>
      <w:r>
        <w:rPr>
          <w:sz w:val="22"/>
        </w:rPr>
        <w:t>Shoghi Effendi vertraut darauf …, dass Ihre Frau in der Lage sein wird, ihrer Familie etwas mehr Zeit zu widmen, aber er hofft auch, dass Sie ihr helfen werden, Zeit und Gelegenheit zum Dienst an der Sache zu finden, die ihrem Herzen so lieb und teuer ist und in der ihre Dienste sehr geschätzt werden.Shoghi Effendi, Brief vom 19. Juni 1931, geschrieben in seinem Auftrag, An eine GläubigeQ</w:t>
      </w:r>
    </w:p>
    <w:p>
      <w:pPr>
        <w:spacing w:before="200" w:after="40"/>
        <w:jc w:val="left"/>
      </w:pPr>
      <w:r>
        <w:rPr>
          <w:b/>
          <w:sz w:val="22"/>
        </w:rPr>
        <w:t>19</w:t>
      </w:r>
    </w:p>
    <w:p>
      <w:pPr>
        <w:spacing w:line="276" w:lineRule="auto" w:after="120"/>
        <w:jc w:val="both"/>
      </w:pPr>
      <w:r>
        <w:rPr>
          <w:sz w:val="22"/>
        </w:rPr>
        <w:t>Zu Ihrer Frage über die Natur und den Charakter der Bahá’í-Ehe: Wie Sie zu Recht bemerkt haben, ist solch eine Ehe abhängig von dem vollen Einverständnis aller vier Elternteile. Auch Ihre Feststellung, das Prinzip der Einheit der Menschheit bewahre jeden wahren Bahá’í davor, die Herkunft oder Hautfarbe als Ehehindernis anzusehen, stimmt völlig mit den Lehren des Glaubens überein. Denn weder Bahá’u’lláh noch ‘Abdu’l-Bahá haben jemals die Ehe zwischen Menschen verschiedener Herkunft oder Hautfarbe missbilligt oder davon abgeraten. Die Bahá’í-Lehren stehen ihrem Wesen nach über alle durch Herkunft oder Hautfarbe auferlegten Beschränkungen und stehen in keinem Zusammenhang mit irgendeiner Rassenphilosophie.Shoghi Effendi, Brief vom 27. Januar 1935, geschrieben in seinem Auftrag, An den Nationalen Geistigen Rat der Vereinigten Staaten und KanadasQ</w:t>
      </w:r>
    </w:p>
    <w:p>
      <w:pPr>
        <w:spacing w:before="200" w:after="40"/>
        <w:jc w:val="left"/>
      </w:pPr>
      <w:r>
        <w:rPr>
          <w:b/>
          <w:sz w:val="22"/>
        </w:rPr>
        <w:t>20</w:t>
      </w:r>
    </w:p>
    <w:p>
      <w:pPr>
        <w:spacing w:line="276" w:lineRule="auto" w:after="120"/>
        <w:jc w:val="both"/>
      </w:pPr>
      <w:r>
        <w:rPr>
          <w:sz w:val="22"/>
        </w:rPr>
        <w:t>Die moralische Norm in Bezug auf Sexualität ist im Bahá’í-Glauben sehr hoch, doch keineswegs eng. Freie Liebe ist nicht erlaubt, dagegen wird die Ehe als heilig angesehen. Jeder Mensch wird zur Ehe ermutigt, jedoch nicht gezwungen. Wie alle anderen menschlichen Triebe ist auch der Sexualtrieb an sich nicht schlecht. Er ist eine Kraft, die, in die richtigen Bahnen gelenkt, dem Menschen Freude und Befriedigung schenken kann. Wird sie missbraucht oder falsch angewandt, so bringt sie unermesslichen Schaden, nicht nur dem Einzelnen, sondern auch der Gesellschaft. Die Bahá’í verwerfen Askese und alle extremen Formen der Selbstkasteiung; andererseits missbilligen sie die gegenwärtigen Sexualtheorien, die der menschlichen Gesellschaft nichts als Verderben bringen können.Shoghi Effendi, Brief vom 29. Mai 1935, geschrieben in seinem Auftrag, An eine GläubigeQ</w:t>
      </w:r>
    </w:p>
    <w:p>
      <w:pPr>
        <w:spacing w:before="200" w:after="40"/>
        <w:jc w:val="left"/>
      </w:pPr>
      <w:r>
        <w:rPr>
          <w:b/>
          <w:sz w:val="22"/>
        </w:rPr>
        <w:t>21</w:t>
      </w:r>
    </w:p>
    <w:p>
      <w:pPr>
        <w:spacing w:line="276" w:lineRule="auto" w:after="120"/>
        <w:jc w:val="both"/>
      </w:pPr>
      <w:r>
        <w:rPr>
          <w:sz w:val="22"/>
        </w:rPr>
        <w:t>Bahá’u’lláh offenbart ausdrücklich in Seinem Buch der Gesetze, dass der eigentliche Zweck der Ehe Kinder sind, die später in der Lage sein werden, Gott zu erkennen und Seine Gebote und Gesetze zu verstehen und zu befolgen, wie sie durch Seine Boten offenbart wurden. So ist also die Ehe, gemäß den Bahá’í-Lehren, in erster Linie eine gesellschaftliche und moralische Institution. Ihr Zweck geht über die unmittelbaren persönlichen Bedürfnisse und Interessen der Eltern hinaus.Shoghi Effendi, Brief vom 14. Oktober 1935, geschrieben in seinem Auftrag, An eine GläubigeQ</w:t>
      </w:r>
    </w:p>
    <w:p>
      <w:pPr>
        <w:spacing w:before="200" w:after="40"/>
        <w:jc w:val="left"/>
      </w:pPr>
      <w:r>
        <w:rPr>
          <w:b/>
          <w:sz w:val="22"/>
        </w:rPr>
        <w:t>22</w:t>
      </w:r>
    </w:p>
    <w:p>
      <w:pPr>
        <w:spacing w:line="276" w:lineRule="auto" w:after="120"/>
        <w:jc w:val="both"/>
      </w:pPr>
      <w:r>
        <w:rPr>
          <w:sz w:val="22"/>
        </w:rPr>
        <w:t>Was die Haltung Ihres Mannes gegenüber der Sache Gottes betrifft: Wie unfreundlich sie auch sei, sollten Sie doch immer hoffen, dass Sie durch versöhnliches, freundliches Verhalten und mit weiser, taktvoller, geduldiger Bemühung allmählich mit Erfolg sein Wohlwollen für den Glauben gewinnen können. Unter keinen Umständen sollten Sie versuchen, ihm Ihre persönlichen religiösen Überzeugungen aufzuzwingen. Ebenso wenig sollten Sie sich durch seinen Widerstand gegen die Sache ernstlich in Ihren Tätigkeiten behindern lassen… Sie sollten sich geduldig und taktvoll verhalten, voll des Vertrauens, dass Bahá’u’lláh Ihre Bemühungen leitet und stützt.Shoghi Effendi, Brief vom 23. Juli 1937, geschrieben in seinem Auftrag, An eine GläubigeQ</w:t>
      </w:r>
    </w:p>
    <w:p>
      <w:pPr>
        <w:spacing w:before="200" w:after="40"/>
        <w:jc w:val="left"/>
      </w:pPr>
      <w:r>
        <w:rPr>
          <w:b/>
          <w:sz w:val="22"/>
        </w:rPr>
        <w:t>23</w:t>
      </w:r>
    </w:p>
    <w:p>
      <w:pPr>
        <w:spacing w:line="276" w:lineRule="auto" w:after="120"/>
        <w:jc w:val="both"/>
      </w:pPr>
      <w:r>
        <w:rPr>
          <w:sz w:val="22"/>
        </w:rPr>
        <w:t>Der Hüter billigt zwar durchaus Ihren Wunsch, Ihr ganzes Leben dem Dienst an der Sache Gottes zu widmen, er fühlt sich aber genötigt, Ihre Aufmerksamkeit auf die Tatsache zu lenken, dass Sie, falls Sie heiraten, als Bahá’í-Ehefrau verpflichtet sind, Ihre häuslichen Pflichten nicht zu vernachlässigen, die in der Tat ein wesentlicher Teil Ihrer allgemeinen Bahá’í-Arbeit sind. Familienaspekte sollten natürlich den allgemeinen Interessen und dem Wohlergehen des Glaubens untergeordnet sein. Aber sie sollten gebührend beachtet werden, wenn ein Bahá’í ein normales, ausgewogenes und konstruktives Leben führen möchte. Die verschiedenen Loyalitäten, denen ein Bahá’í verpflichtet ist, sind nicht alle gleich verbindlich und wichtig, trotzdem lassen sie sich miteinander vereinbaren.Shoghi Effendi, Brief vom 23. November 1937, geschrieben in seinem Auftrag, An eine GläubigeQ</w:t>
      </w:r>
    </w:p>
    <w:p>
      <w:pPr>
        <w:spacing w:before="200" w:after="40"/>
        <w:jc w:val="left"/>
      </w:pPr>
      <w:r>
        <w:rPr>
          <w:b/>
          <w:sz w:val="22"/>
        </w:rPr>
        <w:t>24</w:t>
      </w:r>
    </w:p>
    <w:p>
      <w:pPr>
        <w:spacing w:line="276" w:lineRule="auto" w:after="120"/>
        <w:jc w:val="both"/>
      </w:pPr>
      <w:r>
        <w:rPr>
          <w:sz w:val="22"/>
        </w:rPr>
        <w:t>Kurz gesagt beruht das Bahá’í-Verständnis von Sexualität auf der Überzeugung, dass beide Geschlechter unbedingt keusch leben sollen, nicht nur, weil dies ethisch höchst empfehlenswert ist, sondern auch, weil dies der einzige Weg zu einem glücklichen und erfolgreichen Eheleben ist. Sexuelle Beziehungen außerhalb der Ehe, gleich welcher Art, sind deshalb nicht erlaubt, und wer immer diesen Grundsatz verletzt, wird nicht nur vor Gott verantwortlich sein, sondern wird auch die notwendige Strafe der Gesellschaft auf sich ziehen.</w:t>
      </w:r>
    </w:p>
    <w:p>
      <w:pPr>
        <w:spacing w:line="276" w:lineRule="auto" w:after="120"/>
        <w:jc w:val="both"/>
      </w:pPr>
      <w:r>
        <w:rPr>
          <w:sz w:val="22"/>
        </w:rPr>
        <w:t>Der Bahá’í-Glaube anerkennt den Wert des Geschlechtstriebes; er verurteilt jedoch den unrechtmäßigen und unschicklichen Ausdruck dieses Triebes, wie er in so genannter freier Liebe, in der Partnerschaftsehe und anderen Erscheinungen zur Geltung kommt. All dies ist zweifelsfrei schädlich für den Menschen und die Gesellschaft. Der richtige Gebrauch des Geschlechtstriebes ist das natürliche Recht jedes Menschen, und genau für diesen Zweck ist die Institution der Ehe geschaffen worden. Die Bahá’í glauben nicht an die Unterdrückung des Geschlechtstriebes, sondern an seine Steuerung und Kontrolle.Shoghi Effendi, Brief vom 5. September 1938, geschrieben in seinem Auftrag, An eine GläubigeQ</w:t>
      </w:r>
    </w:p>
    <w:p>
      <w:pPr>
        <w:spacing w:before="200" w:after="40"/>
        <w:jc w:val="left"/>
      </w:pPr>
      <w:r>
        <w:rPr>
          <w:b/>
          <w:sz w:val="22"/>
        </w:rPr>
        <w:t>25</w:t>
      </w:r>
    </w:p>
    <w:p>
      <w:pPr>
        <w:spacing w:line="276" w:lineRule="auto" w:after="120"/>
        <w:jc w:val="both"/>
      </w:pPr>
      <w:r>
        <w:rPr>
          <w:sz w:val="22"/>
        </w:rPr>
        <w:t>Die Institution der Ehe, wie sie von Bahá’u’lláh eingesetzt wurde, misst der körperlichen Seite der ehelichen Verbindung die gebührende Bedeutung bei, ordnet sie aber den moralischen und geistigen Zielen und Aufgaben unter, mit denen eine allweise, liebende Vorsehung die Ehe ausgestattet hat. Nur wenn jedem dieser verschiedenen Werte die gebührende Bedeutung beigemessen wird und nur wenn das Körperliche dem Moralischen, das Fleisch dem Geist untergeordnet ist, können Ausschweifungen und eine Laxheit in den ehelichen Beziehungen, wie sie leider in unserem dekadenten Zeitalter zu sehen sind, vermieden werden; nur so lässt sich das Familienleben in ursprünglicher Reinheit wiederherstellen, nur so kann es seine wahre gottbestimmte Aufgabe erfüllen.Shoghi Effendi, Brief vom 8. Mai 1939, geschrieben in seinem Auftrag, An eine GläubigeQ</w:t>
      </w:r>
    </w:p>
    <w:p>
      <w:pPr>
        <w:spacing w:before="200" w:after="40"/>
        <w:jc w:val="left"/>
      </w:pPr>
      <w:r>
        <w:rPr>
          <w:b/>
          <w:sz w:val="22"/>
        </w:rPr>
        <w:t>26</w:t>
      </w:r>
    </w:p>
    <w:p>
      <w:pPr>
        <w:spacing w:line="276" w:lineRule="auto" w:after="120"/>
        <w:jc w:val="both"/>
      </w:pPr>
      <w:r>
        <w:rPr>
          <w:sz w:val="22"/>
        </w:rPr>
        <w:t>Sie fragen, welchen Platz ein tiefes Liebesband mit einem anderen als dem uns angetrauten Menschen in unserem Leben einnehmen kann. Dies ist im Lichte der Lehren einfach zu beantworten: Keuschheit bedeutet ein keusches Sexualleben, sowohl vor wie während der Ehe – vor der Heirat vollkommen enthaltsam, nach der Heirat dem erwählten Partner vollkommen treu, treu in der Sexualität, treu in Wort und Tat …</w:t>
      </w:r>
    </w:p>
    <w:p>
      <w:pPr>
        <w:spacing w:line="276" w:lineRule="auto" w:after="120"/>
        <w:jc w:val="both"/>
      </w:pPr>
      <w:r>
        <w:rPr>
          <w:sz w:val="22"/>
        </w:rPr>
        <w:t>… Außerhalb ihres normalen, rechtmäßigen Ehelebens sollten sie danach streben, Bande der Freundschaft und Liebe zu knüpfen, die ewig und auf das geistige Leben des Menschen gegründet sind, nicht auf seinen Leib. Das ist eines der vielen Gebiete, auf denen es den Bahá’í obliegt, ein Beispiel zu setzen und den Weg zu einem wahren menschlichen Lebensmaßstab zu zeigen, nach welchem des Menschen Seele erhöht wird und sein Körper nur das Werkzeug seines erleuchteten Geistes ist. Es braucht nicht betont zu werden, dass dies keineswegs ein vollkommen normales Geschlechtsleben innerhalb der legitimen Bahnen der Ehe ausschließt.Shoghi Effendi, Brief vom 28. September 1941, geschrieben in seinem Auftrag, An eine GläubigeQ</w:t>
      </w:r>
    </w:p>
    <w:p>
      <w:pPr>
        <w:spacing w:before="200" w:after="40"/>
        <w:jc w:val="left"/>
      </w:pPr>
      <w:r>
        <w:rPr>
          <w:b/>
          <w:sz w:val="22"/>
        </w:rPr>
        <w:t>27</w:t>
      </w:r>
    </w:p>
    <w:p>
      <w:pPr>
        <w:spacing w:line="276" w:lineRule="auto" w:after="120"/>
        <w:jc w:val="both"/>
      </w:pPr>
      <w:r>
        <w:rPr>
          <w:sz w:val="22"/>
        </w:rPr>
        <w:t>Es tut ihm sehr leid, von den Schwierigkeiten in Bezug auf die Erziehung Ihrer Kinder zu hören, die zwischen Ihnen und Ihrem Mann entstanden sind. In allen Fällen, in denen Bahá’í sich mit Nicht-Bahá’í verheiraten, besonders wenn diese einem anderen Glauben angehören, sollten sie sich im Vorfeld über die künftige religiöse Erziehung ihrer Kinder verständigen. Wenn dies nicht geschehen ist, und wenn die Eltern nicht zu einer Einigung kommen, sollte der Bahá’í seinen Geistigen Rat um Führung bitten.Shoghi Effendi, Brief vom 8. September 1947, geschrieben in seinem Auftrag, An eine GläubigeQ</w:t>
      </w:r>
    </w:p>
    <w:p>
      <w:pPr>
        <w:spacing w:before="200" w:after="40"/>
        <w:jc w:val="left"/>
      </w:pPr>
      <w:r>
        <w:rPr>
          <w:b/>
          <w:sz w:val="22"/>
        </w:rPr>
        <w:t>28</w:t>
      </w:r>
    </w:p>
    <w:p>
      <w:pPr>
        <w:spacing w:line="276" w:lineRule="auto" w:after="120"/>
        <w:jc w:val="both"/>
      </w:pPr>
      <w:r>
        <w:rPr>
          <w:sz w:val="22"/>
        </w:rPr>
        <w:t>Es ist ihm ein großes Anliegen, dass die Bahá’í, vor allem diejenigen, die dem Glauben so aktiv und so hervorragend dienen, wie Sie und Ihre Familie, den neueren Gläubigen und den jungen Bahá’í in jeder Weise ein hohes Vorbild sind. Da Bahá’u’lláh die Scheidung so sehr missbilligt (obwohl Er sie zulässt) und die Ehe als heiliges Versprechen bezeichnet, sollten die Gläubigen alles in ihrer Macht Stehende tun, um die von ihnen geschlossenen Ehen zu erhalten und sie zu beispielhaften Verbindungen zu gestalten, die von den edelsten Motiven getragen sind.Shoghi Effendi, Brief vom 19. Oktober 1947, geschrieben in seinem Auftrag, An eine GläubigeQ</w:t>
      </w:r>
    </w:p>
    <w:p>
      <w:pPr>
        <w:spacing w:before="200" w:after="40"/>
        <w:jc w:val="left"/>
      </w:pPr>
      <w:r>
        <w:rPr>
          <w:b/>
          <w:sz w:val="22"/>
        </w:rPr>
        <w:t>29</w:t>
      </w:r>
    </w:p>
    <w:p>
      <w:pPr>
        <w:spacing w:line="276" w:lineRule="auto" w:after="120"/>
        <w:jc w:val="both"/>
      </w:pPr>
      <w:r>
        <w:rPr>
          <w:sz w:val="22"/>
        </w:rPr>
        <w:t>Eheprobleme sind oft sehr komplex und subtil, und wir als Bahá’í, als aufgeklärte und fortschrittliche Menschen, sollten nicht zögern, wenn es notwendig oder wünschenswert erscheint, in solchen Fragen wissenschaftlichen Rat einzuholen. Wenn Sie und Ihr Mann – gemeinsam oder getrennt – mit einem guten Arzt über Ihre Probleme sprechen würden, dann könnte es sehr wohl sein, dass Sie selbst ihren Mann heilen oder wenigstens versuchen könnten, dies zu tun. Es wäre sehr schade, wenn zwei Gläubige, die in diesem herrlichen Glauben vereint und mit Kindern gesegnet sind, es nicht schafften, wirklich harmonisch zusammen zu leben, und er ist der Meinung, dass Sie konstruktiv vorgehen und nicht zulassen sollten, dass die Lage sich weiter verschlechtert. Wenn der Schatten der Trennung über einem Mann und einer Frau hängt, sollten sie keine Mühe scheuen, um zu verhindern, dass dies Wirklichkeit wird.Shoghi Effendi, Brief vom 5. Juli 1949, geschrieben in seinem Auftrag, An eine GläubigeQ</w:t>
      </w:r>
    </w:p>
    <w:p>
      <w:pPr>
        <w:spacing w:before="200" w:after="40"/>
        <w:jc w:val="left"/>
      </w:pPr>
      <w:r>
        <w:rPr>
          <w:b/>
          <w:sz w:val="22"/>
        </w:rPr>
        <w:t>30</w:t>
      </w:r>
    </w:p>
    <w:p>
      <w:pPr>
        <w:spacing w:line="276" w:lineRule="auto" w:after="120"/>
        <w:jc w:val="both"/>
      </w:pPr>
      <w:r>
        <w:rPr>
          <w:sz w:val="22"/>
        </w:rPr>
        <w:t>Er rät Ihnen, wenigstens eine Zeitlang, den Versuch zu machen, Ihren Mann zu besänftigen, indem Sie sich ihm zuwenden, voller Liebe und Geduld. Vielleicht können Sie auf diese Weise seinen Widerstand gegen den Glauben erweichen. Er hat jedoch kein Recht Sie zu zwingen, Ihren Glauben aufzugeben. Das Verhältnis der Seele zu ihrem Schöpfer ist rein persönlich und heilig, und keiner hat das Recht, in diesen Dingen über andere zu bestimmen.Shoghi Effendi, Brief vom 17. Februar 1950, geschrieben in seinem Auftrag, An eine GläubigeQ</w:t>
      </w:r>
    </w:p>
    <w:p>
      <w:pPr>
        <w:spacing w:before="320" w:after="120"/>
        <w:jc w:val="left"/>
      </w:pPr>
      <w:r>
        <w:rPr>
          <w:b/>
          <w:sz w:val="26"/>
        </w:rPr>
        <w:t>Aus Briefen des Universalen Hauses der Gerechtigkeit oder geschrieben in seinem Auftrag</w:t>
      </w:r>
    </w:p>
    <w:p>
      <w:pPr>
        <w:spacing w:before="200" w:after="40"/>
        <w:jc w:val="left"/>
      </w:pPr>
      <w:r>
        <w:rPr>
          <w:b/>
          <w:sz w:val="22"/>
        </w:rPr>
        <w:t>31</w:t>
      </w:r>
    </w:p>
    <w:p>
      <w:pPr>
        <w:spacing w:line="276" w:lineRule="auto" w:after="120"/>
        <w:jc w:val="both"/>
      </w:pPr>
      <w:r>
        <w:rPr>
          <w:sz w:val="22"/>
        </w:rPr>
        <w:t>Bahá’u’lláh kam, um der Welt Einheit zu bringen, und die Familie ist eine grundlegende Form der Einheit. Daher müssen wir darauf vertrauen, dass der Glaube die Familie stärken und nicht schwächen will. Zum Beispiel sollte der Dienst an der Sache Gottes nicht dazu führen, die Familie zu vernachlässigen. Es ist für Sie wichtig, Ihre Zeit so einzuteilen, dass Ihr Familienleben harmonisch verläuft und Ihr Haushalt die nötige Aufmerksamkeit erfährt.</w:t>
      </w:r>
    </w:p>
    <w:p>
      <w:pPr>
        <w:spacing w:line="276" w:lineRule="auto" w:after="120"/>
        <w:jc w:val="both"/>
      </w:pPr>
      <w:r>
        <w:rPr>
          <w:sz w:val="22"/>
        </w:rPr>
        <w:t>Bahá’u’lláh betont auch, wie wichtig Beratung ist. Wir sollten nicht denken, dass diese sinnvolle Methode Lösungen zu finden, auf die administrativen Institutionen der Sache beschränkt ist. Beratung in der Familie, bei der offen und frei gesprochen wird und die beseelt ist von der Erkenntnis, dass Mäßigung und Ausgewogenheit notwendig sind, kann das Allheilmittel für familiäre Konflikte sein. Weder sollten Frauen ihre Ehemänner beherrschen wollen, noch Ehemänner ihre Frauen.Das Universale Haus der Gerechtigkeit, Brief vom 1. August 1978, An einen GläubigenQ</w:t>
      </w:r>
    </w:p>
    <w:p>
      <w:pPr>
        <w:spacing w:before="200" w:after="40"/>
        <w:jc w:val="left"/>
      </w:pPr>
      <w:r>
        <w:rPr>
          <w:b/>
          <w:sz w:val="22"/>
        </w:rPr>
        <w:t>32</w:t>
      </w:r>
    </w:p>
    <w:p>
      <w:pPr>
        <w:spacing w:line="276" w:lineRule="auto" w:after="120"/>
        <w:jc w:val="both"/>
      </w:pPr>
      <w:r>
        <w:rPr>
          <w:sz w:val="22"/>
        </w:rPr>
        <w:t>Das Sendschreiben von ‘Abdu’l-Bahá …, auf das Sie sich im ersten Absatz Ihres Briefes beziehen, ist lediglich ein Ratschlag, keine WeisungDie Frage des Gläubigen bezog sich auf eine Aussage ‘Abdu’l-Bahás über »Gehorsam und Achtung [einer Frau] ihrem Ehemann gegenüber« in folgendem Text: »O Dienerinnen des Allgenügenden Gottes! Bemüht euch, auf dass ihr fähig werdet, Tugenden zu erlangen, die euch unter allen Frauen zur Ehre und Auszeichnung gereichen. Es gibt keinen größeren Stolz, keinen höheren Ruhm für eine Frau, als eine Dienerin an Gottes Hof der Größe zu sein. Die Eigenschaften, derer sie bedarf, um dieser Stufe würdig zu werden, sind ein offenes und waches Herz; die unerschütterliche Überzeugung von der Einheit Gottes, des Unvergleichlichen; herzliche Liebe für all Seine Dienerinnen; fleckenlose Reinheit und Keuschheit; Gehorsam und Achtung ihrem Ehemann gegenüber; Konzentration auf das Hegen und Erziehen ihrer Kinder; Gelassenheit, Würde, Ruhe und Selbstbeherrschung; Gewissenhaftigkeit in Gottes Lobpreis und Seiner Anbetung bei Tag und Nacht; Beständigkeit und Festigkeit in Seinem heiligen Bund; und ein hoher Grad an Leidenschaft, Begeisterung und Zuneigung zu Seiner Sache. Ich bete zu Gott, dass euch alle diese Gaben verliehen werden.«A. Zudem ist es zu Ehren einiger Bahá’í-Frauen im Iran offenbart worden, die vermutlich an ‘Abdu’l-Bahá geschrieben und in einer bestimmten Situation um Seinen Rat gebeten hatten. Leider sind die Umstände, unter denen das Sendschreiben offenbart wurde, nicht bekannt, weil der Brief dieser Frauen nicht gefunden wurde. Das Zitat sollte daher als Ratschlag angesehen werden, der als Antwort auf eine bestimmte Situation offenbart wurde. Dieses Zitat ist, wie viele andere, in die Zusammenstellung aufgenommen worden, um den Freunden die vorhandenen Schriften über verschiedene Aspekte des Familienlebens zur Verfügung zu stellen.</w:t>
      </w:r>
    </w:p>
    <w:p>
      <w:pPr>
        <w:spacing w:line="276" w:lineRule="auto" w:after="120"/>
        <w:jc w:val="both"/>
      </w:pPr>
      <w:r>
        <w:rPr>
          <w:sz w:val="22"/>
        </w:rPr>
        <w:t>Die Übersetzung wurde überprüft, und es besteht kein Zweifel daran, dass der englische Text korrekt ist.</w:t>
      </w:r>
    </w:p>
    <w:p>
      <w:pPr>
        <w:spacing w:line="276" w:lineRule="auto" w:after="120"/>
        <w:jc w:val="both"/>
      </w:pPr>
      <w:r>
        <w:rPr>
          <w:sz w:val="22"/>
        </w:rPr>
        <w:t>Wie Sie sagen, ist das Prinzip der Gleichwertigkeit von Mann und Frau über jeden Zweifel erhaben. Die Schriften über dieses Thema sind klar und unzweideutig. Das Haus der Gerechtigkeit hat immer wieder darauf hingewiesen, dass es Zeiten gibt, in denen der Mann oder die Frau sich den Wünschen ihrer Partner fügen sollten. Unter welchen Bedingungen dieses Nachgeben am Platz ist, muss jedes Paar für sich selbst entscheiden. Wenn sie, Gott behüte, nicht zu einer Einigung kommen sollten und ihre Uneinigkeit zu Entfremdung führt, sollten sie Rat bei Menschen suchen, zu denen sie Vertrauen haben und von deren Aufrichtigkeit und gesundem Menschenverstand sie überzeugt sind, mit dem Ziel, ihre Bande als eine einige Familie zu erhalten und zu stärken.</w:t>
      </w:r>
    </w:p>
    <w:p>
      <w:pPr>
        <w:spacing w:line="276" w:lineRule="auto" w:after="120"/>
        <w:jc w:val="both"/>
      </w:pPr>
      <w:r>
        <w:rPr>
          <w:sz w:val="22"/>
        </w:rPr>
        <w:t>Das Haus der Gerechtigkeit hofft, dass obige Erläuterung Ihnen hilft, Ihre Verwirrung bezüglich der Rechte des Mannes und der Frau in einer Familie zu klären. Für weitere Einblicke können Sie aber auch die kürzlich erschienene Kompilation über Frauen zu Rate ziehen.Das Universale Haus der Gerechtigkeit, Brief vom 2. Oktober 1986, An einen GläubigenQ</w:t>
      </w:r>
    </w:p>
    <w:p>
      <w:pPr>
        <w:spacing w:before="200" w:after="40"/>
        <w:jc w:val="left"/>
      </w:pPr>
      <w:r>
        <w:rPr>
          <w:b/>
          <w:sz w:val="22"/>
        </w:rPr>
        <w:t>33</w:t>
      </w:r>
    </w:p>
    <w:p>
      <w:pPr>
        <w:spacing w:line="276" w:lineRule="auto" w:after="120"/>
        <w:jc w:val="both"/>
      </w:pPr>
      <w:r>
        <w:rPr>
          <w:sz w:val="22"/>
        </w:rPr>
        <w:t>Wie Sie wissen, wird der Grundsatz der Einheit der Menschheit in den Bahá’í-Schriften als die Achse beschrieben, um die sich alle Lehren Bahá’u’lláhs drehen. Er hat weitreichende Implikationen, die alle Dimensionen menschlichen Handelns betreffen und von Grund auf erneuern. Er fordert einen grundlegenden Wandel in der Art und Weise, wie Menschen sich zueinander verhalten, sowie die vollkommene Überwindung solch uralter Praktiken, die den Menschen ihre angeborenen Rechte absprechen, mit Rücksicht und Respekt behandelt zu werden.</w:t>
      </w:r>
    </w:p>
    <w:p>
      <w:pPr>
        <w:spacing w:line="276" w:lineRule="auto" w:after="120"/>
        <w:jc w:val="both"/>
      </w:pPr>
      <w:r>
        <w:rPr>
          <w:sz w:val="22"/>
        </w:rPr>
        <w:t>Innerhalb der Familie müssen die Rechte aller Mitglieder geachtet werden. ‘Abdu’l-Bahá sagt:</w:t>
      </w:r>
    </w:p>
    <w:p>
      <w:pPr>
        <w:spacing w:line="276" w:lineRule="auto" w:after="120"/>
        <w:jc w:val="both"/>
      </w:pPr>
      <w:r>
        <w:rPr>
          <w:sz w:val="22"/>
        </w:rPr>
        <w:t>»Die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…«‘Abdu’l-Bahá, in: Promulgation of Universal Peace, p. 168, Kapitel 60Q</w:t>
      </w:r>
    </w:p>
    <w:p>
      <w:pPr>
        <w:spacing w:line="276" w:lineRule="auto" w:after="120"/>
        <w:jc w:val="both"/>
      </w:pPr>
      <w:r>
        <w:rPr>
          <w:sz w:val="22"/>
        </w:rPr>
        <w:t>Die Anwendung von Gewalt gegenüber einem Schwächeren, um diesem den eigenen Willen aufzuzwingen und ihn gefügig zu machen, ist eine offenkundige Missachtung der Bahá’í-Lehre. Es gibt keinerlei Rechtfertigung dafür, dass jemand einen anderen durch Anwendung oder Androhung von Gewalt zwingt, etwas zu tun, was der andere nicht möchte. ‘Abdu’l-Bahá hat geschrieben: »O ihr Freunde Gottes! Zwang, Gewalt, Nötigung und Unterdrückung sind in diesem Zeitalter Gottes, des Allmächtigen, allesamt verurteilt.«‘Abdu’l-Bahá, in: Briefe und Botschaften 129:11Q Wer, getrieben von seinen Leidenschaften oder unfähig, seinen Zorn zu kontrollieren, in Versuchung gerät, einem anderen Gewalt anzutun, der sollte daran denken, dass ein derart unwürdiges Verhalten durch die Offenbarung Bahá’u’lláhs geächtet ist.</w:t>
      </w:r>
    </w:p>
    <w:p>
      <w:pPr>
        <w:spacing w:line="276" w:lineRule="auto" w:after="120"/>
        <w:jc w:val="both"/>
      </w:pPr>
      <w:r>
        <w:rPr>
          <w:sz w:val="22"/>
        </w:rPr>
        <w:t>Zu den Zeichen moralischen und gesellschaftlichen Zerfalls gehört der hohe Prozentsatz von Gewalttaten innerhalb der Familie, die Zunahme entwürdigender und grausamer Behandlung von Ehefrauen und Kindern und die Zunahme sexuellen Missbrauchs. Es ist ungeheuer wichtig, dass die Mitglieder der Gemeinde des Größten Namens äußerste Vorsicht walten lassen, um nicht zur Akzeptanz solcher Praktiken verführt zu werden, nur weil sie üblich sind. Sie müssen immer daran denken, dass es ihre Pflicht ist, eine neue Lebenshaltung zu verkörpern, die sich durch die Achtung der Würde und Rechte aller Menschen, durch ihre hohe moralische Grundhaltung auszeichnet und jegliche Unterdrückung und jeglichen Missbrauch verurteilt.</w:t>
      </w:r>
    </w:p>
    <w:p>
      <w:pPr>
        <w:spacing w:line="276" w:lineRule="auto" w:after="120"/>
        <w:jc w:val="both"/>
      </w:pPr>
      <w:r>
        <w:rPr>
          <w:sz w:val="22"/>
        </w:rPr>
        <w:t>Beratung ist von Bahá’u’lláh als das Mittel verordnet worden, durch das Einverständnis erreicht und ein gemeinsames Vorgehen festgelegt wird. Es eignet sich sowohl für Ehepartner als auch innerhalb der Familie, ja auf allen Gebieten, in denen Gläubige an einer gemeinsamen Entscheidungsfindung beteiligt sind. Es fordert von allen Teilnehmern, dass sie ihre Ansichten mit absoluter Freiheit ausdrücken – ohne die Furcht, dass sie verurteilt oder ihre Anschauungen verlacht werden. Diese Voraussetzungen für den Erfolg können unmöglich erreicht werden, solange noch Furcht vor Gewalt oder Missbrauch besteht.</w:t>
      </w:r>
    </w:p>
    <w:p>
      <w:pPr>
        <w:spacing w:line="276" w:lineRule="auto" w:after="120"/>
        <w:jc w:val="both"/>
      </w:pPr>
      <w:r>
        <w:rPr>
          <w:sz w:val="22"/>
        </w:rPr>
        <w:t>Eine Reihe ihrer Fragen bezieht sich auf die Behandlung der Frauen und kann am Besten im Licht des Prinzips der Gleichberechtigung der Geschlechter behandelt werden, das in der Bahá’í-Lehre festgelegt ist. Dieses Prinzip ist viel mehr als eine Aufzählung bewundernswerter Ideale. Es hat tiefgreifende Implikationen auf alle Aspekte menschlicher Beziehungen und muss ein fester Bestandteil des Bahá’í-Lebens zu Hause und in der Gemeinde sein. Die Anwendung dieses Prinzips bewirkt Veränderungen in Gewohnheiten und Praktiken, die Jahrhunderte lang vorherrschten. Ein Beispiel dafür findet man in einer im Auftrag von Shoghi Effendi verfassten Antwort auf die Frage, ob denn jene Gewohnheit, dass es der Mann ist, der einer Frau den Heiratsantrag macht, durch die Bahá’í-Lehre geändert worden sei, so dass nun auch die Frau dazu berechtigt ist, dem Mann einen Antrag zu machen: »Der Hüter erklärt, dass absolute Gleichheit zwischen beiden besteht und dass keine Ungleichbehandlung oder Bevorzugung erlaubt ist …«. Während Bahá’í-Männer und -Frauen sich weiterhin bemühen, das Prinzip der Gleichwertigkeit der Geschlechter noch vollständiger anzuwenden, wird mit der Zeit ein umfassenderes Verständnis der weit reichenden Auswirkungen dieses lebenswichtigen Grundsatzes zu Tage treten. Wie ‘Abdu’l-Bahá sagte, »Solange die Gleichstellung von Mann und Frau nicht vollständig verwirklicht ist, kann sich die menschliche Gesellschaft nicht zur Reife entwickeln.«‘Abdu’l-Bahá, in: Promulgation of Universal Peace, p. 76, Kapitel 32Q</w:t>
      </w:r>
    </w:p>
    <w:p>
      <w:pPr>
        <w:spacing w:line="276" w:lineRule="auto" w:after="120"/>
        <w:jc w:val="both"/>
      </w:pPr>
      <w:r>
        <w:rPr>
          <w:sz w:val="22"/>
        </w:rPr>
        <w:t>Das Universale Haus der Gerechtigkeit hat in den letzten Jahren großen Nachdruck darauf gelegt, dass Bahá’í-Frauen und -Mädchen ermutigt werden, in größerem Maßstab an den sozialen, geistigen und administrativen Aktivitäten ihrer Gemeinden teilzunehmen und hat die Bahá’í-Frauen aufgerufen, sich zu erheben und die Wichtigkeit ihrer Rolle auf allen Gebieten des Dienstes für den Glauben unter Beweis zu stellen.</w:t>
      </w:r>
    </w:p>
    <w:p>
      <w:pPr>
        <w:spacing w:line="276" w:lineRule="auto" w:after="120"/>
        <w:jc w:val="both"/>
      </w:pPr>
      <w:r>
        <w:rPr>
          <w:sz w:val="22"/>
        </w:rPr>
        <w:t>Wenn ein Mann Gewalt anwendet, um einer Frau seinen Willen aufzuzwingen, ist dies eine gravierende Übertretung der Bahá’í-Gesetze. ‘Abdu’l-Bahá sagt:</w:t>
      </w:r>
    </w:p>
    <w:p>
      <w:pPr>
        <w:spacing w:line="276" w:lineRule="auto" w:after="120"/>
        <w:jc w:val="both"/>
      </w:pPr>
      <w:r>
        <w:rPr>
          <w:sz w:val="22"/>
        </w:rPr>
        <w:t>»In der Vergangenheit wurde die Welt durch Gewalt regiert, und der Mann hat die Frau aufgrund seiner gewalttätigeren und aggressiveren körperlichen und charakterlichen Eigenschaften beherrscht. Doch schon neigt sich die Waage; die Gewalt verliert die Vorherrschaft, und geistige Regsamkeit, Intuition sowie Liebe und Dienstbarkeit – geistige Eigenschaften, die eine Stärke der Frau sind – gewinnen an Einfluss.«‘Abdu’l-Bahá, zitiert in: Esslemont, J.E., Bahá’u’lláh und das neue Zeitalter, S. 173Q</w:t>
      </w:r>
    </w:p>
    <w:p>
      <w:pPr>
        <w:spacing w:line="276" w:lineRule="auto" w:after="120"/>
        <w:jc w:val="both"/>
      </w:pPr>
      <w:r>
        <w:rPr>
          <w:sz w:val="22"/>
        </w:rPr>
        <w:t>Bahá’í-Männer haben die Gelegenheit, der Welt um sie herum eine neue Herangehensweise in der Beziehung zwischen den Geschlechtern vorzuleben, in welcher Aggressivität und Gewaltanwendung durch Zusammenarbeit und Beratung ersetzt sind. Das Universale Haus der Gerechtigkeit hat auf diesbezügliche Fragen geantwortet, dass in einer ehelichen Beziehung weder der Mann noch die Frau jemals den anderen dominieren darf, und dass es Zeiten gibt, in denen der Mann oder die Frau den Wünschen des anderen nachgeben sollten, wenn es nicht möglich ist, durch Beratung zu einer Einigung zu kommen. Jedes Ehepaar sollte genau festlegen, unter welchen Bedingungen solches Nachgeben angebracht ist.</w:t>
      </w:r>
    </w:p>
    <w:p>
      <w:pPr>
        <w:spacing w:line="276" w:lineRule="auto" w:after="120"/>
        <w:jc w:val="both"/>
      </w:pPr>
      <w:r>
        <w:rPr>
          <w:sz w:val="22"/>
        </w:rPr>
        <w:t>Aus der Feder Bahá’u’lláhs stammt folgende Erklärung über die Behandlung von Frauen:</w:t>
      </w:r>
    </w:p>
    <w:p>
      <w:pPr>
        <w:spacing w:line="276" w:lineRule="auto" w:after="120"/>
        <w:jc w:val="both"/>
      </w:pPr>
      <w:r>
        <w:rPr>
          <w:sz w:val="22"/>
        </w:rPr>
        <w:t>»Gerechtigkeit, Unparteilichkeit, Güte und Liebe sollten der Schmuck der Freunde Gottes sein. Wie sie sich selbst gegen Grausamkeit und Übergriffe verwahren, so ist es ihre Pflicht, derartige Tyrannei von den Dienerinnen Gottes fernzuhalten. Er, wahrlich, spricht die Wahrheit und befiehlt, was Seinen Knechten und Mägden nützt. Für alle in dieser und der künftigen Welt ist Er der Beschützer.«Bahá’u’lláh, in: Frauen 54:2Q</w:t>
      </w:r>
    </w:p>
    <w:p>
      <w:pPr>
        <w:spacing w:line="276" w:lineRule="auto" w:after="120"/>
        <w:jc w:val="both"/>
      </w:pPr>
      <w:r>
        <w:rPr>
          <w:sz w:val="22"/>
        </w:rPr>
        <w:t>Kein Bahá’í-Ehemann sollte jemals seine Frau schlagen oder sie in irgendeiner Weise grausam behandeln. So etwas wäre ein inakzeptabler Missbrauch der Ehe und den Lehren Bahá’u’lláhs entgegengesetzt.</w:t>
      </w:r>
    </w:p>
    <w:p>
      <w:pPr>
        <w:spacing w:line="276" w:lineRule="auto" w:after="120"/>
        <w:jc w:val="both"/>
      </w:pPr>
      <w:r>
        <w:rPr>
          <w:sz w:val="22"/>
        </w:rPr>
        <w:t>Der Mangel an geistigen Werten in der Gesellschaft führt zu einer Entartung der Beziehung zwischen den Geschlechtern. Dadurch werden Frauen zu Sexualobjekten degradiert, denen man den Respekt und die Höflichkeit verweigert, auf die alle Menschen ein Anrecht haben. Bahá’u’lláh warnt: »Wer seinen Lüsten und verderbten Neigungen folgt, geht in die Irre und vergeudet seine Mühe. Er gehört wahrlich zu den Verlorenen.«Bahá’u’lláh, in: Ährenlese 136:6Q Die Gläubigen sollten über den hohen Verhaltensstandard nachdenken, den Bahá’u’lláh ihnen ans Herz legt, wenn Er über den »wahren Gläubigen« spricht: »Und wenn er der schönsten, anmutigsten Frau begegnete, fühlte er sein Herz auch nicht vom leisesten Schatten eines Verlangens nach ihrer Schönheit verführt. Ein solcher Mensch ist wirklich ein Geschöpf makelloser Keuschheit. Dies lehrt dich die Feder des Altehrwürdigen der Tage, wie es ihr geboten wurde von deinem Herrn, dem Allmächtigen, dem Allgütigen.«Bahá’u’lláh, in: Ährenlese 60:3Q</w:t>
      </w:r>
    </w:p>
    <w:p>
      <w:pPr>
        <w:spacing w:line="276" w:lineRule="auto" w:after="120"/>
        <w:jc w:val="both"/>
      </w:pPr>
      <w:r>
        <w:rPr>
          <w:sz w:val="22"/>
        </w:rPr>
        <w:t>Eines der abscheulichsten Sexualverbrechen ist die Vergewaltigung. Wenn eine Gläubige das Opfer ist, hat sie das Recht auf liebevolle Hilfe und Unterstützung von Seiten ihrer Gemeinde und es steht ihr frei, gegen den Täter rechtlich vorzugehen, wenn sie dies wünscht. Wenn sie auf Grund dieses Verbrechens schwanger wird, sollte von Seiten der Bahá’í-Institutionen kein Druck auf sie ausgeübt werden, zu heiraten. Die Frage, ob sie das Kind austrägt oder die Schwangerschaft abbricht, muss sie unter Berücksichtigung medizinischer und anderer wichtiger Faktoren und im Lichte der Bahá’í-Lehren, selbst entscheiden. Wenn sie in Folge der Vergewaltigung ein Kind zur Welt bringt, muss sie selbst entscheiden, ob sie vom Vater finanzielle Unterstützung für den Unterhalt des Kindes verlangt. Sein Elternrecht wäre jedoch auf Grund der Umstände nach Bahá’í-Recht fraglich.</w:t>
      </w:r>
    </w:p>
    <w:p>
      <w:pPr>
        <w:spacing w:line="276" w:lineRule="auto" w:after="120"/>
        <w:jc w:val="both"/>
      </w:pPr>
      <w:r>
        <w:rPr>
          <w:sz w:val="22"/>
        </w:rPr>
        <w:t>Der Hüter hat in einem Brief, der in seinem Auftrag geschrieben wurde, klargestellt: »Der Bahá’í-Glaube anerkennt den Wert des Geschlechtstriebes« und »der richtige Gebrauch des Geschlechtstriebes ist das natürliche Recht jedes Menschen, und genau für diesen Zweck ist die Institution der Ehe geschaffen worden.«Das Universale Haus der Gerechtigkeit, Brief vom 5. September 1938, An einen GläubigenQ In diesem Aspekt der ehelichen Beziehung, so wie in allen anderen, gelten gegenseitige Wertschätzung und Respekt. Wenn eine Bahá’í-Frau von ihrem Mann missbraucht oder vergewaltigt wird, hat sie das Recht, sich an den Geistigen Rat um Beistand und Beratung zu wenden, oder den Schutz des Gesetzes in Anspruch nehmen. Ein derartiger Missbrauch gefährdet die Ehe in hohem Maß und könnte zu unüberwindlicher Abneigung führen.Das Universale Haus der Gerechtigkeit, Brief vom 24. Januar 1993, An einen GläubigenQ</w:t>
      </w:r>
    </w:p>
    <w:p>
      <w:pPr>
        <w:spacing w:before="200" w:after="40"/>
        <w:jc w:val="left"/>
      </w:pPr>
      <w:r>
        <w:rPr>
          <w:b/>
          <w:sz w:val="22"/>
        </w:rPr>
        <w:t>34</w:t>
      </w:r>
    </w:p>
    <w:p>
      <w:pPr>
        <w:spacing w:line="276" w:lineRule="auto" w:after="120"/>
        <w:jc w:val="both"/>
      </w:pPr>
      <w:r>
        <w:rPr>
          <w:sz w:val="22"/>
        </w:rPr>
        <w:t>Ein Gläubiger, der ein tieferes Verständnis der Aussage suchte, dass der Vater als Oberhaupt der Familie gelte, erhielt einen im Namen des Universalen Hauses der Gerechtigkeit geschrieben Brief, in dem folgendes festgestellt wird:</w:t>
      </w:r>
    </w:p>
    <w:p>
      <w:pPr>
        <w:spacing w:line="276" w:lineRule="auto" w:after="120"/>
        <w:jc w:val="both"/>
      </w:pPr>
      <w:r>
        <w:rPr>
          <w:sz w:val="22"/>
        </w:rPr>
        <w:t>»Wie Sie in Ihrem Schreiben ausführen, hat das Universale Haus der Gerechtigkeit festgestellt, dass der Vater auf Grund verschiedener Verantwortlichkeiten, die ihm obliegen, als das ›Oberhaupt‹ der Familie betrachtet werden kann. Dieser Begriff hat jedoch nicht die landläufige Bedeutung. Vielmehr sollte man im Licht des Prinzips der Gleichwertigkeit zwischen Mann und Frau, und anhand von Aussagen des Universalen Hauses der Gerechtigkeit, dass weder Mann noch Frau jemals übereinander dominieren sollten, nach einer neuen Bedeutung suchen. Das Haus der Gerechtigkeit hat bereits früher in seiner Antwort auf die Frage eines Gläubigen festgestellt, dass der Gebrauch des Wortes ›Oberhaupt‹ dem ›Mann keine Überlegenheit verleiht oder ihm besondere Rechte einräumt, die die Rechte anderer Familienmitglieder untergraben‹.Das Universale Haus der Gerechtigkeit, Brief vom 25. Juli 1984, An einen GläubigenQ Es hat ebenfalls gesagt, dass, für den Fall, dass keine Einigung durch liebevolle Beratung erreicht werden kann, ›…es Zeiten gibt … in denen eine Frau ihrem Mann gegenüber nachgeben sollte, und Zeiten, in denen der Mann seiner Frau gegenüber nachgeben sollte, aber keiner von beiden sollte den anderen dominieren‹Das Universale Haus der Gerechtigkeit, Brief vom 28. Dezember 1980, An einen Nationalen Geistigen RatQ. Dies steht in deutlichem Gegensatz zu dem herkömmlichen Gebrauch des Wortes ›Oberhaupt‹, unter dem häufig das uneingeschränkte Recht verstanden wird, Entscheidungen zu treffen, wenn keine Einigung zwischen Mann und Frau erreicht werden kann.«Das Universale Haus der Gerechtigkeit, Brief vom 15. Juli 1993, An einen GläubigenQ</w:t>
      </w:r>
    </w:p>
    <w:p>
      <w:pPr>
        <w:spacing w:before="200" w:after="40"/>
        <w:jc w:val="left"/>
      </w:pPr>
      <w:r>
        <w:rPr>
          <w:b/>
          <w:sz w:val="22"/>
        </w:rPr>
        <w:t>35</w:t>
      </w:r>
    </w:p>
    <w:p>
      <w:pPr>
        <w:spacing w:line="276" w:lineRule="auto" w:after="120"/>
        <w:jc w:val="both"/>
      </w:pPr>
      <w:r>
        <w:rPr>
          <w:sz w:val="22"/>
        </w:rPr>
        <w:t>Es ist von eminenter Bedeutung, die Einheit der Ehe zu wahren. Wenn sie durch den Dienst am Glauben untergraben wird, dann muss eine zufriedenstellende Lösung gefunden werden.</w:t>
      </w:r>
    </w:p>
    <w:p>
      <w:pPr>
        <w:spacing w:line="276" w:lineRule="auto" w:after="120"/>
        <w:jc w:val="both"/>
      </w:pPr>
      <w:r>
        <w:rPr>
          <w:sz w:val="22"/>
        </w:rPr>
        <w:t>Mit anderen Worten: ganz gleich, welchen Weg Sie wählen, er sollte den Interessen des Glaubens dienen und zugleich die Einheit in Ihrer Ehe stärken. Im folgenden Auszug aus einem Brief, der im Namen des geliebten Hüters geschrieben wurde, können Sie erkennen, dass die Freunde nie dazu ermutigt werden, ihren Dienst am Glauben als Vorwand zu nehmen, ihre Familien zu vernachlässigen:</w:t>
      </w:r>
    </w:p>
    <w:p>
      <w:pPr>
        <w:spacing w:line="276" w:lineRule="auto" w:after="120"/>
        <w:jc w:val="both"/>
      </w:pPr>
      <w:r>
        <w:rPr>
          <w:sz w:val="22"/>
        </w:rPr>
        <w:t>»Natürlich sähe Shoghi Effendi es gerne, wenn Sie und die anderen Freunde ihre ganze Zeit und Energie der Sache Gottes widmeten, denn wir brauchen dringend fähige Mitarbeiter, aber die Familie ist eine Institution, die Bahá’u’lláh stärken, nicht schwächen will. Es sind viele bedauerliche Dinge in Bahá’í-Familien geschehen, weil man diesen Punkt vernachlässigt hat. Dienen Sie der Sache, aber denken Sie auch an Ihre Familienpflichten. Es ist an Ihnen, das Gleichgewicht zu finden und darauf zu achten, dass Sie nicht der einen Pflicht zuliebe die andere vernachlässigen.«Shoghi Effendi, Brief vom 14. Mai 1929, geschrieben in seinem Auftrag, An einen GläubigenQ Das Universale Haus der Gerechtigkeit, Brief vom 18. April 1994, An einen GläubigenQ</w:t>
      </w:r>
    </w:p>
    <w:p>
      <w:pPr>
        <w:spacing w:before="200" w:after="40"/>
        <w:jc w:val="left"/>
      </w:pPr>
      <w:r>
        <w:rPr>
          <w:b/>
          <w:sz w:val="22"/>
        </w:rPr>
        <w:t>36</w:t>
      </w:r>
    </w:p>
    <w:p>
      <w:pPr>
        <w:spacing w:line="276" w:lineRule="auto" w:after="120"/>
        <w:jc w:val="both"/>
      </w:pPr>
      <w:r>
        <w:rPr>
          <w:sz w:val="22"/>
        </w:rPr>
        <w:t>… Es ist wichtig zu beachten, dass es im Wesen der Ehe liegt, dass sich die Partner bemühen, sich in vielen Bereichen immer wieder aufeinander einzustellen. Da die Intimität der Beziehung sowohl das Beste als auch das Schlechteste im Charakter beider Partner ans Licht bringt, befinden sich beide auf einer ständigen Gratwanderung. Manche Paare sind im Stande, dies von Anfang an zu erreichen und ein hohes Maß an Harmonie in ihrer Ehe beizubehalten. Viele andere müssen sich dagegen lange Zeit anstrengen, um diese Harmonie zu erreichen. Wenn auch die persönlichen Rechte jeder Seite in einer Ehe vom anderen respektiert werden müssen, so sollte man doch berücksichtigen, dass das gegenseitige Verhältnis nicht allein auf gesetzlichen Regeln basiert. Liebe ist seine wahre Grundlage. Aufgrund dieser Tatsache ist eine ausschließlich auf Rechten beharrende Haltung gegenüber den Fehlern eines Partners nicht angemessen.Das Universale Haus der Gerechtigkeit, Brief vom 2. Januar 1996, An einen GläubigenQ</w:t>
      </w:r>
    </w:p>
    <w:p>
      <w:pPr>
        <w:spacing w:before="200" w:after="40"/>
        <w:jc w:val="left"/>
      </w:pPr>
      <w:r>
        <w:rPr>
          <w:b/>
          <w:sz w:val="22"/>
        </w:rPr>
        <w:t>37</w:t>
      </w:r>
    </w:p>
    <w:p>
      <w:pPr>
        <w:spacing w:line="276" w:lineRule="auto" w:after="120"/>
        <w:jc w:val="both"/>
      </w:pPr>
      <w:r>
        <w:rPr>
          <w:sz w:val="22"/>
        </w:rPr>
        <w:t>Das Thema, das Sie angesprochen haben, ist von größter Bedeutung für Bahá’í-Ehepaare, die sich bemühen, den verschiedenen Bedürfnissen und Gelegenheiten zu begegnen, mit denen sie sich in der heutigen Gesellschaft konfrontiert sehen.Die Frage lautete, wie Ehepartner verfahren sollten, wenn beide voneinander abweichende Karrierepläne verfolgten.A Wie in so vielen anderen Aspekten des täglichen Lebens, liegt die Lösung dieser Frage in einem umfassenden Verständnis und in der Anwendung der Lehren des Glaubens. Die Gläubigen sollten klar erkennen und unbesorgt sein, dass die daraus resultierenden Lösungen unter Umständen von Menschen als unangebracht empfunden werden, die nicht die Segnung erfahren haben, den Verheißenen anzuerkennen und in Denkmustern verstrickt sind, die den Bahá’í-Lehren fremd sind, auch wenn sie von der Mehrheit der Bevölkerung akzeptiert werden.</w:t>
      </w:r>
    </w:p>
    <w:p>
      <w:pPr>
        <w:spacing w:line="276" w:lineRule="auto" w:after="120"/>
        <w:jc w:val="both"/>
      </w:pPr>
      <w:r>
        <w:rPr>
          <w:sz w:val="22"/>
        </w:rPr>
        <w:t>Im Zentrum der Überlegungen zu diesem Thema muss das Lebensziel aller treuen Anhänger Bahá’u’lláhs stehen: Gott zu erkennen und anzubeten. Dies schließt den Dienst an unseren Mitmenschen und in der Förderung der Sache Gottes ein. Mit diesem Ziel vor Augen sollten sie sich bemühen, ihre Talente und Fähigkeiten so weit wie möglich zu entwickeln, indem sie ihre Möglichkeiten genau erforschen.</w:t>
      </w:r>
    </w:p>
    <w:p>
      <w:pPr>
        <w:spacing w:line="276" w:lineRule="auto" w:after="120"/>
        <w:jc w:val="both"/>
      </w:pPr>
      <w:r>
        <w:rPr>
          <w:sz w:val="22"/>
        </w:rPr>
        <w:t>Die Beschränkungen des irdischen Lebens machen es unvermeidlich, dass sich die Gläubigen in vielen Fällen daran gehindert sehen, ihre Fähigkeiten uneingeschränkt zu entwickeln. Dies kann am Mangel an wirtschaftlichen Ressourcen oder Ausbildungsmöglichkeiten liegen, oder an der Notwendigkeit, anderen Aufgaben und Verpflichtungen nachzukommen, wie etwa die frei gewählten Verpflichtungen, die mit Ehe und Elternschaft einhergehen. In manchen Fällen kann es das Ergebnis einer bewussten Entscheidung sein, Opfer für den Glauben zu bringen, wenn beispielsweise ein Pionier sich entschließt, an einem Ort zu dienen, wo es keine Möglichkeiten gibt, seine oder ihre besonderen Fähigkeiten und Talente zu entfalten. Jedoch bedeuten solche Mängel oder solche Entbehrungen nicht notwendigerweise, dass die betroffenen Bahá’í nicht imstande wären, ihr grundlegendes, göttlich verordnetes Lebensziel zu erreichen; sie sind einfach Teil der unausweichlichen Herausforderung im Leben eines jeden Menschen, die vielen Möglichkeiten, die seine Zeit und Kraft im Leben fordern, gegeneinander abzuwägen und ins Gleichgewicht zu bringen.</w:t>
      </w:r>
    </w:p>
    <w:p>
      <w:pPr>
        <w:spacing w:line="276" w:lineRule="auto" w:after="120"/>
        <w:jc w:val="both"/>
      </w:pPr>
      <w:r>
        <w:rPr>
          <w:sz w:val="22"/>
        </w:rPr>
        <w:t>Auf ihre Fragen, wie Ehepartner entscheiden sollten, wenn sowohl der Mann wie die Frau ihre Karriere weiter verfolgen möchten, die sie in verschiedene Richtungen zu führen scheinen, gibt es keine universell gültige Antwort, da die Umstände eben sehr unterschiedlich sein können. Jedes Ehepaar sollte auf den Prozess der Bahá’í-Beratung bauen, um zu entscheiden, was die beste Vorgehensweise ist. Dabei tun sie gut daran, unter anderem folgende Faktoren zu bedenken:</w:t>
      </w:r>
    </w:p>
    <w:p>
      <w:pPr>
        <w:spacing w:line="276" w:lineRule="auto" w:after="120"/>
        <w:jc w:val="both"/>
      </w:pPr>
      <w:r>
        <w:rPr>
          <w:sz w:val="22"/>
        </w:rPr>
        <w:t>Das Bewusstsein der Gleichberechtigung, das eine Beratung zwischen Mann und Frau bestimmen sollte.</w:t>
      </w:r>
    </w:p>
    <w:p>
      <w:pPr>
        <w:spacing w:line="276" w:lineRule="auto" w:after="120"/>
        <w:jc w:val="both"/>
      </w:pPr>
      <w:r>
        <w:rPr>
          <w:sz w:val="22"/>
        </w:rPr>
        <w:t>Das Universale Haus der Gerechtigkeit hat schon in früheren Antwortschreiben dargelegt, dass liebevolle Beratung der Grundton in einer Ehe sein sollte. Wenn keine Übereinstimmung erreicht werden kann, dann gibt es Zeiten, in denen entweder der Mann oder die Frau den Wünschen des jeweils anderen nachgeben sollte. Unter welchen Umständen ein solchen Nachgeben am Platz ist, muss jedes Ehepaar für sich entscheiden.</w:t>
      </w:r>
    </w:p>
    <w:p>
      <w:pPr>
        <w:spacing w:line="276" w:lineRule="auto" w:after="120"/>
        <w:jc w:val="both"/>
      </w:pPr>
      <w:r>
        <w:rPr>
          <w:sz w:val="22"/>
        </w:rPr>
        <w:t>Die große Bedeutung, die die Schrift auf die Erhaltung des Ehebundes und die Stärkung der Einheit zwischen den Ehepartnern legt.</w:t>
      </w:r>
    </w:p>
    <w:p>
      <w:pPr>
        <w:spacing w:line="276" w:lineRule="auto" w:after="120"/>
        <w:jc w:val="both"/>
      </w:pPr>
      <w:r>
        <w:rPr>
          <w:sz w:val="22"/>
        </w:rPr>
        <w:t>Das Konzept der Bahá’í-Familie, in der die Mutter die erste Erzieherin der Kinder ist, und der Mann die Hauptverantwortung für den Unterhalt seiner Familie trägt.</w:t>
      </w:r>
    </w:p>
    <w:p>
      <w:pPr>
        <w:spacing w:line="276" w:lineRule="auto" w:after="120"/>
        <w:jc w:val="both"/>
      </w:pPr>
      <w:r>
        <w:rPr>
          <w:sz w:val="22"/>
        </w:rPr>
        <w:t>Wie an anderer Stelle vom Haus der Gerechtigkeit dargelegt wurde, bedeutet dies keineswegs, dass diese Funktionen starr festgeschrieben sind und nicht geändert werden können, um sich besonderen Familiensituationen anzupassen.</w:t>
      </w:r>
    </w:p>
    <w:p>
      <w:pPr>
        <w:spacing w:line="276" w:lineRule="auto" w:after="120"/>
        <w:jc w:val="both"/>
      </w:pPr>
      <w:r>
        <w:rPr>
          <w:sz w:val="22"/>
        </w:rPr>
        <w:t>Besondere Umstände unterschiedlichster Art, wie etwa Berufsmöglichkeiten in einer Zeit weit verbreiteter Arbeitslosigkeit, außergewöhnliche Möglichkeiten oder Fähigkeiten, die ein Ehepartner haben mag, oder dringende Bedürfnisse des Glaubens, die eine opferbereite Antwort erfordern können.</w:t>
      </w:r>
    </w:p>
    <w:p>
      <w:pPr>
        <w:spacing w:line="276" w:lineRule="auto" w:after="120"/>
        <w:jc w:val="both"/>
      </w:pPr>
      <w:r>
        <w:rPr>
          <w:sz w:val="22"/>
        </w:rPr>
        <w:t>Der Erfolg solch einer Beratung wird zweifellos beeinflusst durch die Gebetshaltung, in der sie geschieht, durch den gegenseitigen Respekt beider Seiten, durch den ernsthaften Wunsch, eine Lösung zu erarbeiten, bei der die Einheit und Harmonie der Ehepartner und der anderen Familienmitglieder erhalten bleibt, und durch die Bereitschaft, im Rahmen der Gleichberechtigung Kompromisse und Abstimmungen vorzunehmen.</w:t>
      </w:r>
    </w:p>
    <w:p>
      <w:pPr>
        <w:spacing w:line="276" w:lineRule="auto" w:after="120"/>
        <w:jc w:val="both"/>
      </w:pPr>
      <w:r>
        <w:rPr>
          <w:sz w:val="22"/>
        </w:rPr>
        <w:t>Die Gesellschaft wird sich in den kommenden Jahrzehnten und Jahrhunderten unter dem verwandelnden Einfluss der Offenbarung Bahá’u’lláhs entwickeln und dabei zweifellos grundlegende Änderungen erfahren, welche es mehr und mehr erlauben, die Bahá’í-Lehren in der Gesellschaft anzuwenden. Dies wird die Schwierigkeiten von Ehepaaren mindern die versuchen, ihren Herzenswunsch zu erfüllen und der Sache Bahá’u’lláhs durch ihre beruflichen Aktivitäten zu dienen.Das Universale Haus der Gerechtigkeit, Brief vom 26. Juni 1996, An einen GläubigenQ</w:t>
      </w:r>
    </w:p>
    <w:p>
      <w:pPr>
        <w:spacing w:before="200" w:after="40"/>
        <w:jc w:val="left"/>
      </w:pPr>
      <w:r>
        <w:rPr>
          <w:b/>
          <w:sz w:val="22"/>
        </w:rPr>
        <w:t>38</w:t>
      </w:r>
    </w:p>
    <w:p>
      <w:pPr>
        <w:spacing w:line="276" w:lineRule="auto" w:after="120"/>
        <w:jc w:val="both"/>
      </w:pPr>
      <w:r>
        <w:rPr>
          <w:sz w:val="22"/>
        </w:rPr>
        <w:t>In einer Tafel ‘Abdu’l-Bahás heißt es: »Habe deinen Mann lieb und zeige ihm ein freundliches Wesen, wie schlecht er auch gelaunt sei…«Der Text lautet: »Habe deinen Mann lieb und zeige ihm ein freundliches Wesen, wie schlecht er auch gelaunt sei. Selbst wenn deine Liebenswürdigkeit ihn noch mehr verärgert, erweise du ihm noch mehr Güte, noch mehr Freundlichkeit, noch mehr Liebe und ertrage seine herzlose, schlechte Behandlung.« (zitiert in: Einheit der Familie, Hofheim 1983, S. 19)A</w:t>
      </w:r>
    </w:p>
    <w:p>
      <w:pPr>
        <w:spacing w:line="276" w:lineRule="auto" w:after="120"/>
        <w:jc w:val="both"/>
      </w:pPr>
      <w:r>
        <w:rPr>
          <w:sz w:val="22"/>
        </w:rPr>
        <w:t>In Beantwortung einer Frage bezüglich dieser Aussage wurde in einem Brief vom Sekretariat vom 12. April 1990 folgende Erklärung gegeben:</w:t>
      </w:r>
    </w:p>
    <w:p>
      <w:pPr>
        <w:spacing w:line="276" w:lineRule="auto" w:after="120"/>
        <w:jc w:val="both"/>
      </w:pPr>
      <w:r>
        <w:rPr>
          <w:sz w:val="22"/>
        </w:rPr>
        <w:t>»Es ist klar, dass kein Ehemann seine Frau in irgendeiner Weise misshandeln sollte, weder emotional, seelisch-geistig, noch körperlich. Eine derart verwerfliche Handlung wäre das genaue Gegenteil einer Beziehung von gegenseitigem Respekt und Gleichwertigkeit, welche die Schrift vorschreibt – einer Beziehung, die von den Prinzipien der Beratung bestimmt wird und frei ist von jeglicher Form des Missbrauchs, einschließlich physischer Gewalt, um die Unterwerfung unter den eigenen Willen zu erzwingen. Wenn eine Bahá’í-Ehefrau sich in einer solchen Situation befindet und meint, dies könne nicht durch Beratung mit ihrem Mann gelöst werden, kann sie sich natürlich um Rat und Führung an den örtlichen Geistigen Rat wenden; auch könnte sie es nützlich finden, Hilfe von sachverständigen professionellen Beratern einzuholen. Wenn der Ehemann auch Bahá’í ist, kann der Geistige Rat ihn darauf aufmerksam machen, dass er zwingend alle Handlungen zu unterlassen hat, die den Tatbestand des Missbrauchs erfüllen. Falls notwendig kann der Rat auch zu entschiedeneren Maßnahmen greifen, um ihn zu zwingen, die Vorschriften der Lehre zu befolgen.«Das Universale Haus der Gerechtigkeit, Memorandum vom 20. März 2002 Q</w:t>
      </w:r>
    </w:p>
    <w:p>
      <w:pPr>
        <w:spacing w:before="320" w:after="120"/>
        <w:jc w:val="left"/>
      </w:pPr>
      <w:r>
        <w:rPr>
          <w:b/>
          <w:sz w:val="26"/>
        </w:rPr>
        <w:t>II. Eltern-Kind-Beziehungen und Verantwortlichkeiten</w:t>
      </w:r>
    </w:p>
    <w:p>
      <w:pPr>
        <w:spacing w:before="320" w:after="120"/>
        <w:jc w:val="left"/>
      </w:pPr>
      <w:r>
        <w:rPr>
          <w:b/>
          <w:sz w:val="26"/>
        </w:rPr>
        <w:t>Aus den Schriften Bahá’u’lláhs</w:t>
      </w:r>
    </w:p>
    <w:p>
      <w:pPr>
        <w:spacing w:before="200" w:after="40"/>
        <w:jc w:val="left"/>
      </w:pPr>
      <w:r>
        <w:rPr>
          <w:b/>
          <w:sz w:val="22"/>
        </w:rPr>
        <w:t>39</w:t>
      </w:r>
    </w:p>
    <w:p>
      <w:pPr>
        <w:spacing w:line="276" w:lineRule="auto" w:after="120"/>
        <w:jc w:val="both"/>
      </w:pPr>
      <w:r>
        <w:rPr>
          <w:sz w:val="22"/>
        </w:rPr>
        <w:t>Es ist die Pflicht der Eltern, ihre Kinder zu standhaften Gläubigen zu erziehen. Denn ein Kind, das sich von der Religion Gottes entfernt wird nicht so handeln, dass es das Wohlgefallen seiner Eltern und seines Herrn erlangt. Jede gute Tat geht hervor aus dem Licht der Religion; doch wenn ihm diese höchste Gabe fehlt, wird das Kind sich nicht vom Bösen abwenden, noch sich dem Guten zukehren.Bahá’u’lláh, Sendschreiben – übersetzt aus dem Arabischen und PersischenQ</w:t>
      </w:r>
    </w:p>
    <w:p>
      <w:pPr>
        <w:spacing w:before="200" w:after="40"/>
        <w:jc w:val="left"/>
      </w:pPr>
      <w:r>
        <w:rPr>
          <w:b/>
          <w:sz w:val="22"/>
        </w:rPr>
        <w:t>40</w:t>
      </w:r>
    </w:p>
    <w:p>
      <w:pPr>
        <w:spacing w:line="276" w:lineRule="auto" w:after="120"/>
        <w:jc w:val="both"/>
      </w:pPr>
      <w:r>
        <w:rPr>
          <w:sz w:val="22"/>
        </w:rPr>
        <w:t>Und auf einer anderen Tafel sind diese erhabenen Worte offenbart: O Muḥammad! Der Altehrwürdige der Tage hat dir Sein Antlitz zugewandt. Er nennt dich beim Namen und ermahnt das Volk Gottes, seine Kinder zu erziehen. Ein Vater, der diesen gewichtigen Befehl, der im Kitáb-i-Aqdas von der Feder des Ewigen Königs offenbart ward, in den Wind schlägt, hat sein Vaterschaftsrecht verwirkt und wird vor Gott schuldig gesprochen. Wohl dem, der sich die Ermahnungen des Herrn ins Herz prägt und sich standhaft daran hält. Gott gebietet fürwahr Seinen Dienern, was ihnen hilft und nützt und sie befähigt, Ihm nahezukommen. Er ist der Gebieter, der Ewige.Bahá’u’lláh, Kitáb-i-Aqdas, 6.105Q</w:t>
      </w:r>
    </w:p>
    <w:p>
      <w:pPr>
        <w:spacing w:before="200" w:after="40"/>
        <w:jc w:val="left"/>
      </w:pPr>
      <w:r>
        <w:rPr>
          <w:b/>
          <w:sz w:val="22"/>
        </w:rPr>
        <w:t>41</w:t>
      </w:r>
    </w:p>
    <w:p>
      <w:pPr>
        <w:spacing w:line="276" w:lineRule="auto" w:after="120"/>
        <w:jc w:val="both"/>
      </w:pPr>
      <w:r>
        <w:rPr>
          <w:sz w:val="22"/>
        </w:rPr>
        <w:t>Die Früchte, die dem Baume des menschlichen Lebens am besten stehen, sind Vertrauenswürdigkeit und Frömmigkeit, Wahrhaftigkeit und Aufrichtigkeit, doch größer als all dies ist nach der Anerkennung der Einheit Gottes – gepriesen und verherrlicht sei Er! – die Beachtung der Rechte, die er den Eltern schuldet. Diese Lehre ist in allen Büchern Gottes zu finden, und die Erhabenste Feder bestätigt sie erneut. Bedenket, was der Allbarmherzige Herr im Qur’án, verherrlicht seien Seine Worte, offenbart hat: »Betet Gott an, setzt Ihm keinen Gefährten und kein Abbild zur Seite und erweist euren Eltern Güte und Liebe …« Seht, wie hier die liebende Sorge um die Eltern mit der Anerkennung des einen wahren Gottes verbunden ist! Glücklich, wer mit Einsicht und Verständnis begabt ist, wer schaut und wahrnimmt, wer liest und begreift und befolgt, was Gott offenbart – in den alten Heiligen Büchern und auf dieser unvergleichlichen, wundersamen Tafel.Bahá’u’lláh, Kitáb-i-Aqdas, 6.106Q</w:t>
      </w:r>
    </w:p>
    <w:p>
      <w:pPr>
        <w:spacing w:before="200" w:after="40"/>
        <w:jc w:val="left"/>
      </w:pPr>
      <w:r>
        <w:rPr>
          <w:b/>
          <w:sz w:val="22"/>
        </w:rPr>
        <w:t>42</w:t>
      </w:r>
    </w:p>
    <w:p>
      <w:pPr>
        <w:spacing w:line="276" w:lineRule="auto" w:after="120"/>
        <w:jc w:val="both"/>
      </w:pPr>
      <w:r>
        <w:rPr>
          <w:sz w:val="22"/>
        </w:rPr>
        <w:t>Die Feder der Herrlichkeit gibt jedermann Ratschläge zur Unterweisung und Erziehung der Kinder. Seht, was der Wille Gottes bei Unserer Ankunft in der Gefängnisstadt offenbart und im Heiligsten Buche A aufgezeichnet hat. Jedem Vater ist die Unterweisung seines Sohnes und seiner Tochter in der Kunst des Lesens und Schreibens sowie allem, was im Heiligen Sendschreiben niedergelegt ist, zur Pflicht gemacht. Wer beiseite schiebt, was ihm geboten ist, dem müssen die Treuhänder abverlangen, was für die Unterweisung der Kinder erforderlich ist, sofern er Vermögen hat; wo nicht, fällt die Sache dem Haus der Gerechtigkeit anheim.Bahá’u’lláh, in: Botschaften aus ‘Akká 8:57Q</w:t>
      </w:r>
    </w:p>
    <w:p>
      <w:pPr>
        <w:spacing w:before="200" w:after="40"/>
        <w:jc w:val="left"/>
      </w:pPr>
      <w:r>
        <w:rPr>
          <w:b/>
          <w:sz w:val="22"/>
        </w:rPr>
        <w:t>43</w:t>
      </w:r>
    </w:p>
    <w:p>
      <w:pPr>
        <w:spacing w:line="276" w:lineRule="auto" w:after="120"/>
        <w:jc w:val="both"/>
      </w:pPr>
      <w:r>
        <w:rPr>
          <w:sz w:val="22"/>
        </w:rPr>
        <w:t>Kindern muss man vor allem anderen die Einheit Gottes und Seine Gesetze lehren. Dies ist höchst wichtig, denn wenn beides fehlt, wird sich ihnen nicht die Gottesfurcht einprägen. Ohne Gottesfurcht aber wird es zu unzähligen abscheulichen, widerwärtigen Taten kommen, und es werden Gefühle jenseits aller Grenzen ausgelebt werden …</w:t>
      </w:r>
    </w:p>
    <w:p>
      <w:pPr>
        <w:spacing w:line="276" w:lineRule="auto" w:after="120"/>
        <w:jc w:val="both"/>
      </w:pPr>
      <w:r>
        <w:rPr>
          <w:sz w:val="22"/>
        </w:rPr>
        <w:t>Die Eltern müssen jede Anstrengung unternehmen, ihre Kinder so zu erziehen, dass sie gläubig werden; denn sollten die Kinder diese größte Zier nicht erlangen, werden sie ihren Eltern nicht gehorchen, was in gewissem Sinne auch bedeutet, dass sie Gott nicht gehorchen werden. In der Tat werden solche Kinder niemandem gegenüber Rücksicht üben und sich nur so benehmen, wie es ihnen passt.Bahá’u’lláh, Sendschreiben – übersetzt aus dem Arabischen und PersischenQ</w:t>
      </w:r>
    </w:p>
    <w:p>
      <w:pPr>
        <w:spacing w:before="200" w:after="40"/>
        <w:jc w:val="left"/>
      </w:pPr>
      <w:r>
        <w:rPr>
          <w:b/>
          <w:sz w:val="22"/>
        </w:rPr>
        <w:t>44</w:t>
      </w:r>
    </w:p>
    <w:p>
      <w:pPr>
        <w:spacing w:line="276" w:lineRule="auto" w:after="120"/>
        <w:jc w:val="both"/>
      </w:pPr>
      <w:r>
        <w:rPr>
          <w:sz w:val="22"/>
        </w:rPr>
        <w:t>Sprich, o mein Volk! Ehrt eure Eltern und erweist ihnen Respekt. Dadurch werden Segnungen auf euch herabkommen aus den Wolken der Güte eures Herrn, des Erhabenen, des Großen.Bahá’u’lláh, Sendschreiben – übersetzt aus dem Arabischen Q</w:t>
      </w:r>
    </w:p>
    <w:p>
      <w:pPr>
        <w:spacing w:before="200" w:after="40"/>
        <w:jc w:val="left"/>
      </w:pPr>
      <w:r>
        <w:rPr>
          <w:b/>
          <w:sz w:val="22"/>
        </w:rPr>
        <w:t>45</w:t>
      </w:r>
    </w:p>
    <w:p>
      <w:pPr>
        <w:spacing w:line="276" w:lineRule="auto" w:after="120"/>
        <w:jc w:val="both"/>
      </w:pPr>
      <w:r>
        <w:rPr>
          <w:sz w:val="22"/>
        </w:rPr>
        <w:t>Eines der besonderen Merkmale dieser größten Sendung ist, dass die Angehörigen derer, die die Wahrheit dieser Offenbarung erkannt und angenommen haben und in der Herrlichkeit Seines Namens, des unumschränkten Herrschers, von dem erlesenen, versiegelten Wein aus dem Kelch der Liebe zu dem einen, wahren Gott gekostet haben, in ihrer Todesstunde, wenn sie auch äußerlich keine Gläubigen sind, gnädig mit der göttlichen Vergebung geschmückt werden und am Ozean Seiner Barmherzigkeit teilhaben.</w:t>
      </w:r>
    </w:p>
    <w:p>
      <w:pPr>
        <w:spacing w:line="276" w:lineRule="auto" w:after="120"/>
        <w:jc w:val="both"/>
      </w:pPr>
      <w:r>
        <w:rPr>
          <w:sz w:val="22"/>
        </w:rPr>
        <w:t>Diese Gnade wird jedoch nur solchen Seelen zuteil, die weder Ihm, der die uneingeschränkte Wahrheit ist, noch Seinen Geliebten Schaden zugefügt haben. So ist es von Ihm verordnet, dem Herrn des Thrones in der Höhe und dem Herrscher in dieser und der künftigen Welt.Bahá’u’lláh, Sendschreiben – übersetzt aus dem Arabischen und PersischenQ</w:t>
      </w:r>
    </w:p>
    <w:p>
      <w:pPr>
        <w:spacing w:before="320" w:after="120"/>
        <w:jc w:val="left"/>
      </w:pPr>
      <w:r>
        <w:rPr>
          <w:b/>
          <w:sz w:val="26"/>
        </w:rPr>
        <w:t>Aus den Schriften und Worten ‘Abdu’l-Bahás</w:t>
      </w:r>
    </w:p>
    <w:p>
      <w:pPr>
        <w:spacing w:before="200" w:after="40"/>
        <w:jc w:val="left"/>
      </w:pPr>
      <w:r>
        <w:rPr>
          <w:b/>
          <w:sz w:val="22"/>
        </w:rPr>
        <w:t>46</w:t>
      </w:r>
    </w:p>
    <w:p>
      <w:pPr>
        <w:spacing w:line="276" w:lineRule="auto" w:after="120"/>
        <w:jc w:val="both"/>
      </w:pPr>
      <w:r>
        <w:rPr>
          <w:sz w:val="22"/>
        </w:rPr>
        <w:t>O meine beiden geliebten Kinder! Als mich die Nachricht eurer Verbindung erreichte, brachte sie mir große Freude und Dankbarkeit. Preis sei Gott, diese beiden treuen Vögel suchen Schutz im gleichen Nest. Ich flehe zu Gott, dass Er sie befähige, eine ehrbare Familie zu gründen, denn die Bedeutung der Ehe liegt darin, eine reich gesegnete Familie aufzuziehen, damit sie voller Freude wie Kerzen die Welt erleuchte. Denn die Erleuchtung der Welt hängt von des Menschen Dasein ab. Gäbe es in dieser Welt den Menschen nicht, so wäre sie ein Baum ohne Frucht. Ich hoffe, dass ihr beide wie ein Baum werdet, anmutig frisch durch den Regen aus der Wolke der Güte, blühend und fruchtbar, so dass euer Geschlecht ewig fortdauert.‘Abdu’l-Bahá, in: Briefe und Botschaften 88:1Q</w:t>
      </w:r>
    </w:p>
    <w:p>
      <w:pPr>
        <w:spacing w:before="200" w:after="40"/>
        <w:jc w:val="left"/>
      </w:pPr>
      <w:r>
        <w:rPr>
          <w:b/>
          <w:sz w:val="22"/>
        </w:rPr>
        <w:t>47</w:t>
      </w:r>
    </w:p>
    <w:p>
      <w:pPr>
        <w:spacing w:line="276" w:lineRule="auto" w:after="120"/>
        <w:jc w:val="both"/>
      </w:pPr>
      <w:r>
        <w:rPr>
          <w:sz w:val="22"/>
        </w:rPr>
        <w:t>Gäbe es keinen Erzieher, blieben alle Seelen roh und wild, und gäbe es keinen Lehrer, so wären die Kinder unwissende Geschöpfe.</w:t>
      </w:r>
    </w:p>
    <w:p>
      <w:pPr>
        <w:spacing w:line="276" w:lineRule="auto" w:after="120"/>
        <w:jc w:val="both"/>
      </w:pPr>
      <w:r>
        <w:rPr>
          <w:sz w:val="22"/>
        </w:rPr>
        <w:t>Deshalb sind in diesem neuen Zyklus Erziehung und Ausbildung im Buche Gottes als Pflicht verzeichnet, nicht als freiwillige Angelegenheit. Das bedeutet,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werden.‘Abdu’l-Bahá, in: Briefe und Botschaften 98:1–2Q</w:t>
      </w:r>
    </w:p>
    <w:p>
      <w:pPr>
        <w:spacing w:before="200" w:after="40"/>
        <w:jc w:val="left"/>
      </w:pPr>
      <w:r>
        <w:rPr>
          <w:b/>
          <w:sz w:val="22"/>
        </w:rPr>
        <w:t>48</w:t>
      </w:r>
    </w:p>
    <w:p>
      <w:pPr>
        <w:spacing w:line="276" w:lineRule="auto" w:after="120"/>
        <w:jc w:val="both"/>
      </w:pPr>
      <w:r>
        <w:rPr>
          <w:sz w:val="22"/>
        </w:rPr>
        <w:t>Der Charakterfrage solltet ihr die größte Bedeutung zumessen. Es ist die Pflicht jeden Vaters und jeder Mutter, ihre Kinder lange Zeit zu beraten und sie zu den Dingen zu führen, die zu ewiger Ehre gereichen.‘Abdu’l-Bahá, in: Briefe und Botschaften 108:1Q</w:t>
      </w:r>
    </w:p>
    <w:p>
      <w:pPr>
        <w:spacing w:before="200" w:after="40"/>
        <w:jc w:val="left"/>
      </w:pPr>
      <w:r>
        <w:rPr>
          <w:b/>
          <w:sz w:val="22"/>
        </w:rPr>
        <w:t>49</w:t>
      </w:r>
    </w:p>
    <w:p>
      <w:pPr>
        <w:spacing w:line="276" w:lineRule="auto" w:after="120"/>
        <w:jc w:val="both"/>
      </w:pPr>
      <w:r>
        <w:rPr>
          <w:sz w:val="22"/>
        </w:rP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verdorben.‘Abdu’l-Bahá, in: Briefe und Botschaften 95:2Q</w:t>
      </w:r>
    </w:p>
    <w:p>
      <w:pPr>
        <w:spacing w:before="200" w:after="40"/>
        <w:jc w:val="left"/>
      </w:pPr>
      <w:r>
        <w:rPr>
          <w:b/>
          <w:sz w:val="22"/>
        </w:rPr>
        <w:t>50</w:t>
      </w:r>
    </w:p>
    <w:p>
      <w:pPr>
        <w:spacing w:line="276" w:lineRule="auto" w:after="120"/>
        <w:jc w:val="both"/>
      </w:pPr>
      <w:r>
        <w:rPr>
          <w:sz w:val="22"/>
        </w:rPr>
        <w:t>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 Lehrt sie, ihr Leben wichtigen Dingen zu widmen, begeistert sie zu Studien, die der Menschheit nützen.‘Abdu’l-Bahá, in: Briefe und Botschaften 102:3Q</w:t>
      </w:r>
    </w:p>
    <w:p>
      <w:pPr>
        <w:spacing w:before="200" w:after="40"/>
        <w:jc w:val="left"/>
      </w:pPr>
      <w:r>
        <w:rPr>
          <w:b/>
          <w:sz w:val="22"/>
        </w:rPr>
        <w:t>51</w:t>
      </w:r>
    </w:p>
    <w:p>
      <w:pPr>
        <w:spacing w:line="276" w:lineRule="auto" w:after="120"/>
        <w:jc w:val="both"/>
      </w:pPr>
      <w:r>
        <w:rPr>
          <w:sz w:val="22"/>
        </w:rPr>
        <w:t>Wenn du deinen Eltern Zuneigung und Respekt erweist, so dass sie zufrieden sind, so freut dies auch Mich, denn die Eltern müssen in hohen Ehren gehalten werden. Es ist wichtig, dass sie zufrieden sind, vorausgesetzt, dass sie dich nicht davon abhalten, Zutritt zur Schwelle des Allmächtigen zu erlangen oder den Weg zum Königreich zu gehen. Wahrlich, sie sollten dich dazu anspornen und ermutigen.‘Abdu’l-Bahá, Sendschreiben – übersetzt aus dem PersischenQ</w:t>
      </w:r>
    </w:p>
    <w:p>
      <w:pPr>
        <w:spacing w:before="200" w:after="40"/>
        <w:jc w:val="left"/>
      </w:pPr>
      <w:r>
        <w:rPr>
          <w:b/>
          <w:sz w:val="22"/>
        </w:rPr>
        <w:t>52</w:t>
      </w:r>
    </w:p>
    <w:p>
      <w:pPr>
        <w:spacing w:line="276" w:lineRule="auto" w:after="120"/>
        <w:jc w:val="both"/>
      </w:pPr>
      <w:r>
        <w:rPr>
          <w:sz w:val="22"/>
        </w:rPr>
        <w:t>In gleicher Weise ertragen Eltern für ihre Kinder größte Mühen und Schwierigkeiten, und oft gehen die Eltern in die jenseitige Welt ein, wenn die Kinder herangewachsen sind. Nur selten erfreuen sich Mutter und Vater in dieser Welt des Lohns für all die Mühen und Schwierigkeiten, die sie für ihre Kinder auf sich genommen haben. Die Kinder müssen daher als Dank für diese Mühen und Schwierigkeiten Spenden für wohltätige Zwecke leisten und gute Werke in ihrem Namen vollbringen und um Verzeihung und Vergebung für ihre Seelen bitten. Du solltest daher als Dank für die Liebe und Güte Deines Vaters in seinem Namen freigebig zu den Armen sein und mit äußerster Demut und aus tiefster Seele um Gottes Verzeihung und Vergebung und um Seine unendliche Barmherzigkeit beten.‘Abdu’l-Bahá, in: Beantwortete Fragen 62:6Q</w:t>
      </w:r>
    </w:p>
    <w:p>
      <w:pPr>
        <w:spacing w:before="200" w:after="40"/>
        <w:jc w:val="left"/>
      </w:pPr>
      <w:r>
        <w:rPr>
          <w:b/>
          <w:sz w:val="22"/>
        </w:rPr>
        <w:t>53</w:t>
      </w:r>
    </w:p>
    <w:p>
      <w:pPr>
        <w:spacing w:line="276" w:lineRule="auto" w:after="120"/>
        <w:jc w:val="both"/>
      </w:pPr>
      <w:r>
        <w:rPr>
          <w:sz w:val="22"/>
        </w:rPr>
        <w:t>Zu deiner Frage bezüglich der Beratung zwischen einem Vater und seinem Sohn über Fragen des Handels und der Wirtschaft: Beratung gehört zu den Grundelementen im Gesetz Gottes. Eine solche Beratung ist erwünscht, sei es zwischen Vater und Sohn oder anderen Personen. Es gibt nichts Besseres. Der Mensch muss über alle Fragen beraten, denn dies wird ihn in die Tiefe jedes Problems führen und ihn befähigen, die richtige Lösung zu finden.‘Abdu’l-Bahá, Sendschreiben – übersetzt aus dem PersischenQ</w:t>
      </w:r>
    </w:p>
    <w:p>
      <w:pPr>
        <w:spacing w:before="200" w:after="40"/>
        <w:jc w:val="left"/>
      </w:pPr>
      <w:r>
        <w:rPr>
          <w:b/>
          <w:sz w:val="22"/>
        </w:rPr>
        <w:t>54</w:t>
      </w:r>
    </w:p>
    <w:p>
      <w:pPr>
        <w:spacing w:line="276" w:lineRule="auto" w:after="120"/>
        <w:jc w:val="both"/>
      </w:pPr>
      <w:r>
        <w:rPr>
          <w:sz w:val="22"/>
        </w:rPr>
        <w:t>O du Freund ‘Abdu’l-Bahás! Sei der Sohn deines Vaters und die Frucht jenes Baumes. Sei ein Sohn, geboren aus seiner Seele und seinem Herzen, nicht nur aus Wasser und Lehm. Der ist ein wahrer Sohn, der aus dem geistigen Sein eines Menschen entsprossen ist. Ich bitte Gott, dass du zu allen Zeiten bestätigt und gestärkt werdest.‘Abdu’l-Bahá, in: Briefe und Botschaften 117:1Q</w:t>
      </w:r>
    </w:p>
    <w:p>
      <w:pPr>
        <w:spacing w:before="200" w:after="40"/>
        <w:jc w:val="left"/>
      </w:pPr>
      <w:r>
        <w:rPr>
          <w:b/>
          <w:sz w:val="22"/>
        </w:rPr>
        <w:t>55</w:t>
      </w:r>
    </w:p>
    <w:p>
      <w:pPr>
        <w:spacing w:line="276" w:lineRule="auto" w:after="120"/>
        <w:jc w:val="both"/>
      </w:pPr>
      <w:r>
        <w:rPr>
          <w:sz w:val="22"/>
        </w:rPr>
        <w:t>Der Vater muss allzeit bestrebt sein, seinen Sohn zu erziehen und ihn mit den himmlischen Lehren vertraut zu machen. Er muss ihn stets beraten und ermahnen, ihm zu lobenswertem Verhalten und vorbildlichem Charakter verhelfen, ihm Schulbildung ermöglichen und in den Künsten und Wissenschaften ausbilden lassen, die nützlich und notwendig sind. Kurz, er sollte seinem Geist die Tugenden und Vollkommenheiten der Menschenwelt einprägen. Vor allem sollte er ihm ständig das Gedenken Gottes in Erinnerung rufen, sodass seine Adern in der Liebe Gottes pulsieren.</w:t>
      </w:r>
    </w:p>
    <w:p>
      <w:pPr>
        <w:spacing w:line="276" w:lineRule="auto" w:after="120"/>
        <w:jc w:val="both"/>
      </w:pPr>
      <w:r>
        <w:rPr>
          <w:sz w:val="22"/>
        </w:rPr>
        <w:t>Andererseits sollte der Sohn seinem Vater gehorchen und sich verhalten wie ein demütiger, unterwürfiger Diener. Tag und Nacht sollte er sich eifrig bemühen, die Bequemlichkeit und das Wohlergehen seines liebenden Vaters sicherzustellen und dessen Wohlgefallen zu erlangen. Er sollte auf seine eigene Ruhe und sein Vergnügen verzichten und ständig danach streben, seinem Vater und seiner Mutter Freude zu bereiten, damit er das Wohlgefallen des Allmächtigen erlangt und gnädig durch die Heerscharen des Unsichtbaren unterstützt wird.‘Abdu’l-Bahá, Sendschreiben – übersetzt aus dem PersischenQ</w:t>
      </w:r>
    </w:p>
    <w:p>
      <w:pPr>
        <w:spacing w:before="200" w:after="40"/>
        <w:jc w:val="left"/>
      </w:pPr>
      <w:r>
        <w:rPr>
          <w:b/>
          <w:sz w:val="22"/>
        </w:rPr>
        <w:t>56</w:t>
      </w:r>
    </w:p>
    <w:p>
      <w:pPr>
        <w:spacing w:line="276" w:lineRule="auto" w:after="120"/>
        <w:jc w:val="both"/>
      </w:pPr>
      <w:r>
        <w:rPr>
          <w:sz w:val="22"/>
        </w:rPr>
        <w:t>Zu den Schutzvorkehrungen des Glaubens und den wichtigsten Prinzipien der göttlichen Lehre gehört die Erziehung der Kinder. Daher müssen die Mütter – die ersten Erzieher – ihre kleinen Kinder von Anfang an in der Wiege guter Moral erziehen. Wenn das Kind Reife erlangt, wird es alle Tugenden und lobenswerten Eigenschaften an den Tag legen.</w:t>
      </w:r>
    </w:p>
    <w:p>
      <w:pPr>
        <w:spacing w:line="276" w:lineRule="auto" w:after="120"/>
        <w:jc w:val="both"/>
      </w:pPr>
      <w:r>
        <w:rPr>
          <w:sz w:val="22"/>
        </w:rPr>
        <w:t>Weiterhin muss jedes Kind nach den göttlichen Geboten lesen und schreiben lernen und solches Wissen erwerben, das notwendig und nützlich ist, sowie eine Kunst oder ein Handwerk erlernen. All dem muss größte Sorgfalt gewidmet werden; dabei darf es keine Nachlässigkeit geben.</w:t>
      </w:r>
    </w:p>
    <w:p>
      <w:pPr>
        <w:spacing w:line="276" w:lineRule="auto" w:after="120"/>
        <w:jc w:val="both"/>
      </w:pPr>
      <w:r>
        <w:rPr>
          <w:sz w:val="22"/>
        </w:rPr>
        <w:t>Beachte, wie viele Gefängnisse, Zuchthäuser und Straflager bereitgehalten werden, um Menschen unterzubringen mit dem Ziel, sie durch Strafen davon abzuhalten, schreckliche Verbrechen zu begehen. Dabei vermehren Foltern und Strafen nur die Übel; hierdurch kann das angestrebte Ziel nicht erreicht werden.</w:t>
      </w:r>
    </w:p>
    <w:p>
      <w:pPr>
        <w:spacing w:line="276" w:lineRule="auto" w:after="120"/>
        <w:jc w:val="both"/>
      </w:pPr>
      <w:r>
        <w:rPr>
          <w:sz w:val="22"/>
        </w:rPr>
        <w:t>Deshalb muss der Mensch von Kindheit an so erzogen werden, dass er niemals ein Verbrechen begehen will, sondern all seine Energien darauf richten wird, Vortrefflichkeit zu erwerben. Eine böse Tat zu begehen, wird er an sich schon als die schrecklichste Bestrafung empfinden und die Sünde selbst schlimmer als jede Gefängnisstrafe. Denn es ist möglich, die Menschen so zu erziehen, dass Verbrechen zwar nicht völlig ausgemerzt, aber zur Ausnahme werden.</w:t>
      </w:r>
    </w:p>
    <w:p>
      <w:pPr>
        <w:spacing w:line="276" w:lineRule="auto" w:after="120"/>
        <w:jc w:val="both"/>
      </w:pPr>
      <w:r>
        <w:rPr>
          <w:sz w:val="22"/>
        </w:rPr>
        <w:t>Die Quintessenz ist dies: eines der bedeutendsten Gebote Gottes ist, die Menschen charakterlich zu erziehen. Der Einfluss dieser Erziehung gleicht dem Einfluss der Sonne auf Baum und Frucht. Man muss äußerst sorgfältig über die Kinder wachen, sie beschützen und erziehen; darin besteht wahre Elternschaft und elterlicher Segen.</w:t>
      </w:r>
    </w:p>
    <w:p>
      <w:pPr>
        <w:spacing w:line="276" w:lineRule="auto" w:after="120"/>
        <w:jc w:val="both"/>
      </w:pPr>
      <w:r>
        <w:rPr>
          <w:sz w:val="22"/>
        </w:rPr>
        <w:t>Wird dies versäumt, werden die Kinder wild wuchern wie Unkraut und zum verfluchten HöllenbaumDer Zaqqúm, Qur’án 37:60, 44:43Q werden. Dann können sie weder Recht von Unrecht unterscheiden noch die besten Eigenschaften des Menschen von Niedrigem und Verabscheuungswürdigem. Sie werden zu Hochmut erzogen und vom vergebenden Herrn verabscheut werden.</w:t>
      </w:r>
    </w:p>
    <w:p>
      <w:pPr>
        <w:spacing w:line="276" w:lineRule="auto" w:after="120"/>
        <w:jc w:val="both"/>
      </w:pPr>
      <w:r>
        <w:rPr>
          <w:sz w:val="22"/>
        </w:rPr>
        <w:t>Daher benötigt jedes Kind, das im Garten himmlischer Liebe erscheint, die sorgfältigste Erziehung und Fürsorge.‘Abdu’l-Bahá, Sendschreiben – übersetzt aus dem Arabischen und PersischenQ</w:t>
      </w:r>
    </w:p>
    <w:p>
      <w:pPr>
        <w:spacing w:before="320" w:after="120"/>
        <w:jc w:val="left"/>
      </w:pPr>
      <w:r>
        <w:rPr>
          <w:b/>
          <w:sz w:val="26"/>
        </w:rPr>
        <w:t>Aus Briefen geschrieben im Auftrag Shoghi Effendis</w:t>
      </w:r>
    </w:p>
    <w:p>
      <w:pPr>
        <w:spacing w:before="200" w:after="40"/>
        <w:jc w:val="left"/>
      </w:pPr>
      <w:r>
        <w:rPr>
          <w:b/>
          <w:sz w:val="22"/>
        </w:rPr>
        <w:t>57</w:t>
      </w:r>
    </w:p>
    <w:p>
      <w:pPr>
        <w:spacing w:line="276" w:lineRule="auto" w:after="120"/>
        <w:jc w:val="both"/>
      </w:pPr>
      <w:r>
        <w:rPr>
          <w:sz w:val="22"/>
        </w:rPr>
        <w:t>Es ist sicherlich sehr bedauerlich, wenn Eltern und Kinder in ernsthaften Lebensfragen, wie der Ehe, unterschiedlicher Meinung sind, aber der beste Weg ist nicht, über die Meinung des anderen zu spotten oder diese Frage in einer gespannten Atmosphäre zu diskutieren, sondern vielmehr, sie in freundlicher Weise zu regeln.</w:t>
      </w:r>
    </w:p>
    <w:p>
      <w:pPr>
        <w:spacing w:line="276" w:lineRule="auto" w:after="120"/>
        <w:jc w:val="both"/>
      </w:pPr>
      <w:r>
        <w:rPr>
          <w:sz w:val="22"/>
        </w:rPr>
        <w:t>Bahá’u’lláh sagt eindeutig, dass die Einwilligung der Eltern eingeholt werden muss, bevor die Ehe eingegangen werden kann, und darin liegt ohne Zweifel große Weisheit. In jedem Fall werden junge Menschen davon abgehalten zu heiraten, ohne dies sorgfältig durchdacht zu haben. In Übereinstimmung mit dieser Lehre des Glaubens hat Shoghi Effendi telegraphiert, dass die Einwilligung Ihrer Eltern eingeholt werden muss.Shoghi Effendi, Brief vom 29. Mai 1929, geschrieben in seinem Auftrag, An zwei GläubigeQ</w:t>
      </w:r>
    </w:p>
    <w:p>
      <w:pPr>
        <w:spacing w:before="200" w:after="40"/>
        <w:jc w:val="left"/>
      </w:pPr>
      <w:r>
        <w:rPr>
          <w:b/>
          <w:sz w:val="22"/>
        </w:rPr>
        <w:t>58</w:t>
      </w:r>
    </w:p>
    <w:p>
      <w:pPr>
        <w:spacing w:line="276" w:lineRule="auto" w:after="120"/>
        <w:jc w:val="both"/>
      </w:pPr>
      <w:r>
        <w:rPr>
          <w:sz w:val="22"/>
        </w:rPr>
        <w:t>Es hat den Hüter auch sehr glücklich gemacht zu erfahren, dass Sie mit einem Kind gesegnet worden sind, das, nach seiner Überzeugung, zu Ihrer beider Wohl und Glück wie auch zur weiteren Bereicherung Ihres Bahá’í-Familienlebens beitragen wird. Er wird dafür beten, dass dieses liebe Kind unter Ihrer liebevollen Fürsorge und Führung sowohl körperlich wie geistig wachsen und eine Erziehung erhalten wird, die es später befähigt, den Glauben aus vollem Herzen anzunehmen und ihm zu dienen. Dies ist in der Tat Ihre heiligste Pflicht als Bahá’í-Eltern, und der Erfolg und das Glück Ihres Familienlebens wird sicherlich davon abhängen, wie Sie dieser Pflicht nachkommen.Shoghi Effendi, Brief vom 21. Juli 1938, geschrieben in seinem Auftrag, An einen GläubigenQ</w:t>
      </w:r>
    </w:p>
    <w:p>
      <w:pPr>
        <w:spacing w:before="200" w:after="40"/>
        <w:jc w:val="left"/>
      </w:pPr>
      <w:r>
        <w:rPr>
          <w:b/>
          <w:sz w:val="22"/>
        </w:rPr>
        <w:t>59</w:t>
      </w:r>
    </w:p>
    <w:p>
      <w:pPr>
        <w:spacing w:line="276" w:lineRule="auto" w:after="120"/>
        <w:jc w:val="both"/>
      </w:pPr>
      <w:r>
        <w:rPr>
          <w:sz w:val="22"/>
        </w:rPr>
        <w:t>Was Ihre Ersparnisse betrifft: der Hüter möchte Ihnen raten maßvoll vorzugehen, und wenn er auch sicherlich Ihren Wunsch begrüßt, für den Glauben großzügig zu spenden, möchte er Sie doch gleichzeitig dringend bitten, Ihre Pflichten und Ihre Verantwortung gegenüber Ihren Eltern in Betracht zu ziehen, die, wie Sie erwähnen, auf Ihre finanzielle Hilfe angewiesen sind.Shoghi Effendi, Brief vom 10. November 1939, geschrieben in seinem Auftrag, An einen GläubigenQ</w:t>
      </w:r>
    </w:p>
    <w:p>
      <w:pPr>
        <w:spacing w:before="200" w:after="40"/>
        <w:jc w:val="left"/>
      </w:pPr>
      <w:r>
        <w:rPr>
          <w:b/>
          <w:sz w:val="22"/>
        </w:rPr>
        <w:t>60</w:t>
      </w:r>
    </w:p>
    <w:p>
      <w:pPr>
        <w:spacing w:line="276" w:lineRule="auto" w:after="120"/>
        <w:jc w:val="both"/>
      </w:pPr>
      <w:r>
        <w:rPr>
          <w:sz w:val="22"/>
        </w:rPr>
        <w:t>Ein Bahá’í-Kind großzuziehen, ist, wie immer wieder in der Schrift betont wird, in erster Linie die Aufgabe der Mutter, deren einzigartiges Vorrecht es ist, in ihrem Heim die Bedingungen zu schaffen, die der leiblichen wie geistigen Wohlfahrt und Förderung des Kindes am besten dienen. Die Erziehung, die ein Kind zuerst von der Mutter erhält, legt die sicherste Grundlage seiner künftigen Entwicklung; daher sollte es das höchste Anliegen Ihrer Ehefrau … sein, sich von nun an um die geistige Erziehung ihres neugeborenen Sohnes zu bemühen und ihn dadurch zu befähigen, später alle Aufgaben und Pflichten des Bahá’í-Lebens auf sich zu nehmen und angemessen zu erfüllen.Shoghi Effendi, Brief vom 16. November 1939, geschrieben in seinem Auftrag, An einen GläubigenQ</w:t>
      </w:r>
    </w:p>
    <w:p>
      <w:pPr>
        <w:spacing w:before="200" w:after="40"/>
        <w:jc w:val="left"/>
      </w:pPr>
      <w:r>
        <w:rPr>
          <w:b/>
          <w:sz w:val="22"/>
        </w:rPr>
        <w:t>61</w:t>
      </w:r>
    </w:p>
    <w:p>
      <w:pPr>
        <w:spacing w:line="276" w:lineRule="auto" w:after="120"/>
        <w:jc w:val="both"/>
      </w:pPr>
      <w:r>
        <w:rPr>
          <w:sz w:val="22"/>
        </w:rPr>
        <w:t>Im Zusammenhang mit der Frage der KindererziehungIn dem an den Hüter gerichteten Brief hieß es: »Eine weitere Frage in Bezug auf die Kindererziehung ist aufgetaucht. Einige von uns, die ein Kind erwarten, denken daran, unsere älteren Kinder (zweieinhalb bis drei Jahre) in die … Nursery School zu schicken – eine ausgezeichnete Einrichtung, überall im Land bekannt für ihre exzellenten Methoden der Kindererziehung – da wir finden, dass wir ein paar Monate lang unzulängliche Eltern sein würden, und da es in der Nähe keine Spielkameraden im Alter unserer Kinder gibt. Dem scheint allerdings zu widersprechen, dass den Schriften zufolge die Mutter der wichtigste Erzieher ist, bis das Kind sechs oder sieben Jahre alt ist. Selbstverständlich möchten wir tun, was das Beste ist, und wären sehr dankbar für Ihre Hilfe.«A: Beachtet man, welchen Nachdruck Bahá’u’lláh und ‘Abdu’l-Bahá darauf gelegt haben, dass Eltern ihre Kinder, solange sie noch klein sind, selbst erziehen sollen, so scheint es vorteilhafter, dass Kinder ihre Früherziehung zu Hause von der Mutter erhalten und nicht in eine Kindertagesstätte geschickt werden. Sollten die Umstände eine Bahá’í-Mutter jedoch zu letzterem zwingen, so ist dagegen nichts einzuwenden.Shoghi Effendi, Brief vom 13. November 1940, geschrieben in seinem Auftrag, An einen GläubigenQ</w:t>
      </w:r>
    </w:p>
    <w:p>
      <w:pPr>
        <w:spacing w:before="200" w:after="40"/>
        <w:jc w:val="left"/>
      </w:pPr>
      <w:r>
        <w:rPr>
          <w:b/>
          <w:sz w:val="22"/>
        </w:rPr>
        <w:t>62</w:t>
      </w:r>
    </w:p>
    <w:p>
      <w:pPr>
        <w:spacing w:line="276" w:lineRule="auto" w:after="120"/>
        <w:jc w:val="both"/>
      </w:pPr>
      <w:r>
        <w:rPr>
          <w:sz w:val="22"/>
        </w:rPr>
        <w:t>Die Frage nach der Ausbildung und Erziehung von Kindern, im Falle dass ein Elternteil nicht Bahá’í ist, geht nur die Eltern selbst an. Sie müssen darüber entscheiden, welcher Weg ihnen zur Aufrechterhaltung der Einheit ihrer Familie und für das zukünftige Wohl ihrer Kinder als der Beste und Dienlichste erscheint. Sobald das Kind alt genug ist, sollte ihm jedoch volle Freiheit gegeben werden, seine Religion unabhängig von den Wünschen und Hoffnungen seiner Eltern zu wählen.Shoghi Effendi, Brief vom 14. Dezember 1940, geschrieben in seinem Auftrag, An einen Nationalen Geistigen RatQ</w:t>
      </w:r>
    </w:p>
    <w:p>
      <w:pPr>
        <w:spacing w:before="200" w:after="40"/>
        <w:jc w:val="left"/>
      </w:pPr>
      <w:r>
        <w:rPr>
          <w:b/>
          <w:sz w:val="22"/>
        </w:rPr>
        <w:t>63</w:t>
      </w:r>
    </w:p>
    <w:p>
      <w:pPr>
        <w:spacing w:line="276" w:lineRule="auto" w:after="120"/>
        <w:jc w:val="both"/>
      </w:pPr>
      <w:r>
        <w:rPr>
          <w:sz w:val="22"/>
        </w:rPr>
        <w:t>Wie eng Familienbande auch seien, müssen wir gleichwohl immer bedenken, dass geistige Bande viel enger sind – sie sind ewig und überdauern den Tod, während körperliche Bande, wenn sie nicht von geistigen getragen werden, auf dieses Leben beschränkt bleiben. Sie sollten alles in Ihrer Macht Stehende tun, um Ihrer Familie durch Gebet und Beispiel die Augen für den Bahá’í-Glauben zu öffnen; doch grämen Sie sich nicht zu sehr über deren Verhalten. Wenden Sie sich Ihren Bahá’í-Brüdern und -Schwestern zu, die mit Ihnen im Lichte des Gottesreiches leben.</w:t>
      </w:r>
    </w:p>
    <w:p>
      <w:pPr>
        <w:spacing w:line="276" w:lineRule="auto" w:after="120"/>
        <w:jc w:val="both"/>
      </w:pPr>
      <w:r>
        <w:rPr>
          <w:sz w:val="22"/>
        </w:rPr>
        <w:t>In der Tat haben die Gläubigen noch nicht vollauf gelernt, sich auf ihre gegenseitige Liebe zu stützen, um in Zeiten der Not Kraft und Trost daraus zu schöpfen. Der Glaube Gottes ist mit gewaltigen Kräften ausgestattet, und dass die Gläubigen nicht mehr davon gewinnen, ist darin begründet, dass sie nicht gelernt haben, diese mächtigen Kräfte der Liebe, Kraft und Harmonie auszuschöpfen, die der Glaube hervorbringt.Shoghi Effendi, Brief vom 8. Mai 1942, geschrieben in seinem Auftrag, An einen GläubigenQ</w:t>
      </w:r>
    </w:p>
    <w:p>
      <w:pPr>
        <w:spacing w:before="200" w:after="40"/>
        <w:jc w:val="left"/>
      </w:pPr>
      <w:r>
        <w:rPr>
          <w:b/>
          <w:sz w:val="22"/>
        </w:rPr>
        <w:t>64</w:t>
      </w:r>
    </w:p>
    <w:p>
      <w:pPr>
        <w:spacing w:line="276" w:lineRule="auto" w:after="120"/>
        <w:jc w:val="both"/>
      </w:pPr>
      <w:r>
        <w:rPr>
          <w:sz w:val="22"/>
        </w:rPr>
        <w:t>Zu des Hüters Erklärung, dass die Pioniertätigkeit von der Zustimmung der Eltern abhänge und deren Einverständnis notwendig sei, haben Sie gefragt, ob diese Richtlinie gleichermaßen für volljährige wie für minderjährige Kinder gilt. Die Antwort des Hüters ist, dass diese Richtlinie nur für diejenigen gilt, die noch nicht volljährig sind.Shoghi Effendi, Brief in persischer Sprache vom 18. Januar 1943, geschrieben in seinem Auftrag, An einen Nationalen Geistigen Rat Q</w:t>
      </w:r>
    </w:p>
    <w:p>
      <w:pPr>
        <w:spacing w:before="200" w:after="40"/>
        <w:jc w:val="left"/>
      </w:pPr>
      <w:r>
        <w:rPr>
          <w:b/>
          <w:sz w:val="22"/>
        </w:rPr>
        <w:t>65</w:t>
      </w:r>
    </w:p>
    <w:p>
      <w:pPr>
        <w:spacing w:line="276" w:lineRule="auto" w:after="120"/>
        <w:jc w:val="both"/>
      </w:pPr>
      <w:r>
        <w:rPr>
          <w:sz w:val="22"/>
        </w:rPr>
        <w:t>Bahá’u’lláh hat eindeutig verfügt, dass zu einer Bahá’í-Eheschließung die Zustimmung aller lebenden Elternteile erforderlich ist. Dies gilt, gleichviel,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erreicht. Voneinander getrennte Menschen sind, besonders, wenn einer von ihnen das volle Sorgerecht über die Kinder hat, nur allzu gern bereit, die Bedeutung des anderen Ehepartners herabzusetzen, der als ein Elternteil mitverantwortlich dafür ist, die Kinder in die Welt gebracht zu haben. Die Bahá’í müssen durch striktes Beachten der Bahá’í-Gesetze und -Lehren diese zersetzenden Kräfte bekämpfen, die so rasch das häusliche Leben und die schönen Familienbande zerstören und das moralische Gerüst der Gesellschaft niederreißen.Shoghi Effendi, Brief vom 25. Oktober 1947, geschrieben in seinem Auftrag, An einen Nationalen Geistigen RatQ</w:t>
      </w:r>
    </w:p>
    <w:p>
      <w:pPr>
        <w:spacing w:before="200" w:after="40"/>
        <w:jc w:val="left"/>
      </w:pPr>
      <w:r>
        <w:rPr>
          <w:b/>
          <w:sz w:val="22"/>
        </w:rPr>
        <w:t>66</w:t>
      </w:r>
    </w:p>
    <w:p>
      <w:pPr>
        <w:spacing w:line="276" w:lineRule="auto" w:after="120"/>
        <w:jc w:val="both"/>
      </w:pPr>
      <w:r>
        <w:rPr>
          <w:sz w:val="22"/>
        </w:rPr>
        <w:t>Bis zum Alter von fünfzehn Jahren stehen die Kinder unter der Führung ihrer Eltern. Wenn sie fünfzehn werden, dürfen sie ihren Glauben als ihre Überzeugung erklären und als Bahá’í-Jugendliche registriert werden, unabhängig davon, ob ihre Eltern Bahá’í sind oder nicht. Kinder von Bahá’í-Eltern unter fünfzehn Jahren, die an Treffen teilnehmen und als Bahá’í mit den Freunden zusammen sein möchten, können dies tun. Wenn Nicht-Bahá’í-Eltern einem Kind unter fünfzehn erlauben, Bahá’í-Treffen zu besuchen und de facto Bahá’í zu sein, ist dies ebenfalls möglich.Shoghi Effendi, Brief vom 23. Juli 1954, An einen Nationalen Geistigen RatQ</w:t>
      </w:r>
    </w:p>
    <w:p>
      <w:pPr>
        <w:spacing w:before="200" w:after="40"/>
        <w:jc w:val="left"/>
      </w:pPr>
      <w:r>
        <w:rPr>
          <w:b/>
          <w:sz w:val="22"/>
        </w:rPr>
        <w:t>67</w:t>
      </w:r>
    </w:p>
    <w:p>
      <w:pPr>
        <w:spacing w:line="276" w:lineRule="auto" w:after="120"/>
        <w:jc w:val="both"/>
      </w:pPr>
      <w:r>
        <w:rPr>
          <w:sz w:val="22"/>
        </w:rPr>
        <w:t>Wenn der Gesundheitszustand Ihrer Eltern Ihre Anwesenheit wirklich erfordert, sollten Sie sie nicht verlassen. Wenn aber ein anderer Verwandter für sie sorgen könnte, dann könnten Sie bei der Arbeit in … mitwirken und den Freunden helfen, den Glauben dort auf fester Grundlage aufzubauen.Shoghi Effendi, Brief vom 28. Oktober 1955, An einen GläubigenQ</w:t>
      </w:r>
    </w:p>
    <w:p>
      <w:pPr>
        <w:spacing w:before="320" w:after="120"/>
        <w:jc w:val="left"/>
      </w:pPr>
      <w:r>
        <w:rPr>
          <w:b/>
          <w:sz w:val="26"/>
        </w:rPr>
        <w:t>Aus Briefen geschrieben im Auftrag des Universalen Hauses der Gerechtigkeit</w:t>
      </w:r>
    </w:p>
    <w:p>
      <w:pPr>
        <w:spacing w:before="200" w:after="40"/>
        <w:jc w:val="left"/>
      </w:pPr>
      <w:r>
        <w:rPr>
          <w:b/>
          <w:sz w:val="22"/>
        </w:rPr>
        <w:t>68</w:t>
      </w:r>
    </w:p>
    <w:p>
      <w:pPr>
        <w:spacing w:line="276" w:lineRule="auto" w:after="120"/>
        <w:jc w:val="both"/>
      </w:pPr>
      <w:r>
        <w:rPr>
          <w:sz w:val="22"/>
        </w:rPr>
        <w:t>Das Universale Haus der Gerechtigkeit hat Ihren Brief vom 23. Juni 1977 erhalten, in dem Sie schreiben, wie sehr Sie und Ihr Mann wünschen, dass Ihre Kinder sich zu aktiven Unterstützern des Glaubens entwickeln. Sie fragen, ob angesichts der Verantwortung von Bahá’í-Eltern, die sich dem Pionieren verschrieben haben, die offensichtlichen Entbehrungen der Kinder als Folge dieses Dienstes an der Sache irgendwie kompensiert werden. Das Universale Haus der Gerechtigkeit hat uns gebeten, Ihnen folgende Punkte zu übermitteln.</w:t>
      </w:r>
    </w:p>
    <w:p>
      <w:pPr>
        <w:spacing w:line="276" w:lineRule="auto" w:after="120"/>
        <w:jc w:val="both"/>
      </w:pPr>
      <w:r>
        <w:rPr>
          <w:sz w:val="22"/>
        </w:rPr>
        <w:t>Wenn man dieses Problem betrachtet, darf man den Aspekt der Familieneinheit nicht außer Acht lassen, sowie den Anteil der Kinder an Familienaktivitäten …</w:t>
      </w:r>
    </w:p>
    <w:p>
      <w:pPr>
        <w:spacing w:line="276" w:lineRule="auto" w:after="120"/>
        <w:jc w:val="both"/>
      </w:pPr>
      <w:r>
        <w:rPr>
          <w:sz w:val="22"/>
        </w:rPr>
        <w:t>Es sollte auch festgestellt werden, dass ein Kind von frühester Kindheit an eine bewusste und denkende Seele ist, ein Mitglied seiner Familie mit eigenen Pflichten ihr gegenüber, das imstande ist, in vieler Hinsicht selbst Opfer für den Glauben zu bringen. Man sollte den Kindern das Gefühl vermitteln, dass sie das Privileg und die Gelegenheit haben, selbst Anteil zu haben an den Entscheidungen der Eltern in Bezug auf den Dienst, den diese anbieten können. Auf diese Weise können sie die bewusste Entscheidung treffen, diesen Dienst mit allen Konsequenzen für ihr eigenes Leben zu bejahen. In der Tat kann man Kindern verständlich machen, dass es der aufrichtige Wunsch ihrer Eltern ist, einen solchen Dienst mit voller Unterstützung ihrer Kinder zu unternehmen.Das Universale Haus der Gerechtigkeit, Brief vom 23. August 1977, geschrieben in seinem Auftrag, An eine GläubigeQ</w:t>
      </w:r>
    </w:p>
    <w:p>
      <w:pPr>
        <w:spacing w:before="200" w:after="40"/>
        <w:jc w:val="left"/>
      </w:pPr>
      <w:r>
        <w:rPr>
          <w:b/>
          <w:sz w:val="22"/>
        </w:rPr>
        <w:t>69</w:t>
      </w:r>
    </w:p>
    <w:p>
      <w:pPr>
        <w:spacing w:line="276" w:lineRule="auto" w:after="120"/>
        <w:jc w:val="both"/>
      </w:pPr>
      <w:r>
        <w:rPr>
          <w:sz w:val="22"/>
        </w:rPr>
        <w:t>Das Universale Haus der Gerechtigkeit hat Ihren Brief vom 19. Februar 1982 erhalten, in dem Sie ihren glühenden Wunsch zum Ausdruck bringen, Ihre Verantwortung als Mutter zu erfüllen, die darin besteht, Ihre Kinder recht zu leiten und sie zu befähigen, den Glauben der Gesegneten Schönheit standhaft zu unterstützen. Wir sind gebeten worden, Ihnen die folgenden Punkte mitzuteilen …</w:t>
      </w:r>
    </w:p>
    <w:p>
      <w:pPr>
        <w:spacing w:line="276" w:lineRule="auto" w:after="120"/>
        <w:jc w:val="both"/>
      </w:pPr>
      <w:r>
        <w:rPr>
          <w:sz w:val="22"/>
        </w:rPr>
        <w:t>Das Haus der Gerechtigkeit teilt ihre Sorge darüber, dass Kinder aus Familien mit ergebenen Bahá’í-Eltern den Glauben verlassen haben. Leider hat es Fälle gegeben, in denen Eltern dem Glauben gedient und dabei den Kindern und der Familie Schaden zugefügt haben…</w:t>
      </w:r>
    </w:p>
    <w:p>
      <w:pPr>
        <w:spacing w:line="276" w:lineRule="auto" w:after="120"/>
        <w:jc w:val="both"/>
      </w:pPr>
      <w:r>
        <w:rPr>
          <w:sz w:val="22"/>
        </w:rPr>
        <w:t>Es gibt viele Hinweise in den Schriften in Bezug auf die Führung, die Eltern ihren Kindern geben sollen. Vielleicht haben sie die Kompilation über Bahá’í-Erziehung studiert…</w:t>
      </w:r>
    </w:p>
    <w:p>
      <w:pPr>
        <w:spacing w:line="276" w:lineRule="auto" w:after="120"/>
        <w:jc w:val="both"/>
      </w:pPr>
      <w:r>
        <w:rPr>
          <w:sz w:val="22"/>
        </w:rPr>
        <w:t>Diese Textzusammenstellung enthält viele Zitate über die Bedeutung der Familieneinheit. Wenn Kinder in einer Familie aufwachsen, die glücklich und einig ist, wo Gedanken und Handlungen auf geistige Dinge und den Fortschritt der Sache gerichtet sind, dann besteht aller Grund zu glauben, dass die Kinder himmlische Eigenschaften erlangen und Verteidiger Seines Glaubens werden.</w:t>
      </w:r>
    </w:p>
    <w:p>
      <w:pPr>
        <w:spacing w:line="276" w:lineRule="auto" w:after="120"/>
        <w:jc w:val="both"/>
      </w:pPr>
      <w:r>
        <w:rPr>
          <w:sz w:val="22"/>
        </w:rPr>
        <w:t>Wir hoffen, die obigen Überlegungen werden Ihnen Hilfe und Sicherheit geben und Sie befähigen, den Pflichten der Mutterschaft mit Freude und Vertrauen zu begegnen. Als Eltern, wie in so vielen Gebieten unseres Bemühens, können wir nur unser Bestes tun, im Bewusstsein, dass es unvermeidlich ist, dass wir die vollkommenen Standards nicht erreichen werden, die wir anstreben, aber im Vertrauen, dass Gott diejenigen unterstützen wird, die auf dem Pfad Seines Glaubens arbeiten, dass Er unsere Gebete erhören und unsere Mängel kompensieren wird.Das Universale Haus der Gerechtigkeit, Brief vom 29. März 1982, geschrieben in seinem Auftrag, An eine GläubigeQ</w:t>
      </w:r>
    </w:p>
    <w:p>
      <w:pPr>
        <w:spacing w:before="200" w:after="40"/>
        <w:jc w:val="left"/>
      </w:pPr>
      <w:r>
        <w:rPr>
          <w:b/>
          <w:sz w:val="22"/>
        </w:rPr>
        <w:t>70</w:t>
      </w:r>
    </w:p>
    <w:p>
      <w:pPr>
        <w:spacing w:line="276" w:lineRule="auto" w:after="120"/>
        <w:jc w:val="both"/>
      </w:pPr>
      <w:r>
        <w:rPr>
          <w:sz w:val="22"/>
        </w:rPr>
        <w:t>Das Universale Haus der Gerechtigkeit hat Ihren Brief vom 14. September 1982 erhalten, in dem Sie die Rolle der örtlichen Geistigen Räte ansprechen, um Eltern und Kindern für das Verhaltens von Kindern während Gemeindeversammlungen wie Neunzehntagefesten und Bahá’í-Feiertagen Führung zu geben.</w:t>
      </w:r>
    </w:p>
    <w:p>
      <w:pPr>
        <w:spacing w:line="276" w:lineRule="auto" w:after="120"/>
        <w:jc w:val="both"/>
      </w:pPr>
      <w:r>
        <w:rPr>
          <w:sz w:val="22"/>
        </w:rPr>
        <w:t>… Das Haus der Gerechtigkeit hat uns gebeten, Ihnen mitzuteilen, dass Kinder so erzogen werden sollten, dass sie die geistige Bedeutung der Bahá’í-Versammlungen – unabhängig von deren äußerer Form – verstehen und es als Ehre und Auszeichnung empfinden, daran teilnehmen zu dürfen. Manche Bahá’í-Feste dauern lange und es ist schwierig für sehr kleine Kinder, so lange ruhig zu bleiben. In solchen Fällen werden Vater oder Mutter einen Teil des Treffens versäumen müssen, um für das Kind zu sorgen. Vielleicht kann der Geistige Rat auch den Eltern helfen, indem er für einige Zeit während der Feier in einem separaten Raum ein Fest für die Kinder vorbereitet, das ihnen entspricht. Die Erlaubnis, am gesamten Erwachsenen-Programm teilnehmen zu dürfen, bekommt so die Bedeutung wachsender Reife und ist eine Auszeichnung, die das Kind durch gutes Benehmen verdient.</w:t>
      </w:r>
    </w:p>
    <w:p>
      <w:pPr>
        <w:spacing w:line="276" w:lineRule="auto" w:after="120"/>
        <w:jc w:val="both"/>
      </w:pPr>
      <w:r>
        <w:rPr>
          <w:sz w:val="22"/>
        </w:rPr>
        <w:t>In jedem Fall weist das Haus der Gerechtigkeit darauf hin, dass Eltern für ihre Kinder verantwortlich sind und für deren gutes Benehmen bei Bahá’í-Treffen sorgen sollten. Wenn Kinder trotzdem weiter stören, sollten sie die Versammlung verlassen. Dies ist nicht nur für den würdigen Ablauf einer Bahá’í-Versammlung unerlässlich, es ist auch Teil der Erziehung zu Höflichkeit und Rücksichtnahme, sowie Ehrerbietung und Gehorsam ihren Eltern gegenüber.Das Universale Haus der Gerechtigkeit, Brief vom 14. Oktober 1982, geschrieben in seinem Auftrag, An einen Nationalen Geistigen RatQ</w:t>
      </w:r>
    </w:p>
    <w:p>
      <w:pPr>
        <w:spacing w:before="200" w:after="40"/>
        <w:jc w:val="left"/>
      </w:pPr>
      <w:r>
        <w:rPr>
          <w:b/>
          <w:sz w:val="22"/>
        </w:rPr>
        <w:t>71</w:t>
      </w:r>
    </w:p>
    <w:p>
      <w:pPr>
        <w:spacing w:line="276" w:lineRule="auto" w:after="120"/>
        <w:jc w:val="both"/>
      </w:pPr>
      <w:r>
        <w:rPr>
          <w:sz w:val="22"/>
        </w:rPr>
        <w:t>Sie haben in Ihrem Brief eine Aussage ‘Abdu’l-Bahás zitiert, in der verschiedene Punkte behandelt werden. In den Schriften hat sich keine ausführliche Behandlung dieser Punkte gefunden; die Aussage muss im Gesamtzusammenhang der Tafel gesehen werden, aus der sie stammt.Die Aussage ‘Abdu’l-Bahás lautet: »Es ist äußerst schwierig, nach der Pubertät den Menschen zu lehren und seinen Charakter zu verbessern.« Siehe Briefe und Botschaften 111:Q Sie betont die Anforderungen bei der Erziehung von frühester Kindheit an, um die jungen Menschen zu befähigen, die Herausforderungen des Erwachsenenlebens zu bestehen und ihren Beitrag dazu zu leisten, die Erfordernisse einer ausgewogenen, fortschrittlichen Gesellschaft aufrecht zu erhalten. Der Text unterstreicht die ernsten Konsequenzen, die normalerweise zu erwarten sind, wenn diesen Anforderungen nicht genügend Beachtung geschenkt wird. In einer Gesellschaft, die völlig von den Gesetzen und Geboten Bahá’u’lláhs bestimmt sein wird, wird es leichter sein, den Rahmen zu erkennen, in dem diese Vorbedingungen ihre höchste Wirksamkeit entfalten.</w:t>
      </w:r>
    </w:p>
    <w:p>
      <w:pPr>
        <w:spacing w:line="276" w:lineRule="auto" w:after="120"/>
        <w:jc w:val="both"/>
      </w:pPr>
      <w:r>
        <w:rPr>
          <w:sz w:val="22"/>
        </w:rPr>
        <w:t>‘Abdu’l-Bahás Aussage – das sollte man beachten – bezieht sich auf Erziehungsversuche durch andere. Es bezieht sich nicht auf die Anstrengungen des Einzelnen zu lernen und seinen Charakter zu verfeinern. Glücklicherweise gibt es in unseren heiligen Schriften das wiederholte Versprechen von Gottes Gnade, die allen irrenden Seelen zugänglich ist, und im Leben der Helden des Glaubens, wie auch in dem einfacher Menschen gibt es Zeugnisse, wie die Macht des Glaubens an Gott imstande ist, das eigene Verhalten zu ändern. Wie Sie wissen, besteht ein Hauptziel für das Kommen einer Manifestation darin, den Charakter des Einzelnen zu wandeln und dadurch auch den Charakter der Gesellschaft als Ganzes. So legt Er also Gesetze und Gebote nieder, die einen derart breiten Wandel ermöglichen. Das ideale Endziel wird allmählich erreicht durch individuelle Anstrengung, durch Versuch und Irrtum und vor allem durch standhaften Glauben an Gott.Das Universale Haus der Gerechtigkeit, Brief vom 4. Juni 1984, geschrieben in seinem Auftrag, An einen GläubigenQ</w:t>
      </w:r>
    </w:p>
    <w:p>
      <w:pPr>
        <w:spacing w:before="200" w:after="40"/>
        <w:jc w:val="left"/>
      </w:pPr>
      <w:r>
        <w:rPr>
          <w:b/>
          <w:sz w:val="22"/>
        </w:rPr>
        <w:t>72</w:t>
      </w:r>
    </w:p>
    <w:p>
      <w:pPr>
        <w:spacing w:line="276" w:lineRule="auto" w:after="120"/>
        <w:jc w:val="both"/>
      </w:pPr>
      <w:r>
        <w:rPr>
          <w:sz w:val="22"/>
        </w:rPr>
        <w:t>Sie haben gefragt, ob Mütter außer Hause arbeiten sollten. Es ist hilfreich, dies aus dem Blickwinkel des Bahá’í-Familienkonzepts zu betrachten. Dieses Konzept beruht auf dem Grundsatz, dass der Mann die Hauptverantwortung für den Familienunterhalt trägt, die Frau aber die wichtigste und erste Erzieherin der Kinder ist. Das heißt aber keinesfalls, dass diese Aufgaben starr festgelegt sind und nicht abgewandelt und den besonderen Familienverhältnissen angepasst werden können. Es heißt auch nicht, dass der Wirkungskreis der Frau auf das Haus beschränkt ist. Vielmehr sind damit zwar Hauptverantwortlichkeiten zugewiesen, aber es ist vorgesehen, dass Väter eine maßgebliche Rolle bei der Kindererziehung spielen und Frauen auch den Familienunterhalt verdienen können. Wie Sie richtig bemerken, ermutigte ‘Abdu’l-Bahá die Frauen, »sich völlig gleichberechtigt an den Angelegenheiten der Welt [zu] beteiligen«‘Abdu’l-Bahá, in: The Promulgation of Universal Peace, p. 135, Kapitel 51Q.</w:t>
      </w:r>
    </w:p>
    <w:p>
      <w:pPr>
        <w:spacing w:line="276" w:lineRule="auto" w:after="120"/>
        <w:jc w:val="both"/>
      </w:pPr>
      <w:r>
        <w:rPr>
          <w:sz w:val="22"/>
        </w:rPr>
        <w:t>Was Ihre besonderen Fragen angeht, so hängt die Entscheidung, wie viel Zeit eine Mutter für die Arbeit außer Haus aufbringen kann, von den jeweiligen Familienverhältnissen ab, die sich von Zeit zu Zeit ändern können. Beratung in der Familie wird hier helfen, die Antworten zu finden. Bezüglich der Frage, ob der Zugang zur Berufsausbildung in Zukunft flexibler sein wird, weist das Haus der Gerechtigkeit darauf hin, dass derartige Fragen von künftigen Bedingungen abhängen.Das Universale Haus der Gerechtigkeit, Brief vom 9. August 1984, geschrieben in seinem Auftrag, An einen GläubigenQ</w:t>
      </w:r>
    </w:p>
    <w:p>
      <w:pPr>
        <w:spacing w:before="200" w:after="40"/>
        <w:jc w:val="left"/>
      </w:pPr>
      <w:r>
        <w:rPr>
          <w:b/>
          <w:sz w:val="22"/>
        </w:rPr>
        <w:t>73</w:t>
      </w:r>
    </w:p>
    <w:p>
      <w:pPr>
        <w:spacing w:line="276" w:lineRule="auto" w:after="120"/>
        <w:jc w:val="both"/>
      </w:pPr>
      <w:r>
        <w:rPr>
          <w:sz w:val="22"/>
        </w:rPr>
        <w:t>Der Sucher, auf den Sie sich beziehen, scheint die Bahá’í-Lehren in Bezug auf die Verantwortung der Eltern für die Erziehung ihrer Kinder missverstanden zu haben. Selbstverständlich spielt der Vater eine sehr wichtige Rolle. In Seinem Heiligsten Buche offenbarte Bahá’u’lláh:</w:t>
      </w:r>
    </w:p>
    <w:p>
      <w:pPr>
        <w:spacing w:line="276" w:lineRule="auto" w:after="120"/>
        <w:jc w:val="both"/>
      </w:pPr>
      <w:r>
        <w:rPr>
          <w:sz w:val="22"/>
        </w:rPr>
        <w:t>»Die Väter sollen ihre Söhne und Töchter in der Kunst des Lesens und Schreibens unterweisen sowie in allem, was auf der Heiligen Tafel niedergelegt ist. Wer unterlässt, was ihm geboten, dem müssen die Treuhänder abverlangen, was für die Unterweisung der Kinder erforderlich ist, sofern er Vermögen hat; wo nicht, fällt die Aufgabe dem Haus der Gerechtigkeit zu. Wahrlich, Wir haben es zu einer Zuflucht für die Armen und Bedürftigen gemacht. So jemand seinen Sohn oder den Sohn eines anderen aufzieht, ist es, als erzöge er einen Meiner Söhne. Auf ihm ruhe Meine Herrlichkeit, Meine liebende Güte und Meine Barmherzigkeit, die der Schöpfung vorausging.«Bahá’u’lláh, Kitáb-i-Aqdas 48Q</w:t>
      </w:r>
    </w:p>
    <w:p>
      <w:pPr>
        <w:spacing w:line="276" w:lineRule="auto" w:after="120"/>
        <w:jc w:val="both"/>
      </w:pPr>
      <w:r>
        <w:rPr>
          <w:sz w:val="22"/>
        </w:rPr>
        <w:t>Die große Bedeutung, die der Rolle der Mutter beigemessen wird, kommt daher, dass sie die erste Erzieherin des Kindes ist. Ihre Haltung, ihre Gebete, sogar was sie isst und ihr körperliches Befinden haben großen Einfluss auf das Kind, solange es noch im Mutterleib ist. Nach der Geburt gibt Gott ihr Milch, die erste Nahrung, die dem Kind bestimmt ist. Er will, dass sie wenn möglich in den ersten Tagen und Monaten mit dem Baby zusammen sein soll, um es zu erziehen und zu nähren. Das bedeutet nicht, dass der Vater das Baby nicht ebenfalls liebt, für es betet und es versorgt, aber da er die Hauptverantwortung dafür trägt, die Familie zu versorgen, ist die Zeit, die er mit seinem Kind verbringen kann, zumeist begrenzt. Die Mutter dagegen ist normalerweise in dieser intensiven Entwicklungsphase mit dem Baby eng verbunden, in dem es rascher wächst und sich schneller entwickelt, als irgendwann in seinem gesamten späteren Leben. Wenn das Kind älter und unabhängiger wird, ändert sich die Natur seiner Beziehung zu Mutter und Vater, und der Vater kann eine größere Rolle spielen.</w:t>
      </w:r>
    </w:p>
    <w:p>
      <w:pPr>
        <w:spacing w:line="276" w:lineRule="auto" w:after="120"/>
        <w:jc w:val="both"/>
      </w:pPr>
      <w:r>
        <w:rPr>
          <w:sz w:val="22"/>
        </w:rPr>
        <w:t>Es mag nützlich sein, Ihrem Sucher gegenüber zu betonen, dass das Bahá’í-Prinzip der Gleichwertigkeit von Mann und Frau in den Lehren fest verankert ist. Die Tatsache, dass sie in bestimmten Bereichen unterschiedliche Aufgaben haben, hebt dieses Prinzip nicht auf.Das Universale Haus der Gerechtigkeit, Brief vom 23. August 1984, geschrieben in seinem Auftrag, An zwei GläubigeQ</w:t>
      </w:r>
    </w:p>
    <w:p>
      <w:pPr>
        <w:spacing w:before="200" w:after="40"/>
        <w:jc w:val="left"/>
      </w:pPr>
      <w:r>
        <w:rPr>
          <w:b/>
          <w:sz w:val="22"/>
        </w:rPr>
        <w:t>74</w:t>
      </w:r>
    </w:p>
    <w:p>
      <w:pPr>
        <w:spacing w:line="276" w:lineRule="auto" w:after="120"/>
        <w:jc w:val="both"/>
      </w:pPr>
      <w:r>
        <w:rPr>
          <w:sz w:val="22"/>
        </w:rPr>
        <w:t>Das Haus der Gerechtigkeit sieht sehr wohl das Leid, das viele Frauen als alleinerziehende Mütter durchleben, da sie die gesamte Verantwortung für die Erziehung und den Unterhalt ihrer Kinder haben. Es ist das Ziel des Bahá’í-Glaubens, einen grundsätzlichen Wandel an der Basis der Gesellschaft zu bewirken. Dies schließt die Vergeistigung der Menschheit ein, das Erreichen einer Einheit in den menschlichen Beziehungen und die Akzeptanz eines solch lebenswichtigen Prinzips wie die Gleichwertigkeit von Mann und Frau. Ehen werden stabiler werden und die Gründe, die sie scheitern lassen, werden drastisch abnehmen. Um dieses Ziel rasch zu erreichen, muss die Bahá’í-Gemeinde unablässig jene geistigen Mächte anziehen, die dafür unabdingbar sind. Dies erfordert die strikte Befolgung der Bahá’í-Grundsätze und das Vertrauen darauf, dass die darin enthaltene Weisheit nach und nach der ganzen Menschheit deutlich wird.Das Universale Haus der Gerechtigkeit, Brief vom 11. Januar 1988, geschrieben in seinem Auftrag, An einen GläubigenQ</w:t>
      </w:r>
    </w:p>
    <w:p>
      <w:pPr>
        <w:spacing w:before="200" w:after="40"/>
        <w:jc w:val="left"/>
      </w:pPr>
      <w:r>
        <w:rPr>
          <w:b/>
          <w:sz w:val="22"/>
        </w:rPr>
        <w:t>75</w:t>
      </w:r>
    </w:p>
    <w:p>
      <w:pPr>
        <w:spacing w:line="276" w:lineRule="auto" w:after="120"/>
        <w:jc w:val="both"/>
      </w:pPr>
      <w:r>
        <w:rPr>
          <w:sz w:val="22"/>
        </w:rPr>
        <w:t>Die Fragen, die Sie aufgeworfen habenbezüglich der Zustimmung der Eltern zur HeiratQ sollten am Besten im Lichte der Bahá’í-Lehren über die Beziehungen innerhalb der Familie betrachtet werden. Es sollte ein Geist gegenseitigen Respekts und der Rücksichtnahme zwischen Eltern und Kindern herrschen, bei dem sich die Kinder an ihre Eltern um Rat und Führung wenden, und die Eltern ihre Kinder erziehen und nähren. Das Ergebnis einer solchen Beziehung ist, dass die Kinder mit verfeinerter Urteils- und Denkfähigkeit ins Erwachsenenalter eintreten, im Stande, den Kurs ihres Lebens so zu steuern, wie es ihrem Wohlergehen am besten nützt.</w:t>
      </w:r>
    </w:p>
    <w:p>
      <w:pPr>
        <w:spacing w:line="276" w:lineRule="auto" w:after="120"/>
        <w:jc w:val="both"/>
      </w:pPr>
      <w:r>
        <w:rPr>
          <w:sz w:val="22"/>
        </w:rPr>
        <w:t>Innerhalb des Rahmens dieser gegenseitigen Wertschätzung sind die Eltern dazu aufgerufen, Weisheit und Zurückhaltung zu üben, wenn ihre Kinder Freundschaften entwickeln, die letztlich zur Ehe führen könnten. Sie sollten sorgfältig darüber nachdenken, unter welchen Umständen ihr Rat von Nutzen ist und unter welchen Bedingungen ihr Eingreifen als Einmischung ausgelegt werden könnte.</w:t>
      </w:r>
    </w:p>
    <w:p>
      <w:pPr>
        <w:spacing w:line="276" w:lineRule="auto" w:after="120"/>
        <w:jc w:val="both"/>
      </w:pPr>
      <w:r>
        <w:rPr>
          <w:sz w:val="22"/>
        </w:rPr>
        <w:t>Die Kinder ihrerseits sollten anerkennen, dass ihre Eltern zutiefst an ihrem Wohlergehen interessiert sind, und dass der Standpunkt der Eltern Respekt und sorgfältige Beachtung verdient.</w:t>
      </w:r>
    </w:p>
    <w:p>
      <w:pPr>
        <w:spacing w:line="276" w:lineRule="auto" w:after="120"/>
        <w:jc w:val="both"/>
      </w:pPr>
      <w:r>
        <w:rPr>
          <w:sz w:val="22"/>
        </w:rPr>
        <w:t>Wie Sie wissen, wird die Wahl des Ehepartners zuerst von den beiden unmittelbar Beteiligten getroffen, danach wird das Einverständnis aller lebenden Eltern eingeholt, das die Voraussetzung für die Heirat ist.</w:t>
      </w:r>
    </w:p>
    <w:p>
      <w:pPr>
        <w:spacing w:line="276" w:lineRule="auto" w:after="120"/>
        <w:jc w:val="both"/>
      </w:pPr>
      <w:r>
        <w:rPr>
          <w:sz w:val="22"/>
        </w:rPr>
        <w:t>Hier, wie in allen Aspekten menschlicher Beziehungen, ist Beratung von großem Wert bei der Beilegung von Missverständnissen und bei der Suche nach dem besten Weg im Lichte der Bahá’í-Lehre.Das Universale Haus der Gerechtigkeit, Brief vom 25. Juli 1988, geschrieben in seinem Auftrag, An einen GläubigenQ</w:t>
      </w:r>
    </w:p>
    <w:p>
      <w:pPr>
        <w:spacing w:before="200" w:after="40"/>
        <w:jc w:val="left"/>
      </w:pPr>
      <w:r>
        <w:rPr>
          <w:b/>
          <w:sz w:val="22"/>
        </w:rPr>
        <w:t>76</w:t>
      </w:r>
    </w:p>
    <w:p>
      <w:pPr>
        <w:spacing w:line="276" w:lineRule="auto" w:after="120"/>
        <w:jc w:val="both"/>
      </w:pPr>
      <w:r>
        <w:rPr>
          <w:sz w:val="22"/>
        </w:rPr>
        <w:t>Wenn auch die Rolle der Mutter bei der Erziehung der Kinder sehr groß ist, finden wir es sehr wichtig, die Bedeutung der Verantwortung, welche die Schriften diesbezüglich dem Vater auferlegen, nicht zu unterschätzen. Derzeit gibt es eine Tendenz, nach der Väter die Erziehung der Kinder in einem völlig ungerechtfertigten Maß den Müttern überlassen, und wir möchten nicht den Eindruck erwecken, dass die Bahá’í-Lehre solch eine Haltung bestärkt.Das Universale Haus der Gerechtigkeit, Brief vom 28. Februar 1989, geschrieben in seinem Auftrag, An einen GläubigenQ</w:t>
      </w:r>
    </w:p>
    <w:p>
      <w:pPr>
        <w:spacing w:before="200" w:after="40"/>
        <w:jc w:val="left"/>
      </w:pPr>
      <w:r>
        <w:rPr>
          <w:b/>
          <w:sz w:val="22"/>
        </w:rPr>
        <w:t>77</w:t>
      </w:r>
    </w:p>
    <w:p>
      <w:pPr>
        <w:spacing w:line="276" w:lineRule="auto" w:after="120"/>
        <w:jc w:val="both"/>
      </w:pPr>
      <w:r>
        <w:rPr>
          <w:sz w:val="22"/>
        </w:rPr>
        <w:t>Zweifellos ist das Lehren der Sache die lobenswerteste aller Taten, und die Freunde sind doppelt gesegnet, wenn sie das Lehren mit dem Pionieren verbinden. Den Bedürfnissen der Familie gerecht zu werden ist ebenfalls von höchster geistiger Bedeutung und es ist nicht statthaft, die Entwicklung der Familie zu ignorieren, um dem Glauben in einer bestimmten Weise zu dienen. Beides, den Glauben zu lehren und den Bedürfnissen der Familie nachzukommen, hat einen sehr hohen Stellenwert im Dienst für Gott, aber die speziellen Bedingungen einer Familie bestimmen, wie viel Raum beidem zugemessen werden kann und muss. Es ist unvermeidlich, dass die Kinder von Pionieren die Opfer ihrer Eltern teilen müssen, wenn diese sich auf einen Auslandsposten begeben, ebenso wie die Kinder von Bahá’u’lláh und ‘Abdu’l-Bahá deren Opfer teilten. Aber es sollte nicht vergessen werden, dass die Kinder auch an den geistigen Segnungen und Belohnungen des Pionierens teilhaben.Das Universale Haus der Gerechtigkeit, Brief vom 8. Februar 1990, geschrieben in seinem Auftrag, An einen GläubigenQ</w:t>
      </w:r>
    </w:p>
    <w:p>
      <w:pPr>
        <w:spacing w:before="200" w:after="40"/>
        <w:jc w:val="left"/>
      </w:pPr>
      <w:r>
        <w:rPr>
          <w:b/>
          <w:sz w:val="22"/>
        </w:rPr>
        <w:t>78</w:t>
      </w:r>
    </w:p>
    <w:p>
      <w:pPr>
        <w:spacing w:line="276" w:lineRule="auto" w:after="120"/>
        <w:jc w:val="both"/>
      </w:pPr>
      <w:r>
        <w:rPr>
          <w:sz w:val="22"/>
        </w:rPr>
        <w:t>Sie haben verschiedene Fragen aufgeworfen in Bezug auf die Behandlung von Kindern. Aus der Schrift wird klar, dass Disziplin eine wesentliche Komponente der Kindererziehung ist. Shoghi Effendi hat dazu folgendes gesagt:</w:t>
      </w:r>
    </w:p>
    <w:p>
      <w:pPr>
        <w:spacing w:line="276" w:lineRule="auto" w:after="120"/>
        <w:jc w:val="both"/>
      </w:pPr>
      <w:r>
        <w:rPr>
          <w:sz w:val="22"/>
        </w:rPr>
        <w:t>»Eine gewisse Disziplin, körperlich, sittlich oder geistig, ist in der Tat unumgänglich, und keine Ausbildung kann als vollständig und fruchtbar angesehen werden, wenn sie dies nicht beachtet. Das neugeborene Kind ist weit davon entfernt, vollkommen zu sein. Es ist nicht nur hilflos, sondern tatsächlich unvollkommen, ja sogar von Natur aus dem Schlechten zugeneigt. Es sollte erzogen werden, seine natürlichen Neigungen sollten in Einklang gebracht, berichtigt, beherrscht und, falls notwendig, gehemmt oder gelenkt werden, um seine gesunde körperliche und sittliche Entwicklung zu sichern. Bahá’í-Eltern können nicht einfach eine Haltung annehmen, in der sie ihren Kindern gegenüber keine Festigkeit zeigen, besonders gegenüber Kindern, die von Natur aus widerspenstig und heftig sind. Es reicht auch nicht aus, dass sie für die Kinder beten. Sie sollten sich vielmehr freundlich und geduldig darum bemühen, ihren jugendlichen Sinnen solche Grundsätze sittlichen Verhaltens einzuprägen und sie durch so rücksichtsvolle und liebende Fürsorge in die Prinzipien und Lehren der Sache Gottes einzuführen, dass die Kinder fähig werden, ›wahre Söhne Gottes‹ zu sein und sich zu treuen und verständigen Bürgern Seines Königreiches zu entwickeln.«Shoghi Effendi, Brief vom 9. Juli 1939, geschrieben in seinem Auftrag, An einen GläubigenQ</w:t>
      </w:r>
    </w:p>
    <w:p>
      <w:pPr>
        <w:spacing w:line="276" w:lineRule="auto" w:after="120"/>
        <w:jc w:val="both"/>
      </w:pPr>
      <w:r>
        <w:rPr>
          <w:sz w:val="22"/>
        </w:rPr>
        <w:t>Zwar ist körperliche Disziplin ein akzeptabler Teil der Erziehung und Ausbildung von Kindern, sie sollte jedoch »freundlich und geduldig« und mit »liebender Fürsorge« vermittelt werden, weit entfernt von dem Zorn und von der Gewalt, mit welcher Kinder in manchen Teilen der Welt geschlagen und misshandelt werden. Wer Kinder in solch schrecklicher Weise behandelt, der leugnet ihre Menschenrechte. Ein derartiges Verhalten wäre ein eklatanter Bruch des Vertrauens, das die Schwachen den Starken gegenüber in einer Bahá’í-Gemeinde haben sollten.</w:t>
      </w:r>
    </w:p>
    <w:p>
      <w:pPr>
        <w:spacing w:line="276" w:lineRule="auto" w:after="120"/>
        <w:jc w:val="both"/>
      </w:pPr>
      <w:r>
        <w:rPr>
          <w:sz w:val="22"/>
        </w:rPr>
        <w:t>Man kann sich kaum eine üblere Perversion menschlichen Verhaltens vorstellen als den sexuellen Missbrauch von Kindern, dessen entwürdigendste Form der Inzest ist. Zu einer schicksalsträchtigen Zeit, da, in den Worten des Hüters, »die Verderbnis der menschlichen Natur, die Erniedrigung des menschlichen Verhaltens, die Entartung und Auflösung menschlicher Institutionen … sich … in ihren schlimmsten, abstoßendsten Bildern [offenbaren]«, und da »die Stimme des menschlichen Gewissens zum Schweigen gebracht [wird]«, da »der Sinn für Scham und Anstand verdunkelt [wird]«,Shoghi Effendi, in: Die Weltordnung Bahá’u’lláhs 7:67Q müssen die Bahá’í-Institutionen kompromisslos und wachsam sein in ihrer Verpflichtung, die Kinder, die ihrer Sorge anvertraut sind, zu schützen. Sie dürfen nicht zulassen, dass Drohungen oder Nützlichkeitserwägungen sie von ihrer Pflicht ablenken. Ein Elternteil, der merkt, dass der Ehepartner solch sexuellen Missbrauch mit einem Kind treibt, darf nicht schweigen, sondern muss alle notwendigen Maßnahmen ergreifen, sei es mit Hilfe des Geistigen Rates oder wenn nötig der staatlichen Einrichtungen, um solch grob sittenwidrigem Verhalten ein sofortiges Ende zu setzen und Heilung und Therapie zu fördern.</w:t>
      </w:r>
    </w:p>
    <w:p>
      <w:pPr>
        <w:spacing w:line="276" w:lineRule="auto" w:after="120"/>
        <w:jc w:val="both"/>
      </w:pPr>
      <w:r>
        <w:rPr>
          <w:sz w:val="22"/>
        </w:rPr>
        <w:t>Bahá’u’lláh hat auf die Pflichten der Eltern gegenüber ihren Kindern großen Nachdruck gelegt, und Er hat die Kinder dringend dazu angehalten, in ihren Herzen Dankbarkeit gegenüber ihren Eltern zu empfinden, um deren Wohlgefallen sie sich mühen sollten, als ein Weg, Gott zu gefallen. Jedoch hat Er darauf hingewiesen, dass unter gewissen Umständen den Eltern, als Konsequenz ihrer Handlungen, das Recht der Elternschaft genommen werden soll. Das Universale Haus der Gerechtigkeit ist befugt, dazu Gesetze zu erlassen. Es hat vorläufig entschieden, dass ihm alle Fälle vorgelegt werden, bei denen der Verdacht besteht, dass das Verhalten oder der Charakter eines Elternteiles ihn unwürdig machen, das Elternrecht auszuüben, so etwa die Zustimmung zur Ehe. Solche Fragen können dann relevant werden, wenn ein Elternteil Inzest begangen hat oder wenn das Kind bei einer Vergewaltigung empfangen wurde, ebenso wenn ein Elternteil bewusst versäumt, das Kind vor sexuellem Missbrauch zu schützen.Das Universale Haus der Gerechtigkeit, Brief vom 24. Januar 1993, geschrieben in seinem Auftrag, An einen GläubigenQ</w:t>
      </w:r>
    </w:p>
    <w:p>
      <w:pPr>
        <w:spacing w:before="200" w:after="40"/>
        <w:jc w:val="left"/>
      </w:pPr>
      <w:r>
        <w:rPr>
          <w:b/>
          <w:sz w:val="22"/>
        </w:rPr>
        <w:t>79</w:t>
      </w:r>
    </w:p>
    <w:p>
      <w:pPr>
        <w:spacing w:line="276" w:lineRule="auto" w:after="120"/>
        <w:jc w:val="both"/>
      </w:pPr>
      <w:r>
        <w:rPr>
          <w:sz w:val="22"/>
        </w:rPr>
        <w:t>… Auch wenn Bahá’í-Kinder nicht automatisch den Glauben ihrer Eltern erben, sind die Eltern doch verantwortlich für die Erziehung und das geistige Wohlergehen ihrer Kinder. Bahá’í-Eltern müssen sich daher bemühen, in ihren Kindern von den frühesten Tagen an ein Bewusstsein von der Existenz Gottes und Liebe zu Ihm zu wecken. Sie sollten ihre Kinder dazu anleiten, aus ganzem Herzen die Ermahnungen, Gebote und Gesetze Bahá’u’lláhs zu befolgen. Dazu gehört, dass sie alle Manifestationen Gottes anerkennen und lieben, Umgang pflegen mit den Anhängern aller Religionen, Freundschaft empfinden gegenüber allen Menschen und die Bedeutung des unabhängigen Forschens nach Wahrheit erkennen. Es ist also nur natürlich, die Kinder der Bahá’í als Bahá’í anzusehen, es sei denn, es gäbe einen Grund, das Gegenteil anzunehmen. Durch eine solche Grundlage von Wissen und Verständnis wird jeder junge Mensch besser vorbereitet sein, klar zu denken und selbstständig zu entscheiden, welchen Kurs er verfolgen möchte, wenn er das Alter der Reife erreicht oder erwachsen ist.Das Universale Haus der Gerechtigkeit, Brief vom 26. Januar 1994, geschrieben in seinem Auftrag, An einen GläubigenQ</w:t>
      </w:r>
    </w:p>
    <w:p>
      <w:pPr>
        <w:spacing w:before="200" w:after="40"/>
        <w:jc w:val="left"/>
      </w:pPr>
      <w:r>
        <w:rPr>
          <w:b/>
          <w:sz w:val="22"/>
        </w:rPr>
        <w:t>80</w:t>
      </w:r>
    </w:p>
    <w:p>
      <w:pPr>
        <w:spacing w:line="276" w:lineRule="auto" w:after="120"/>
        <w:jc w:val="both"/>
      </w:pPr>
      <w:r>
        <w:rPr>
          <w:sz w:val="22"/>
        </w:rPr>
        <w:t>Es gibt viele Zitate in den Heiligen Schriften, die die Bedeutung der Einheit in der Familie hervorheben und die große Verantwortung, die Kinder gegenüber ihren Eltern und Eltern gegenüber ihren Kindern haben. In dieser Beziehung sind Bahá’í tatsächlich aufgerufen, ihren Eltern zu gehorchen.</w:t>
      </w:r>
    </w:p>
    <w:p>
      <w:pPr>
        <w:spacing w:line="276" w:lineRule="auto" w:after="120"/>
        <w:jc w:val="both"/>
      </w:pPr>
      <w:r>
        <w:rPr>
          <w:sz w:val="22"/>
        </w:rPr>
        <w:t>Eines der wichtigsten Prinzipien des Glaubens ist jedoch das Prinzip der Mäßigung in allen Dingen. Selbst Tugenden können, wenn sie übertrieben werden und nicht durch andere ergänzende Tugenden ausgeglichen werden, unbeschreiblichen Schaden anrichten. Zum Beispiel sollte von einem Kind nicht erwartet werden, dass es die Aufforderung eines Elternteiles befolgt, eine Sünde zu begehen. Weiterhin besteht eine Gefahr darin, einem einzelnen Gesetz, losgelöst von anderen Gesetzen oder von den ihm zugrunde liegenden Prinzipien, übergroße Bedeutung zuzumessen. Wie ‘Abdu’l-Bahá erläutert, ist die Familieneinheit von maßgeblicher Bedeutung, muss aber abgewogen werden gegenüber den Rechten eines jeden Mitglieds der Familie:</w:t>
      </w:r>
    </w:p>
    <w:p>
      <w:pPr>
        <w:spacing w:line="276" w:lineRule="auto" w:after="120"/>
        <w:jc w:val="both"/>
      </w:pPr>
      <w:r>
        <w:rPr>
          <w:sz w:val="22"/>
        </w:rPr>
        <w:t>»Nach den Lehren Bahá’u’lláhs muss die Familie als Gemeinschaft nach den Regeln der Heiligkeit erzogen werden. Alle Tugenden müssen in der Familie gelehrt werden. 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Der Schaden für ein Familienmitglied soll als Schaden für alle angesehen werden, das Wohl von einem als das Wohl aller, die Auszeichnung von einem als Ehre aller.«‘Abdu’l-Bahá, in: The Promulgation of Universal Peace, p. 168, Kapitel 60Q</w:t>
      </w:r>
    </w:p>
    <w:p>
      <w:pPr>
        <w:spacing w:line="276" w:lineRule="auto" w:after="120"/>
        <w:jc w:val="both"/>
      </w:pPr>
      <w:r>
        <w:rPr>
          <w:sz w:val="22"/>
        </w:rPr>
        <w:t>Ein weiteres grundlegendes Prinzip, welches in Betracht gezogen werden muss, wenn man als Bahá’í versucht, die Forderung des Gehorsams gegenüber den Eltern zu verstehen und umzusetzen, ist die Ermahnung, über alle Dinge zu beraten. ‘Abdu’l-Bahá zufolge ist die Beratung tatsächlich »eines der wesentlichen Elemente für das Fundament von Gottes Gesetz«. Wenn durch Beratung ein Kind und ein Elternteil das Verständnis ihrer gegenseitigen Ansichten vertiefen können, und Einheit im Denken und in der Zielbestimmung erreichen, dann können Konflikte über Gehorsam vermieden werden.</w:t>
      </w:r>
    </w:p>
    <w:p>
      <w:pPr>
        <w:spacing w:line="276" w:lineRule="auto" w:after="120"/>
        <w:jc w:val="both"/>
      </w:pPr>
      <w:r>
        <w:rPr>
          <w:sz w:val="22"/>
        </w:rPr>
        <w:t>Was Ihre Erörterung in Bezug auf das Verhältnis zwischen dem Gehorsam gegenüber den Eltern einerseits und dem Ausdruck der eigenen Persönlichkeit, von Freiheit und geistigem Wachstum andererseits betrifft, so schlägt das Haus der Gerechtigkeit vor, dass Sie eine andere Verständnismöglichkeit in Betracht ziehen: Obwohl jeder für seine Handlungen und seine geistige Entwicklung selbst verantwortlich ist, so lebt doch der Einzelne nicht in Isolation, sondern ist Teil einer Familie und einer Gemeinde. Die Entscheidung, seine eigenen Wünsche zurückzustellen aus Ehrerbietung gegenüber seinen Eltern – oder den Institutionen des Glaubens, den Staatsorganen oder dem Gesetz gegenüber – ist ein Ausdruck des freien Willens, nicht dessen Beschneidung. Durch seine Entscheidung zu gehorchen, kann ein Kind zur Einheit der Familie beitragen und dadurch die Sache Gottes fördern.Das Universale Haus der Gerechtigkeit, Brief vom 24. September 1997, geschrieben in seinem Auftrag, An einen GläubigenQ</w:t>
      </w:r>
    </w:p>
    <w:p>
      <w:pPr>
        <w:spacing w:before="200" w:after="40"/>
        <w:jc w:val="left"/>
      </w:pPr>
      <w:r>
        <w:rPr>
          <w:b/>
          <w:sz w:val="22"/>
        </w:rPr>
        <w:t>81</w:t>
      </w:r>
    </w:p>
    <w:p>
      <w:pPr>
        <w:spacing w:line="276" w:lineRule="auto" w:after="120"/>
        <w:jc w:val="both"/>
      </w:pPr>
      <w:r>
        <w:rPr>
          <w:sz w:val="22"/>
        </w:rPr>
        <w:t>Unsere Kinder müssen geistig genährt und in das Leben der Sache Gottes integriert werden. Man darf nicht zulassen, dass sie ziellos in einer Welt umherirren, die voll von moralischen Gefahren ist. Im gegenwärtigen Zustand der Gesellschaft sehen sich die Kinder einem grausamen Schicksal gegenüber. Millionen und Abermillionen von ihnen sind in allen Ländern sozial entwurzelt. Die Kinder sind ihren Eltern und der Erwachsenenwelt gegenüber entfremdet, ob sie nun in Armut oder Reichtum leben. Diese Entfremdung hat ihre Wurzeln in der Selbstsucht, die aus dem Materialismus entsteht, dem Kern der Gottlosigkeit, die die Herzen der Menschen überall erfasst. Die soziale Entwurzelung der Kinder unserer Zeit ist ein sicheres Anzeichen einer Gesellschaft im Niedergang; dieser Zustand beschränkt sich jedoch nicht auf eine Rasse, Klasse, Nation oder auf wirtschaftliche Umstände – er betrifft alle. Es betrübt unsere Herzen zutiefst, festzustellen, dass in vielen Teilen der Welt Kinder als Soldaten benutzt, als Arbeiter ausgebeutet, in die Sklaverei verkauft, in die Prostitution gezwungen, zum Objekt für Pornographie herabgewürdigt werden, verlassen von Eltern, deren Denken nur um ihre eigenen Begierden kreist oder auf andere Art – zu zahlreich, um alles aufzuzählen – zu Opfern gemacht werden. Viele dieser Schrecken fügen Eltern selbst den eigenen Kindern zu. Der hieraus entstehende geistige und psychologische Schaden kann überhaupt nicht ermessen werden. Unsere weltweite Gemeinde kann den Folgen dieser Zustände nicht entfliehen. Das Bewusstsein dieser Tatsache sollte uns alle rasch und beständig zu Anstrengungen für die Interessen von Kindern und der Zukunft bewegen …</w:t>
      </w:r>
    </w:p>
    <w:p>
      <w:pPr>
        <w:spacing w:line="276" w:lineRule="auto" w:after="120"/>
        <w:jc w:val="both"/>
      </w:pPr>
      <w:r>
        <w:rPr>
          <w:sz w:val="22"/>
        </w:rPr>
        <w:t>Kinder sind der kostbarste Schatz, den eine Gemeinde besitzen kann, denn in ihnen liegt die Verheißung und die Garantie für die Zukunft. In ihnen liegt keimhaft der Charakter der zukünftigen Gesellschaft, der im Wesentlichen dadurch geprägt wird, was die Erwachsenen der Gemeinde für die Kinder tun oder zu tun versäumen. Sie sind ein Pfand, das keine Gemeinde ungestraft vernachlässigen darf. Eine allumfassende Liebe für die Kinder, die Art, wie man sie behandelt, die Qualität der ihnen geschenkten Aufmerksamkeit, der Geist, mit dem sich Erwachsene ihnen gegenüber verhalten – dies alles gehört zu den lebenswichtigen Aspekten der erforderlichen Einstellung. Liebe erfordert Disziplin, den Mut, Kinder an Mühsal zu gewöhnen, nicht allen ihren Launen nachzugeben und sie nicht ihren eigenen Neigungen ganz zu überlassen. Es muss eine Atmosphäre gewahrt werden, in der Kinder fühlen, dass sie zur Gemeinde gehören und an deren Zielen teilhaben. Sie müssen liebevoll aber nachdrücklich dahin geführt werden, nach den Bahá’í-Maßstäben zu leben und die Sache Gottes in einer Weise zu erforschen und zu lehren, wie es ihren Verhältnissen entspricht …</w:t>
      </w:r>
    </w:p>
    <w:p>
      <w:pPr>
        <w:spacing w:line="276" w:lineRule="auto" w:after="120"/>
        <w:jc w:val="both"/>
      </w:pPr>
      <w:r>
        <w:rPr>
          <w:sz w:val="22"/>
        </w:rPr>
        <w:t>Und nun möchten wir einige Worte an Eltern richten, die bei der Erziehung ihrer Kinder die Hauptverantwortung tragen. Wir rufen sie auf, ihre ständige Aufmerksamkeit auf die geistige Erziehung ihrer Kinder zu richten. Es scheint, dass einige Eltern annehmen, dies liege ausschließlich in der Verantwortung der Gemeinde; andere glauben, dass die Unabhängigkeit der Kinder bei der Erforschung der Wahrheit gewahrt bleiben müsse und deshalb der Glaube ihnen nicht gelehrt werden dürfe. Wiederum andere fühlen sich unfähig, diese Aufgabe zu bewältigen. Nichts davon trifft zu. Der geliebte Meister sagte: »Vater und Mutter sind verpflichtet, Tochter und Sohn mit größter Anstrengung auszubilden«, und fügte hinzu: »Wer diese Aufgabe vernachlässigt, der wird in Gegenwart des gestrengen Herrn zur Rechenschaft gezogen und mit Vorwürfen überhäuft werden.«‘Abdu’l-Bahá, in: Briefe und Botschaften 98:2Q 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die Liebe zu Gott schaffen, durch das Bemühen, sich an Seine Gesetze zu halten, den Geist des Dienstes für Seine Sache, die Ablehnung fanatischer Einstellungen und das Freisein von den zersetzenden Wirkungen der üblen Nachrede. Jeder Elternteil, der an die Gesegnete Schönheit glaubt, hat die Verantwortung, sich in solcher Weise zu verhalten, dass bei den Kindern spontan der Gehorsam gegenüber den Eltern entsteht, dem die Lehren einen solch hohen Wert beimessen. Natürlich sollten die Eltern zusätzlich zu ihrem Bemühen daheim die von der Gemeinde eingerichteten Bahá’í-Kinderklassen unterstützen. Man muss auch daran denken, dass die Kinder in einer Welt leben, die sie durch den direkten Kontakt mit den Schrecken, die wir beschrieben haben, oder über die unvermeidliche Überflutung durch die Massenmedien über die rauen Realitäten informiert. Viele von ihnen werden daher gezwungen vorzeitig zu reifen, und unter diesen gibt es solche, die nach Maßstäben und einer Disziplin suchen, nach der sie ihr Leben ausrichten können. Auf diesem düsteren Hintergrund einer dekadenten Gesellschaft sollten Bahá’í-Kinder als die Sinnbilder einer besseren Zukunft strahlen.Das Universale Haus der Gerechtigkeit, An die Bahá’í der Welt, Riḍván 2000 Q</w:t>
      </w:r>
    </w:p>
    <w:p>
      <w:pPr>
        <w:spacing w:before="320" w:after="120"/>
        <w:jc w:val="left"/>
      </w:pPr>
      <w:r>
        <w:rPr>
          <w:b/>
          <w:sz w:val="26"/>
        </w:rPr>
        <w:t>III. Bereicherung des Familienlebens</w:t>
      </w:r>
    </w:p>
    <w:p>
      <w:pPr>
        <w:spacing w:before="320" w:after="120"/>
        <w:jc w:val="left"/>
      </w:pPr>
      <w:r>
        <w:rPr>
          <w:b/>
          <w:sz w:val="26"/>
        </w:rPr>
        <w:t>Aus den Schriften Bahá’u’lláhs</w:t>
      </w:r>
    </w:p>
    <w:p>
      <w:pPr>
        <w:spacing w:before="200" w:after="40"/>
        <w:jc w:val="left"/>
      </w:pPr>
      <w:r>
        <w:rPr>
          <w:b/>
          <w:sz w:val="22"/>
        </w:rPr>
        <w:t>82</w:t>
      </w:r>
    </w:p>
    <w:p>
      <w:pPr>
        <w:spacing w:line="276" w:lineRule="auto" w:after="120"/>
        <w:jc w:val="both"/>
      </w:pPr>
      <w:r>
        <w:rPr>
          <w:sz w:val="22"/>
        </w:rPr>
        <w:t>Gesegnet ist das Haus, das mein zartes Erbarmen erlangt hat, in dem Mein Gedenken gefeiert wird, das geehrt ward durch das Singen Meiner Verse und das geadelt wird durch die Gegenwart meiner Geliebten, die Mein Lob künden und sich halten an das Seil Meiner Gnade. Wahrlich, sie sind die erhabenen Diener, die Gott im Qayyúmu’l-Asmá’ und in anderen Schriften gepriesen hat. Wahrlich, Er ist der Allhörende, der Antwortgebende, der um alle Dinge weiß.Bahá’u’lláh, Sendschreiben – übersetzt aus dem ArabischenQ</w:t>
      </w:r>
    </w:p>
    <w:p>
      <w:pPr>
        <w:spacing w:before="200" w:after="40"/>
        <w:jc w:val="left"/>
      </w:pPr>
      <w:r>
        <w:rPr>
          <w:b/>
          <w:sz w:val="22"/>
        </w:rPr>
        <w:t>83</w:t>
      </w:r>
    </w:p>
    <w:p>
      <w:pPr>
        <w:spacing w:line="276" w:lineRule="auto" w:after="120"/>
        <w:jc w:val="both"/>
      </w:pPr>
      <w:r>
        <w:rPr>
          <w:sz w:val="22"/>
        </w:rPr>
        <w:t>Der Anbeginn der Großmut ist, dass der Mensch seinen Reichtum für sich, seine Familie und die Armen unter seinen Glaubensbrüdern ausgibt.</w:t>
      </w:r>
    </w:p>
    <w:p>
      <w:pPr>
        <w:spacing w:line="276" w:lineRule="auto" w:after="120"/>
        <w:jc w:val="both"/>
      </w:pPr>
      <w:r>
        <w:rPr>
          <w:sz w:val="22"/>
        </w:rPr>
        <w:t>Das Wesen des Wohlstandes ist die Liebe zu Mir. Wer Mich liebt, besitzt alles, und wer Mich nicht liebt, gehört fürwahr zu den Armen und Bedürftigen. Dies ist, was der Finger der Herrlichkeit und des Glanzes offenbart.Bahá’u’lláh, in: Botschaften aus ‘Akká 10:14–15Q</w:t>
      </w:r>
    </w:p>
    <w:p>
      <w:pPr>
        <w:spacing w:before="200" w:after="40"/>
        <w:jc w:val="left"/>
      </w:pPr>
      <w:r>
        <w:rPr>
          <w:b/>
          <w:sz w:val="22"/>
        </w:rPr>
        <w:t>84</w:t>
      </w:r>
    </w:p>
    <w:p>
      <w:pPr>
        <w:spacing w:line="276" w:lineRule="auto" w:after="120"/>
        <w:jc w:val="both"/>
      </w:pPr>
      <w:r>
        <w:rPr>
          <w:sz w:val="22"/>
        </w:rPr>
        <w:t>Es besteht kein Zweifel daran, dass, was immer von der Feder des Allherrlichen offenbart wurde, seien es Gebote oder Verbote, den Gläubigen zum Nutzen gereicht. Eines der Gebote ist zum Beispiel das Ḥuqúqu’lláh. Wenn die Menschen das Vorrecht erlangen, das Ḥuqúq zu zahlen, wird der eine, wahre Gott – erhaben ist Seine Herrlichkeit – ihnen sicherlich Segnungen verleihen. Außerdem können sie und ihre Kinder durch diese Zahlung aus ihrem Besitz Nutzen ziehen. Wie Du beobachtest, gehen die Menschen großer Teile ihres Reichtums verlustig, da durch den Willen Gottes Fremde oder Erben – denen gegenüber Fremde vorzuziehen wären – Hand an ihren Besitz legen.</w:t>
      </w:r>
    </w:p>
    <w:p>
      <w:pPr>
        <w:spacing w:line="276" w:lineRule="auto" w:after="120"/>
        <w:jc w:val="both"/>
      </w:pPr>
      <w:r>
        <w:rPr>
          <w:sz w:val="22"/>
        </w:rPr>
        <w:t>Gottes vollkommene Weisheit ist weit erhaben über jegliche Beschreibung. Wahrlich, die Menschen sehen mit ihren eigenen Augen und leugnen dennoch; sie wissen, geben aber vor, nicht zu wissen. Hätten sie das Gebot Gottes befolgt, dann hätten sie das Gute dieser und der nächsten Welt erlangt.Bahá’u’lláh, Sendschreiben – übersetzt aus dem Arabischen und PersischenQ</w:t>
      </w:r>
    </w:p>
    <w:p>
      <w:pPr>
        <w:spacing w:before="320" w:after="120"/>
        <w:jc w:val="left"/>
      </w:pPr>
      <w:r>
        <w:rPr>
          <w:b/>
          <w:sz w:val="26"/>
        </w:rPr>
        <w:t>Aus den Schriften und Worten ‘Abdu’l-Bahás</w:t>
      </w:r>
    </w:p>
    <w:p>
      <w:pPr>
        <w:spacing w:before="200" w:after="40"/>
        <w:jc w:val="left"/>
      </w:pPr>
      <w:r>
        <w:rPr>
          <w:b/>
          <w:sz w:val="22"/>
        </w:rPr>
        <w:t>85</w:t>
      </w:r>
    </w:p>
    <w:p>
      <w:pPr>
        <w:spacing w:line="276" w:lineRule="auto" w:after="120"/>
        <w:jc w:val="both"/>
      </w:pPr>
      <w:r>
        <w:rPr>
          <w:sz w:val="22"/>
        </w:rPr>
        <w:t>Ich flehe zu Gott, dass Er in Seiner Gnade dein Heim zu einem Zentrum mache, aus dem das Licht göttlicher Führung erstrahlt, das Wort Gottes sich verbreitet und durch das zu allen Zeiten das Feuer der Liebe in den Herzen Seiner getreuen Diener und Dienerinnen entzündet wird. Denn wisse, jedes Haus, in dem Gottes Name gerühmt wird, in Hymnen, die sich zum Reiche der Herrlichkeit erheben, ist in Wahrheit ein himmlisches Heim und ein Garten des Entzückens im göttlichen Paradies.‘Abdu’l-Bahá, Sendschreiben – übersetzt aus dem ArabischenQ</w:t>
      </w:r>
    </w:p>
    <w:p>
      <w:pPr>
        <w:spacing w:before="200" w:after="40"/>
        <w:jc w:val="left"/>
      </w:pPr>
      <w:r>
        <w:rPr>
          <w:b/>
          <w:sz w:val="22"/>
        </w:rPr>
        <w:t>86</w:t>
      </w:r>
    </w:p>
    <w:p>
      <w:pPr>
        <w:spacing w:line="276" w:lineRule="auto" w:after="120"/>
        <w:jc w:val="both"/>
      </w:pPr>
      <w:r>
        <w:rPr>
          <w:sz w:val="22"/>
        </w:rPr>
        <w:t>Wenn in einer Familie Liebe und Einvernehmen herrschen, dann wird sie Fortschritte machen, strahlend und geistig werden; aber wenn es in ihr Hass und Feindschaft gibt, wird sie zwangsläufig zerfallen.‘Abdu’l-Bahá, in: The Promulgation of Universal Peace, p. 144f, Kapitel 54Q</w:t>
      </w:r>
    </w:p>
    <w:p>
      <w:pPr>
        <w:spacing w:before="200" w:after="40"/>
        <w:jc w:val="left"/>
      </w:pPr>
      <w:r>
        <w:rPr>
          <w:b/>
          <w:sz w:val="22"/>
        </w:rPr>
        <w:t>87</w:t>
      </w:r>
    </w:p>
    <w:p>
      <w:pPr>
        <w:spacing w:line="276" w:lineRule="auto" w:after="120"/>
        <w:jc w:val="both"/>
      </w:pPr>
      <w:r>
        <w:rPr>
          <w:sz w:val="22"/>
        </w:rPr>
        <w:t>Vergleicht die Nationen der Welt mit den Mitgliedern einer Familie. Eine Familie ist eine Nation im Kleinen. Erweitert nur den Kreis des Haushalts, und ihr habt die Nation. Erweitert den Kreis der Nationen und ihr habt die ganze Menschheit. Die äußeren Lebensbedingungen der Familie betreffen auch die Nation. Was in der Familie geschieht, geschieht auch im Leben der Nation. Hilft es dem Fortschritt und dem Vorankommen der Familie, wenn ihre Mitglieder uneins werden, wenn Streit ausbricht, jeder den anderen ausnützt, Eifersucht und Rachegefühle vorherrschen, wenn jeder selbstsüchtig seinen Vorteil sucht? Nein, jeglicher Fortschritt wäre dahin. So ist es auch mit der großen Familie der Nationen, denn Nationen bestehen aus einer Ansammlung von Familien. So wie Streit und Uneinigkeit eine Familie zerstören und ihren Fortschritt behindern, so werden auch Nationen zerstört und ihr Fortschritt aufgehalten.‘Abdu’l-Bahá, in: The Promulgation of Universal Peace, p. 157, Kapitel 58Q</w:t>
      </w:r>
    </w:p>
    <w:p>
      <w:pPr>
        <w:spacing w:before="200" w:after="40"/>
        <w:jc w:val="left"/>
      </w:pPr>
      <w:r>
        <w:rPr>
          <w:b/>
          <w:sz w:val="22"/>
        </w:rPr>
        <w:t>88</w:t>
      </w:r>
    </w:p>
    <w:p>
      <w:pPr>
        <w:spacing w:line="276" w:lineRule="auto" w:after="120"/>
        <w:jc w:val="both"/>
      </w:pPr>
      <w:r>
        <w:rPr>
          <w:sz w:val="22"/>
        </w:rPr>
        <w:t>Begegne all deinen Freunden und Verwandten, selbst Fremden, im Geist äußerster Liebe und Freundlichkeit.‘Abdu’l-Bahá, Sendschreiben – übersetzt aus dem PersischenQ</w:t>
      </w:r>
    </w:p>
    <w:p>
      <w:pPr>
        <w:spacing w:before="200" w:after="40"/>
        <w:jc w:val="left"/>
      </w:pPr>
      <w:r>
        <w:rPr>
          <w:b/>
          <w:sz w:val="22"/>
        </w:rPr>
        <w:t>89</w:t>
      </w:r>
    </w:p>
    <w:p>
      <w:pPr>
        <w:spacing w:line="276" w:lineRule="auto" w:after="120"/>
        <w:jc w:val="both"/>
      </w:pPr>
      <w:r>
        <w:rPr>
          <w:sz w:val="22"/>
        </w:rPr>
        <w:t>Sei nicht unglücklich; der Sturm der Sorgen wird vorüberziehen, der Schmerz wird nicht andauern, die Enttäuschung wird vergehen. Das Feuer der Liebe Gottes wird entzündet werden, und die Dornen und Stacheln der Trauer und Verzweiflung werden verbrennen! Sei glücklich, verlasse dich auf die Gnadengaben Bahás, dann werden Unsicherheit und Unbeständigkeit verschwinden und die unsichtbaren Ausgießungen werden in die Welt des Daseins herabsteigen! …</w:t>
      </w:r>
    </w:p>
    <w:p>
      <w:pPr>
        <w:spacing w:line="276" w:lineRule="auto" w:after="120"/>
        <w:jc w:val="both"/>
      </w:pPr>
      <w:r>
        <w:rPr>
          <w:sz w:val="22"/>
        </w:rPr>
        <w:t>Wenn sich deine Freunde und Verwandten fern von dir halten, sei nicht traurig, denn Gott ist dir nahe. Pflege soviel wie möglich Umgang mit deinen Verwandten und mit Fremden. Zeige liebevolle Güte, größte Geduld und Loslösung. Je mehr sie sich gegen dich stellen, desto gerechter sei du ihnen gegenüber, je mehr sie dir Hass und Ablehnung entgegenbringen, desto mehr fordere sie mit größter Wahrheitsliebe, Freundschaft und Versöhnung heraus.‘Abdu’l-Bahá, in: Tablets, Vol. 3, p. 557fQ</w:t>
      </w:r>
    </w:p>
    <w:p>
      <w:pPr>
        <w:spacing w:before="200" w:after="40"/>
        <w:jc w:val="left"/>
      </w:pPr>
      <w:r>
        <w:rPr>
          <w:b/>
          <w:sz w:val="22"/>
        </w:rPr>
        <w:t>90</w:t>
      </w:r>
    </w:p>
    <w:p>
      <w:pPr>
        <w:spacing w:line="276" w:lineRule="auto" w:after="120"/>
        <w:jc w:val="both"/>
      </w:pPr>
      <w:r>
        <w:rPr>
          <w:sz w:val="22"/>
        </w:rPr>
        <w:t>O ihr lieben Brüder, die ihr auf Gottes Pfad wandelt! Dankt Ihm, dass ihr körperlich und geistig Brüder seid, dass eure innere Wirklichkeit mit der äußeren und die äußere mit der inneren übereinstimmt. Die Süße dieser Bruderschaft erquickt die Seele, und der Duft dieser Verwandtschaft entzückt das Herz. Preist Gott, dass ihr wie dankbare Vögel eure Nester in Seinen Gärten gebaut habt. Und so werdet ihr später im Rosengarten des Allgütigen im Abhá-Königreich auf den Zweigen des göttlichen Lotusbaumes zusammen nisten. Denn ihr seid wie Vögel auf den Wiesen der Führung und wie Nachtigallen in der Laube der Güte. Welch wunderbare Gunst, welch großes Geschenk ist dies! Darum danket Gott für diese überreiche Gnade und diese herrlichen geistigen Eigenschaften.‘Abdu’l-Bahá, Sendschreiben – übersetzt aus dem PersischenQ</w:t>
      </w:r>
    </w:p>
    <w:p>
      <w:pPr>
        <w:spacing w:before="200" w:after="40"/>
        <w:jc w:val="left"/>
      </w:pPr>
      <w:r>
        <w:rPr>
          <w:b/>
          <w:sz w:val="22"/>
        </w:rPr>
        <w:t>91</w:t>
      </w:r>
    </w:p>
    <w:p>
      <w:pPr>
        <w:spacing w:line="276" w:lineRule="auto" w:after="120"/>
        <w:jc w:val="both"/>
      </w:pPr>
      <w:r>
        <w:rPr>
          <w:sz w:val="22"/>
        </w:rPr>
        <w:t>Künde nah und fern die Frohen Botschaften des Gottesreiches, verbreite das Wort Gottes und folge den Ratschlägen Gottes und Seinen Verheißungen; das heißt, erhebe dich mit solchen Eigenschaften, dass du dem Körper der Welt unablässig Leben einhauchst, und erziehe die Menschen, die noch wie Kinder sind, bis sie die Stufe der Reife und Vollkommenheit erreichen. Entzünde bei jeder Zusammenkunft mit aller Macht das Licht der Liebe Gottes, erfreue und beglücke jedes Herz durch größte Freundlichkeit, zeige Fremden deine Liebe genauso wie deinen Verwandten. Sucht jemand Streit, so bitte um Versöhnung; beschuldigt er dich, so preise ihn; gibt er dir tödliches Gift, so reiche ihm das Heilmittel. Bringt er den Tod, so gib ihm ewiges Leben; wird er zum Dorn, verwandle du dich in Rosen und Hyazinthen. Vielleicht wird durch solches Tun diese Welt erleuchtet, dieses irdische Universum in ein himmlisches Reich und dieses teuflische Gefängnis in einen göttlicher Hof verwandelt. Krieg und Blutvergießen werden dann ihr Ende finden. An ihrer Statt werden Liebe und Treue das Zelt der Einheit auf dem höchsten Gipfel der Welt errichten.‘Abdu’l-Bahá, in: Tablets, Vol. 3, p. 503fQ</w:t>
      </w:r>
    </w:p>
    <w:p>
      <w:pPr>
        <w:spacing w:before="200" w:after="40"/>
        <w:jc w:val="left"/>
      </w:pPr>
      <w:r>
        <w:rPr>
          <w:b/>
          <w:sz w:val="22"/>
        </w:rPr>
        <w:t>92</w:t>
      </w:r>
    </w:p>
    <w:p>
      <w:pPr>
        <w:spacing w:line="276" w:lineRule="auto" w:after="120"/>
        <w:jc w:val="both"/>
      </w:pPr>
      <w:r>
        <w:rPr>
          <w:sz w:val="22"/>
        </w:rPr>
        <w:t>Die unvollkommene Seele ist ichsüchtig und denkt nur an ihr eigenes Wohl. Aber wenn sich ihre Gedanken ein bisschen weiten, beginnt sie, an das Wohl und die Bequemlichkeit ihrer Familie zu denken. Wenn die Vorstellungen noch weiter gerichtet sind, kümmert sich der Mensch um das Glück seiner Mitbürger. Und wenn er noch weiterdenkt, hat er den Ruhm seines Landes und seiner Rasse im Sinn. Wenn jedoch die Gedanken und Einsichten sich im höchsten Grade weiten, die Stufe der Vollkommenheit erreichen, wird sich der Mensch die Erhöhung des Menschengeschlechts angelegen sein lassen. Er wünscht dann allen Menschen das Beste und müht sich um Wohlergehen und Wohlfahrt aller Länder. Das ist ein Zeichen der Vollkommenheit.‘Abdu’l-Bahá, in: Briefe und Botschaften 34:2Q</w:t>
      </w:r>
    </w:p>
    <w:p>
      <w:pPr>
        <w:spacing w:before="200" w:after="40"/>
        <w:jc w:val="left"/>
      </w:pPr>
      <w:r>
        <w:rPr>
          <w:b/>
          <w:sz w:val="22"/>
        </w:rPr>
        <w:t>93</w:t>
      </w:r>
    </w:p>
    <w:p>
      <w:pPr>
        <w:spacing w:line="276" w:lineRule="auto" w:after="120"/>
        <w:jc w:val="both"/>
      </w:pPr>
      <w:r>
        <w:rPr>
          <w:sz w:val="22"/>
        </w:rPr>
        <w:t>O Herr! In dieser größten Sendung nimmst Du die Fürbitte der Kinder für ihre Eltern an. Dies ist eine der besonderen, unendlichen Gnadengaben dieser Sendung. Nimm deshalb, o Du gütiger Herr, die Bitte Deines Dieners an der Schwelle Deiner Einzigkeit an und lasse seinen Vater versinken im Meere Deiner Gnade. Denn dieser Sohn hat sich erhoben, Dir zu dienen, und müht sich unentwegt auf dem Pfade Deiner Liebe. Wahrlich, Du bist der Gebende, der Vergebende und der Gütige.‘Abdu’l-Bahá, zitiert in: Bahá’í-Gebete 183Q</w:t>
      </w:r>
    </w:p>
    <w:p>
      <w:pPr>
        <w:spacing w:before="200" w:after="40"/>
        <w:jc w:val="left"/>
      </w:pPr>
      <w:r>
        <w:rPr>
          <w:b/>
          <w:sz w:val="22"/>
        </w:rPr>
        <w:t>94</w:t>
      </w:r>
    </w:p>
    <w:p>
      <w:pPr>
        <w:spacing w:line="276" w:lineRule="auto" w:after="120"/>
        <w:jc w:val="both"/>
      </w:pPr>
      <w:r>
        <w:rPr>
          <w:sz w:val="22"/>
        </w:rPr>
        <w:t>O Dienerinnen des Barmherzigen! Bringt der Urewigen Schönheit euren Dank dar, dass ihr erhoben und versammelt wurdet in diesem mächtigsten Jahrhundert, diesem erleuchtetsten Zeitalter. Als angemessenen Dank für diesen Segen bleibt fest und stark im Bündnis, folgt den Geboten Gottes und dem heiligen Gesetz und säugt eure Kinder vom ersten Tag an mit der Milch allumfassender Erziehung! Erzieht sie so, dass von frühester Kindheit an tief in ihren Herzen, in ihrem ureigensten Wesen, eine Lebensart fest begründet wird, die mit den göttlichen Lehren völlig übereinstimmt.</w:t>
      </w:r>
    </w:p>
    <w:p>
      <w:pPr>
        <w:spacing w:line="276" w:lineRule="auto" w:after="120"/>
        <w:jc w:val="both"/>
      </w:pPr>
      <w:r>
        <w:rPr>
          <w:sz w:val="22"/>
        </w:rPr>
        <w:t>Mütter sind die ersten Erzieher, die ersten Berater; sie sind es wahrlich, die das Glück, die zukünftige Bedeutung, die Liebenswürdigkeit, Bildung und Urteilskraft, das Verständnis und den Glauben ihrer Kleinen vorherbestimmen.‘Abdu’l-Bahá, in: Briefe und Botschaften 96:1–2Q</w:t>
      </w:r>
    </w:p>
    <w:p>
      <w:pPr>
        <w:spacing w:before="200" w:after="40"/>
        <w:jc w:val="left"/>
      </w:pPr>
      <w:r>
        <w:rPr>
          <w:b/>
          <w:sz w:val="22"/>
        </w:rPr>
        <w:t>95</w:t>
      </w:r>
    </w:p>
    <w:p>
      <w:pPr>
        <w:spacing w:line="276" w:lineRule="auto" w:after="120"/>
        <w:jc w:val="both"/>
      </w:pPr>
      <w:r>
        <w:rPr>
          <w:sz w:val="22"/>
        </w:rPr>
        <w:t>O du, der du kürzlich erblüht bist in der Laube der Liebe Gottes! Danke Ihm, dass du aus der Saat Seiner Geliebten ins Dasein getreten bist, dass du an der Brust Seiner Liebe genährt und am Busen Seines Wissens erzogen wurdest. Es ist mein brennender Wunsch, dass du die Hoffnungen deiner Mutter und deines Vaters erfüllst, dass du hoch wie eine Zypresse im Garten ihrer sehnlichen Wünsche wächst, dass du die süße und zarte Frucht am Baum ihrer Sehnsucht wirst, dem Worte Gottes dienst und Seinem Glauben Ehre und Ruhm bringst.‘Abdu’l-Bahá, Sendschreiben – übersetzt aus dem PersischenQ</w:t>
      </w:r>
    </w:p>
    <w:p>
      <w:pPr>
        <w:spacing w:before="320" w:after="120"/>
        <w:jc w:val="left"/>
      </w:pPr>
      <w:r>
        <w:rPr>
          <w:b/>
          <w:sz w:val="26"/>
        </w:rPr>
        <w:t>Aus Briefen geschrieben im Auftrag Shoghi Effendis</w:t>
      </w:r>
    </w:p>
    <w:p>
      <w:pPr>
        <w:spacing w:before="200" w:after="40"/>
        <w:jc w:val="left"/>
      </w:pPr>
      <w:r>
        <w:rPr>
          <w:b/>
          <w:sz w:val="22"/>
        </w:rPr>
        <w:t>96</w:t>
      </w:r>
    </w:p>
    <w:p>
      <w:pPr>
        <w:spacing w:line="276" w:lineRule="auto" w:after="120"/>
        <w:jc w:val="both"/>
      </w:pPr>
      <w:r>
        <w:rPr>
          <w:sz w:val="22"/>
        </w:rPr>
        <w:t>Das Heim eines wahres Bahá’í ist ein zuverlässiges Bollwerk, auf das sich die Sache Gottes bei der Planung ihrer Feldzüge stützen kann. Wenn … und … einander lieben und heiraten möchten, möchte Shoghi Effendi nicht, dass sie meinen, sie beraubten sich damit des Vorrechts zu dienen. In Wirklichkeit wird eine solche Vereinigung ihre Fähigkeit zu dienen vergrößern. Es gibt nichts Schöneres, als wenn junge Bahá’í heiraten und wahre Bahá’í-Familien gründen, so, wie Bahá’u’lláh sie wünscht.Shoghi Effendi, Brief vom 6. November 1932, geschrieben in seinem Auftrag, An einen GläubigenQ</w:t>
      </w:r>
    </w:p>
    <w:p>
      <w:pPr>
        <w:spacing w:before="200" w:after="40"/>
        <w:jc w:val="left"/>
      </w:pPr>
      <w:r>
        <w:rPr>
          <w:b/>
          <w:sz w:val="22"/>
        </w:rPr>
        <w:t>97</w:t>
      </w:r>
    </w:p>
    <w:p>
      <w:pPr>
        <w:spacing w:line="276" w:lineRule="auto" w:after="120"/>
        <w:jc w:val="both"/>
      </w:pPr>
      <w:r>
        <w:rPr>
          <w:sz w:val="22"/>
        </w:rPr>
        <w:t>Er war tief betrübt, von Ihren familiären Schwierigkeiten, Problemen und Ängsten zu erfahren, und er möchte, dass Sie den Mut nicht sinken lassen und dass Sie geduldig und voll Vertrauen in die unfehlbare Führung und Hilfe des Allmächtigen sind. Wir alle haben unsere kleinen materiellen Hindernisse in diesem Leben. Wir können uns ihrer nicht völlig entledigen. Das Beste, was wir tun können, nachdem all unsere Bemühungen uns nicht davon befreit haben, ist, uns auf das Einzige zu konzentrieren, was uns wahres Glück und Herzensfrieden bringen kann. Sie sollten Gott dankbar sein, dass er Sie befähigt hat, Seinen Glauben zu erkennen und anzunehmen. Denn dies ist sicherlich die einzige Quelle der Freude und des Trostes, die Sie in leidvollen Augenblicken haben. Gibt es irgend etwas, für das zu arbeiten erstrebenswerter wäre als das Lehren der Botschaft? Dies ist der Rat des Hüters für Sie. Er will, dass Sie Ihre materiellen Schwierigkeiten soweit wie möglich vergessen und sich voll auf das Studium und die Verbreitung der Lehren konzentrieren. Sie haben das Interesse, den Eifer, die Hingabe und die Fähigkeit, die dafür erforderlich sind, und es wäre schade, wenn Sie diese bemerkenswerten Qualitäten nicht voll ausschöpfen würden.Shoghi Effendi, Brief vom 4. Oktober 1933, geschrieben in seinem Auftrag, An einen GläubigenQ</w:t>
      </w:r>
    </w:p>
    <w:p>
      <w:pPr>
        <w:spacing w:before="200" w:after="40"/>
        <w:jc w:val="left"/>
      </w:pPr>
      <w:r>
        <w:rPr>
          <w:b/>
          <w:sz w:val="22"/>
        </w:rPr>
        <w:t>98</w:t>
      </w:r>
    </w:p>
    <w:p>
      <w:pPr>
        <w:spacing w:line="276" w:lineRule="auto" w:after="120"/>
        <w:jc w:val="both"/>
      </w:pPr>
      <w:r>
        <w:rPr>
          <w:sz w:val="22"/>
        </w:rPr>
        <w:t>Der Hüter wünscht, dass ich Sie besonders dringend bitte, geduldig und zuversichtlich zu bleiben, vor allem aber Ihrem Mann als Antwort auf den Widerstand und Hass, den Sie von ihm erfahren, größte Freundlichkeit und Liebe zu erweisen. In solchen Fällen ist eine versöhnliche, freundliche Haltung nicht nur die Pflicht eines jeden Bahá’í, sondern auch die wirksamste Art, für die Sache Gottes das Wohlwollen und die Bewunderung ihrer früheren Gegner und Feinde zu gewinnen. Die Liebe ist wahrhaftig das mächtigste Heilmittel, das die schlechtesten, erbärmlichsten Menschen in himmlische Seelen verwandeln kann. Möge Ihr Beispiel dazu beitragen, die Wahrheit dieser schönen Lehre unseres Glaubens erneut zu bestätigen.Shoghi Effendi, Brief vom 6. Dezember 1935, geschrieben in seinem Auftrag, An einen GläubigenQ</w:t>
      </w:r>
    </w:p>
    <w:p>
      <w:pPr>
        <w:spacing w:before="200" w:after="40"/>
        <w:jc w:val="left"/>
      </w:pPr>
      <w:r>
        <w:rPr>
          <w:b/>
          <w:sz w:val="22"/>
        </w:rPr>
        <w:t>99</w:t>
      </w:r>
    </w:p>
    <w:p>
      <w:pPr>
        <w:spacing w:line="276" w:lineRule="auto" w:after="120"/>
        <w:jc w:val="both"/>
      </w:pPr>
      <w:r>
        <w:rPr>
          <w:sz w:val="22"/>
        </w:rPr>
        <w:t>Die Botschaft des Hüters an Sie ist, dass Sie sich in Ihrem Privatleben und in Ihren gesellschaftlichen Beziehungen ständig bemühen sollten, der Schönheit, Reinheit und belebenden Macht der Botschaft Bahá’u’lláhs zu entsprechen. Die Bahá’í-Jugend von heute sollte der Jugend der Welt zum Vorbild gereichen und muss daher den höchsten Verhaltensnormen gerecht werden. Alle jungen Bahá’í, Männer wie Frauen, müssen die Ideale und Lehren des Glaubens peinlich genau einhalten und befolgen; nichts kann die Außenwelt mehr beeindrucken und ihre ernsthafte Beachtung und Aufmerksamkeit auf sich ziehen.Shoghi Effendi, Brief vom 17. März 1937, geschrieben in seinem Auftrag, An eine Bahá’í-JugendgruppeQ</w:t>
      </w:r>
    </w:p>
    <w:p>
      <w:pPr>
        <w:spacing w:before="200" w:after="40"/>
        <w:jc w:val="left"/>
      </w:pPr>
      <w:r>
        <w:rPr>
          <w:b/>
          <w:sz w:val="22"/>
        </w:rPr>
        <w:t>100</w:t>
      </w:r>
    </w:p>
    <w:p>
      <w:pPr>
        <w:spacing w:line="276" w:lineRule="auto" w:after="120"/>
        <w:jc w:val="both"/>
      </w:pPr>
      <w:r>
        <w:rPr>
          <w:sz w:val="22"/>
        </w:rPr>
        <w:t>Der Zustand Ihrer Familie, wie Sie ihn beschrieben haben, ist sicherlich sehr traurig, zumal er Ihre Brüder und Schwestern so sehr in Mitleidenschaft zieht. Auch wenn es Umstände gibt, die sie Ihrer Meinung nach nicht ändern können, sollten Sie nicht die Hoffnung aufgeben, Ihre Lage zu verbessern, auch wenn dies nur allmählich möglich ist. Eine rein passive Haltung kann nur zu neuen Enttäuschungen führen. Daher sollten Sie Mut fassen und sich so weit es Ihre Mittel und Umstände erlauben, vertrauensvoll und beharrlich bemühen, die Lage Ihrer Familie in Ordnung zu bringen.Shoghi Effendi, Brief vom 20. Februar 1940, geschrieben in seinem Auftrag, An einen GläubigenQ</w:t>
      </w:r>
    </w:p>
    <w:p>
      <w:pPr>
        <w:spacing w:before="200" w:after="40"/>
        <w:jc w:val="left"/>
      </w:pPr>
      <w:r>
        <w:rPr>
          <w:b/>
          <w:sz w:val="22"/>
        </w:rPr>
        <w:t>101</w:t>
      </w:r>
    </w:p>
    <w:p>
      <w:pPr>
        <w:spacing w:line="276" w:lineRule="auto" w:after="120"/>
        <w:jc w:val="both"/>
      </w:pPr>
      <w:r>
        <w:rPr>
          <w:sz w:val="22"/>
        </w:rPr>
        <w:t>Es tat ihm leid zu hören, dass … sich unglücklich fühlt. Sie sollte sich nicht grämen, wenn sie feststellt, dass ihre Familie nicht empfänglich für die Lehren ist; denn nicht jede Seele ist geistig erleuchtet. Selbst in den Familien der Propheten haben viele nicht zum Glauben gefunden, und das angesichts des Beispiels und der Überzeugungskraft der Manifestation Gottes! Deshalb sollten sich die Freunde dadurch nicht betrüben lassen, vielmehr die Zukunft ihrer Lieben in Gottes Hand legen und durch ihre Dienste und Ergebenheit im Glauben das Vorrecht erlangen, für die letztendliche geistige Wiedergeburt ihrer Lieben Fürbitte einzulegen.Shoghi Effendi, Brief vom 9. März 1942, geschrieben in seinem Auftrag, An einen GläubigenQ</w:t>
      </w:r>
    </w:p>
    <w:p>
      <w:pPr>
        <w:spacing w:before="200" w:after="40"/>
        <w:jc w:val="left"/>
      </w:pPr>
      <w:r>
        <w:rPr>
          <w:b/>
          <w:sz w:val="22"/>
        </w:rPr>
        <w:t>102</w:t>
      </w:r>
    </w:p>
    <w:p>
      <w:pPr>
        <w:spacing w:line="276" w:lineRule="auto" w:after="120"/>
        <w:jc w:val="both"/>
      </w:pPr>
      <w:r>
        <w:rPr>
          <w:sz w:val="22"/>
        </w:rPr>
        <w:t>Die Ehe zwischen zwei Seelen, die sich der Botschaft Gottes an diesem Tag bewusst sind, sich dem Dienst an Seiner Sache widmen und für das Wohl der Menschheit arbeiten, kann eine mächtige Kraft im Leben anderer und ein Beispiel und Inspiration für andere Bahá’í, sowie für Nicht-Gläubige sein.Shoghi Effendi, Brief vom 4. August 1943, geschrieben in seinem Auftrag, An zwei GläubigeQ</w:t>
      </w:r>
    </w:p>
    <w:p>
      <w:pPr>
        <w:spacing w:before="200" w:after="40"/>
        <w:jc w:val="left"/>
      </w:pPr>
      <w:r>
        <w:rPr>
          <w:b/>
          <w:sz w:val="22"/>
        </w:rPr>
        <w:t>103</w:t>
      </w:r>
    </w:p>
    <w:p>
      <w:pPr>
        <w:spacing w:line="276" w:lineRule="auto" w:after="120"/>
        <w:jc w:val="both"/>
      </w:pPr>
      <w:r>
        <w:rPr>
          <w:sz w:val="22"/>
        </w:rPr>
        <w:t>Der Hüter bedauert sehr die feindselige Haltung einiger Mitglieder Ihrer Familie dem Glauben gegenüber, dem zu dienen Sie sich erhoben haben, und er glaubt, dass Sie alles in Ihren Kräften stehende tun sollten, um sie nicht gegen sich aufzubringen – außer natürlich, Ihren Glauben aufzugeben und inaktiv zu werden.</w:t>
      </w:r>
    </w:p>
    <w:p>
      <w:pPr>
        <w:spacing w:line="276" w:lineRule="auto" w:after="120"/>
        <w:jc w:val="both"/>
      </w:pPr>
      <w:r>
        <w:rPr>
          <w:sz w:val="22"/>
        </w:rPr>
        <w:t>Da Sie sie nicht dazu bringen können, sich für ihn zu interessieren, sollte man am besten das tun, was der Meister immer in solchen Fällen geraten hat: sie sich selbst überlassen und für sie beten. Sie können gewiss sein, dass auch der Hüter für ihre Erleuchtung beten wird. Viele Menschen sind, nachdem sie den Glauben bitter bekämpft hatten, schließlich durch Geduld, Liebe, Takt und Gebete eines Verwandten oder Freundes, der Bahá’í war, für den Glauben gewonnen worden.Shoghi Effendi, Brief vom 14. Oktober 1943, geschrieben in seinem Auftrag, An einen GläubigenQ</w:t>
      </w:r>
    </w:p>
    <w:p>
      <w:pPr>
        <w:spacing w:before="200" w:after="40"/>
        <w:jc w:val="left"/>
      </w:pPr>
      <w:r>
        <w:rPr>
          <w:b/>
          <w:sz w:val="22"/>
        </w:rPr>
        <w:t>104</w:t>
      </w:r>
    </w:p>
    <w:p>
      <w:pPr>
        <w:spacing w:line="276" w:lineRule="auto" w:after="120"/>
        <w:jc w:val="both"/>
      </w:pPr>
      <w:r>
        <w:rPr>
          <w:sz w:val="22"/>
        </w:rPr>
        <w:t>Er meint, dass Sie Ihrem Mann unbedingt größte Liebe und Zuneigung erweisen sollten. Wenn wir im Zweifel darüber sind, wie wir uns als Bahá’í verhalten sollen, sollten wir an ‘Abdu’l-Bahá denken, Sein Leben studieren und uns fragen, was Er getan hätte, denn Er ist in jeder Hinsicht unser vollkommenes Vorbild. Sie wissen, wie behutsam Er war und wie Seine Zuneigung und Güte gleich dem Sonnenlicht auf jeden schien.</w:t>
      </w:r>
    </w:p>
    <w:p>
      <w:pPr>
        <w:spacing w:line="276" w:lineRule="auto" w:after="120"/>
        <w:jc w:val="both"/>
      </w:pPr>
      <w:r>
        <w:rPr>
          <w:sz w:val="22"/>
        </w:rPr>
        <w:t>Ihr Ehemann und Ihr Kind haben ein Anrecht auf Ihre Liebe. Sie geben Ihnen eine wunderbare Gelegenheit, Ihren Glauben an die Sache Gottes unter Beweis zu stellen.</w:t>
      </w:r>
    </w:p>
    <w:p>
      <w:pPr>
        <w:spacing w:line="276" w:lineRule="auto" w:after="120"/>
        <w:jc w:val="both"/>
      </w:pPr>
      <w:r>
        <w:rPr>
          <w:sz w:val="22"/>
        </w:rPr>
        <w:t>Außerdem sollten Sie zu Bahá’u’lláh beten, dass Er Ihnen helfe, sich mit Ihrem Mann zu einigen und aus Ihrem Zuhause ein wirkliches, glückliches Heim zu machen.Shoghi Effendi, Brief vom 9. März 1946, geschrieben in seinem Auftrag, An eine GläubigeQ</w:t>
      </w:r>
    </w:p>
    <w:p>
      <w:pPr>
        <w:spacing w:before="200" w:after="40"/>
        <w:jc w:val="left"/>
      </w:pPr>
      <w:r>
        <w:rPr>
          <w:b/>
          <w:sz w:val="22"/>
        </w:rPr>
        <w:t>105</w:t>
      </w:r>
    </w:p>
    <w:p>
      <w:pPr>
        <w:spacing w:line="276" w:lineRule="auto" w:after="120"/>
        <w:jc w:val="both"/>
      </w:pPr>
      <w:r>
        <w:rPr>
          <w:sz w:val="22"/>
        </w:rPr>
        <w:t>Bezüglich Ihrer familiären Probleme meint er, dass Sie dies mit Ihrem Rat besprechen sollten, wenn Sie einen Ratschlag wünschen. Eine der Aufgaben dieser Räte ist es, die Freunde zu beraten und ihnen zu helfen, und Ihr Vorrecht ist es, sich an Ihren Rat zu wenden.Shoghi Effendi, Brief vom 10. April 1947, geschrieben in seinem Auftrag, An ein Bahá’í-EhepaarQ</w:t>
      </w:r>
    </w:p>
    <w:p>
      <w:pPr>
        <w:spacing w:before="200" w:after="40"/>
        <w:jc w:val="left"/>
      </w:pPr>
      <w:r>
        <w:rPr>
          <w:b/>
          <w:sz w:val="22"/>
        </w:rPr>
        <w:t>106</w:t>
      </w:r>
    </w:p>
    <w:p>
      <w:pPr>
        <w:spacing w:line="276" w:lineRule="auto" w:after="120"/>
        <w:jc w:val="both"/>
      </w:pPr>
      <w:r>
        <w:rPr>
          <w:sz w:val="22"/>
        </w:rPr>
        <w:t>Der Hüter hat seit langem den Eindruck, dass die … Bahá’í in einigen Fällen nicht nach dem Eheideal leben, das Bahá’u’lláh dargelegt hat. Sie sind geneigt, sich von der allgemeinen leichtfertigen, eigennützigen Einstellung der Gesellschaft zur Ehe beeinflussen zu lassen. So ist er wirklich sehr glücklich zu sehen, dass Sie mit Erfolg nach dem Maßstab der Bahá’í leben, Ihr Bestes geben und das heilige Band, das Sie mit Ihrem Mann verbindet, bewahren. Er hofft, dass Sie in der Lage sein werden, anderen ein Vorbild zu sein, denn er missbilligt die Art, wie manche Bahá’í unter dem Vorwand des Dienstes an der Sache sich ihrer Ehemänner entledigen oder losziehen und nach anderen Ausschau halten.Shoghi Effendi, Brief vom 2. April 1950, geschrieben in seinem Auftrag, An eine GläubigeQ</w:t>
      </w:r>
    </w:p>
    <w:p>
      <w:pPr>
        <w:spacing w:before="200" w:after="40"/>
        <w:jc w:val="left"/>
      </w:pPr>
      <w:r>
        <w:rPr>
          <w:b/>
          <w:sz w:val="22"/>
        </w:rPr>
        <w:t>107</w:t>
      </w:r>
    </w:p>
    <w:p>
      <w:pPr>
        <w:spacing w:line="276" w:lineRule="auto" w:after="120"/>
        <w:jc w:val="both"/>
      </w:pPr>
      <w:r>
        <w:rPr>
          <w:sz w:val="22"/>
        </w:rPr>
        <w:t>Der Hüter wird dafür beten, dass Ihre Mutter Bahá’í werden und der Sache Gottes aktiv dienen möge. Sie sollten sich bewusst sein, dass Ihre Mutter dadurch, dass Sie das hingebungsvolle Leben eines Bahá’í führen, vielleicht ebenso sehr oder sogar noch mehr beeinflusst wird als durch Lesen und Studieren. Wenn man die Wirkung der Bahá’í-Lehre auf das Leben eines anderen sieht, hat das sehr oft große Wirkung.Shoghi Effendi, Brief vom 12. Juli 1952, geschrieben in seinem Auftrag, An einen GläubigenQ</w:t>
      </w:r>
    </w:p>
    <w:p>
      <w:pPr>
        <w:spacing w:before="200" w:after="40"/>
        <w:jc w:val="left"/>
      </w:pPr>
      <w:r>
        <w:rPr>
          <w:b/>
          <w:sz w:val="22"/>
        </w:rPr>
        <w:t>108</w:t>
      </w:r>
    </w:p>
    <w:p>
      <w:pPr>
        <w:spacing w:line="276" w:lineRule="auto" w:after="120"/>
        <w:jc w:val="both"/>
      </w:pPr>
      <w:r>
        <w:rPr>
          <w:sz w:val="22"/>
        </w:rPr>
        <w:t>Die Erfüllung unserer persönlichen Ambitionen beschert uns nur selten wahres Glück. Im Gegenteil, dies führt meist zu einer Fülle neuer Ambitionen. Andererseits beginnen wir zu erkennen, was wahres Glück bedeutet, wenn wir uns auf unsere Pflichten konzentrieren, die wir als Menschen unseren Familien und Mitarbeitern und als Bahá’í dem Glauben Gottes gegenüber haben, dem Glauben, welchem wir so gut wie es die Umstände zulassen, dienen.Shoghi Effendi, Brief vom 23. Mai 1956, geschrieben in seinem Auftrag, An einen GläubigenQ</w:t>
      </w:r>
    </w:p>
    <w:p>
      <w:pPr>
        <w:spacing w:before="200" w:after="40"/>
        <w:jc w:val="left"/>
      </w:pPr>
      <w:r>
        <w:rPr>
          <w:b/>
          <w:sz w:val="22"/>
        </w:rPr>
        <w:t>109</w:t>
      </w:r>
    </w:p>
    <w:p>
      <w:pPr>
        <w:spacing w:line="276" w:lineRule="auto" w:after="120"/>
        <w:jc w:val="both"/>
      </w:pPr>
      <w:r>
        <w:rPr>
          <w:sz w:val="22"/>
        </w:rPr>
        <w:t>Der Hüter wird für Sie, Ihre Kinder und Ihren lieben Mann beten. Da Sie jetzt alle im Glauben Gottes vereint sind und glücklich zusammenarbeiten, werden sie sicherlich die göttlichen Segnungen erlangen und die Bestätigungen des Heiligen Geistes werden Ihre Arbeit segnen. Der Magnet, der den Heiligen Geist anzieht, ist der Dienst im Glauben Gottes und insbesondere, Seinen herrlichen Glauben zu lehren. Der Hüter wird beten, dass jedes einzelne Mitglied Ihrer Familie ein leuchtender Stern am Firmament des Wohlgefallens Gottes wird. Es ist notwendig, das Wort Gottes zu studieren, über seine göttliche Bedeutung zu meditieren, zu beten, dann zu handeln und darin beständig zu sein. Wenn man diese Schritte befolgt, wird man sich geistig entwickeln und erfolgreich dem Glauben Gottes dienen können.Shoghi Effendi, Brief vom 5. Juni 1956, geschrieben in seinem Auftrag, An eine GläubigeQ</w:t>
      </w:r>
    </w:p>
    <w:p>
      <w:pPr>
        <w:spacing w:before="200" w:after="40"/>
        <w:jc w:val="left"/>
      </w:pPr>
      <w:r>
        <w:rPr>
          <w:b/>
          <w:sz w:val="22"/>
        </w:rPr>
        <w:t>110</w:t>
      </w:r>
    </w:p>
    <w:p>
      <w:pPr>
        <w:spacing w:line="276" w:lineRule="auto" w:after="120"/>
        <w:jc w:val="both"/>
      </w:pPr>
      <w:r>
        <w:rPr>
          <w:sz w:val="22"/>
        </w:rPr>
        <w:t>Sie sollten zu Hause bei Ihrer Familie solch eine liebevolle Atmosphäre schaffen, dass Ihre Frau zum Glauben geführt wird und Ihre Kinder zu ihm hingezogen werden… Ein harmonisches Zuhause ist das Allerwichtigste für Ihre Kinder.Shoghi Effendi, Brief vom 15. August 1957, geschrieben in seinem Auftrag, An einen GläubigenQ</w:t>
      </w:r>
    </w:p>
    <w:p>
      <w:pPr>
        <w:spacing w:before="320" w:after="120"/>
        <w:jc w:val="left"/>
      </w:pPr>
      <w:r>
        <w:rPr>
          <w:b/>
          <w:sz w:val="26"/>
        </w:rPr>
        <w:t>Aus Briefen des Universalen Hauses der Gerechtigkeit oder geschrieben in seinem Auftrag</w:t>
      </w:r>
    </w:p>
    <w:p>
      <w:pPr>
        <w:spacing w:before="200" w:after="40"/>
        <w:jc w:val="left"/>
      </w:pPr>
      <w:r>
        <w:rPr>
          <w:b/>
          <w:sz w:val="22"/>
        </w:rPr>
        <w:t>111</w:t>
      </w:r>
    </w:p>
    <w:p>
      <w:pPr>
        <w:spacing w:line="276" w:lineRule="auto" w:after="120"/>
        <w:jc w:val="both"/>
      </w:pPr>
      <w:r>
        <w:rPr>
          <w:sz w:val="22"/>
        </w:rPr>
        <w:t>Besonders wichtige Ziele, die der örtlichen Geistige Rat während seiner Entwicklung zur vollen Reife erreichen sollte, sind, für die Gläubigen ein liebevoller Hirte zu sein, Einheit und Eintracht unter den Freunden zu fördern, die Lehrarbeit zu koordinieren und die Sache Gottes zu schützen. Des Weiteren gehört dazu, Feste, Gedenktage und regelmäßige Treffen der Gemeinde zu organisieren, die Bahá’í mit den Plänen des Rates vertraut zu machen, die Gemeinde aufzufordern, Vorschläge vorzubringen, das Wohlergehen der Jugendlichen und Kinder zu fördern und, soweit es die Umstände erlauben, an humanitären Aktivitäten teilzunehmen. Den einzelnen Gläubigen sollte der Rat immer wieder einladen und ermuntern, den Glauben zu studieren, seine herrliche Botschaft zu verkünden, entsprechend seinen Lehren zu leben, großzügig und regelmäßig dem Fond zu spenden, an Gemeindeaktivitäten teilzunehmen und sich an den Rat zu wenden, wenn er Ratschläge oder Hilfe braucht.Das Universale Haus der Gerechtigkeit, Brief vom 30. Juli 1972, An einen Nationalen Geistigen RatQ</w:t>
      </w:r>
    </w:p>
    <w:p>
      <w:pPr>
        <w:spacing w:before="200" w:after="40"/>
        <w:jc w:val="left"/>
      </w:pPr>
      <w:r>
        <w:rPr>
          <w:b/>
          <w:sz w:val="22"/>
        </w:rPr>
        <w:t>112</w:t>
      </w:r>
    </w:p>
    <w:p>
      <w:pPr>
        <w:spacing w:line="276" w:lineRule="auto" w:after="120"/>
        <w:jc w:val="both"/>
      </w:pPr>
      <w:r>
        <w:rPr>
          <w:sz w:val="22"/>
        </w:rPr>
        <w:t>Wie Sie wissen, hat Bahá’u’lláh gesagt: »Ḥuqúqu’lláh ist wahrlich ein bedeutendes Gesetz. Allen obliegt, diese Gabe darzubringen, weil sie die Quelle von Gnade, Überfluss und allem Guten ist. Sie ist eine Wohltat, die jede Seele in jeder der Welten Gottes, des Allbesitzenden, des Allgütigen, begleiten wird.«Bahá’u’lláh, zitiert in: Ḥuqúqu’lláh – Das Recht Gottes 13Q Der ergebene Gläubige, der das Vorrecht besitzt, »das Recht Gottes« zu entrichten, wird diese geistige Pflicht keineswegs durch Ausreden zu umgehen suchen, sondern sein Möglichstes tun, um es zu erfüllen. Da jedoch der Gehorsam gegenüber diesem Gesetz eine Gewissenssache und die Ḥuqúqu’lláh-Zahlung eine freiwillige Handlung ist, wäre es unangebracht, mehr zu tun, als die … Freunde über ihre geistige Pflicht zu unterrichten und es ihrer Entscheidung zu überlassen, wie sie damit umgehen.</w:t>
      </w:r>
    </w:p>
    <w:p>
      <w:pPr>
        <w:spacing w:line="276" w:lineRule="auto" w:after="120"/>
        <w:jc w:val="both"/>
      </w:pPr>
      <w:r>
        <w:rPr>
          <w:sz w:val="22"/>
        </w:rPr>
        <w:t>Dasselbe Prinzip gilt für jene Freunde, die verschwenderisch für ihre Familien Geld ausgeben, Wohnhäuser kaufen oder bauen und sie weit über ihre Bedürfnisse hinaus einrichten und sich Gründe für diese Ausgaben zurechtlegen, um so die Ḥuqúqu’lláh-Zahlung zu umgehen.Das Universale Haus der Gerechtigkeit, Brief vom 26. Februar 1973, An einen GläubigenQ</w:t>
      </w:r>
    </w:p>
    <w:p>
      <w:pPr>
        <w:spacing w:before="200" w:after="40"/>
        <w:jc w:val="left"/>
      </w:pPr>
      <w:r>
        <w:rPr>
          <w:b/>
          <w:sz w:val="22"/>
        </w:rPr>
        <w:t>113</w:t>
      </w:r>
    </w:p>
    <w:p>
      <w:pPr>
        <w:spacing w:line="276" w:lineRule="auto" w:after="120"/>
        <w:jc w:val="both"/>
      </w:pPr>
      <w:r>
        <w:rPr>
          <w:sz w:val="22"/>
        </w:rPr>
        <w:t>Kinder richtig zu erziehen ist unerlässlich für den Fortschritt der Menschheit. Das Herzstück und die Grundlage aller Erziehung ist die Charakterbildung. Wenn wir unsere Mitmenschen die Wahrheiten und die Lebensweise des Bahá’í-Glaubens lehren, müssen wir gegen Gleichgültigkeit, Materialismus, Aberglauben und sehr viele Vorurteile kämpfen; aber unsere neugeborenen Kinder sind reine, makellose Seelen, unbefleckt von der Welt. Während sie heranwachsen, werden sie unzählige Prüfungen und Schwierigkeiten zu bestehen haben. Vom ersten Augenblick an haben wir die Pflicht, sie geistig und materiell zu erziehen, so wie Gott uns befohlen hat, und so können sie als Erwachsene Verfechter Seiner Sache werden und in geistiger und moralischer Hinsicht unter den Menschen herausragen und darauf vorbereitet sein, alle Prüfungen zu bestehen. So werden sie in der Tat »Sterne am Himmel des Verstehens« sein, »ruhig fließendes Wasser, von dem das wahre Leben aller Menschen abhängt«Bahá’u’lláh, in: Ährenlese 96:3Q.Das Universale Haus der Gerechtigkeit, Brief vom 31. August 1976, An alle Nationalen Geistigen RäteQ</w:t>
      </w:r>
    </w:p>
    <w:p>
      <w:pPr>
        <w:spacing w:before="200" w:after="40"/>
        <w:jc w:val="left"/>
      </w:pPr>
      <w:r>
        <w:rPr>
          <w:b/>
          <w:sz w:val="22"/>
        </w:rPr>
        <w:t>114</w:t>
      </w:r>
    </w:p>
    <w:p>
      <w:pPr>
        <w:spacing w:line="276" w:lineRule="auto" w:after="120"/>
        <w:jc w:val="both"/>
      </w:pPr>
      <w:r>
        <w:rPr>
          <w:sz w:val="22"/>
        </w:rPr>
        <w:t>Das Haus der Gerechtigkeit hat zur Kenntnis genommen, dass Sie und Ihr Mann mit Ihrem Geistigen Rat über Ihre familiären Probleme beraten haben, ohne einen Ratschlag zu erhalten und dass Sie mit einem Familienberater Ihre Situation ohne Erfolg erörtert haben. Es ist der Meinung, dass es für Ihren Mann und Sie sehr wesentlich ist, zu erkennen, dass die Ehe ein Quell des Wohlbefindens sein und ein Gefühl von Sicherheit und geistigem Glück vermitteln kann. Aber das kommt nicht zufällig. Damit die Ehe zu einem Hafen der Zufriedenheit wird, bedarf es des gemeinsamen Bemühens der Ehepartner und der Hilfe ihrer Familien.Das Universale Haus der Gerechtigkeit, Brief vom 24. Juni 1979, geschrieben in seinem Auftrag, An eine GläubigeQ</w:t>
      </w:r>
    </w:p>
    <w:p>
      <w:pPr>
        <w:spacing w:before="200" w:after="40"/>
        <w:jc w:val="left"/>
      </w:pPr>
      <w:r>
        <w:rPr>
          <w:b/>
          <w:sz w:val="22"/>
        </w:rPr>
        <w:t>115</w:t>
      </w:r>
    </w:p>
    <w:p>
      <w:pPr>
        <w:spacing w:line="276" w:lineRule="auto" w:after="120"/>
        <w:jc w:val="both"/>
      </w:pPr>
      <w:r>
        <w:rPr>
          <w:sz w:val="22"/>
        </w:rPr>
        <w:t>Das Bahá’í-Konzept der Rolle, die Frauen in der Gesellschaft spielen, ist einzigartig. Im Gegensatz zur derzeitigen Tendenz, die Mutterschaft abzuwerten, versichert unser Glaube, dass diese Aufgabe äußerst verantwortungsvoll ist und von entscheidender Bedeutung für die gesunde Entwicklung einer neuen Generation und damit für das Entstehen und Erhalten einer stets fortschreitenden Kultur. Aus der Tatsache, dass die Mutter das Baby in sich trägt leitet sich ihre Hauptverantwortung für die Erziehung der Kinder ab. Ihre innere Einstellung, ihre Gebete, sogar was sie isst und ihr körperlicher Zustand haben großen Einfluss auf ihr Kind, wenn es noch im Mutterleib ist …</w:t>
      </w:r>
    </w:p>
    <w:p>
      <w:pPr>
        <w:spacing w:line="276" w:lineRule="auto" w:after="120"/>
        <w:jc w:val="both"/>
      </w:pPr>
      <w:r>
        <w:rPr>
          <w:sz w:val="22"/>
        </w:rPr>
        <w:t>Die Bahá’í-Lehre fordert jedoch nicht, dass Frauen ans Haus gebunden sind und sich nur mit häuslichen Arbeiten befassen. Einen Hinweis auf die Rolle, welche die Bahá’í-Sendung für Frauen vorsieht, geben uns ‘Abdu’l-Bahás Aussagen, dass »Frauen voranschreiten und ihren Auftrag in allen Lebensbereichen erfüllen sollen, um den Männern ebenbürtig zu werden«, und dass »in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 Seid dessen sicher! Schaut nicht auf den gegenwärtigen Zustand; in nicht allzu ferner Zukunft wird die Welt der Frauen voller Herrlichkeit erstrahlen, denn Bahá’u’lláh hat es so gewollt.«‘Abdu’l-Bahá, Brief vom 28. August 1913, An eine Gläubige, in: Paris Talks: Addresses given by ‘Abdu’l-Bahá in Paris in 1911-1912, London 1995, p. 195fQ.Das Universale Haus der Gerechtigkeit, Brief vom 4. August 1992 geschrieben in seinem Auftrag, An einen GläubigenQ</w:t>
      </w:r>
    </w:p>
    <w:p>
      <w:pPr>
        <w:spacing w:before="200" w:after="40"/>
        <w:jc w:val="left"/>
      </w:pPr>
      <w:r>
        <w:rPr>
          <w:b/>
          <w:sz w:val="22"/>
        </w:rPr>
        <w:t>116</w:t>
      </w:r>
    </w:p>
    <w:p>
      <w:pPr>
        <w:spacing w:line="276" w:lineRule="auto" w:after="120"/>
        <w:jc w:val="both"/>
      </w:pPr>
      <w:r>
        <w:rPr>
          <w:sz w:val="22"/>
        </w:rPr>
        <w:t>… Die Lehren des Glaubens sind sehr klar in Bezug auf die Notwendigkeit, der Erziehung der Kinder und der Förderung des Familienlebens Beachtung zu schenken. Das von Ihnen angesprochene Problem entsteht, wenn die Hilfe der Gläubigen bei der Förderung des Glaubens, in administrativen Aktivitäten der Bahá’í-Gemeinde und bei Vertiefungen hartnäckig eingefordert wird. Sie stehen vor der Herausforderung zu entscheiden, wie sie auf diese Aufrufe reagieren, ohne ihre Verantwortung den Kindern und anderen Familienmitgliedern gegenüber zu vernachlässigen, und zwar unter Berücksichtigung der begrenzten Zeit, Energie und Mittel, mit denen alle Bahá’í konfrontiert sind.</w:t>
      </w:r>
    </w:p>
    <w:p>
      <w:pPr>
        <w:spacing w:line="276" w:lineRule="auto" w:after="120"/>
        <w:jc w:val="both"/>
      </w:pPr>
      <w:r>
        <w:rPr>
          <w:sz w:val="22"/>
        </w:rPr>
        <w:t>Es gibt nicht die eine korrekte Vorgehensweise, dieses Dilemma zu lösen, da die Lebensumstände jedes Einzelnen sehr stark variieren. Es ist jedoch klar, dass Bahá’í um ein Gleichgewicht bemüht sein sollten, bei dem sowohl die Bedürfnisse der Kinder und der Familie, als auch die der wachsenden Bahá’í-Gemeinde in Betracht gezogen werden. Während sich die Familie entwickelt sollten bewusste Anstrengungen unternommen werden, alle ihre Mitglieder an der Arbeit für den Glauben zu beteiligen. Dies sollte so geschehen, dass sich die Kinder mit ihm identifizieren können und die Mitarbeit ihren Eltern nicht übelnehmen. Dies sollte durch stete Ermutigung und liebevollen Begleitung geschehen und die Motivation der Familienmitglieder sollte durch gemeinsame Beratungen aufrechterhalten werden.Das Universale Haus der Gerechtigkeit, Brief vom 20. September 1992, geschrieben in seinem Auftrag, An einen GläubigenQ</w:t>
      </w:r>
    </w:p>
    <w:p>
      <w:pPr>
        <w:spacing w:before="200" w:after="40"/>
        <w:jc w:val="left"/>
      </w:pPr>
      <w:r>
        <w:rPr>
          <w:b/>
          <w:sz w:val="22"/>
        </w:rPr>
        <w:t>117</w:t>
      </w:r>
    </w:p>
    <w:p>
      <w:pPr>
        <w:spacing w:line="276" w:lineRule="auto" w:after="120"/>
        <w:jc w:val="both"/>
      </w:pPr>
      <w:r>
        <w:rPr>
          <w:sz w:val="22"/>
        </w:rPr>
        <w:t>Ihre Fragen betreffen alle das zentrale Thema der Bahá’í-Erziehung der Kinder. Das Haus der Gerechtigkeit hält es für besonders wichtig, dass Bahá’í-Eltern sich bemühen, ihren Kindern dabei zu helfen, die Lehren regelmäßig und systematisch zu studieren, ihr Leben zu vergeistigen und ihren Charakter in Übereinstimmung mit dem Maßstab Bahá’u’lláhs zu formen. Wenn die Eltern diese zentralen Pflichten erfolgreich erfüllen, wird die Gefahr geringer, dass ihre Kinder von solch zerstörerischen Kräften eingeholt werden, die eine im Niedergang befindliche Gesellschaftsordnung charakterisieren, die dringend einer Erneuerung bedarf, und wird verhindern, dass sie der heilenden Gnade Bahá’u’lláhs beraubt werden.Das Universale Haus der Gerechtigkeit, Brief vom 2. Juli 1995, geschrieben in seinem Auftrag, An einen GläubigenQ</w:t>
      </w:r>
    </w:p>
    <w:p>
      <w:pPr>
        <w:spacing w:before="200" w:after="40"/>
        <w:jc w:val="left"/>
      </w:pPr>
      <w:r>
        <w:rPr>
          <w:b/>
          <w:sz w:val="22"/>
        </w:rPr>
        <w:t>118</w:t>
      </w:r>
    </w:p>
    <w:p>
      <w:pPr>
        <w:spacing w:line="276" w:lineRule="auto" w:after="120"/>
        <w:jc w:val="both"/>
      </w:pPr>
      <w:r>
        <w:rPr>
          <w:sz w:val="22"/>
        </w:rPr>
        <w:t>Eine große Herausforderung für Bahá’í-Eltern ist, ihre Kinder vor den unmoralischen Einflüssen der heutigen Gesellschaft zu beschützen. Dass Sie Besorgnis über die Auswirkungen ausdrücken, welche die Medien, vor allem Fernsehprogramme, auf Kinder haben, ist mitfühlend zur Kenntnis genommen worden. Wie Sie wohl wissen, gibt es keinen praktikablen Weg, Kinder völlig von den moralischen Problemen der Gesellschaft, in der sie aufwachsen, abzuschirmen. Daher ist es Aufgabe der Eltern, alles in ihrer Macht stehende zu tun, um sicher zu stellen, dass ihre Kinder von frühester Kindheit an eine geistige Erziehung erhalten. Diese soll sowohl durch Bahá’í-Klassen, welche Institutionen des Glaubens anbieten, als auch durch die moralische Bildung und das Beispiel, welches sie zu Hause bekommen, vermittelt werden. Die Textzusammenstellung, die über Bahá’í-Erziehung veröffentlicht worden ist, enthält viele nützliche Leitlinien.</w:t>
      </w:r>
    </w:p>
    <w:p>
      <w:pPr>
        <w:spacing w:line="276" w:lineRule="auto" w:after="120"/>
        <w:jc w:val="both"/>
      </w:pPr>
      <w:r>
        <w:rPr>
          <w:sz w:val="22"/>
        </w:rPr>
        <w:t>Man kann unmöglich verhindern, dass Bahá’í-Kinder anstößigem Betragen ausgesetzt sind. Daher ist es besonders wichtig, dass die Eltern, wenn ihre Kinder beispielsweise in den Medien oder im täglichen Leben mit solchem Betragen konfrontiert werden, diese Anlässe nutzen, um ihnen zu helfen und ihnen klar zu machen, wie wichtig es in praktischer und geistiger Hinsicht ist, anders zu sein. In wieweit Sie versuchen, Ihr Kind vor solchen Einflüssen abzuschirmen, wird Ihrem angesichts der Lehren gebildeten Urteil überlassen.Das Universale Haus der Gerechtigkeit, Brief vom 4. September 2001, geschrieben in seinem Auftrag, An ein Bahá’í-EhepaarQ</w:t>
      </w:r>
    </w:p>
    <w:p>
      <w:pPr>
        <w:spacing w:before="200" w:after="40"/>
        <w:jc w:val="left"/>
      </w:pPr>
      <w:r>
        <w:rPr>
          <w:b/>
          <w:sz w:val="22"/>
        </w:rPr>
        <w:t>119</w:t>
      </w:r>
    </w:p>
    <w:p>
      <w:pPr>
        <w:spacing w:line="276" w:lineRule="auto" w:after="120"/>
        <w:jc w:val="both"/>
      </w:pPr>
      <w:r>
        <w:rPr>
          <w:sz w:val="22"/>
        </w:rPr>
        <w:t>Das Haus der Gerechtigkeit ist tief bewegt, von Ihrer Liebe zur Gesegneten Schönheit und Ihrem glühenden Wunsch zu erfahren, Seiner Sache zu dienen und Sein Wohlgefallen zu erlangen. Es gibt viele Wege des Dienens, und jeder Einzelne muss wählen, was er oder sie innerhalb seiner oder ihrer Möglichkeiten am besten tun kann. Dem Glauben zu dienen, schließt nicht aus, dass man auch seine Familie unterstützen kann. Es ist wichtig zu beachten, dass jeder Aspekt des Lebens eines Menschen ein Element des Dienstes an Bahá’u’lláh ist: die Liebe und der Respekt für die Eltern; das Streben nach Bildung; die Sorge um die Gesundheit; das Erlernen eines Handwerks oder Berufs; das Verhalten gegenüber anderen und die Aufrechterhaltung eines hohen moralischen Standards; die Ehe und die Erziehung der Kinder; unsere Aktivitäten beim Lehren des Glaubens und der Stärkung der Bahá’í-Gemeinde und natürlich auch das tägliche Gebet und das Studium der Schriften.Das Universale Haus der Gerechtigkeit, Brief vom 22. September 2002, geschrieben in seinem Auftrag, An einen GläubigenQ</w:t>
      </w:r>
    </w:p>
    <w:p>
      <w:pPr>
        <w:spacing w:before="200" w:after="40"/>
        <w:jc w:val="left"/>
      </w:pPr>
      <w:r>
        <w:rPr>
          <w:b/>
          <w:sz w:val="22"/>
        </w:rPr>
        <w:t>120</w:t>
      </w:r>
    </w:p>
    <w:p>
      <w:pPr>
        <w:spacing w:line="276" w:lineRule="auto" w:after="120"/>
        <w:jc w:val="both"/>
      </w:pPr>
      <w:r>
        <w:rPr>
          <w:sz w:val="22"/>
        </w:rPr>
        <w:t>Sie haben gefragt, ob Sie versuchen müssen, die Einwilligung Ihrer Eltern zur Heirat zu erlangen. Es gibt bestimmte seltene Umstände, die diese Verpflichtung in Bezug auf einen oder beide Elternteile aufheben. Dies ist der Fall, wenn ein Elternteil verstorben ist, wenn der Vater oder die Mutter erwiesenermaßen unzurechnungsfähig ist und daher keine rechtsgültige Entscheidung treffen kann, wenn er oder sie nicht auffindbar ist, wenn die Person die Verantwortung für das Kind verloren oder rechtlich bindend abgegeben hat oder wenn sie das Kind ernsthaft misshandelt hat. Die beiden letztgenannten Fälle umspannen einen solch weiten Bereich, dass sie im Allgemeinen an das Haus der Gerechtigkeit verwiesen werden müssen, um von Fall zu Fall entschieden zu werden.Das Universale Haus der Gerechtigkeit, Brief vom 19. Dezember 2006, geschrieben in seinem Auftrag, An einen GläubigenQ</w:t>
      </w:r>
    </w:p>
    <w:p>
      <w:pPr>
        <w:spacing w:before="200" w:after="40"/>
        <w:jc w:val="left"/>
      </w:pPr>
      <w:r>
        <w:rPr>
          <w:b/>
          <w:sz w:val="22"/>
        </w:rPr>
        <w:t>121</w:t>
      </w:r>
    </w:p>
    <w:p>
      <w:pPr>
        <w:spacing w:line="276" w:lineRule="auto" w:after="120"/>
        <w:jc w:val="both"/>
      </w:pPr>
      <w:r>
        <w:rPr>
          <w:sz w:val="22"/>
        </w:rPr>
        <w:t>Sie sind besorgt über die Anwendung dieses PrinzipsDas Prinzip der unabhängigen Suche nach Wahrheit.A in Bezug auf die Erziehung von Kindern und Jugendlichen und fragen, ob es annehmbar sei, wenn Ihr Kind entscheidet, nicht Bahá’í sein zu wollen. Um das Ziel der unabhängigen Suche nach Wahrheit in diesem Zusammenhang zu verstehen, ist es wichtig zu erkennen, dass es nur recht und billig ist, Menschen die Freiheit zu lassen, auf Grund eigener Nachforschung und innerer Überzeugung selbst zu entscheiden, was sie glauben wollen und sie nicht verpflichten zu wollen, automatisch das zu akzeptieren, was ihre Eltern oder andere Leute glauben. Es bedeutet auch, dass ein mündiger Mensch die Verantwortung dafür trägt, welchem Glauben er sein Leben widmen möchte. Kinder, die von ihren Bahá’í-Eltern geführt im Wissen um den Glauben aufgewachsen sind, werden aus der Art der Erziehung, die sie genossen haben, wissen, dass sie diese Verantwortung für sich selbst übernehmen müssen. Dies macht Shoghi Effendi in folgendem Ratschlag deutlich: »Wenn das Kind mündig wird … sollte man ihm volle Freiheit geben, seine Religion unabhängig von den Wünschen seiner Eltern zu wählen.«Shoghi Effendi, Brief 14. Dezember 1940, geschrieben in seinem Auftrag, An den Nationalen Geistigen Rat der Bahá’í in IndienQ</w:t>
      </w:r>
    </w:p>
    <w:p>
      <w:pPr>
        <w:spacing w:line="276" w:lineRule="auto" w:after="120"/>
        <w:jc w:val="both"/>
      </w:pPr>
      <w:r>
        <w:rPr>
          <w:sz w:val="22"/>
        </w:rPr>
        <w:t>Dennoch brauchen Kinder von früher Kindheit an moralische Unterweisung, um es ihnen wenigstens zu ermöglichen, sich im sozialen Umgang mit andern gut zu entwickeln. Ein gemeinsamer Kern ethischer Erziehung findet sich in allen Offenbarungsschriften, und es ist nicht nur zweckdienlich sondern notwendig, dass Bahá’í-Eltern ihre eigenen Prinzipien befolgen, wenn sie ihre Kinder anleiten, geistige Wesen und anständige, aufrechte Mitglieder der Gesellschaft zu werden. Nicht zuletzt hat Bahá’u’lláh jedem Seiner Jünger die Pflicht auferlegt, Seinen Glauben zu lehren und Er bezeichnet dies als die lobenswerteste aller Taten. Es wäre wirklich seltsam, wenn eine Bahá’í-Mutter, die um diesen Auftrag weiß, ihrem Kind das vorenthalten würde, was sie alle anderen über die jüngste Gottesoffenbarung lehrt. Zudem hat Er den Eltern geboten, ihren Kindern von frühester Kindheit an geistige Unterweisung zukommen zu lassen, jedoch auf eine Art und Weise, die nicht zu Fanatismus führt.</w:t>
      </w:r>
    </w:p>
    <w:p>
      <w:pPr>
        <w:spacing w:line="276" w:lineRule="auto" w:after="120"/>
        <w:jc w:val="both"/>
      </w:pPr>
      <w:r>
        <w:rPr>
          <w:sz w:val="22"/>
        </w:rPr>
        <w:t>Kinder, die hinsichtlich der Frage, wie sie ihren Weg durchs Leben finden sollen, völlig sich selbst überlassen sind, werden schlechte Perspektiven haben. Dies zeigt die bedauernswerte Situation junger Menschen in der heutigen Gesellschaft deutlich. Unter anderem sollte man Kindern, um sie für die Zukunft zu rüsten, die Tugend der Gerechtigkeit einprägen. Sie unterstreicht die Wichtigkeit, eigenständig und mit eigenen Augen zu sehen – mit anderen Worten die Bedeutung der unabhängigen Suche. Ohne Bildung oder Orientierung kann man nicht nach Wahrheit suchen. Dies gilt auch für einen Wissenschaftler, der kaum im Stande wäre, die materielle Wirklichkeit zu entdecken, ohne sich durch eine entsprechende Ausbildung darauf vorzubereiten. Dass der Glaube dem Lernen gegenüber eine so offene Haltung einnimmt, sollte das Vertrauen der Freunde stärken, dass sie die Fähigkeit haben, eine suchende und prüfende Geisteshaltung zu entwickeln. Je mehr sie die Lehren studieren, desto mehr wird diese Fähigkeit geweckt und wachsen.Das Universale Haus der Gerechtigkeit, Brief vom 31. Juli 2007, geschrieben in seinem Auftrag, An einen GläubigenQ</w:t>
      </w:r>
    </w:p>
    <w:p>
      <w:pPr>
        <w:spacing w:before="320" w:after="120"/>
        <w:jc w:val="left"/>
      </w:pPr>
      <w:r>
        <w:rPr>
          <w:b/>
          <w:sz w:val="26"/>
        </w:rPr>
        <w:t>Bibliografie</w:t>
      </w:r>
    </w:p>
    <w:p>
      <w:pPr>
        <w:spacing w:line="276" w:lineRule="auto" w:after="120"/>
        <w:jc w:val="both"/>
      </w:pPr>
      <w:r>
        <w:rPr>
          <w:sz w:val="22"/>
        </w:rPr>
        <w:t>Bahá’u’lláh, Ährenlese aus den Schriften Bahá’u’lláhs, Auflage 9.02-online, bibliothek.bahai.de, Bahá’í Verlag 2021</w:t>
      </w:r>
    </w:p>
    <w:p>
      <w:pPr>
        <w:spacing w:line="276" w:lineRule="auto" w:after="120"/>
        <w:jc w:val="both"/>
      </w:pPr>
      <w:r>
        <w:rPr>
          <w:sz w:val="22"/>
        </w:rPr>
        <w:t>– Botschaften aus ‘Akká, Auflage 3.01-Print, Bahá’í Verlag 2019</w:t>
      </w:r>
    </w:p>
    <w:p>
      <w:pPr>
        <w:spacing w:line="276" w:lineRule="auto" w:after="120"/>
        <w:jc w:val="both"/>
      </w:pPr>
      <w:r>
        <w:rPr>
          <w:sz w:val="22"/>
        </w:rPr>
        <w:t>– Kitáb-i-Aqdas, Auflage 6.02-online, bibliothek.bahai.de, Bahá’í Verlag 2020</w:t>
      </w:r>
    </w:p>
    <w:p>
      <w:pPr>
        <w:spacing w:line="276" w:lineRule="auto" w:after="120"/>
        <w:jc w:val="both"/>
      </w:pPr>
      <w:r>
        <w:rPr>
          <w:sz w:val="22"/>
        </w:rPr>
        <w:t>‘Abdu’l-Bahá, Beantwortete Fragen, Auflage 13.01-online, bibliothek.bahai.de, Bahá’í Verlag 2022</w:t>
      </w:r>
    </w:p>
    <w:p>
      <w:pPr>
        <w:spacing w:line="276" w:lineRule="auto" w:after="120"/>
        <w:jc w:val="both"/>
      </w:pPr>
      <w:r>
        <w:rPr>
          <w:sz w:val="22"/>
        </w:rPr>
        <w:t>– Briefe und Botschaften, Auflage 3.01-Print, Bahá’í Verlag 2020</w:t>
      </w:r>
    </w:p>
    <w:p>
      <w:pPr>
        <w:spacing w:line="276" w:lineRule="auto" w:after="120"/>
        <w:jc w:val="both"/>
      </w:pPr>
      <w:r>
        <w:rPr>
          <w:sz w:val="22"/>
        </w:rPr>
        <w:t>– – The Promulgation of Universal Peace: Talks Delivered by ‘Abdu’l-Bahá during His Visit to the United States and Canada in 1912, Wilmette: Bahá’í Publishing Trust, 1982</w:t>
      </w:r>
    </w:p>
    <w:p>
      <w:pPr>
        <w:spacing w:line="276" w:lineRule="auto" w:after="120"/>
        <w:jc w:val="both"/>
      </w:pPr>
      <w:r>
        <w:rPr>
          <w:sz w:val="22"/>
        </w:rPr>
        <w:t>– – Tablets of Abdu’l-Baha Abbas, Vol. 3, (New York: Bahá’í Publishing Committee)</w:t>
      </w:r>
    </w:p>
    <w:p>
      <w:pPr>
        <w:spacing w:line="276" w:lineRule="auto" w:after="120"/>
        <w:jc w:val="both"/>
      </w:pPr>
      <w:r>
        <w:rPr>
          <w:sz w:val="22"/>
        </w:rPr>
        <w:t>Shoghi Effendi, Die Weltordnung Bahá’u’lláhs, Auflage 3.04-online, bibliothek.bahai.de, Bahá’í Verlag 2022</w:t>
      </w:r>
    </w:p>
    <w:p>
      <w:pPr>
        <w:spacing w:line="276" w:lineRule="auto" w:after="120"/>
        <w:jc w:val="both"/>
      </w:pPr>
      <w:r>
        <w:rPr>
          <w:sz w:val="22"/>
        </w:rPr>
        <w:t>Einheit der Familie, Bahá’í Verlag 2010</w:t>
      </w:r>
    </w:p>
    <w:p>
      <w:pPr>
        <w:spacing w:line="276" w:lineRule="auto" w:after="120"/>
        <w:jc w:val="both"/>
      </w:pPr>
      <w:r>
        <w:rPr>
          <w:sz w:val="22"/>
        </w:rPr>
        <w:t>Frauen, Auflage 3.01-Print, Bahá’í Verlag 2022</w:t>
      </w:r>
    </w:p>
    <w:p>
      <w:pPr>
        <w:spacing w:line="276" w:lineRule="auto" w:after="120"/>
        <w:jc w:val="both"/>
      </w:pPr>
      <w:r>
        <w:rPr>
          <w:sz w:val="22"/>
        </w:rPr>
        <w:t>Gebete, offenbart von Bahá’u’lláh, Báb und ‘Abdu’l-Bahá, 7. erweiterte Auflage, Bahá’í Verlag 2022</w:t>
      </w:r>
    </w:p>
    <w:p>
      <w:pPr>
        <w:spacing w:line="276" w:lineRule="auto" w:after="120"/>
        <w:jc w:val="both"/>
      </w:pPr>
      <w:r>
        <w:rPr>
          <w:sz w:val="22"/>
        </w:rPr>
        <w:t>Ḥuqúqu’lláh – Das Recht Gottes, Auflage 5.01-Print, Bahá’í Verlag 2019</w:t>
      </w:r>
    </w:p>
    <w:p>
      <w:pPr>
        <w:spacing w:line="276" w:lineRule="auto" w:after="120"/>
        <w:jc w:val="both"/>
      </w:pPr>
      <w:r>
        <w:rPr>
          <w:sz w:val="22"/>
        </w:rPr>
        <w:t>Ziele der Kindererziehung, 4. erweiterte Auflage, Bahá’í Verlag 2018</w:t>
      </w:r>
    </w:p>
    <w:p>
      <w:pPr>
        <w:spacing w:line="276" w:lineRule="auto" w:after="120"/>
        <w:jc w:val="both"/>
      </w:pPr>
      <w:r>
        <w:rPr>
          <w:sz w:val="22"/>
        </w:rPr>
        <w:t>Esslemont, John E., Bahá’u’lláh und das neue Zeitalter, 13. Auflage, Bahá’í Verlag 2010</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