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DAS UNIVERSALE HAUS DER GERECHTIGKEIT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25. März 2023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An die Freunde, versammelt in Kinshasa,‎ Demokratische Republik Kongo, anlässlich ‎der Einweihung des Hauses der Andacht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Geliebte Freunde,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unsere freudigen Herzen wenden sich Ihnen zu, die Sie sich in der Stadt Kinshasa zu einem Anlass versammelt haben, der in der Geschichte Ihrer Gemeinde von großer Bedeutung ist: ‎der Einweihung des ersten Hauses der Andacht in Ihrem Land, des ersten nationalen Hauses ‎der Andacht, das in der Bahá’í-Welt errichtet wird. Wir senden Ihnen liebevolle Grüße und ‎wünschen Ihnen eine Feier, die Ihre Herzen und Seelen in Lob und Dank für die göttlichen ‎Gnadengaben verbindet – verkörpert in der Errichtung dieses Hauses der Andacht in einem ‎Land im Herzen Afrikas.‎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Bauwerk, dessen Türen sich heute öffnen, steht für eine Institution, die von Bahá’u’lláh ‎Selbst in Seinem Heiligsten Buche geschaffen wurde. Er trug Seinen Anhängern auf, ‎‎„Andachtshäuser in allen Ländern im Namen Dessen, Der der Herr aller Religionen ist, zu ‎bauen“, und Er rief sie auf, diese Tempel so vollkommen wie möglich zu machen und „darin ‎in Freude und Heiterkeit den Lobpreis eures Herrn, des Allbarmherzigen“ zu feiern. Diese ‎Andacht und der Lobpreis Gottes finden ihren höchsten Ausdruck in der Umsetzung in ‎einen dynamischen und uneigennützigen Dienst an der Menschheit. Das Haus der Andacht, ‎das in dieser kongolesischen Metropole errichtet wurde, ist daher der Verbindung der ‎Anbetung Gottes mit dem Dienst an der Menschheit gewidmet – beides unerlässlich für die Neubelebung der Welt. In den Worten ‘Abdu’l-Bahás tritt es hervor als ein ‎‎„Sammelpunkt“ für alle Seelen. Offen für die Anhänger aller Religionen, ermöglicht es allen, ‎die den süßen Duft seines Geistes einatmen, „einträchtig aufeinander eingestimmt“ zu ‎werden.‎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 Pfad, der Ihre Gemeinde bis zu diesem Punkt gebracht hat, wurde durch die Opfer von ‎Generationen hingebungsvoller Gläubiger angelegt, die in den letzten sieben Jahrzehnten in ‎Ihrem Land gearbeitet haben, um Bahá’u’lláhs einheitsstiftende Botschaft von Herz zu Herz ‎weiterzugeben. Auf diese Weise ist eine Gemeinde entstanden, die so bemerkenswert bestärkt ‎ist in ihrer Mission, durch die Anwendung geistiger Prinzipien zur Verbesserung der ‎Gesellschaft beizutragen. Heute entfalten sich in unzähligen Dörfern und Nachbarschaften ‎überall in Ihrer riesigen Nation Bemühungen von großer geistiger und gesellschaftlicher Bedeutung. ‎Die Freunde öffnen ihre Häuser für gemeinsame Andachten, führen mit allen Menschen ‎Gespräche, die die Seelen erheben, den Verstand erhellen und die Herzen verbinden; sie ‎opfern sich auf, um die geistige und materielle Bildung von Jung und Alt zu ermöglichen; sie ‎lernen, geistige Einsichten zusammen mit wissenschaftlichen Erkenntnissen anzuwenden, um ‎das gesellschaftliche Wohlergehen zu fördern; und sie finden Wege, ihre Ressourcen für humanitäre ‎Hilfe einzubringen. Sie weihen ihre Energien dem Aufbau von Gemeinden, die mit jedem ‎neuen Tag die Liebe Gottes und die Einheit der Menschen getreuer zum Ausdruck bringen. ‎Auf diese und auf vielfältige andere Art und Weise kanalisieren sie den Geist der Andacht und des ‎Dienens, der im Haus der Andacht verkörpert ist, und legen in den Städten und Dörfern ihrer ‎Nation Fundamente, auf denen zu gegebener Zeit weitere Häuser der Andacht errichtet ‎werden.‎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Möge dieses, Ihr erstes Haus der Andacht, ein Leuchtfeuer sein. Mögen seine Mauern von ‎den Melodien der Worte Gottes widerhallen; möge es zu Taten inspirieren, die von ‎wahrem Glauben getragen sind; möge es jeder Seele, die es betritt, Frieden und Ruhe bieten, ‎und möge es das Licht universellen Glücks über die ganze Stadt Kinshasa und die gesamte Nation der Demokratischen Republik Kongo ausstrahlen.‎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[gez.: Das Universale Haus der Gerechtigkeit]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Zur Einweihung des Hauses der Andacht für die Demokratische Republik Kongo (An die Freunde, versammelt in Kinshasa,‎ Demokratische Republik Kongo, anlässlich ‎der Einweihung des Hauses der Andacht)</dc:title>
  <dc:subject>Bahá'í Guidance (25. März 2023)</dc:subject>
  <dc:creator>DAS UNIVERSALE HAUS DER GERECHTIGKEIT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