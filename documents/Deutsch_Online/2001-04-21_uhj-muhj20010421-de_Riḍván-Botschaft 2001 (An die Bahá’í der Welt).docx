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freudigen Herzens und mit großen Erwartungen nähern wir uns den Ridván-Tagen zu einer Zeitwende, da eine neue Geisteshaltung bei uns allen erkennbar ist. Überall in unserer Welt¬gemeinde gibt es ein verstärktes Bewusstsein für die Bedeutung von Prozessen, die Not¬wendigkeit der Planung und die Bedeutung systematischen Handelns bei der Förderung des Wachstums und der Entwicklung menschlichen Potenzials; durch sie wird die Verbreitung des Glaubens fortgesetzt und die Festigung sichergestellt. Ein klares Verständnis dieser Voraussetzungen für den Fortschritt kann nicht überbewertet werden; genauso wenig kann überschätzt werden, wie wichtig es ist, sie durch ein gut durchdachtes Training aufrechtzuerhalten. Es ist daher von größter Bedeutung für uns, dass unsere Gemeinde jetzt ein solches Bewusstseinsstadium erreicht hat. Wir sind der Gesegneten Schönheit zutiefst dankbar, dass wir dies erkennen und ganz zu Beginn des weltweiten Unternehmens, das an diesen Festtagen in Gang gesetzt wird, freudig begrüßen können.</w:t>
      </w:r>
    </w:p>
    <w:p>
      <w:pPr>
        <w:spacing w:before="0" w:after="160" w:line="276" w:lineRule="auto"/>
        <w:jc w:val="both"/>
      </w:pPr>
      <w:r>
        <w:rPr>
          <w:rFonts w:ascii="Times New Roman" w:hAnsi="Times New Roman"/>
          <w:color w:val="000000"/>
          <w:sz w:val="22"/>
        </w:rPr>
        <w:t>Die durch dieses Bewusstsein erzeugte Willenskraft kennzeichnete auch die Konferenz der Kontinentalen Berater und der Mitglieder ihrer Hilfsämter, die sich im Januar dieses Jahres im Heiligen Land versammelt hatten. Dieses Ereignis war so aufschlussreich, dass es den Eintritt der Sache Gottes in eine neue Epoche, die fünfte ihres Gestaltenden Zeitalters, ankündigte. Bei dieser historischen Versammlung kam eine so frische Lebenskraft zum Vorschein, dass sie als ein Zeichen verbesserter Qualität der Aktivitäten in der gesamten Gemeinde erkannt wurde. Das Streben der Freunde im vergangenen Jahr, die wesentlichen Vorbe¬dingungen für den Fortschritt des Prozesses des Beitritts in Scharen zu schaffen, bestätigt diese Beobachtung. Auf diese Weise wurde der Weg für den Fünf-Jahres-Plan geebnet, das erste Unternehmen in der Fünften Epoche.</w:t>
      </w:r>
    </w:p>
    <w:p>
      <w:pPr>
        <w:spacing w:before="0" w:after="160" w:line="276" w:lineRule="auto"/>
        <w:jc w:val="both"/>
      </w:pPr>
      <w:r>
        <w:rPr>
          <w:rFonts w:ascii="Times New Roman" w:hAnsi="Times New Roman"/>
          <w:color w:val="000000"/>
          <w:sz w:val="22"/>
        </w:rPr>
        <w:t>Nachdem im vorausgegangenen Vier-Jahres-Plan mehr als 300 Trainings-Institute entstanden waren, verstärkte noch der Zwölf-Monate-Plan diese beachtlichen Bemühungen und erfüllte so seinen Zweck. Darüber hinaus erlangte er dadurch Bedeutung, dass Institutionen und Einzelne äußerst positiv auf den Ruf antworteten, der geistigen Erziehung der Kinder und der Einbindung der Junioren in das Gemeindeleben größere Beachtung zu schenken. Die Ausbildung von Kinderklassenlehrern und die Einbeziehung der Junioren in den Institutsprozess sind in einer Reihe von Ländern zu einem regelmäßigen Bestandteil von Bahá’í-Aktivitäten geworden. Trotz seiner Kürze gewann der Zwölf-Monate-Plan auch über die ihm ausdrücklich zugewiesenen Ziele hinaus an Bedeutung. Der Plan wurde zu einem dynamischen Bindeglied zwischen einer höchst ereignisreichen Epoche der Bahá’í-Geschichte und den besonders vielversprechenden Aussichten einer neuen Epoche, für die seine Errungenschaften die Gemeinde so gut vorbereitet haben. Er hat sich unseren Annalen auch durch die dauerhaften Auswirkungen der Aktivitäten des Glaubens am Ende des 20. Jahrhunderts eingeprägt. Über dieses Jahrhundert sollte jeder Bahá’í nachdenken, der sich bemüht, die turbulenten Kräfte, die das Leben des Planeten beeinflussen, und die in der Sache selbst ablaufenden Prozesse in einer kritischen Phase der sozialen und geistigen Evolution der Menschheit zu verstehen. Als Hilfsmittel für diese verdienstvolle Bestrebung wurde Century of Light [Jahrhundert des Lichts] - ein Überblick über das 20. Jahrhundert - auf unsere Veranlassung hin und unter unserer Aufsicht verfasst.</w:t>
      </w:r>
    </w:p>
    <w:p>
      <w:pPr>
        <w:spacing w:before="0" w:after="160" w:line="276" w:lineRule="auto"/>
        <w:jc w:val="both"/>
      </w:pPr>
      <w:r>
        <w:rPr>
          <w:rFonts w:ascii="Times New Roman" w:hAnsi="Times New Roman"/>
          <w:color w:val="000000"/>
          <w:sz w:val="22"/>
        </w:rPr>
        <w:t>Während dieser einjährigen Unternehmung rückten die diplomatischen Aktivitäten des Bahá’í-Glaubens bei mehreren Gelegenheiten besonders in den Vordergrund. Beachten Sie z.B., wie sich Bahá’í-Vertreter an hervorragender Stelle im Mai, August und September an den Millenniums-Veranstaltungen beteiligten, die auf Drängen des Generalsekretärs der Vereinten Nationen durchgeführt wurden. Die Auswirkungen einer so starken, deutlich sichtbaren Beteiligung der Internationalen Bahá’í-Gemein¬de an den Prozessen des Geringeren Friedens wird man erst im Laufe der Zeit richtig verstehen. Ein weiterer Höhepunkt war das kontinentale Kolloquium, das in Indien vom „Institut für Studien zum Globalen Wohlstand“ organisiert wurde, einer unter der Schirm¬herrschaft der Internationalen Bahá’í-Gemeinde tätigen neuen Einrichtung. An der Konferenz zum Thema „Wissenschaft, Religion und Entwicklung“ nahmen führende Nicht-Regierungs-Organi¬sa¬tionen aus Indien wie auch so angesehene Institutionen wie die UNESCO, UNICEF, WHO und die Weltbank teil. Im Oktober wurde der Bahá’í World News Service (BWNS) [Bahá’í-Welt-Nachrichtendienst] ins Internet gestellt, womit das Bahá’í- und das Nicht-Bahá’í-Publikum mit Nach¬richten und Berichten über Entwicklungen in der ganzen Bahá’í-Welt versorgt werden soll.</w:t>
      </w:r>
    </w:p>
    <w:p>
      <w:pPr>
        <w:spacing w:before="0" w:after="160" w:line="276" w:lineRule="auto"/>
        <w:jc w:val="both"/>
      </w:pPr>
      <w:r>
        <w:rPr>
          <w:rFonts w:ascii="Times New Roman" w:hAnsi="Times New Roman"/>
          <w:color w:val="000000"/>
          <w:sz w:val="22"/>
        </w:rPr>
        <w:t>Über die intensive Tätigkeit am Bahá’í-Weltzentrum während des letzten Jahres wurden die Freunde schon weitgehend durch frühere Berichte informiert, die sich unter anderem auf solche Errungenschaften beziehen, wie den Einzug des Internationalen Lehrzentrums in seinen ständigen Sitz am Berge Karmel, die Konferenz der Kontinentalen Berater und der Mitglieder ihrer Hilfsämter im Heiligen Land im Januar dieses Jahres und die Fertigstellung der Projekte am Berge Karmel, die jetzt im Rahmen der Vorbereitungen auf die Einweihungsfeiern im Mai den letzten Schliff erhalten. Im Oktober vorigen Jahres wurden zum ersten Mal Pilger und Besucher im neuen, jetzt voll funktionsfähigen Empfangszentrum in Haifa begrüßt. In Bahjí wird die Verschönerung der heiligen Stätten durch die Entwicklung der Gartenanlagen beständig weitergeführt. Diese Bemühungen erhielten jetzt neuen Auftrieb, denn im vergangenen Jahr begann man mit dem neuen Projekt, im nördlichen Teil des Geländes, jenseits des Collins-Tores, ein Besucher¬zentrum zu erbauen. Die Fertigstellung ist für die nächsten Monate vorgesehen, der Rohbau ist fertiggestellt und die Arbeiten gehen in allen Bereichen des Innenausbaus und der Gartengestaltung weiter. Die neue Einrichtung wird die Möglichkeiten des Weltzentrums verbessern, eine zunehmende Zahl von Pilgern, kurzfristigen Bahá’í-Besuchern und besonderen Gästen zu empfangen.</w:t>
      </w:r>
    </w:p>
    <w:p>
      <w:pPr>
        <w:spacing w:before="0" w:after="160" w:line="276" w:lineRule="auto"/>
        <w:jc w:val="both"/>
      </w:pPr>
      <w:r>
        <w:rPr>
          <w:rFonts w:ascii="Times New Roman" w:hAnsi="Times New Roman"/>
          <w:color w:val="000000"/>
          <w:sz w:val="22"/>
        </w:rPr>
        <w:t>Zum Abschluss dieser Jahresübersicht freuen wir uns Ihnen mitteilen zu können, dass der Nationale Geistige Rat der Bahá’í von Indonesien nach einer Unterbrechung von fast drei Jahrzehnten am letzten Ridván bei der Nationaltagung in Jakarta wieder gebildet wurde. Ein im August 1962 ausgesprochenes Verbot für alle Bahá’í-Aktivitäten hatte die Tätigkeit der indonesischen Bahá’í während dieser Zeit stark eingeschränkt, aber sie blieben standhaft und verhielten sich in dieser langen Leidenszeit weise, bis veränderte Umstände in diesem Land zur Aufhebung des Verbotes führten. Können wir da nicht zu hoffen wagen, dass ein ähnlich erfreulicher Bericht über unsere heimgesuchten Glaubensbrüder in Iran, Ägypten und anderen Ländern nicht mehr zu lange auf sich warten lässt?</w:t>
      </w:r>
    </w:p>
    <w:p>
      <w:pPr>
        <w:spacing w:before="0" w:after="160" w:line="276" w:lineRule="auto"/>
        <w:jc w:val="both"/>
      </w:pPr>
      <w:r>
        <w:rPr>
          <w:rFonts w:ascii="Times New Roman" w:hAnsi="Times New Roman"/>
          <w:color w:val="000000"/>
          <w:sz w:val="22"/>
        </w:rPr>
        <w:t>Liebe Freunde, in zwei Jahrzehnten wird die Bahá’í-Welt den hundertsten Jahrestag des Beginns des Gestaltenden Zeitalters feiern. Heute schauen wir auf den Anbruch jenes Zeitalters aus dem Blickwinkel von Errungenschaften, die zu Beginn kaum vorstellbar waren. Vor uns öffnen sich Horizonte, die die Gemeinde in der kurzen Zeit, die uns von der Jahrhundertfeier trennt, dringend zu noch größeren Leistungen aufrufen. Diese Höhen können und müssen erreicht werden. Wir rufen die Freunde in der ganzen Welt auf, dem Fünf-Jahres-Plan ihre ungeteilte und nachhaltige Aufmerksamkeit zu schenken, ist er doch dazu bestimmt, dieser Herausforderung gerecht zu werden. Er bildet die erste einer Reihe von Kampagnen, die in diesen zwanzig Jahren durchgeführt werden sollen. Dieser Plan ist die nächste Phase und hat zum Ziel, einen beachtlichen Fortschritt bei dem Prozess des Beitritts in Scharen zu erreichen. Er erfordert eine Beschleunigung dieses lebenswichtigen Prozesses und legt darüber hinaus den Nachdruck darauf, dass seitens der drei Beteiligten, des Einzelnen, der Institutionen und der Gemeinde, das systematische Bemühen kontinuierlich erfolgt.</w:t>
      </w:r>
    </w:p>
    <w:p>
      <w:pPr>
        <w:spacing w:before="0" w:after="160" w:line="276" w:lineRule="auto"/>
        <w:jc w:val="both"/>
      </w:pPr>
      <w:r>
        <w:rPr>
          <w:rFonts w:ascii="Times New Roman" w:hAnsi="Times New Roman"/>
          <w:color w:val="000000"/>
          <w:sz w:val="22"/>
        </w:rPr>
        <w:t>Es ist nicht nötig, ausführlich auf die Erfordernisse des Planes einzugehen, denn sie wurden in der Botschaft an die im Heiligen Land versammelten Berater dargelegt und anschließend allen Nationalen Geistigen Räten mitgeteilt. Schon bald nach ihrer Konferenz begannen die Berater, mit den Nationalen Räten über die Ausführung des Planes in ihren Amtsbereichen zu beraten. Die Richtung des Planes ist daher den Freunden überall bekannt, zumal regionale und örtliche Vorbereitungen zur Verfolgung seines Hauptziels bereits im Gang sind. Es hat sich inzwischen ein allgemeines Bewusstsein gebildet, dass man sich darum bemühen muss, dass der Glaube in den einzelnen Ländern in zunehmend mehr Regionen immer tiefer vordringt. So wird man zum Beispiel, wo es die Umstände erlauben, benachbarte Gemeinden dazu aufrufen, sich an intensiven Wachstumsprogrammen zu beteiligen. Ein anderes Vorgehen erfordert die planmäßige Eröffnung neuer Gebiete, für die Inlandspioniere sich mit der gleichen Hingabe erheben müssen, die jene beseelte, die sich in früheren Zeiten weit und breit verstreuten, um unerschlossene Gebiete quer durch Kontinente und Ozeane zu eröffnen. Kurz: der Prozess innerhalb dieses göttlich geführten Plans wird sich erweitern, wenn weitere Maßnahmen schrittweise eingeführt und systematisch integriert werden.</w:t>
      </w:r>
    </w:p>
    <w:p>
      <w:pPr>
        <w:spacing w:before="0" w:after="160" w:line="276" w:lineRule="auto"/>
        <w:jc w:val="both"/>
      </w:pPr>
      <w:r>
        <w:rPr>
          <w:rFonts w:ascii="Times New Roman" w:hAnsi="Times New Roman"/>
          <w:color w:val="000000"/>
          <w:sz w:val="22"/>
        </w:rPr>
        <w:t>Vor fünf Jahren kündigten wir in unserer Ridván-Botschaft eine Großveranstaltung am Weltzentrum an, welche aus Anlass der Fertigstellung der Projekte am Berg Karmel und der Eröffnung der Terrassen am Schrein des Báb für die Öffentlichkeit stattfinden wird. Dieser Augenblick ist nun gekommen, und wir freuen uns in der Erwartung, Freunde aus eigentlich allen Ländern bei einem Programm zu begrüßen, das sich über fünf Tage vom 21. bis zum 25. Mai erstrecken wird. Wir sind auch glücklich mitteilen zu können, dass Vorbereitungen getroffen werden, um die Bahá’í-Welt durch Live-Übertragungen im World Wide Web und per Satellit an den Veranstaltungen teilnehmen zu lassen. Informationen darüber folgen noch. Während das Weltzentrum sich hierauf konzentriert, wird auch die Erwartung der Menschen in Haifa immer größer, wo die städtischen Behörden ein Buch mit dem Titel: Bahá’í Shrine and Gardens on Mount Carmel, Haifa, Israel: A Visual Journey veröffentlichen wollen, das gleichzeitig mit den Veranstaltungen erscheinen soll. Ferner betreibt die Postbehörde von Israel den Plan, zur gleichen Zeit eine Gedenkmarke herauszugeben, welche die Terrassen darstellt. Die Bedeutung des Ereignisses liegt im Wesentlichen darin, dass es uns erlaubt innezuhalten, um die beachtliche Wegstrecke zu überblicken, die der Glaube in seiner Entwicklung im 20. Jahrhundert zurückgelegt hat. Es ist auch an der Zeit, die künftigen Auswirkungen dieser gewaltigen Leistungen zu bedenken, die durch die Errichtung der imposanten Bauwerke auf Gottes heiligem Berge symbolisiert werden – Bauwerke, die die geistigen und administrativen Zentren unseres Glaubens den Blicken der Welt öffnen.</w:t>
      </w:r>
    </w:p>
    <w:p>
      <w:pPr>
        <w:spacing w:before="0" w:after="160" w:line="276" w:lineRule="auto"/>
        <w:jc w:val="both"/>
      </w:pPr>
      <w:r>
        <w:rPr>
          <w:rFonts w:ascii="Times New Roman" w:hAnsi="Times New Roman"/>
          <w:color w:val="000000"/>
          <w:sz w:val="22"/>
        </w:rPr>
        <w:t>Während unsere Gemeinde sich dieser begeisternden Betrachtungen erfreut, möge jedes Mitglied bedenken, dass wir keine Zeit haben, uns auf Lorbeeren auszuruhen. Die Menschheit befindet sich in einer so verzweifelten Lage, dass wir keinen Augenblick zögern dürfen, das Brot des Lebens zu überreichen, das in unserer Zeit vom Himmel kam. Dulden Sie daher keinen Aufschub, den erfolgversprechenden Prozess voranzutreiben, wenn es darum geht, alle jene, die nach der Wahrheit dürsten, zu der Festtafel des Herrn der Heerscharen zu führen.</w:t>
      </w:r>
    </w:p>
    <w:p>
      <w:pPr>
        <w:spacing w:before="0" w:after="160" w:line="276" w:lineRule="auto"/>
        <w:jc w:val="both"/>
      </w:pPr>
      <w:r>
        <w:rPr>
          <w:rFonts w:ascii="Times New Roman" w:hAnsi="Times New Roman"/>
          <w:color w:val="000000"/>
          <w:sz w:val="22"/>
        </w:rPr>
        <w:t>Möge Er, der über das Schicksal Seines göttlichen Systems wacht, jede Bemühung führen, lenken und bestätigen, die Sie unternehmen, um die vor Ihnen liegenden drängenden Aufgaben zu bewältigen.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2001 (An die Bahá’í der Welt)</dc:title>
  <dc:subject>Bahá'í Guidance (21. April 2001)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