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Book 8: The Covenant of Bahá'u'lláh</w:t>
      </w:r>
    </w:p>
    <w:p>
      <w:pPr>
        <w:spacing w:after="360"/>
      </w:pPr>
      <w:r>
        <w:rPr>
          <w:rFonts w:ascii="Georgia" w:hAnsi="Georgia"/>
          <w:i/>
          <w:color w:val="9A7A38"/>
          <w:sz w:val="24"/>
        </w:rPr>
        <w:t>Ruhi Institute — Main Sequence Book 8 — Center of the Covenant &amp; Guardianship</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Book 8The Covenant  </w:t>
        <w:br/>
        <w:t xml:space="preserve">of Bahá’u’lláh </w:t>
        <w:br/>
        <w:t>Ruhi Institute</w:t>
      </w:r>
    </w:p>
    <w:p>
      <w:pPr>
        <w:spacing w:after="160" w:line="300" w:lineRule="auto"/>
      </w:pPr>
      <w:r>
        <w:rPr>
          <w:rFonts w:ascii="Consolas" w:hAnsi="Consolas"/>
          <w:color w:val="9A7A38"/>
          <w:sz w:val="18"/>
        </w:rPr>
        <w:t xml:space="preserve">[2]  </w:t>
      </w:r>
      <w:r>
        <w:rPr>
          <w:rFonts w:ascii="Georgia" w:hAnsi="Georgia"/>
          <w:color w:val="2A2927"/>
          <w:sz w:val="22"/>
        </w:rPr>
        <w:t xml:space="preserve">The Covenant of Bahá’u’lláh </w:t>
        <w:br/>
        <w:t>Ruhi Institute</w:t>
      </w:r>
    </w:p>
    <w:p>
      <w:pPr>
        <w:spacing w:after="160" w:line="300" w:lineRule="auto"/>
      </w:pPr>
      <w:r>
        <w:rPr>
          <w:rFonts w:ascii="Consolas" w:hAnsi="Consolas"/>
          <w:color w:val="9A7A38"/>
          <w:sz w:val="18"/>
        </w:rPr>
        <w:t xml:space="preserve">[3]  </w:t>
      </w:r>
      <w:r>
        <w:rPr>
          <w:rFonts w:ascii="Georgia" w:hAnsi="Georgia"/>
          <w:color w:val="2A2927"/>
          <w:sz w:val="22"/>
        </w:rPr>
        <w:t xml:space="preserve">Books in the Series: </w:t>
        <w:br/>
        <w:t xml:space="preserve">Below are the current titles in the series designed by the Ruhi Institute. The books are intended to be </w:t>
        <w:br/>
        <w:t xml:space="preserve">used as the main sequence of courses in a systematic  effort to enhance the capacity of youth and adults </w:t>
        <w:br/>
        <w:t xml:space="preserve">to serve their communities. The Ruhi Institute is also developing a set of courses that branch out from </w:t>
        <w:br/>
        <w:t xml:space="preserve">the third book in the series for training Bahá’í child ren’s class teachers, as well as another set from </w:t>
        <w:br/>
        <w:t xml:space="preserve">Book 5 for raising up animators of junior youth groups. These, too, are indicated in the list below. It </w:t>
        <w:br/>
        <w:t xml:space="preserve">should be noted that the list may undergo change as experience in the field advances, and additional titles </w:t>
        <w:br/>
        <w:t xml:space="preserve">will be added as a number of curricular elements unde r development reach the st age where they can be </w:t>
        <w:br/>
        <w:t xml:space="preserve">made widely available. </w:t>
        <w:br/>
        <w:t xml:space="preserve">Book 1  Reflections on the Life of the Spirit </w:t>
        <w:br/>
        <w:t xml:space="preserve">Book 2  Arising to Serve </w:t>
        <w:br/>
        <w:t xml:space="preserve">Book 3  Teaching Children’s Classes, Grade 1 </w:t>
        <w:br/>
        <w:t xml:space="preserve">Teaching Children’s Classes: First Branch Course of Book 3  </w:t>
        <w:br/>
        <w:t xml:space="preserve">Teaching Children’s Classes: Second Branch Course of Book 3 </w:t>
        <w:br/>
        <w:t xml:space="preserve">Book 4 The Twin Manifestations  </w:t>
        <w:br/>
        <w:t xml:space="preserve">Book 5 Releasing the Powers of Junior Youth  </w:t>
        <w:br/>
        <w:t xml:space="preserve">Initial Impulse: The first branch course of Book 5 Widening Circle: The second branch course of Book 5 </w:t>
        <w:br/>
        <w:t xml:space="preserve">Book 6 Teaching the Cause  </w:t>
        <w:br/>
        <w:t xml:space="preserve">Book 7 Walking Together on a Path of Service  </w:t>
        <w:br/>
        <w:t xml:space="preserve">Book 8 The Covenant of Bahá’u’lláh  </w:t>
        <w:br/>
        <w:t xml:space="preserve">Book 9 Gaining an Historical Perspective  </w:t>
        <w:br/>
        <w:t xml:space="preserve">Book 10 Building Vibrant Communities  </w:t>
        <w:br/>
        <w:t xml:space="preserve">Book 11 Material Means  </w:t>
        <w:br/>
        <w:t xml:space="preserve">Book 12 Family and the Community  </w:t>
        <w:br/>
        <w:t xml:space="preserve">Book 13 Engaging in Social Action  </w:t>
        <w:br/>
        <w:t xml:space="preserve">Book 14 Participating in Public Discourse  </w:t>
        <w:br/>
        <w:t xml:space="preserve">Copyright © 2007, 2026 by the Ruhi Foundation, Colombia </w:t>
        <w:br/>
        <w:t xml:space="preserve">All rights reserved. Edition 1.1.1.PE published March 2026 ISBN 978-628-97031-7-7 </w:t>
        <w:br/>
        <w:t xml:space="preserve">Ruhi Institute </w:t>
        <w:br/>
        <w:t xml:space="preserve">Cali, Colombia Email: instituto@ruhi.org </w:t>
        <w:br/>
        <w:t>Website: www.ruhi.org</w:t>
      </w:r>
    </w:p>
    <w:p>
      <w:pPr>
        <w:spacing w:after="160" w:line="300" w:lineRule="auto"/>
      </w:pPr>
      <w:r>
        <w:rPr>
          <w:rFonts w:ascii="Consolas" w:hAnsi="Consolas"/>
          <w:color w:val="9A7A38"/>
          <w:sz w:val="18"/>
        </w:rPr>
        <w:t xml:space="preserve">[4]  </w:t>
      </w:r>
      <w:r>
        <w:rPr>
          <w:rFonts w:ascii="Georgia" w:hAnsi="Georgia"/>
          <w:color w:val="2A2927"/>
          <w:sz w:val="22"/>
        </w:rPr>
        <w:t xml:space="preserve">Contents </w:t>
        <w:br/>
        <w:t xml:space="preserve">A Few Thoughts for the Tutor .............................................  v </w:t>
        <w:br/>
        <w:t xml:space="preserve">The Center of the Covenant </w:t>
        <w:br/>
        <w:t xml:space="preserve">   and His Will a nd Testamen t  ............................................  1 </w:t>
        <w:br/>
        <w:t>The Guardian of the Faith ................................................  113 The Universal House of  Justice  ......................................  227</w:t>
      </w:r>
    </w:p>
    <w:p>
      <w:pPr>
        <w:spacing w:after="160" w:line="300" w:lineRule="auto"/>
      </w:pPr>
      <w:r>
        <w:rPr>
          <w:rFonts w:ascii="Consolas" w:hAnsi="Consolas"/>
          <w:color w:val="9A7A38"/>
          <w:sz w:val="18"/>
        </w:rPr>
        <w:t xml:space="preserve">[5]  </w:t>
      </w:r>
      <w:r>
        <w:rPr>
          <w:rFonts w:ascii="Georgia" w:hAnsi="Georgia"/>
          <w:color w:val="2A2927"/>
          <w:sz w:val="22"/>
        </w:rPr>
        <w:t xml:space="preserve">v A Few Thoughts for the Tutor </w:t>
        <w:br/>
        <w:t xml:space="preserve">The Covenant of Bahá’u’lláh is His supreme gift to humanity. Its treatment here, though </w:t>
        <w:br/>
        <w:t xml:space="preserve">unavoidably inadequate, singles out this book as one that surpasses in significance all others in the Ruhi Institute’s sequence of courses. It is e nvisaged that those who take participants through </w:t>
        <w:br/>
        <w:t xml:space="preserve">its three units have by now gained a good deal of experience in acting as tutors of the previous </w:t>
        <w:br/>
        <w:t xml:space="preserve">seven courses. The educational concepts and a pproaches mentioned in the sections entitled “A </w:t>
        <w:br/>
        <w:t xml:space="preserve">Few Thoughts for the Tutor” in the earlier books, especially Book 7, remain pertinent to the </w:t>
        <w:br/>
        <w:t xml:space="preserve">efforts of tutors of this course. It is also worth noting that its sheer volume will require those </w:t>
        <w:br/>
        <w:t xml:space="preserve">who facilitate its study to become fully familiar w ith the flow of ideas in each of its units. More </w:t>
        <w:br/>
        <w:t xml:space="preserve">importantly, they will need to have a firm enough gr asp of the content to ensure that participants </w:t>
        <w:br/>
        <w:t xml:space="preserve">come away from their study with a greater appr eciation of the meaning and efficacy of the </w:t>
        <w:br/>
        <w:t xml:space="preserve">Covenant, of the uniqueness of its divine foundati ons, and of the historical importance of the </w:t>
        <w:br/>
        <w:t xml:space="preserve">processes and events associated with its establishment and perpetuation. </w:t>
        <w:br/>
        <w:t xml:space="preserve">One central aim of the entire course is to increase the awareness of participants of the </w:t>
        <w:br/>
        <w:t xml:space="preserve">unifying power inherent in Bahá’u ’lláh’s Covenant. Its three units are, therefore, organized in </w:t>
        <w:br/>
        <w:t xml:space="preserve">such a way as to serve this overall aim. As pa rticipants’ understanding of  relevant concepts </w:t>
        <w:br/>
        <w:t>advances section after section, the tutor will want to make certain that they are given the op-</w:t>
        <w:br/>
        <w:t xml:space="preserve">portunity to reflect on the nature and magnitude  of this power as expressed in ‘Abdu’l-Bahá’s </w:t>
        <w:br/>
        <w:t xml:space="preserve">statement, “The pivot of the oneness of mankind is nothing else but the power of the Covenant.” </w:t>
        <w:br/>
        <w:t xml:space="preserve">Such reflection will assist them in gaining insi ghts into the far-reaching implications of the </w:t>
        <w:br/>
        <w:t xml:space="preserve">principle of the oneness of humankind for the development of the Cause and for the progress </w:t>
        <w:br/>
        <w:t xml:space="preserve">of humanity, a principle that will be realized through the power of the Covenant and will be </w:t>
        <w:br/>
        <w:t xml:space="preserve">woven into the pattern of the new Wo rld Order conceived by Bahá’u’lláh. </w:t>
        <w:br/>
        <w:t xml:space="preserve">The first unit focuses on the magnetic pers on of ‘Abdu’l-Bahá, on the achievements </w:t>
        <w:br/>
        <w:t xml:space="preserve">associated with His ministry, and on His Will and Testament. It includes a study of the full text </w:t>
        <w:br/>
        <w:t xml:space="preserve">of the Kitáb-i-‘Ahd, the “Book of the Covena nt”, a document written by Bahá’u’lláh in His </w:t>
        <w:br/>
        <w:t xml:space="preserve">own hand, and of several passages from the Kitáb- i-Aqdas and His other Writings, in which He </w:t>
        <w:br/>
        <w:t xml:space="preserve">irrefutably establishes the station of His Son as th e Center of His Covenant and the authorized </w:t>
        <w:br/>
        <w:t xml:space="preserve">Interpreter of His teachings. The concept of a “center” discussed in Section 10 deserves to be </w:t>
        <w:br/>
        <w:t xml:space="preserve">given suf-ficient attention—this, in relation to a center towards which the “faithful are enjoined </w:t>
        <w:br/>
        <w:t xml:space="preserve">to turn their faces”. The explanation provided th ere and the ideas on which participants reflect </w:t>
        <w:br/>
        <w:t xml:space="preserve">should help them to see the imperative of the exis tence of this center for the preservation of the </w:t>
        <w:br/>
        <w:t xml:space="preserve">unity of the Cause and for the achievement of its  God-given mission. They should also be able </w:t>
        <w:br/>
        <w:t xml:space="preserve">to recognize the fundamental difference between the spiritual authority that this Center, </w:t>
        <w:br/>
        <w:t xml:space="preserve">appointed by Bahá’u’lláh, manifests and the te mporal authority exerted through multitudes of </w:t>
        <w:br/>
        <w:t xml:space="preserve">centers in society where power is concentrated . Features of the Administrative Order examined </w:t>
        <w:br/>
        <w:t xml:space="preserve">in the second and third units should enhance their understanding of this important idea. </w:t>
        <w:br/>
        <w:t xml:space="preserve">The station of ‘Abdu’l-Bahá as the authori zed Interpreter of the Word of God is </w:t>
        <w:br/>
        <w:t>specifically addressed in Sections 11 to 13. These sec tions bring to the attention of participants</w:t>
      </w:r>
    </w:p>
    <w:p>
      <w:pPr>
        <w:spacing w:after="160" w:line="300" w:lineRule="auto"/>
      </w:pPr>
      <w:r>
        <w:rPr>
          <w:rFonts w:ascii="Consolas" w:hAnsi="Consolas"/>
          <w:color w:val="9A7A38"/>
          <w:sz w:val="18"/>
        </w:rPr>
        <w:t xml:space="preserve">[6]  </w:t>
      </w:r>
      <w:r>
        <w:rPr>
          <w:rFonts w:ascii="Georgia" w:hAnsi="Georgia"/>
          <w:color w:val="2A2927"/>
          <w:sz w:val="22"/>
        </w:rPr>
        <w:t xml:space="preserve">vi two ideas: First, they come to appreciate that th is station is a dimension of the authority which </w:t>
        <w:br/>
        <w:t xml:space="preserve">Bahá’u’lláh conferred upon ‘Abdu’l-Bahá as Hi s Successor, and later ‘Abdu’l-Bahá upon </w:t>
        <w:br/>
        <w:t xml:space="preserve">Shoghi Effendi—the authority to explain the in tended meaning and purpose of the Sacred Text. </w:t>
        <w:br/>
        <w:t xml:space="preserve">Second, they see that such interpretation is not c onfined to the elucidation of articles of belief, </w:t>
        <w:br/>
        <w:t>Bahá’í laws and their application; it also incl udes matters related to the Administrative Order—</w:t>
        <w:br/>
        <w:t xml:space="preserve">the precursor of Bahá’u’lláh’s World Order. Wh at should become clear is that the command to </w:t>
        <w:br/>
        <w:t xml:space="preserve">turn to this authority does not contradict the coun sel given to the individual to strive to attain </w:t>
        <w:br/>
        <w:t xml:space="preserve">the shores of true understanding through study of Bahá’u’lláh’s Revelation and through putting </w:t>
        <w:br/>
        <w:t xml:space="preserve">His teachings into practice. What is required is for one to recognize the limitations of one’s </w:t>
        <w:br/>
        <w:t>personal grasp of the Writings and to seek at a ll times to align it with the authoritative inter-</w:t>
        <w:br/>
        <w:t xml:space="preserve">pretations of ‘Abdu’l-Bahá and the Guardian. In  fact, participants’ own experience in going </w:t>
        <w:br/>
        <w:t xml:space="preserve">through the earlier courses in this sequence, which are replete with such interpretations, should </w:t>
        <w:br/>
        <w:t xml:space="preserve">serve to validate this in their minds, and the ex ercise in Section 13 will help them realize how </w:t>
        <w:br/>
        <w:t xml:space="preserve">vastly their understanding of Bahá’u’lláh’s teachings has increased through ‘Abdu’l-Bahá’s </w:t>
        <w:br/>
        <w:t xml:space="preserve">explanations. </w:t>
        <w:br/>
        <w:t xml:space="preserve">Sections 15 and 16 provide an opportunity for participants to reflect on the station of </w:t>
        <w:br/>
        <w:t xml:space="preserve">‘Abdu’l-Bahá as the perfect Exemplar of His Fa ther’s teachings. They are already familiar, </w:t>
        <w:br/>
        <w:t xml:space="preserve">through their study of previous courses, with episodes from His life and the exemplary qualities He manifested as He interacted with others a nd proclaimed the teachings. Here, they are asked </w:t>
        <w:br/>
        <w:t xml:space="preserve">to give thought to the posture we need to assu me in our efforts to emulate the example of </w:t>
        <w:br/>
        <w:t xml:space="preserve">‘Abdu’l-Bahá, a posture that is characterized by active striving to live up to the high standard of conduct He so perfectly manifested, while rema ining conscious of the fact that a great and </w:t>
        <w:br/>
        <w:t xml:space="preserve">unattainable distance separates all mortal beings  from the station He occupies. The passages </w:t>
        <w:br/>
        <w:t xml:space="preserve">cited in Section 16 are among many in which the Gu ardian clarifies the view one must hold of </w:t>
        <w:br/>
        <w:t xml:space="preserve">the station of a Being unique in the entire span of religious history. In God Passes By , for </w:t>
        <w:br/>
        <w:t xml:space="preserve">example, he describes ‘Abdu’l-Bahá in this vein : “He alone had been accorded the privilege of </w:t>
        <w:br/>
        <w:t xml:space="preserve">being called ‘ the Master ’, an honor from which His Father had strictly excluded all His other </w:t>
        <w:br/>
        <w:t xml:space="preserve">sons. Upon Him that loving and unerring Father had chosen to confer the unique title of </w:t>
        <w:br/>
        <w:t xml:space="preserve">‘Sirru’lláh ’ (the Mystery of God), a designation so appropriate to One Who, though essentially </w:t>
        <w:br/>
        <w:t xml:space="preserve">human and holding a station radically and funda mentally different from that occupied by </w:t>
        <w:br/>
        <w:t xml:space="preserve">Bahá’u’lláh and His Forerunner, could still claim to  be the perfect Exemplar of His Faith, to be </w:t>
        <w:br/>
        <w:t xml:space="preserve">endowed with superhuman knowle dge, and to be regarded as the stainless mirror reflecting His </w:t>
        <w:br/>
        <w:t xml:space="preserve">light.” </w:t>
        <w:br/>
        <w:t xml:space="preserve">A review of the major achievements of th e Faith during ‘Abdu’l-Bahá’s ministry is </w:t>
        <w:br/>
        <w:t xml:space="preserve">undertaken in Sections 21 to 24. Drawing largely on chapters from God Passes By , it deals with </w:t>
        <w:br/>
        <w:t xml:space="preserve">four vital developments: the transfer of the re mains of the Báb to their final resting place on </w:t>
        <w:br/>
        <w:t xml:space="preserve">Mount Carmel, the establishment of the Faith in  the West, ‘Abdu’l-Bahá’s travels to Europe </w:t>
        <w:br/>
        <w:t xml:space="preserve">and North America, and the systematic expansi on and consolidation of the Faith throughout the </w:t>
        <w:br/>
        <w:t xml:space="preserve">world. Though the review is only cursory, the tuto r will need to ensure that the members of a </w:t>
        <w:br/>
        <w:t xml:space="preserve">group grasp the significance of the historical even ts described in those sections, events which </w:t>
        <w:br/>
        <w:t xml:space="preserve">set in motion worldwide processes that were vi sualized by Bahá’u’lláh and that are today </w:t>
        <w:br/>
        <w:t xml:space="preserve">accelerating everywhere. The following points, fo r example, cannot be overemphasized: that </w:t>
        <w:br/>
        <w:t xml:space="preserve">the spot on Mount Carmel where Bahá’u’lláh p itched His tent and which was designated by </w:t>
        <w:br/>
        <w:t xml:space="preserve">Him as the permanent resting place of the Bá b has now become, through the groundwork laid </w:t>
        <w:br/>
        <w:t xml:space="preserve">by ‘Abdu’l-Bahá, the focal point of the World Administrative Center of the Faith; that, through His unerring stewardship, the Faith was establis hed on a sound foundation in North America, a </w:t>
        <w:br/>
        <w:t xml:space="preserve">continent upon whose rulers Bahá’u’ lláh had called to act with justice and to fear God; that, as </w:t>
        <w:br/>
        <w:t>a result of the travels to major cities in Eur ope and North America undertaken by ‘Abdu’l-Bahá,</w:t>
      </w:r>
    </w:p>
    <w:p>
      <w:pPr>
        <w:spacing w:after="160" w:line="300" w:lineRule="auto"/>
      </w:pPr>
      <w:r>
        <w:rPr>
          <w:rFonts w:ascii="Consolas" w:hAnsi="Consolas"/>
          <w:color w:val="9A7A38"/>
          <w:sz w:val="18"/>
        </w:rPr>
        <w:t xml:space="preserve">[7]  </w:t>
      </w:r>
      <w:r>
        <w:rPr>
          <w:rFonts w:ascii="Georgia" w:hAnsi="Georgia"/>
          <w:color w:val="2A2927"/>
          <w:sz w:val="22"/>
        </w:rPr>
        <w:t>vii at an advanced age and on the heels of His freedom from fifty years of captivity, the funda-</w:t>
        <w:br/>
        <w:t xml:space="preserve">mental verities of His Father’s Cause were widely  proclaimed; and that, in revealing the Tablets </w:t>
        <w:br/>
        <w:t xml:space="preserve">of the Divine Plan in the closing years of His earthly life, He drew the grand design and opened the way for the unfoldment of successive Plans for the propagation of the Faith in all parts of </w:t>
        <w:br/>
        <w:t xml:space="preserve">the globe. In all these achievements, participants should be able to catch a glimpse of the power </w:t>
        <w:br/>
        <w:t xml:space="preserve">of the Covenant. </w:t>
        <w:br/>
        <w:t>Much of the latter part of the unit is dedicated to the Will and Testament of ‘Abdu’l-</w:t>
        <w:br/>
        <w:t xml:space="preserve">Bahá, the next major theme addressed. In this , as in earlier sections, what those who act as </w:t>
        <w:br/>
        <w:t xml:space="preserve">tutors should note is how relevant statements fro m the Guardian are used to guide participants </w:t>
        <w:br/>
        <w:t xml:space="preserve">through their study—for example, as they delve into key documents such as the Kitáb-i-‘Ahd </w:t>
        <w:br/>
        <w:t>or as they reflect on some of the significant achievements associated with ‘Abdu’l-Bahá’s min-</w:t>
        <w:br/>
        <w:t xml:space="preserve">istry. Here, then, participants begin their expl oration of His Will and Testament in Section 26 </w:t>
        <w:br/>
        <w:t xml:space="preserve">by reading the Guardian’s description of the content of that document. It is envisioned that this </w:t>
        <w:br/>
        <w:t xml:space="preserve">approach will help them recognize how much their understanding of the various facets of </w:t>
        <w:br/>
        <w:t xml:space="preserve">Bahá’u’lláh’s vast Revelation and of the fo rces that it has unleashed advances through the </w:t>
        <w:br/>
        <w:t xml:space="preserve">Guardian’s matchless writings. </w:t>
        <w:br/>
        <w:t xml:space="preserve">The reading of excerpts from the Will and Testament should be undertaken in light of </w:t>
        <w:br/>
        <w:t xml:space="preserve">three statements of the Guardian, also cited in  Section 26: The first refers to the document as </w:t>
        <w:br/>
        <w:t xml:space="preserve">the “Charter of Bahá’u’lláh’s New World Order”; the second notes that it outlines “the features” and sets in motion “the processes” of the Administ rative Order; and the third indicates that it </w:t>
        <w:br/>
        <w:t xml:space="preserve">constitutes, together with the Kitáb-i-Aqdas, the “chief depository wherein are enshrined those </w:t>
        <w:br/>
        <w:t xml:space="preserve">priceless elements of that Divine Civilization, the establishment of which is the primary mission </w:t>
        <w:br/>
        <w:t xml:space="preserve">of the Bahá’í Faith”. Indeed, reflection on th e passages from the Will and Testament quoted in </w:t>
        <w:br/>
        <w:t xml:space="preserve">Sections 27 through 34 should assist participan ts in seeing how ‘Abdu’l-Bahá, in appointing </w:t>
        <w:br/>
        <w:t xml:space="preserve">the two institutions of the Guardianship and the Universal House of Justice as His Successors, </w:t>
        <w:br/>
        <w:t xml:space="preserve">ensured the perpetuation of that spiritual cente r through which the faithful receive continuous </w:t>
        <w:br/>
        <w:t xml:space="preserve">guidance and towards which they turn in love  and obedience. The deliberations of a group </w:t>
        <w:br/>
        <w:t xml:space="preserve">should also enable its members to realize that, in elaborating on the nature and functions of </w:t>
        <w:br/>
        <w:t xml:space="preserve">these two institutions, both of which are under th e care and protection of the Abhá Beauty, </w:t>
        <w:br/>
        <w:t xml:space="preserve">‘Abdu’l-Bahá brought into being the unique f eatures of the World Order envisioned by </w:t>
        <w:br/>
        <w:t xml:space="preserve">Bahá’u’lláh. The insights that participants ga in through these sections will then increase as they </w:t>
        <w:br/>
        <w:t xml:space="preserve">study the next two units of this book and trace th e gradual evolution of the elements of the </w:t>
        <w:br/>
        <w:t xml:space="preserve">future civilization that have been taking shap e through the efforts of the worldwide Bahá’í </w:t>
        <w:br/>
        <w:t xml:space="preserve">community under the guidance of these twin institutions. </w:t>
        <w:br/>
        <w:t xml:space="preserve">One important idea that needs to be unders tood, as participants go through the above </w:t>
        <w:br/>
        <w:t xml:space="preserve">sections, concerns the nature of the obedience th e individual shows towards the guidance of the </w:t>
        <w:br/>
        <w:t xml:space="preserve">center of authority in the Faith—the Universal  House of Justice. Such understanding can be </w:t>
        <w:br/>
        <w:t xml:space="preserve">achieved only if we free our minds from all kinds  of notions that the term “obedience” has </w:t>
        <w:br/>
        <w:t xml:space="preserve">conjured in humanity’s collective conscious ness throughout its evolutionary process. As </w:t>
        <w:br/>
        <w:t xml:space="preserve">humankind moves towards a stage of maturity, its conception of obedience will need to be </w:t>
        <w:br/>
        <w:t xml:space="preserve">completely renewed. It is in the Covenant of  Bahá’u’lláh that one finds the roots of a new </w:t>
        <w:br/>
        <w:t xml:space="preserve">understanding that should take shape. In this contex t, the nature of the authority invested in the </w:t>
        <w:br/>
        <w:t xml:space="preserve">appointed center, as mentioned above, is entir ely different from anything humanity has ever </w:t>
        <w:br/>
        <w:t xml:space="preserve">known, and the spirit of obedience and love it enge nders unique. It is an obedience that springs </w:t>
        <w:br/>
        <w:t xml:space="preserve">from recognition of Bahá’u’lláh as the Manifest ation of God for today and from conscious </w:t>
        <w:br/>
        <w:t xml:space="preserve">knowledge of the power and efficacy of the Orde r He has brought into being for the peace and </w:t>
        <w:br/>
        <w:t>happiness of all the peoples of the world. Since there are no exercises in Section 33, where the</w:t>
      </w:r>
    </w:p>
    <w:p>
      <w:pPr>
        <w:spacing w:after="160" w:line="300" w:lineRule="auto"/>
      </w:pPr>
      <w:r>
        <w:rPr>
          <w:rFonts w:ascii="Consolas" w:hAnsi="Consolas"/>
          <w:color w:val="9A7A38"/>
          <w:sz w:val="18"/>
        </w:rPr>
        <w:t xml:space="preserve">[8]  </w:t>
      </w:r>
      <w:r>
        <w:rPr>
          <w:rFonts w:ascii="Georgia" w:hAnsi="Georgia"/>
          <w:color w:val="2A2927"/>
          <w:sz w:val="22"/>
        </w:rPr>
        <w:t xml:space="preserve">viii subject is addressed directly, tutors are en couraged to give the time necessary for the </w:t>
        <w:br/>
        <w:t xml:space="preserve">exploration of this idea, so central to the Covenant. </w:t>
        <w:br/>
        <w:t xml:space="preserve">Inseparable from the obedience shown forth in turning wholeheartedly towards the </w:t>
        <w:br/>
        <w:t xml:space="preserve">appointed spiritual center of the Faith is a ple dge that all those who enter the tabernacle of </w:t>
        <w:br/>
        <w:t xml:space="preserve">Bahá’u’lláh’s Covenant make—a pledge to uphold the standard of  conduct which He calls upon </w:t>
        <w:br/>
        <w:t xml:space="preserve">us to follow. Tutors will need to ensure that pa rticipants’ attention is drawn to this vital aspect </w:t>
        <w:br/>
        <w:t>of the Covenant, which, implicit throughout th e unit, profoundly affects the life of the in-</w:t>
        <w:br/>
        <w:t xml:space="preserve">dividual. The idea is raised explicitly in Section 37 and elaborated further in Sections 38 and 39, </w:t>
        <w:br/>
        <w:t xml:space="preserve">which include relevant excerpts from the Will and Testament of ‘Abdu’l-Bahá. How-ever, the </w:t>
        <w:br/>
        <w:t xml:space="preserve">opportunity to reflect on the responsibility each of us shoulders in this respect should not be </w:t>
        <w:br/>
        <w:t>overlooked in the study of other sections, especially  Sections 5 to 7, centered on the Kitáb-i-</w:t>
        <w:br/>
        <w:t xml:space="preserve">‘Ahd, and those that address the station of the M aster as the perfect Exemplar of Bahá’u’lláh’s </w:t>
        <w:br/>
        <w:t xml:space="preserve">teachings, Sections 15 and 16. </w:t>
        <w:br/>
        <w:t xml:space="preserve">The Will and Testament of ‘Abdu’l-Bahá, as already mentioned, provides the context </w:t>
        <w:br/>
        <w:t xml:space="preserve">for the study of the next two units of this cour se, focused on the Guardian of the Faith and the </w:t>
        <w:br/>
        <w:t xml:space="preserve">Universal House of Justice, respectively. The second unit begins with a short description of the </w:t>
        <w:br/>
        <w:t xml:space="preserve">circumstances that attended the assumption by Shoghi  Effendi of the mantle of Guardianship. </w:t>
        <w:br/>
        <w:t xml:space="preserve">Evident in these early sections is the irreplaceable  role the Greatest Holy Leaf played in the </w:t>
        <w:br/>
        <w:t xml:space="preserve">days immediately following ‘Abdu’l-Bahá’s p assing and during Shoghi Effendi’s short absence </w:t>
        <w:br/>
        <w:t xml:space="preserve">from the Holy Land a few months later, when he  left the affairs of the Cause in her hands. </w:t>
        <w:br/>
        <w:t xml:space="preserve">Sections 5 and 6 offer only a brief overview of the life of one to whom Bahá’u’lláh granted “a </w:t>
        <w:br/>
        <w:t xml:space="preserve">station” that no “other woman hath surpassed”. Nevertheless, it is hoped that participants, in </w:t>
        <w:br/>
        <w:t xml:space="preserve">going through them, will be motivated to learn mo re about this exceptional figure in Bahá’í </w:t>
        <w:br/>
        <w:t xml:space="preserve">history and will strive to acquire those attri butes that she, as a most staunch defender of </w:t>
        <w:br/>
        <w:t xml:space="preserve">Bahá’u’lláh’s Covenant, manifested. </w:t>
        <w:br/>
        <w:t xml:space="preserve">Another point highlighted in the initial sections of the unit is the importance the </w:t>
        <w:br/>
        <w:t xml:space="preserve">Guardian placed, soon after assuming his r esponsibilities as Head of the Faith, on the </w:t>
        <w:br/>
        <w:t xml:space="preserve">establishment of the Universal House of Justice.  That the achievement of this goal lay in </w:t>
        <w:br/>
        <w:t xml:space="preserve">building the foundations necessary for the eventual erection of that Supreme Body was apparent to him, and this became the impetus behind the task Shoghi Effendi immediately set out to accomplish—the systematic development of the in stitution of the Spiritual Assembly. Several </w:t>
        <w:br/>
        <w:t xml:space="preserve">sections of the unit, then, aim to deepen the participants’ understanding of those fundamental </w:t>
        <w:br/>
        <w:t xml:space="preserve">truths about the nature of Bahá’í administra tion conveyed by the Guardian in his messages—in </w:t>
        <w:br/>
        <w:t xml:space="preserve">many of which he elucidates on passages from th e Will and Testament of ‘Abdu’l-Bahá and </w:t>
        <w:br/>
        <w:t xml:space="preserve">other sacred Writings. To this end, Sections 8 to 12 address five vital subjects: consultation as </w:t>
        <w:br/>
        <w:t xml:space="preserve">a cardinal principle that should govern collective decision-making; the nature of the relationship </w:t>
        <w:br/>
        <w:t xml:space="preserve">between Spiritual Assemblies and the individua l; the nature of the relationships among the </w:t>
        <w:br/>
        <w:t xml:space="preserve">institutions of the Administrative Order; the nature  of Bahá’í elections; and the nature of serving </w:t>
        <w:br/>
        <w:t xml:space="preserve">on an Assembly. </w:t>
        <w:br/>
        <w:t xml:space="preserve">Reading the above sections with care and undertaking the corresponding exercises </w:t>
        <w:br/>
        <w:t xml:space="preserve">should enable participants to identify, to the ex tent possible, the distinct features of Bahá’í </w:t>
        <w:br/>
        <w:t xml:space="preserve">administration. They should, for example, be ab le to clearly see how the aim of consultation, </w:t>
        <w:br/>
        <w:t>as well as the attributes that should distinguish those who take counsel together and the conditions they should meet, set the Bahá’í c onsultative process apart from all other decision-</w:t>
        <w:br/>
        <w:t xml:space="preserve">making processes operating in society. In the c ontext of the relationship between Assemblies </w:t>
        <w:br/>
        <w:t>and the individual, to give another example, th ey should be able to recognize how absent in the</w:t>
      </w:r>
    </w:p>
    <w:p>
      <w:pPr>
        <w:spacing w:after="160" w:line="300" w:lineRule="auto"/>
      </w:pPr>
      <w:r>
        <w:rPr>
          <w:rFonts w:ascii="Consolas" w:hAnsi="Consolas"/>
          <w:color w:val="9A7A38"/>
          <w:sz w:val="18"/>
        </w:rPr>
        <w:t xml:space="preserve">[9]  </w:t>
      </w:r>
      <w:r>
        <w:rPr>
          <w:rFonts w:ascii="Georgia" w:hAnsi="Georgia"/>
          <w:color w:val="2A2927"/>
          <w:sz w:val="22"/>
        </w:rPr>
        <w:t xml:space="preserve">ix current social order are those qualities that, as delineated in the Guardian’s messages, bind the </w:t>
        <w:br/>
        <w:t xml:space="preserve">two together and how such qualities underlie a w hole set of new attitudes towards authority, </w:t>
        <w:br/>
        <w:t xml:space="preserve">one completely at odds with what we observe in the world today. Similarly, they should be able </w:t>
        <w:br/>
        <w:t xml:space="preserve">to grasp how humble service to Bahá’u’lláh and concern for the harmonious functioning of the </w:t>
        <w:br/>
        <w:t xml:space="preserve">entire Administrative Order shape a kind of inte raction among institutions and agencies of the </w:t>
        <w:br/>
        <w:t xml:space="preserve">Faith that stands in sharp contrast to those seen  among various organs of society which are ruled </w:t>
        <w:br/>
        <w:t xml:space="preserve">by competition and contest. Crucially, the study of  Section 11 should heighten their awareness </w:t>
        <w:br/>
        <w:t xml:space="preserve">of the uniqueness of the Bahá’í electoral process and increase their understanding of the spiritual principles embedded in it and the r esponsibility the sacred act of voting places on each </w:t>
        <w:br/>
        <w:t xml:space="preserve">of us. Participants should realize in this resp ect that to faithfully shoulder this responsibility </w:t>
        <w:br/>
        <w:t xml:space="preserve">requires of every member of the electorate, among other things, a deepened understanding of the nature of service on an Assembly, even t hough few will actually be called upon to serve on </w:t>
        <w:br/>
        <w:t xml:space="preserve">that institution. Again, the picture that emerg es here, they should be able to see, is entirely </w:t>
        <w:br/>
        <w:t xml:space="preserve">different from the one witnessed in the political sphere. </w:t>
        <w:br/>
        <w:t xml:space="preserve">Ultimately every member of the Bahá’í comm unity is closely associated with the spirit </w:t>
        <w:br/>
        <w:t xml:space="preserve">as well as the form of Bahá’í administration—a system of administration which derives its </w:t>
        <w:br/>
        <w:t xml:space="preserve">authority from the Text of Bahá’u’lláh and th e Will and Testament of ‘Abdu’l-Bahá. In this </w:t>
        <w:br/>
        <w:t xml:space="preserve">connection, Section 13 tries to assist particip ants in grasping two central ideas that every </w:t>
        <w:br/>
        <w:t xml:space="preserve">follower of Bahá’u’lláh needs to constantly keep  in mind: First, Bahá’í administration is an </w:t>
        <w:br/>
        <w:t xml:space="preserve">element of the Faith inseparable from its pur ely spiritual and humanitarian teachings, and </w:t>
        <w:br/>
        <w:t xml:space="preserve">second, that this administrative system is givi ng rise to an Order—an Order which has been </w:t>
        <w:br/>
        <w:t xml:space="preserve">evolving since the passing of ‘Abdu’l-Bahá a nd which will continue to evolve under the </w:t>
        <w:br/>
        <w:t>guidance of the Universal House of Justice. The exercise in this section is intended to help par-</w:t>
        <w:br/>
        <w:t xml:space="preserve">ticipants reflect on these two central ideas. </w:t>
        <w:br/>
        <w:t>Sections 14 to 18 describe some of the other institutions and structures of the Admin-</w:t>
        <w:br/>
        <w:t xml:space="preserve">istrative Order which were the focus of the Guar dian’s efforts during his ministry: the Bahá’í </w:t>
        <w:br/>
        <w:t xml:space="preserve">Fund, the Mashriqu’l-Adhkár, the Nineteen Day Feast, Ḥuqúqu’lláh, and the summer school. </w:t>
        <w:br/>
        <w:t xml:space="preserve">Participants are by now familiar with each of these through their study of the previous courses </w:t>
        <w:br/>
        <w:t xml:space="preserve">and through their engagement in Bahá’í comm unity life. The primary purpose of these short </w:t>
        <w:br/>
        <w:t xml:space="preserve">sections, then, is to raise their awareness of how the Guardian laid down the spiritual principles </w:t>
        <w:br/>
        <w:t xml:space="preserve">and concepts that will continue to gui de the development of these institutions. </w:t>
        <w:br/>
        <w:t xml:space="preserve">Overall, it is hoped that, as participants go through Sections 8 to 18, they will gain a </w:t>
        <w:br/>
        <w:t xml:space="preserve">more profound understanding of how the Guardian painstakingly built the structure of the Administrative Order and will catch a glimpse of its  inherent power. It is this Order, tutors </w:t>
        <w:br/>
        <w:t xml:space="preserve">would do well to remember, which will, “as it expa nds and consolidates itself”, manifest “the </w:t>
        <w:br/>
        <w:t xml:space="preserve">potentialities and reveal the full implications” of  the Will and Testament of ‘Abdu’l-Bahá and </w:t>
        <w:br/>
        <w:t xml:space="preserve">which will, “as its component parts, its organic institutions, begin to function with efficiency </w:t>
        <w:br/>
        <w:t xml:space="preserve">and vigor”, assert “its claim and demonstrate its capacity to be regarded not only as the nucleus </w:t>
        <w:br/>
        <w:t xml:space="preserve">but the very pattern of the New World Order destined to embrace in the fullness of time the </w:t>
        <w:br/>
        <w:t xml:space="preserve">whole of mankind.” </w:t>
        <w:br/>
        <w:t xml:space="preserve">The implementation of a series of plans for the systematic execution of ‘Abdu’l-Bahá’s </w:t>
        <w:br/>
        <w:t xml:space="preserve">Divine Plan on a wide scale was another major achievement of the Faith during the ministry of Shoghi Effendi, one that was intertwined with th e development of Assemblies, which occupied </w:t>
        <w:br/>
        <w:t xml:space="preserve">so much of his attention throughout the first fifteen  years of his Guardianship. Sections 24 to 27 </w:t>
        <w:br/>
        <w:t xml:space="preserve">enter into a discussion of this theme. The histor ical narrative first takes participants through the </w:t>
        <w:br/>
        <w:t>period 1937 to 1953, during which existing Nationa l Spiritual Assemblies carried out their</w:t>
      </w:r>
    </w:p>
    <w:p>
      <w:pPr>
        <w:spacing w:after="160" w:line="300" w:lineRule="auto"/>
      </w:pPr>
      <w:r>
        <w:rPr>
          <w:rFonts w:ascii="Consolas" w:hAnsi="Consolas"/>
          <w:color w:val="9A7A38"/>
          <w:sz w:val="18"/>
        </w:rPr>
        <w:t xml:space="preserve">[10]  </w:t>
      </w:r>
      <w:r>
        <w:rPr>
          <w:rFonts w:ascii="Georgia" w:hAnsi="Georgia"/>
          <w:color w:val="2A2927"/>
          <w:sz w:val="22"/>
        </w:rPr>
        <w:t xml:space="preserve">x respective plans for the propagation of the Fa ith under the direction of the Guardian. These </w:t>
        <w:br/>
        <w:t xml:space="preserve">plans were largely implemented through the dispat ch of itinerant teachers and the settlement of </w:t>
        <w:br/>
        <w:t xml:space="preserve">pioneers, a topic addressed in Section 27, though only briefly. That the spiritual principles articulated by the Guardian at the time regard ing the conduct of every would-be pioneer hold </w:t>
        <w:br/>
        <w:t xml:space="preserve">equal significance for us today is a c oncept that should not be overlooked. </w:t>
        <w:br/>
        <w:t xml:space="preserve">Section 28 provides a short description of how, besides assisting Assemblies in </w:t>
        <w:br/>
        <w:t xml:space="preserve">carrying out plans for the geographic spread of the Faith, the Guardian built their capacity to </w:t>
        <w:br/>
        <w:t xml:space="preserve">work with like-minded organizati ons, to defend the interests of the Cause of God, and to seize </w:t>
        <w:br/>
        <w:t xml:space="preserve">every instance of attack against the Faith as an  opportunity to make known to a growing sphere </w:t>
        <w:br/>
        <w:t xml:space="preserve">of the public its purpose and character and to raise its profile in international circles. </w:t>
        <w:br/>
        <w:t xml:space="preserve">The Guardian’s tireless efforts to guide the Ba há’í world in the execution of the Divine </w:t>
        <w:br/>
        <w:t>Plan rose to a crescendo when he launched in 1953 the Ten Year Crusade—that world-</w:t>
        <w:br/>
        <w:t xml:space="preserve">embracing spiritual crusade that involved every Na tional Spiritual Assembly. Sections 29 to 31 </w:t>
        <w:br/>
        <w:t xml:space="preserve">are dedicated to a short review of how the Gu ardian initiated this momentous undertaking,  </w:t>
        <w:br/>
        <w:t xml:space="preserve">one that provided the impulse, more than a decad e later, for a nine-year plan launched by  </w:t>
        <w:br/>
        <w:t xml:space="preserve">the Universal House of Justice, which has sin ce been followed by an uninterrupted series of </w:t>
        <w:br/>
        <w:t xml:space="preserve">global Plans. The significance of the imagery th e Guardian employs to describe that World </w:t>
        <w:br/>
        <w:t xml:space="preserve">Crusade—its aim, its driving force, its principa l protagonists, and the charter that directs its </w:t>
        <w:br/>
        <w:t xml:space="preserve">course—should not be lost on participants, especially  in relation to their own efforts in the field </w:t>
        <w:br/>
        <w:t xml:space="preserve">of service. In addition, the above sections shoul d raise their awareness of how systematically </w:t>
        <w:br/>
        <w:t>and meticulously the Guardian followed, until his passing in 1957, every detail in the imple-</w:t>
        <w:br/>
        <w:t xml:space="preserve">mentation of this first global Plan of the Faith , as he had done with the plans of the previous </w:t>
        <w:br/>
        <w:t xml:space="preserve">sixteen years. </w:t>
        <w:br/>
        <w:t xml:space="preserve">Developing the institution of the Hands of the Cause, an institution ordained by </w:t>
        <w:br/>
        <w:t xml:space="preserve">Bahá’u’lláh and confirmed in the Will and Testam ent of ‘Abdu’l-Bahá, was a task of significant </w:t>
        <w:br/>
        <w:t xml:space="preserve">proportions, achieved by the Guardian within the shor t span of six years. Participants will need </w:t>
        <w:br/>
        <w:t xml:space="preserve">to carefully go through Sections 32 and 33, which provide an overview of the steps he took in </w:t>
        <w:br/>
        <w:t xml:space="preserve">rapid succession to appoint several contingents of  Hands of the Cause and of how he guided </w:t>
        <w:br/>
        <w:t xml:space="preserve">them in the fulfillment of their duties, nurture d the institution to which they belonged, and </w:t>
        <w:br/>
        <w:t xml:space="preserve">defined the nature of the collaborative relati onship between it and the institution of National </w:t>
        <w:br/>
        <w:t xml:space="preserve">Assemblies. Later, in Sections 39 and 40, particip ants will read about the crucial role the Hands </w:t>
        <w:br/>
        <w:t xml:space="preserve">played in leading the worldwide Bahá’í comm unity during that critical period following the </w:t>
        <w:br/>
        <w:t xml:space="preserve">passing of the Guardian until the establishment of  the Universal House of Justice. Those two </w:t>
        <w:br/>
        <w:t xml:space="preserve">sections, however brief, should make clear to participants that it was through the capable </w:t>
        <w:br/>
        <w:t xml:space="preserve">leadership of the Hands that th e community was able to win the goals of the Ten Year Crusade </w:t>
        <w:br/>
        <w:t xml:space="preserve">and to elect the Universal House of Justice in 1963. One idea—expressed in the tribute made </w:t>
        <w:br/>
        <w:t xml:space="preserve">to the Hands of the Cause by the House of Justi ce—should be etched in the minds of tutors and </w:t>
        <w:br/>
        <w:t xml:space="preserve">participants alike: “The entire history of relig ion shows no comparable record of such strict </w:t>
        <w:br/>
        <w:t xml:space="preserve">self-discipline, such absolute loyalty and su ch complete self-abnegation by the leaders of a </w:t>
        <w:br/>
        <w:t xml:space="preserve">religion finding themselves suddenly deprived  of their divinely inspired guide.” </w:t>
        <w:br/>
        <w:t xml:space="preserve">A third major accomplishment associated with the Guardian’s ministry—in addition to </w:t>
        <w:br/>
        <w:t xml:space="preserve">the erection of the structure of the Administra tive Order and the systematic execution of the </w:t>
        <w:br/>
        <w:t xml:space="preserve">Divine Plan—is the rise of the World Spiritual and Administrative Center of the Faith in the </w:t>
        <w:br/>
        <w:t xml:space="preserve">Holy Land. This theme is taken up in Sections 34 to 37. That the Guardian linked developments </w:t>
        <w:br/>
        <w:t>on the slope of Mount Carmel to the evolution of the Administrative Order throughout the globe is an important idea that needs to be understood.  Also requiring some reflection is his reference</w:t>
      </w:r>
    </w:p>
    <w:p>
      <w:pPr>
        <w:spacing w:after="160" w:line="300" w:lineRule="auto"/>
      </w:pPr>
      <w:r>
        <w:rPr>
          <w:rFonts w:ascii="Consolas" w:hAnsi="Consolas"/>
          <w:color w:val="9A7A38"/>
          <w:sz w:val="18"/>
        </w:rPr>
        <w:t xml:space="preserve">[11]  </w:t>
      </w:r>
      <w:r>
        <w:rPr>
          <w:rFonts w:ascii="Georgia" w:hAnsi="Georgia"/>
          <w:color w:val="2A2927"/>
          <w:sz w:val="22"/>
        </w:rPr>
        <w:t>xi to the Tablet of Carmel, the Tablets of the Divine Plan, and the Will and Testament of ‘Abdu’l-</w:t>
        <w:br/>
        <w:t xml:space="preserve">Bahá as the three divinely revealed charters which have set in motion three distinct processes </w:t>
        <w:br/>
        <w:t xml:space="preserve">for the development of the Administrative Center  of the Faith, for the wide-scale propagation </w:t>
        <w:br/>
        <w:t xml:space="preserve">of the Faith, and for the worldwide estab lishment of its Administrative Order. </w:t>
        <w:br/>
        <w:t xml:space="preserve">Tutors will notice that the above four secti ons, like several others in this course—for </w:t>
        <w:br/>
        <w:t xml:space="preserve">example Sections 21 to 24 in the first unit—cont ain long segments of text with only one or two </w:t>
        <w:br/>
        <w:t xml:space="preserve">exercises, exercises which are intended to help par ticipants delve deeper into a key concept or </w:t>
        <w:br/>
        <w:t xml:space="preserve">gain insights into a certain spiritual truth. In  taking a group through a series of such sections, a </w:t>
        <w:br/>
        <w:t xml:space="preserve">tutor should ensure that, beyond the key concepts treated in the exercises,  participants become </w:t>
        <w:br/>
        <w:t xml:space="preserve">familiar with salient facts and information that ha ve significant historical importance or that are </w:t>
        <w:br/>
        <w:t xml:space="preserve">essential to their understanding of underlying concepts . In this, a tutor need not shy away from </w:t>
        <w:br/>
        <w:t xml:space="preserve">drawing on skills acquired through experience to go back over long segments and ask questions </w:t>
        <w:br/>
        <w:t xml:space="preserve">that will bring pertinent points to the attention of the group. </w:t>
        <w:br/>
        <w:t xml:space="preserve">Reflecting on the many passages from the Gu ardian’s writings quoted throughout  </w:t>
        <w:br/>
        <w:t xml:space="preserve">this book will no doubt deepen participants’ unde rstanding of his station as the authorized </w:t>
        <w:br/>
        <w:t xml:space="preserve">interpreter of the teachings of the Faith. Neve rtheless, the theme is addressed specifically in </w:t>
        <w:br/>
        <w:t xml:space="preserve">Sections 42 to 46, which provide participants  with an opportunity to benefit from reading </w:t>
        <w:br/>
        <w:t xml:space="preserve">selected passages from his writings that illuminate  understanding regarding the station of each </w:t>
        <w:br/>
        <w:t xml:space="preserve">of the three Central Figures of the Faith. </w:t>
        <w:br/>
        <w:t xml:space="preserve">A theme introduced in the first unit which is al so dealt with in this one is related to </w:t>
        <w:br/>
        <w:t xml:space="preserve">Covenant-breaking. Participants will need to  comprehend the nature of this phenomenon at </w:t>
        <w:br/>
        <w:t xml:space="preserve">different levels. In the first instance, they will clearly recognize it as an attack that is launched </w:t>
        <w:br/>
        <w:t xml:space="preserve">by those who claim to be followers of Bahá’u’llá h but violate His Covenant and turn against its </w:t>
        <w:br/>
        <w:t xml:space="preserve">appointed center. They will also readily see that  this violation is the cause of division and </w:t>
        <w:br/>
        <w:t xml:space="preserve">disunity and of harm to the progress of the Cause.  But they must be assisted in going further to </w:t>
        <w:br/>
        <w:t xml:space="preserve">see what motivates those who break the Covenant  and to understand how their insidious ways </w:t>
        <w:br/>
        <w:t xml:space="preserve">infect the mind and heart of anyone who associates with them. Questions in Sections 17 to 20 </w:t>
        <w:br/>
        <w:t xml:space="preserve">in the first unit and Sections 19 to 23 in the second are intended to achieve this purpose, and </w:t>
        <w:br/>
        <w:t xml:space="preserve">the guidance of the House of Justice provided in the latter, in Section 41, should raise awareness </w:t>
        <w:br/>
        <w:t xml:space="preserve">of the posture we should adopt when encounter ing materials on various online platforms that </w:t>
        <w:br/>
        <w:t xml:space="preserve">misconstrue the teachings of the Faith and the authority of its institutions. Ultimately, what </w:t>
        <w:br/>
        <w:t xml:space="preserve">should become clear to participants, as they ponder the failure of the periodic attacks that have </w:t>
        <w:br/>
        <w:t xml:space="preserve">been hurled against the Faith by those who have tr ied to violate its integrity from within, is the </w:t>
        <w:br/>
        <w:t xml:space="preserve">invincible power of the Covenant to overcom e all manner of opposition and to keep the unity </w:t>
        <w:br/>
        <w:t xml:space="preserve">and wholeness of the Cause of God intact. </w:t>
        <w:br/>
        <w:t xml:space="preserve">By the time participants embark on the study of the third unit, the foundation has been </w:t>
        <w:br/>
        <w:t xml:space="preserve">laid for them to apprehend the significance of the stupendous event that took place upon the </w:t>
        <w:br/>
        <w:t xml:space="preserve">completion of the Ten Year Crusade—the election of the Universal House of Justice in April </w:t>
        <w:br/>
        <w:t xml:space="preserve">1963. The clarification it provided to the Bahá’í world soon after its establishment that it would </w:t>
        <w:br/>
        <w:t xml:space="preserve">not be possible, according to the provisions of the Will and Testament of ‘Abdu’l-Bahá, to appoint a second Guardian to succeed Shoghi Effendi was one that could only be made by that Supreme Institution. And, in setting the Bahá’í  world on a nine-year plan, it initiated those </w:t>
        <w:br/>
        <w:t xml:space="preserve">worldwide enterprises that, in the words of Shoghi  Effendi, “symbolize the unity and coordinate </w:t>
        <w:br/>
        <w:t xml:space="preserve">and unify the activities” of all National Assembli es. In these developments, described in the </w:t>
        <w:br/>
        <w:t xml:space="preserve">first four sections of the unit, the implications of  the existence of the Universal House of Justice </w:t>
        <w:br/>
        <w:t>become immediately apparent. And, as particip ants go through the sections that follow, they</w:t>
      </w:r>
    </w:p>
    <w:p>
      <w:pPr>
        <w:spacing w:after="160" w:line="300" w:lineRule="auto"/>
      </w:pPr>
      <w:r>
        <w:rPr>
          <w:rFonts w:ascii="Consolas" w:hAnsi="Consolas"/>
          <w:color w:val="9A7A38"/>
          <w:sz w:val="18"/>
        </w:rPr>
        <w:t xml:space="preserve">[12]  </w:t>
      </w:r>
      <w:r>
        <w:rPr>
          <w:rFonts w:ascii="Georgia" w:hAnsi="Georgia"/>
          <w:color w:val="2A2927"/>
          <w:sz w:val="22"/>
        </w:rPr>
        <w:t xml:space="preserve">xii will be able to perceive how, in the functioning of the House of Justice, the promises of </w:t>
        <w:br/>
        <w:t xml:space="preserve">Bahá’u’lláh, and those of ‘Abdu’l-Bahá and Shoghi Effendi, are gradually being fulfilled. </w:t>
        <w:br/>
        <w:t xml:space="preserve">The rest of the unit, therefore, is organized, almost in its entirety, in such a way as to </w:t>
        <w:br/>
        <w:t xml:space="preserve">allow participants to reflect on some of the pow ers and duties of the Universal House of Justice </w:t>
        <w:br/>
        <w:t xml:space="preserve">as delineated in its Constitution, specifically in its  Declaration of Trust. The latter is included </w:t>
        <w:br/>
        <w:t xml:space="preserve">in full in Section 6, and tutors will need to ensu re that participants read it carefully several times </w:t>
        <w:br/>
        <w:t xml:space="preserve">and acquire a reasonable grasp of its content.  The subsequent two sections reiterate and </w:t>
        <w:br/>
        <w:t xml:space="preserve">consolidate much of what they will have learned from their study of the previous two units regarding the authority invested in the Universal  House of Justice to decide on all matters not </w:t>
        <w:br/>
        <w:t xml:space="preserve">explicitly revealed in the Text and the promise th at it is the recipient of “divine inspiration from </w:t>
        <w:br/>
        <w:t xml:space="preserve">the unseen Kingdom”. Here, it would be helpful fo r a tutor to remind the members of a group </w:t>
        <w:br/>
        <w:t xml:space="preserve">of specific sections in the first unit where th ey studied passages from the Will and Testament </w:t>
        <w:br/>
        <w:t xml:space="preserve">that refer to the Universal House of Justice a nd to help them reflect once again on those essential </w:t>
        <w:br/>
        <w:t xml:space="preserve">concepts—such as “spiritual center”, “authority ”, and “obedience”—for each of which they </w:t>
        <w:br/>
        <w:t xml:space="preserve">will have found a new and profound meani ng in the context of the Covenant. </w:t>
        <w:br/>
        <w:t xml:space="preserve">With these concepts clear in their minds, partic ipants are assisted in Sections 9 to 14 in </w:t>
        <w:br/>
        <w:t xml:space="preserve">seeing how the institutions of the Bahá’í Admini strative Order have c ontinued to expand and </w:t>
        <w:br/>
        <w:t xml:space="preserve">become consolidated under the guidance of the Universal House of Justice. They will first </w:t>
        <w:br/>
        <w:t xml:space="preserve">review the development that took place within th at Order to extend into the future the dual </w:t>
        <w:br/>
        <w:t xml:space="preserve">functions of protection and pr opagation of the Faith which ha d been assigned by Shoghi Effendi </w:t>
        <w:br/>
        <w:t xml:space="preserve">to the institution of the Hands of the Cause. To achieve this aim, the House of Justice brought </w:t>
        <w:br/>
        <w:t>into existence in 1968 the Continental Boards of Counsellors and, five years later, the Inter-</w:t>
        <w:br/>
        <w:t xml:space="preserve">national Teaching Centre. This historic devel opment, as well as the present-day structure and </w:t>
        <w:br/>
        <w:t xml:space="preserve">functioning of the institution of the Counsellors, is described in Sections 9 and 10, and the </w:t>
        <w:br/>
        <w:t xml:space="preserve">significant role that the institution plays in the advancement of the Cause today is addressed in </w:t>
        <w:br/>
        <w:t xml:space="preserve">Sections 11 to 13. </w:t>
        <w:br/>
        <w:t xml:space="preserve">The approach taken in these latter three secti ons is similar to that in the second unit, </w:t>
        <w:br/>
        <w:t xml:space="preserve">where the development of the institution of the Spiritual Assembly was examined in the context </w:t>
        <w:br/>
        <w:t xml:space="preserve">of a few essential principles and concepts related to Bahá’í administration. Here, participants </w:t>
        <w:br/>
        <w:t xml:space="preserve">are expected to gain a more profound appreciati on of the institution of the Counsellors as they </w:t>
        <w:br/>
        <w:t xml:space="preserve">consider the nature of its relationship with the individual, the vital contribution it makes to the </w:t>
        <w:br/>
        <w:t xml:space="preserve">enrichment of diverse aspects of Bahá’í community  life, and the nature of its relationship with </w:t>
        <w:br/>
        <w:t xml:space="preserve">the institution of the Spiritual Assembly. What should stand out to participants in studying the </w:t>
        <w:br/>
        <w:t xml:space="preserve">above sections are the spiritual qualities and attributes that those appointed to serve on the institution of the Counsellors—Continental C ounsellors, Auxiliary Board members, and </w:t>
        <w:br/>
        <w:t xml:space="preserve">assistants—manifest as they accompany friends in th e field of service, particularly the complete </w:t>
        <w:br/>
        <w:t xml:space="preserve">commitment they exemplify to the diffusion of the “Divine Fragrances” and to the promotion </w:t>
        <w:br/>
        <w:t xml:space="preserve">of learning. No less important in this respect is the sacred responsibility the institution to which </w:t>
        <w:br/>
        <w:t xml:space="preserve">they belong shoulders, together with Spiritual Assemblies, to watch over the security of the </w:t>
        <w:br/>
        <w:t xml:space="preserve">Faith, to preserve the spiritual health of the Ba há’í community, to nurture the vitality of the </w:t>
        <w:br/>
        <w:t xml:space="preserve">faith of its individual members, to promote th e proper functioning of its worldwide enterprises, </w:t>
        <w:br/>
        <w:t xml:space="preserve">and to assure the fulfillment of its ultimate destiny. </w:t>
        <w:br/>
        <w:t xml:space="preserve">These sections conclude with a brief mention, in Section 14, of just a few other </w:t>
        <w:br/>
        <w:t xml:space="preserve">institutions and organizational structures that have emerged at different levels since the </w:t>
        <w:br/>
        <w:t>establishment of the Universal House of Justice.  Study of this section will illustrate further the</w:t>
      </w:r>
    </w:p>
    <w:p>
      <w:pPr>
        <w:spacing w:after="160" w:line="300" w:lineRule="auto"/>
      </w:pPr>
      <w:r>
        <w:rPr>
          <w:rFonts w:ascii="Consolas" w:hAnsi="Consolas"/>
          <w:color w:val="9A7A38"/>
          <w:sz w:val="18"/>
        </w:rPr>
        <w:t xml:space="preserve">[13]  </w:t>
      </w:r>
      <w:r>
        <w:rPr>
          <w:rFonts w:ascii="Georgia" w:hAnsi="Georgia"/>
          <w:color w:val="2A2927"/>
          <w:sz w:val="22"/>
        </w:rPr>
        <w:t xml:space="preserve">xiii ongoing evolution of the Administrative Order—the “nucleus” and the “pattern” of that World </w:t>
        <w:br/>
        <w:t xml:space="preserve">Order which the Bahá’í Revelation is  destined to bring into being. </w:t>
        <w:br/>
        <w:t xml:space="preserve">The focus in Sections 15 to 27 turns to a nother sphere within which the Universal </w:t>
        <w:br/>
        <w:t xml:space="preserve">House of Justice, as enshrined in its Constituti on, exercises its powers and duties—in this case, </w:t>
        <w:br/>
        <w:t xml:space="preserve">to guide, organize, coordinate, and unify the ac tivities of the worldwide Bahá’í community. As </w:t>
        <w:br/>
        <w:t xml:space="preserve">an example, participants are assisted in catching a glimpse of  how the Supreme Body has been </w:t>
        <w:br/>
        <w:t xml:space="preserve">directing the community in carrying forward ‘Abdu’l- Bahá’s Divine Plan. To this end, they are </w:t>
        <w:br/>
        <w:t xml:space="preserve">asked to reflect on a selection of passages excer pted from numerous messages of the House of </w:t>
        <w:br/>
        <w:t xml:space="preserve">Justice written over a twenty-five-year period, from 1996 to 2021, during which a series of global Plans to advance the process of entry by troops were implemented. Reflection on these </w:t>
        <w:br/>
        <w:t xml:space="preserve">passages should enable them to see how continuous  guidance from the House of Justice impels </w:t>
        <w:br/>
        <w:t xml:space="preserve">the three protagonists of the Plan—the indi vidual, the community, and the institutions—to </w:t>
        <w:br/>
        <w:t xml:space="preserve">develop their capacities in concert with one a nother and how the concepts and approaches it </w:t>
        <w:br/>
        <w:t xml:space="preserve">introduces, along with the systems and structures it establishes, empower each to contribute to </w:t>
        <w:br/>
        <w:t xml:space="preserve">the advancement of civilization. Moreover,  going through the above sections should help </w:t>
        <w:br/>
        <w:t xml:space="preserve">participants to place in historical context some of the current processes underway aimed at </w:t>
        <w:br/>
        <w:t>releasing the society-building power of the Faith  in their own clusters, villages and neighbor-</w:t>
        <w:br/>
        <w:t xml:space="preserve">hoods. In this, it is hoped, they will come to acqui re a deeper appreciation of what a priceless </w:t>
        <w:br/>
        <w:t xml:space="preserve">bounty it is, in a world where chaos and confusion reign, to be recipients of the heavenly </w:t>
        <w:br/>
        <w:t xml:space="preserve">inspired, unerring guidance of the Universal House of Justice and what an inestimable privilege </w:t>
        <w:br/>
        <w:t xml:space="preserve">it is to participate in a divinely propelled, in tegrating process that will ultimately build anew </w:t>
        <w:br/>
        <w:t xml:space="preserve">the whole world. </w:t>
        <w:br/>
        <w:t xml:space="preserve">Undoubtedly, studying the messages of the Univ ersal House of Justice to gain an </w:t>
        <w:br/>
        <w:t xml:space="preserve">understanding of the totality of the vision they convey is indispensable to the progress of the </w:t>
        <w:br/>
        <w:t xml:space="preserve">three protagonists of the Plan. Certain habits of  mind fostered by the institute process can assist </w:t>
        <w:br/>
        <w:t xml:space="preserve">an individual in approaching this vital task in  a befitting manner. So many of these habits, of </w:t>
        <w:br/>
        <w:t xml:space="preserve">course, stand in stark contrast to those promot ed by society in general. Beyond identifying such </w:t>
        <w:br/>
        <w:t xml:space="preserve">habits, as suggested in Sections 26 and 41, partic ipants should be able to describe how they are </w:t>
        <w:br/>
        <w:t xml:space="preserve">developed in the setting of a study circle and how they are then consciously extended to various </w:t>
        <w:br/>
        <w:t xml:space="preserve">spheres of Bahá’í activity, not least those spaces in which consultation and collective reflection </w:t>
        <w:br/>
        <w:t xml:space="preserve">on action are taking place to advance the aims of the Plan. </w:t>
        <w:br/>
        <w:t xml:space="preserve">To promulgate and apply the laws and principles of the Faith and to safeguard and </w:t>
        <w:br/>
        <w:t xml:space="preserve">enforce that rectitude of conduct which the La w of God enjoins are also among the powers and </w:t>
        <w:br/>
        <w:t xml:space="preserve">duties of the Universal House of Justice. Sec tions 28 to 37 take two items of correspondence as </w:t>
        <w:br/>
        <w:t xml:space="preserve">examples to demonstrate how the guidance of the Supreme Body expands our consciousness of </w:t>
        <w:br/>
        <w:t xml:space="preserve">the concept of Bahá’í law and its centrality to  the civilization-building process and raises our </w:t>
        <w:br/>
        <w:t xml:space="preserve">awareness of the transformative forces which obedi ence to that law releases in the life of the </w:t>
        <w:br/>
        <w:t xml:space="preserve">individual and in society at large. The first ite m of correspondence, a letter written on its behalf </w:t>
        <w:br/>
        <w:t xml:space="preserve">to a few individual Bahá’ís, examines the current condition of society, elucidates the nature of </w:t>
        <w:br/>
        <w:t xml:space="preserve">Bahá’u’lláh’s laws and teachings, discusses the r esponsibility that the individual shoulders in </w:t>
        <w:br/>
        <w:t xml:space="preserve">relation to Bahá’í law, and describes the char acteristics of a community that inspires its </w:t>
        <w:br/>
        <w:t xml:space="preserve">members to live and act according to the principl es and ideals of the Faith. Tutors will want to </w:t>
        <w:br/>
        <w:t xml:space="preserve">make sure understanding of these four crucial them es is deepened as partic ipants read selected </w:t>
        <w:br/>
        <w:t>passages from the letter, quoted in Sections 28 to 34, and undertake the corresponding ex-</w:t>
        <w:br/>
        <w:t xml:space="preserve">ercises. In relation to the first theme, for exam ple, study of the initial three sections should make </w:t>
        <w:br/>
        <w:t xml:space="preserve">clear how the materialistic society in which we all, especially youth, are immersed has entirely </w:t>
        <w:br/>
        <w:t>redefined morality; how it has imposed a set of assumptions, values, and practices that are now</w:t>
      </w:r>
    </w:p>
    <w:p>
      <w:pPr>
        <w:spacing w:after="160" w:line="300" w:lineRule="auto"/>
      </w:pPr>
      <w:r>
        <w:rPr>
          <w:rFonts w:ascii="Consolas" w:hAnsi="Consolas"/>
          <w:color w:val="9A7A38"/>
          <w:sz w:val="18"/>
        </w:rPr>
        <w:t xml:space="preserve">[14]  </w:t>
      </w:r>
      <w:r>
        <w:rPr>
          <w:rFonts w:ascii="Georgia" w:hAnsi="Georgia"/>
          <w:color w:val="2A2927"/>
          <w:sz w:val="22"/>
        </w:rPr>
        <w:t xml:space="preserve">xiv taken as indisputable; how energy and resources of enormous proportions are spent in an effort </w:t>
        <w:br/>
        <w:t xml:space="preserve">to bend truth so that it conforms to personal d esire and vested interest; and ultimately how, as </w:t>
        <w:br/>
        <w:t xml:space="preserve">a result, a culture is created that distorts hum an nature and purpose, “trapping human beings in </w:t>
        <w:br/>
        <w:t xml:space="preserve">pursuit of idle fancies and vain imaginings and turning them into pliable objects in the hands </w:t>
        <w:br/>
        <w:t xml:space="preserve">of the powerful”. This study should also shar pen the ability to recognize both the divine </w:t>
        <w:br/>
        <w:t xml:space="preserve">foundation on which human happiness and well-be ing rest and the source from which human </w:t>
        <w:br/>
        <w:t xml:space="preserve">beings can, in reality, seek the truth. The exer cises in these sections, therefore, should not be </w:t>
        <w:br/>
        <w:t xml:space="preserve">carried out mechanically. In particular, the question posed in Section 30 requires profound </w:t>
        <w:br/>
        <w:t xml:space="preserve">reflection. Here, each participant is asked  to describe how a most grievous oppression, </w:t>
        <w:br/>
        <w:t xml:space="preserve">preventing human beings from attaining unto the knowledge of God and Hi s teachings, is being </w:t>
        <w:br/>
        <w:t xml:space="preserve">perpetuated in the world today and how humanity can break free from its shackles. </w:t>
        <w:br/>
        <w:t xml:space="preserve">Similarly, in relation to the second theme mentioned above, as participants go through </w:t>
        <w:br/>
        <w:t xml:space="preserve">Section 31, they should come to appreciate how  guidance from the Universal House of Justice </w:t>
        <w:br/>
        <w:t xml:space="preserve">sheds light on the nature of Bahá’u’lláh’s laws  and His teachings, helping us to see them as </w:t>
        <w:br/>
        <w:t xml:space="preserve">expressions of truths about the nature of the human being and the purpose of existence and as </w:t>
        <w:br/>
        <w:t xml:space="preserve">the highest means through which the standard of  personal conduct is lifted and spiritual and </w:t>
        <w:br/>
        <w:t xml:space="preserve">material progress of society achieved. Regardi ng the third theme, sufficient thought should be </w:t>
        <w:br/>
        <w:t xml:space="preserve">given to the questions raised in Sections 32 a nd 33, which consider, on the one hand, the posture </w:t>
        <w:br/>
        <w:t xml:space="preserve">that individuals, most notably young Bahá’ís, shoul d adopt if they are to be able to uphold the </w:t>
        <w:br/>
        <w:t xml:space="preserve">standards of the Faith—standards so radically  different from society’s norms—and, on the </w:t>
        <w:br/>
        <w:t xml:space="preserve">other, the nature of obedience that adherence to the laws of God demands. That one’s moral </w:t>
        <w:br/>
        <w:t xml:space="preserve">development is inseparable from the degree of e ffort one exerts to improve the life of the </w:t>
        <w:br/>
        <w:t xml:space="preserve">community and that a community must in turn po ssess certain characteristics, if it is to empower </w:t>
        <w:br/>
        <w:t xml:space="preserve">its members, particularly its young, to withst and the forces of gross materialism undermining </w:t>
        <w:br/>
        <w:t xml:space="preserve">the moral fabric of society is discussed briefly in Section 34, touching on the fourth theme noted </w:t>
        <w:br/>
        <w:t xml:space="preserve">above—a theme that is expanded on in the next two sections, which require careful deliberation. </w:t>
        <w:br/>
        <w:t xml:space="preserve">The second item of correspondence, a letter written to a National Spiritual Assembly, </w:t>
        <w:br/>
        <w:t xml:space="preserve">describes the nature of the responsibility that r ests with the institutions of the Faith both to </w:t>
        <w:br/>
        <w:t xml:space="preserve">support the individual and to cultivate a pattern of community life conducive to the spiritual </w:t>
        <w:br/>
        <w:t xml:space="preserve">upliftment of its members. The excerpts quoted fro m that letter in Sections 35 and 36, though </w:t>
        <w:br/>
        <w:t xml:space="preserve">not extensive, will provide participants with an  opportunity to consider, now in the context of </w:t>
        <w:br/>
        <w:t xml:space="preserve">Bahá’í law, the significance of an educational endeavor, specifically the one fostered by the </w:t>
        <w:br/>
        <w:t xml:space="preserve">training institute, through which virtuous conduct a nd self-discipline are developed in the field </w:t>
        <w:br/>
        <w:t xml:space="preserve">of service. They will also reflect on the natu re and purpose of administrative sanctions, the </w:t>
        <w:br/>
        <w:t xml:space="preserve">application of which can best be seen as a n ecessary process that benefits both the individual </w:t>
        <w:br/>
        <w:t xml:space="preserve">and the community. In sum, it is hoped that, th rough the exploration of the ideas addressed in </w:t>
        <w:br/>
        <w:t xml:space="preserve">the two letters, participants will be able to acquire a vision of how the Universal House of </w:t>
        <w:br/>
        <w:t xml:space="preserve">Justice guides the individual, the community, and the institutions of the Faith in forging an </w:t>
        <w:br/>
        <w:t xml:space="preserve">entirely new set of relationships in conformity with God’s decree, relationships that will release </w:t>
        <w:br/>
        <w:t xml:space="preserve">the transformative powers inherent in the Revelation of Bahá’u’lláh. </w:t>
        <w:br/>
        <w:t xml:space="preserve">Each of the three units of this book suggests that participants draw up a personal plan </w:t>
        <w:br/>
        <w:t xml:space="preserve">for the study of the writings of the Faith, ou tlining several works of ‘Abdu’l-Bahá, Shoghi </w:t>
        <w:br/>
        <w:t xml:space="preserve">Effendi, and Bahá’u’lláh, respectively, that are currently available in many of the world’s major </w:t>
        <w:br/>
        <w:t xml:space="preserve">languages. Of course, the discipline of systema tic study of the writings is developed over time </w:t>
        <w:br/>
        <w:t xml:space="preserve">as the habit of reading the verses of God with  eagerness and love every morning and evening </w:t>
        <w:br/>
        <w:t xml:space="preserve">takes root. Indeed, cultivating this habit is th e focus of “Understanding the Bahá’í Writings”, </w:t>
        <w:br/>
        <w:t>the very first unit participants study when ente ring the Ruhi Institute’s sequence of courses.</w:t>
      </w:r>
    </w:p>
    <w:p>
      <w:pPr>
        <w:spacing w:after="160" w:line="300" w:lineRule="auto"/>
      </w:pPr>
      <w:r>
        <w:rPr>
          <w:rFonts w:ascii="Consolas" w:hAnsi="Consolas"/>
          <w:color w:val="9A7A38"/>
          <w:sz w:val="18"/>
        </w:rPr>
        <w:t xml:space="preserve">[15]  </w:t>
      </w:r>
      <w:r>
        <w:rPr>
          <w:rFonts w:ascii="Georgia" w:hAnsi="Georgia"/>
          <w:color w:val="2A2927"/>
          <w:sz w:val="22"/>
        </w:rPr>
        <w:t xml:space="preserve">xv The thirst to explore the writings of the Faith then grows as one engages with the content of </w:t>
        <w:br/>
        <w:t xml:space="preserve">subsequent courses and treads the path of service that they trace. It is envisioned that, by the </w:t>
        <w:br/>
        <w:t xml:space="preserve">time participants reach this eighth book in the seri es, they will have already studied, either in </w:t>
        <w:br/>
        <w:t xml:space="preserve">their entirety or in part, some of the writings  mentioned in the three units. The systematic </w:t>
        <w:br/>
        <w:t xml:space="preserve">personal plan of study they draw up will serve to strengthen further their efforts to deepen their </w:t>
        <w:br/>
        <w:t xml:space="preserve">understanding of the truths enshrined in Bahá’u’ lláh’s Revelation and to gain insights from the </w:t>
        <w:br/>
        <w:t xml:space="preserve">illuminating interpretations of ‘Abdu’l-Bahá and the Guardian. </w:t>
        <w:br/>
        <w:t xml:space="preserve">Distinct from such a plan, there are, of c ourse, times when a few friends may wish to </w:t>
        <w:br/>
        <w:t xml:space="preserve">come together in a locality, as part of their i ndividual efforts to deepen their knowledge of the </w:t>
        <w:br/>
        <w:t xml:space="preserve">Faith, and study a particular volume as a small gr oup. Certain attributes that the institute is </w:t>
        <w:br/>
        <w:t xml:space="preserve">helping to develop will naturally manifest them selves in such spaces—for example, the mutual </w:t>
        <w:br/>
        <w:t xml:space="preserve">support the friends lend to one another, the joy they derive from the insights of one another, </w:t>
        <w:br/>
        <w:t xml:space="preserve">and the respect they have for the knowledge that each one possesses at any given moment, a </w:t>
        <w:br/>
        <w:t xml:space="preserve">result of eschewing the kind of thinking that categorizes individuals as the deepened and the uninformed. They also take care not to allow thei r own deepening efforts to so absorb them that </w:t>
        <w:br/>
        <w:t xml:space="preserve">they neglect the imperative of service in the field. They know well how easily inward-looking </w:t>
        <w:br/>
        <w:t xml:space="preserve">habits can form and how quickly momentum in  advancing the process of community building </w:t>
        <w:br/>
        <w:t xml:space="preserve">in a neighborhood or village, or even an entire clus ter, can be lost. In a life in which personal </w:t>
        <w:br/>
        <w:t xml:space="preserve">growth and commitment to the well-being of othe rs are seen as an integrated whole, and not as </w:t>
        <w:br/>
        <w:t xml:space="preserve">separate and sometimes conflicting ends, humbl y sharing the knowledge one acquires is </w:t>
        <w:br/>
        <w:t xml:space="preserve">essential. For example, for those engaged in this  sequence of courses, the visits they undertake </w:t>
        <w:br/>
        <w:t xml:space="preserve">to homes to discuss certain significant themes— the act of service addressed in Book 2—assist </w:t>
        <w:br/>
        <w:t xml:space="preserve">them in fulfilling this important requisite. To the discussions that ensue in such settings all </w:t>
        <w:br/>
        <w:t xml:space="preserve">contribute and, from them, all derive spiritual nourishment. </w:t>
        <w:br/>
        <w:t xml:space="preserve">A final point should be made about this book and the ones that follow it. The Universal </w:t>
        <w:br/>
        <w:t xml:space="preserve">House of Justice has likened the “development of human resources in a country” to the </w:t>
        <w:br/>
        <w:t xml:space="preserve">“building of an ever-expanding pyramid, whose b ase must be constantly broadened”. It has </w:t>
        <w:br/>
        <w:t xml:space="preserve">pointed out that, as increasing numbers of individua ls enter the first course, and as “relatively </w:t>
        <w:br/>
        <w:t xml:space="preserve">significant percentages are then helped to r each higher and higher courses”, their “capacity for </w:t>
        <w:br/>
        <w:t>service” is enhanced. By now, from their study of  the previous seven books and their engage-</w:t>
        <w:br/>
        <w:t xml:space="preserve">ment in progressively more complex and demanding acts of service, the capacity of participants </w:t>
        <w:br/>
        <w:t xml:space="preserve">in this course must have increased substantia lly. They will be ready to deal with more </w:t>
        <w:br/>
        <w:t xml:space="preserve">challenging educational content, content that not only enables them to think more deeply about </w:t>
        <w:br/>
        <w:t xml:space="preserve">the environment which surrounds them and its e ffects on their hearts and minds but serves, as </w:t>
        <w:br/>
        <w:t xml:space="preserve">well, to raise the quality and efficacy of the acts th ey perform to reshape that environment. It is </w:t>
        <w:br/>
        <w:t xml:space="preserve">in this connection that the present course and th e subsequent ones will play a critical role in </w:t>
        <w:br/>
        <w:t xml:space="preserve">enhancing the capacity of individuals. The House of Justice states that institutes ought to take </w:t>
        <w:br/>
        <w:t xml:space="preserve">care, lest they “perceive their work as training in techniques, losing sight of the conception of </w:t>
        <w:br/>
        <w:t xml:space="preserve">capacity building at the heart of the institute  process that entails a profound understanding of </w:t>
        <w:br/>
        <w:t xml:space="preserve">Bahá’u’lláh’s Revelation.” In the preliminary sec tion of Book 7, it is mentioned to those who </w:t>
        <w:br/>
        <w:t xml:space="preserve">serve as tutors that central to this process of capacity building is the enhancement of </w:t>
        <w:br/>
        <w:t xml:space="preserve">understanding and the fostering of spiritual  qualities. Understanding of Bahá’u’lláh’s </w:t>
        <w:br/>
        <w:t xml:space="preserve">Covenant—that unique and most significant phenomenon in humanity’s life—and of the </w:t>
        <w:br/>
        <w:t xml:space="preserve">complete transformation its unifying power exerts  on us individually and collectively, no doubt, </w:t>
        <w:br/>
        <w:t xml:space="preserve">profoundly influences one’s thoughts and actions. So, while no specific act of service is associated with this course, a growing unders tanding of Bahá’u’lláh’ s Covenant will endow </w:t>
        <w:br/>
        <w:t xml:space="preserve">every action that one undertakes to serve the Cause, no matter how small, with fresh and </w:t>
        <w:br/>
        <w:t>expanded meaning. It is envisi oned that one dimension of the increased capacity to which the</w:t>
      </w:r>
    </w:p>
    <w:p>
      <w:pPr>
        <w:spacing w:after="160" w:line="300" w:lineRule="auto"/>
      </w:pPr>
      <w:r>
        <w:rPr>
          <w:rFonts w:ascii="Consolas" w:hAnsi="Consolas"/>
          <w:color w:val="9A7A38"/>
          <w:sz w:val="18"/>
        </w:rPr>
        <w:t xml:space="preserve">[16]  </w:t>
      </w:r>
      <w:r>
        <w:rPr>
          <w:rFonts w:ascii="Georgia" w:hAnsi="Georgia"/>
          <w:color w:val="2A2927"/>
          <w:sz w:val="22"/>
        </w:rPr>
        <w:t xml:space="preserve">xvi study of this course will contribute is to equip tu tors and participants alike with invaluable </w:t>
        <w:br/>
        <w:t xml:space="preserve">knowledge, wisdom, and spiritual insights that th ey can then share, on appropriate occasions, </w:t>
        <w:br/>
        <w:t xml:space="preserve">with those who have more recently embarked on the path of service, many of whom are youth </w:t>
        <w:br/>
        <w:t xml:space="preserve">in their teens. They should be able, as they wo rk shoulder to shoulder with individuals who are </w:t>
        <w:br/>
        <w:t xml:space="preserve">progressing through the earlier courses of the sequence, to help deepen their understanding of Bahá’u’lláh’s Covenant, of the Administrative Or der that it has rolled out, and of the purposeful </w:t>
        <w:br/>
        <w:t xml:space="preserve">community that it has raised. It is through such an understanding alone that one is able to catch </w:t>
        <w:br/>
        <w:t xml:space="preserve">a glimpse of Bahá’u’lláh’s vision for humanity , “that Wondrous Vision which constitutes the </w:t>
        <w:br/>
        <w:t>brightest emanation of His Mind and the fairest fruit of the fairest civilization the world has yet seen”.</w:t>
      </w:r>
    </w:p>
    <w:p>
      <w:pPr>
        <w:spacing w:after="160" w:line="300" w:lineRule="auto"/>
      </w:pPr>
      <w:r>
        <w:rPr>
          <w:rFonts w:ascii="Consolas" w:hAnsi="Consolas"/>
          <w:color w:val="9A7A38"/>
          <w:sz w:val="18"/>
        </w:rPr>
        <w:t xml:space="preserve">[17]  </w:t>
      </w:r>
      <w:r>
        <w:rPr>
          <w:rFonts w:ascii="Georgia" w:hAnsi="Georgia"/>
          <w:color w:val="2A2927"/>
          <w:sz w:val="22"/>
        </w:rPr>
        <w:t xml:space="preserve">The Center of the Covenant </w:t>
        <w:br/>
        <w:t xml:space="preserve">and His Will and  </w:t>
        <w:br/>
        <w:t xml:space="preserve">Testament </w:t>
        <w:br/>
        <w:t xml:space="preserve">Purpose </w:t>
        <w:br/>
        <w:t xml:space="preserve">To gain an understanding of the unif ying power of Bahá’u’lláh’s Covenant,  </w:t>
        <w:br/>
        <w:t xml:space="preserve">of the station of ‘Abdu’l-Bahá as the Center of that Covenant,  </w:t>
        <w:br/>
        <w:t xml:space="preserve">and of the duty that rests w ith each individual to abide by  </w:t>
        <w:br/>
        <w:t>the injunctions of His Will and Testament</w:t>
      </w:r>
    </w:p>
    <w:p>
      <w:pPr>
        <w:spacing w:after="160" w:line="300" w:lineRule="auto"/>
      </w:pPr>
      <w:r>
        <w:rPr>
          <w:rFonts w:ascii="Consolas" w:hAnsi="Consolas"/>
          <w:color w:val="9A7A38"/>
          <w:sz w:val="18"/>
        </w:rPr>
        <w:t xml:space="preserve">[18]  </w:t>
      </w:r>
      <w:r>
        <w:rPr>
          <w:rFonts w:ascii="Georgia" w:hAnsi="Georgia"/>
          <w:color w:val="2A2927"/>
          <w:sz w:val="22"/>
        </w:rPr>
        <w:t xml:space="preserve">The Center of the Covenant and His Will and Testament – 3 SECTION 1 </w:t>
        <w:br/>
        <w:t xml:space="preserve">In the second book in this series, you considered the concept of the Covenant of </w:t>
        <w:br/>
        <w:t xml:space="preserve">Bahá’u’lláh briefly when reflecting on the sta tion of His Son ‘Abdu’l-Bahá, Whose words and </w:t>
        <w:br/>
        <w:t xml:space="preserve">example have accompanied you every step along th e way in walking the path of service traced </w:t>
        <w:br/>
        <w:t xml:space="preserve">out by the series. Later, in Book 6, in buildi ng your capacity to make a cogent presentation of </w:t>
        <w:br/>
        <w:t xml:space="preserve">the Faith, you were able to explore the concept in  somewhat greater depth and to gain insight </w:t>
        <w:br/>
        <w:t xml:space="preserve">into the dynamics of the Covenant and the part we each play in it, as those who recognize the </w:t>
        <w:br/>
        <w:t xml:space="preserve">beauty of the teachings and the Source from whic h they flow. In striving to align your thoughts </w:t>
        <w:br/>
        <w:t xml:space="preserve">and actions with the example of ‘Abdu’l-Bahá, the Center of that Covenant, you have, in a </w:t>
        <w:br/>
        <w:t xml:space="preserve">sense, been fulfilling your obligations in this r espect. Your study of this book, the eighth in the </w:t>
        <w:br/>
        <w:t xml:space="preserve">series, will serve to deepen the understanding of  the Covenant that you have already acquired </w:t>
        <w:br/>
        <w:t xml:space="preserve">and heighten your appreciation of the power it exerts on our individual and collective lives. </w:t>
        <w:br/>
        <w:t xml:space="preserve">This study will be divided into three parts. We will focus here, in the first unit, on the </w:t>
        <w:br/>
        <w:t xml:space="preserve">period following the ascension of Bahá’u’lláh. In doing so, we will read in full the Tablet He </w:t>
        <w:br/>
        <w:t xml:space="preserve">revealed that bears the title “Kitáb-i-‘Ahd”, the “Book of the Covenant”, and will try to gain </w:t>
        <w:br/>
        <w:t xml:space="preserve">further insight into the station of ‘Abdu’l-Bahá , His chosen Successor and the Interpreter of His </w:t>
        <w:br/>
        <w:t xml:space="preserve">teachings. To this end, we will review the achie vements of His ministry and explore extensive </w:t>
        <w:br/>
        <w:t xml:space="preserve">passages from His Will and Testament. The second unit of the book will guide us through the ministry of Shoghi Effendi, the Guardian of the Faith, providing us with an opportunity to study several themes vital to the progress of the Cause,  most notably the rise of the Administrative </w:t>
        <w:br/>
        <w:t xml:space="preserve">Order. The third unit will center on the Universal  House of Justice, that mighty institution </w:t>
        <w:br/>
        <w:t xml:space="preserve">directly inspired by Bahá’u’lláh Himself which guides the Bahá’í community today. </w:t>
        <w:br/>
        <w:t xml:space="preserve">We should acknowledge at the outset that our treatment of this vast subject will </w:t>
        <w:br/>
        <w:t xml:space="preserve">inevitably prove inadequate. All we hope to do in this book is to deepen, as far as possible, our </w:t>
        <w:br/>
        <w:t xml:space="preserve">understanding of the meaning and power of the Covenant and of the ennobling influence it </w:t>
        <w:br/>
        <w:t>exerts on our individual lives and on our efforts to progress along the path which will lead humanity to that Divine civilization envisi oned by Bahá’u’lláh. We will undertake our ex-</w:t>
        <w:br/>
        <w:t xml:space="preserve">ploration of the subject in light of ‘Abdu’l-Ba há’s statement, “The pivot of the oneness of </w:t>
        <w:br/>
        <w:t xml:space="preserve">mankind is nothing else but the power of the Covenant.” </w:t>
        <w:br/>
        <w:t xml:space="preserve">SECTION 2 </w:t>
        <w:br/>
        <w:t xml:space="preserve">Let us begin by considering the concept of the oneness of humankind as expressed in </w:t>
        <w:br/>
        <w:t xml:space="preserve">the Bahá’í writings. Acceptance of the Bahá’í teachings implies a firm belief in humanity’s </w:t>
        <w:br/>
        <w:t xml:space="preserve">oneness. This belief profoundly shapes who we ar e and what we do, both as individuals and as </w:t>
        <w:br/>
        <w:t xml:space="preserve">communities. “The Tabernacle of Unity”, Bahá’u’ lláh proclaims, “has been raised; regard ye </w:t>
        <w:br/>
        <w:t xml:space="preserve">not one another as strangers. . . . Of one tree are all ye the fruit and of one bough the leaves. . . . </w:t>
        <w:br/>
        <w:t xml:space="preserve">The world is but one country and mankind its citizen s. . . . Let not a man glory in that he loves </w:t>
        <w:br/>
        <w:t xml:space="preserve">his country; let him rather glory in this, that he loves his kind.”1 </w:t>
        <w:br/>
        <w:t xml:space="preserve">We know that Bahá’u’lláh has come to bu ild anew the whole world and that the </w:t>
        <w:br/>
        <w:t xml:space="preserve">ultimate purpose of His Revelation is the unification of the entire human race. In the quotation below, the Guardian makes clear  that the principle of the oneness of humankind, as enunciated </w:t>
        <w:br/>
        <w:t xml:space="preserve">by Bahá’u’lláh, involves much more than brotherly love and tolerance. It calls for a change in </w:t>
        <w:br/>
        <w:t>the very structure of society. It represents the final stage of a long evolutionary process in the</w:t>
      </w:r>
    </w:p>
    <w:p>
      <w:pPr>
        <w:spacing w:after="160" w:line="300" w:lineRule="auto"/>
      </w:pPr>
      <w:r>
        <w:rPr>
          <w:rFonts w:ascii="Consolas" w:hAnsi="Consolas"/>
          <w:color w:val="9A7A38"/>
          <w:sz w:val="18"/>
        </w:rPr>
        <w:t xml:space="preserve">[19]  </w:t>
      </w:r>
      <w:r>
        <w:rPr>
          <w:rFonts w:ascii="Georgia" w:hAnsi="Georgia"/>
          <w:color w:val="2A2927"/>
          <w:sz w:val="22"/>
        </w:rPr>
        <w:t xml:space="preserve">4 – The Covenant of Bahá’u’lláh  collective life of humanity, a stage that will be ma rked by the emergence of a world civilization. </w:t>
        <w:br/>
        <w:t xml:space="preserve">You are encouraged to read the quotation sev eral times with the members of your group. </w:t>
        <w:br/>
        <w:t xml:space="preserve">“Let there be no mistake. The principle of the Oneness of Mankind—the pivot </w:t>
        <w:br/>
        <w:t xml:space="preserve">round which all the teachings of Bahá’u ’lláh revolve—is no mere outburst of </w:t>
        <w:br/>
        <w:t xml:space="preserve">ignorant emotionalism or an expression of  vague and pious hope. Its appeal is not </w:t>
        <w:br/>
        <w:t xml:space="preserve">to be merely identified with a reawakening of the spirit of brotherhood and goodwill among men, nor does it aim solely at the fostering of harmonious coop-eration among individual peoples and nati ons. Its implications are deeper, its </w:t>
        <w:br/>
        <w:t xml:space="preserve">claims greater than any which the Prophe ts of old were allowed to advance. Its </w:t>
        <w:br/>
        <w:t xml:space="preserve">message is applicable not only to the i ndividual, but concerns itself primarily with </w:t>
        <w:br/>
        <w:t xml:space="preserve">the nature of those essential relationships that must bind all the states and nations </w:t>
        <w:br/>
        <w:t xml:space="preserve">as members of one human family. It does no t constitute merely the enunciation of </w:t>
        <w:br/>
        <w:t xml:space="preserve">an ideal, but stands inseparably associated  with an institution adequate to embody </w:t>
        <w:br/>
        <w:t xml:space="preserve">its truth, demonstrate its validity, and p erpetuate its influence. It implies an </w:t>
        <w:br/>
        <w:t xml:space="preserve">organic change in the structure of present-day society, a change such as the world has not yet experienced. It constitutes a ch allenge, at once bold and universal, to </w:t>
        <w:br/>
        <w:t xml:space="preserve">outworn shibboleths of national creeds—creeds that have had their day and which must, in the ordinary course of events as shaped and controlled by Providence, </w:t>
        <w:br/>
        <w:t xml:space="preserve">give way to a new gospel, fundamentally di fferent from, and infinitely superior to, </w:t>
        <w:br/>
        <w:t xml:space="preserve">what the world has already conceived. It calls for no less than the reconstruction </w:t>
        <w:br/>
        <w:t xml:space="preserve">and the demilitarization of the whole civilized world—a world organically unified in all the essential aspects of its life, its political machinery, its spiritual aspiration, </w:t>
        <w:br/>
        <w:t xml:space="preserve">its trade and finance, its script and langu age, and yet infinite in the diversity of </w:t>
        <w:br/>
        <w:t xml:space="preserve">the national characteristics of its federated units. </w:t>
        <w:br/>
        <w:t xml:space="preserve">“It represents the consummation of human evolution—an evolution that has had </w:t>
        <w:br/>
        <w:t xml:space="preserve">its earliest beginnings in the birth of family life, its subsequent development in the achievement of tribal solidarity, leading in turn to the constitution of the city-state, and expanding later into the institution of independent and sovereign nations. </w:t>
        <w:br/>
        <w:t xml:space="preserve">“The principle of the Oneness of Mankind, as proclaimed by Bahá’u’lláh, carries </w:t>
        <w:br/>
        <w:t xml:space="preserve">with it no more and no less than a solemn  assertion that attainment to this final </w:t>
        <w:br/>
        <w:t xml:space="preserve">stage in this stupendous evolution is not only necessary but inevitable, that its realization is fast approaching, and that nothing short of a power that is born of God can succeed in establishing it. </w:t>
        <w:br/>
        <w:t>“So marvelous a conception finds its ear liest manifestations in the efforts con-</w:t>
        <w:br/>
        <w:t xml:space="preserve">sciously exerted and the modest beginning s already achieved by the declared </w:t>
        <w:br/>
        <w:t>adherents of the Faith of Bahá’u’lláh who, conscious of the sublimity of their calling and initiated into the ennobling principles of His Administration, are forging ahead to establish His Kingdom on  this earth. It has its indirect man-</w:t>
        <w:br/>
        <w:t>ifestations in the gradual diffusion of the spirit of world solidarity which is spontaneously arising out of the welter of a disorganized society.”</w:t>
        <w:br/>
        <w:t xml:space="preserve">2 </w:t>
        <w:br/>
        <w:t xml:space="preserve">The explanation offered by the Guardian of the principle of the oneness of humankind </w:t>
        <w:br/>
        <w:t xml:space="preserve">and of its far-reaching implications for human affairs is profound. To reflect on this idea, </w:t>
        <w:br/>
        <w:t>complete each of the following sentences on the basis of the above quotation:</w:t>
      </w:r>
    </w:p>
    <w:p>
      <w:pPr>
        <w:spacing w:after="160" w:line="300" w:lineRule="auto"/>
      </w:pPr>
      <w:r>
        <w:rPr>
          <w:rFonts w:ascii="Consolas" w:hAnsi="Consolas"/>
          <w:color w:val="9A7A38"/>
          <w:sz w:val="18"/>
        </w:rPr>
        <w:t xml:space="preserve">[20]  </w:t>
      </w:r>
      <w:r>
        <w:rPr>
          <w:rFonts w:ascii="Georgia" w:hAnsi="Georgia"/>
          <w:color w:val="2A2927"/>
          <w:sz w:val="22"/>
        </w:rPr>
        <w:t xml:space="preserve">The Center of the Covenant and His Will and Testament – 5 a. The principle of the oneness of hum ankind is no mere outburst  ______________ </w:t>
        <w:br/>
        <w:t xml:space="preserve"> _________________________________________________________________  _________________________________________________________________  </w:t>
        <w:br/>
        <w:t xml:space="preserve">b. Its appeal is not to be merely identif ied with  _____________________________ </w:t>
        <w:br/>
        <w:t xml:space="preserve"> _________________________________________________________________  </w:t>
        <w:br/>
        <w:t xml:space="preserve">c. It does not aim solely at  _____________________________________________ </w:t>
        <w:br/>
        <w:t xml:space="preserve"> _________________________________________________________________  </w:t>
        <w:br/>
        <w:t xml:space="preserve">d. Its claims are gr eater than  ____________________________________________ </w:t>
        <w:br/>
        <w:t xml:space="preserve"> _________________________________________________________________  </w:t>
        <w:br/>
        <w:t xml:space="preserve">e. Its message is applicable not only to the individual, but concerns  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f. It does not constitute merely the enunc iation of an ideal, but stands  ___________ </w:t>
        <w:br/>
        <w:t xml:space="preserve"> _________________________________________________________________  _________________________________________________________________  _________________________________________________________________  </w:t>
        <w:br/>
        <w:t xml:space="preserve">g. It implies an orga nic change  in  ________________________________________ </w:t>
        <w:br/>
        <w:t xml:space="preserve"> _________________________________________________________________  _________________________________________________________________  </w:t>
        <w:br/>
        <w:t xml:space="preserve">h. It constitutes a challenge, at once bold and univ ersal, to  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i. It calls for no less than  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after="160" w:line="300" w:lineRule="auto"/>
      </w:pPr>
      <w:r>
        <w:rPr>
          <w:rFonts w:ascii="Consolas" w:hAnsi="Consolas"/>
          <w:color w:val="9A7A38"/>
          <w:sz w:val="18"/>
        </w:rPr>
        <w:t xml:space="preserve">[21]  </w:t>
      </w:r>
      <w:r>
        <w:rPr>
          <w:rFonts w:ascii="Georgia" w:hAnsi="Georgia"/>
          <w:color w:val="2A2927"/>
          <w:sz w:val="22"/>
        </w:rPr>
        <w:t xml:space="preserve">6 – The Covenant of Bahá’u’lláh  j. It carries with it no more and no less than a solemn ass ertion that  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In the last paragraph of the passage, the Guar dian speaks of the early manifestations of </w:t>
        <w:br/>
        <w:t xml:space="preserve">Bahá’u’lláh’s vision for humanity, first in the e fforts of the Bahá’í co mmunity as it forges ahead </w:t>
        <w:br/>
        <w:t xml:space="preserve">to establish His Kingdom on earth and second, indir ectly, in the gradual diffusion of the spirit </w:t>
        <w:br/>
        <w:t xml:space="preserve">of world solidarity, which is spontaneously arisi ng out of the welter of a disorganized society. </w:t>
        <w:br/>
        <w:t xml:space="preserve">Today the effect of this spirit in the world is apparent in a number of developments, such as the </w:t>
        <w:br/>
        <w:t xml:space="preserve">rejection of deeply ingrained racial prejudi ces and heightened environmental awareness. Can </w:t>
        <w:br/>
        <w:t xml:space="preserve">you mention a few others?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t>
        <w:br/>
        <w:t xml:space="preserve">Now think of the work of the Bahá’í comm unity. In the locality where you reside, like </w:t>
        <w:br/>
        <w:t xml:space="preserve">localities all over the world, Bahá’ís are strivi ng to build capacity in growing numbers to </w:t>
        <w:br/>
        <w:t xml:space="preserve">contribute to the kind of individual and collectiv e transformation called for by Bahá’u’lláh. You </w:t>
        <w:br/>
        <w:t xml:space="preserve">are well familiar with the educational endeavor and the set of interrelated acts of service that </w:t>
        <w:br/>
        <w:t xml:space="preserve">foster this capacity-building process. Say a fe w words about how participation in the process </w:t>
        <w:br/>
        <w:t xml:space="preserve">unfolding in villages and neighborhoods across the globe is enabling the Bahá’í community to </w:t>
        <w:br/>
        <w:t xml:space="preserve">pursue its mission to bring into reality Bahá’u’lláh’s vision for humanity.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t>
        <w:br/>
        <w:t xml:space="preserve">SECTION 3 </w:t>
        <w:br/>
        <w:t xml:space="preserve">The analogy that we find in the Bahá’í writi ngs to help us think about the significance </w:t>
        <w:br/>
        <w:t xml:space="preserve">of the principle of oneness, and how, in its light , the relationships that sustain society will be </w:t>
        <w:br/>
        <w:t>reconceptualized, is the human body. Drawing on this analogy, the Universal House of Justice</w:t>
      </w:r>
    </w:p>
    <w:p>
      <w:pPr>
        <w:spacing w:after="160" w:line="300" w:lineRule="auto"/>
      </w:pPr>
      <w:r>
        <w:rPr>
          <w:rFonts w:ascii="Consolas" w:hAnsi="Consolas"/>
          <w:color w:val="9A7A38"/>
          <w:sz w:val="18"/>
        </w:rPr>
        <w:t xml:space="preserve">[22]  </w:t>
      </w:r>
      <w:r>
        <w:rPr>
          <w:rFonts w:ascii="Georgia" w:hAnsi="Georgia"/>
          <w:color w:val="2A2927"/>
          <w:sz w:val="22"/>
        </w:rPr>
        <w:t xml:space="preserve">The Center of the Covenant and His Will and Testament – 7 writes, “the appearance of the rational soul in th is realm of existence is made possible through </w:t>
        <w:br/>
        <w:t xml:space="preserve">the complex association of countless cells, whose organization in tissues and organs allows for </w:t>
        <w:br/>
        <w:t xml:space="preserve">the realization of distinctive capacities”. Likewise,  it goes on to explain, civilization can be seen </w:t>
        <w:br/>
        <w:t xml:space="preserve">“as the outcome of a set of interactions among closely integrated, diverse components which </w:t>
        <w:br/>
        <w:t xml:space="preserve">have transcended the narrow purpose of tending to their own existence.” We know that, </w:t>
        <w:br/>
        <w:t xml:space="preserve">however modest at this stage, the efforts of the Bahá’í community are creating a pattern that </w:t>
        <w:br/>
        <w:t xml:space="preserve">will give shape to future society—a society in  which the operation of the principle of oneness </w:t>
        <w:br/>
        <w:t xml:space="preserve">will find expression in the harmonious interactions th at will call into being a Divine civilization. </w:t>
        <w:br/>
        <w:t xml:space="preserve">It is the sacred duty of all of us who have em braced the Cause of Bahá’u’lláh and have set our </w:t>
        <w:br/>
        <w:t xml:space="preserve">gaze upon Him to strive daily to contribute to th e emergence of this pattern, the pattern of a </w:t>
        <w:br/>
        <w:t xml:space="preserve">new world order. </w:t>
        <w:br/>
        <w:t xml:space="preserve">Now, a community entrusted with such a monumental task must possess qualities and </w:t>
        <w:br/>
        <w:t xml:space="preserve">powers that distinguish it from every other comm unity and from every organized movement on </w:t>
        <w:br/>
        <w:t xml:space="preserve">the planet. Specifically, it must serve as an e nvironment in which the unity that binds its </w:t>
        <w:br/>
        <w:t xml:space="preserve">individual members and its institutions is st ronger than anything the human race has ever </w:t>
        <w:br/>
        <w:t xml:space="preserve">witnessed. The discipline that is required to main tain such unity must be unshakable. Let us </w:t>
        <w:br/>
        <w:t xml:space="preserve">explore this point further. </w:t>
        <w:br/>
        <w:t xml:space="preserve">We live in a world where  conflict is considered an inevitable characteristic of life. Even </w:t>
        <w:br/>
        <w:t xml:space="preserve">when not overt, the spirit of conflict is present in  subtle forms as individuals and groups try to </w:t>
        <w:br/>
        <w:t xml:space="preserve">advance themselves over others. It is widely accep ted that, more often than not, interests will </w:t>
        <w:br/>
        <w:t xml:space="preserve">clash. Thus, individuals and groups—indeed, entire societies—work against one another in the </w:t>
        <w:br/>
        <w:t>pursuit of their own aims. Contest, competition,  and confrontation have become norms em-</w:t>
        <w:br/>
        <w:t xml:space="preserve">bedded in social, political, and economic systems.  Accordingly, power is voraciously sought as </w:t>
        <w:br/>
        <w:t xml:space="preserve">a means to protect, in whatever way possible, one’s  own interests. This is not to say that there </w:t>
        <w:br/>
        <w:t xml:space="preserve">are not many who take advantage of numerous  opportunities for earnest collaboration and </w:t>
        <w:br/>
        <w:t xml:space="preserve">cooperation to achieve noble goals. Still, an unde rlying presence of conflict influences habits </w:t>
        <w:br/>
        <w:t xml:space="preserve">of thought and patterns of behavior and defines to some extent the structures and functioning </w:t>
        <w:br/>
        <w:t xml:space="preserve">of social institutions. </w:t>
        <w:br/>
        <w:t xml:space="preserve">We, of course, do not consider the ways of conflict the natural expression of human </w:t>
        <w:br/>
        <w:t xml:space="preserve">existence and recognize that certain attitudes and forms of behavior, though prevalent in society </w:t>
        <w:br/>
        <w:t xml:space="preserve">and, in some instances, even re garded as praiseworthy, retard the progress of our efforts to build </w:t>
        <w:br/>
        <w:t xml:space="preserve">a unified world. Below are several adjectives, set off in pairs, that refer to different kinds of </w:t>
        <w:br/>
        <w:t xml:space="preserve">behavior. The first of each pair belongs, we could say, to a culture rooted in conflict, while the </w:t>
        <w:br/>
        <w:t>second characterizes the relationships, imbued with  the consciousness of the oneness of human-</w:t>
        <w:br/>
        <w:t xml:space="preserve">kind, that we are striving to cultivate. Discuss each pair in your group and explain the difference between the two, giving examples, if possible. </w:t>
        <w:br/>
        <w:t xml:space="preserve">a. frank and adversarial b. frank and loving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w:t>
      </w:r>
    </w:p>
    <w:p>
      <w:pPr>
        <w:spacing w:after="160" w:line="300" w:lineRule="auto"/>
      </w:pPr>
      <w:r>
        <w:rPr>
          <w:rFonts w:ascii="Consolas" w:hAnsi="Consolas"/>
          <w:color w:val="9A7A38"/>
          <w:sz w:val="18"/>
        </w:rPr>
        <w:t xml:space="preserve">[23]  </w:t>
      </w:r>
      <w:r>
        <w:rPr>
          <w:rFonts w:ascii="Georgia" w:hAnsi="Georgia"/>
          <w:color w:val="2A2927"/>
          <w:sz w:val="22"/>
        </w:rPr>
        <w:t xml:space="preserve">8 – The Covenant of Bahá’u’lláh  a. critical and blunt b. analytical and respectful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a. self-confident and proud b. courageous and humble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a. knowledgeable and controlling b. knowledgeable and generous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a. friendly and calculating b. friendly and sincere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a. defensive and suspicious b. vigilant and open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a. competent and self-interested b. competent and self-sacrificing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w:t>
      </w:r>
    </w:p>
    <w:p>
      <w:pPr>
        <w:spacing w:after="160" w:line="300" w:lineRule="auto"/>
      </w:pPr>
      <w:r>
        <w:rPr>
          <w:rFonts w:ascii="Consolas" w:hAnsi="Consolas"/>
          <w:color w:val="9A7A38"/>
          <w:sz w:val="18"/>
        </w:rPr>
        <w:t xml:space="preserve">[24]  </w:t>
      </w:r>
      <w:r>
        <w:rPr>
          <w:rFonts w:ascii="Georgia" w:hAnsi="Georgia"/>
          <w:color w:val="2A2927"/>
          <w:sz w:val="22"/>
        </w:rPr>
        <w:t xml:space="preserve">The Center of the Covenant and His Will and Testament – 9 SECTION 4 </w:t>
        <w:br/>
        <w:t xml:space="preserve">We have considered briefly how the prin ciple of the oneness of humankind must be </w:t>
        <w:br/>
        <w:t xml:space="preserve">woven into the pattern of a new world order envisioned by Bahá’u’lláh and how the community </w:t>
        <w:br/>
        <w:t xml:space="preserve">that bears His Name must act as a greater and gr eater force of unity in a world accustomed to </w:t>
        <w:br/>
        <w:t xml:space="preserve">contention. Now think about the statement “the pivot of the oneness of mankind is nothing else but the power of the Covenant” and reflect on th e nature and origin of this power as you read </w:t>
        <w:br/>
        <w:t xml:space="preserve">the following passage written by the Guardian: </w:t>
        <w:br/>
        <w:t xml:space="preserve">“A dynamic process, divinely propelled,  possessed of undreamt-of potentialities, </w:t>
        <w:br/>
        <w:t xml:space="preserve">world-embracing in scope, world-transformi ng in its ultimate consequences, had </w:t>
        <w:br/>
        <w:t xml:space="preserve">been set in motion on that memorabl e night when the Báb communicated the </w:t>
        <w:br/>
        <w:t xml:space="preserve">purpose of His mission to Mullá Ḥusayn in an obscure corner of Shíráz. It </w:t>
        <w:br/>
        <w:t xml:space="preserve">acquired a tremendous momentum with th e first intimations of Bahá’u’lláh’s </w:t>
        <w:br/>
        <w:t xml:space="preserve">dawning Revelation amidst the darkness of the Síyáh-Chál of Ṭihrán. It was </w:t>
        <w:br/>
        <w:t xml:space="preserve">further accelerated by the Declaration of Hi s mission on the eve of His banishment </w:t>
        <w:br/>
        <w:t xml:space="preserve">from Baghdád. It moved to a climax with the proclamation of that same mission </w:t>
        <w:br/>
        <w:t xml:space="preserve">during the tempestuous years of His exile in Adrianople. Its full significance was disclosed when the Author of that Mission  issued His historic summonses, appeals </w:t>
        <w:br/>
        <w:t xml:space="preserve">and warnings to the kings of the earth and the world’s ecclesiastical leaders. It </w:t>
        <w:br/>
        <w:t xml:space="preserve">was finally consummated by the laws and ordinances which He formulated, by the </w:t>
        <w:br/>
        <w:t xml:space="preserve">principles which He enunciated and by the institutions which He ordained during the concluding years of His ministry in the prison-city of ‘Akká. </w:t>
        <w:br/>
        <w:t xml:space="preserve">“To direct and canalize these forces let loo se by this Heaven-sent process, and to </w:t>
        <w:br/>
        <w:t>insure their harmonious and continuous op eration after His ascension, an instru-</w:t>
        <w:br/>
        <w:t>ment divinely ordained, invested with indisputable authority, organically linked with the Author of the Revelation Himsel f, was clearly indispensable. That in-</w:t>
        <w:br/>
        <w:t xml:space="preserve">strument Bahá’u’lláh had expressly provided through the institution of the Covenant, an institution which He had firmly established prior to His ascension. This same Covenant He had anticipated in His Kitáb-i-Aqdas, had alluded to it as </w:t>
        <w:br/>
        <w:t xml:space="preserve">He bade His last farewell to the memb ers of His family, who had been summoned </w:t>
        <w:br/>
        <w:t>to His bedside, in the days immediately preceding His ascension, and had incorpo-rated it in a special document which He designated as ‘the Book of My Covenant,’ and which He entrusted, during His last  illness, to His eldest son ‘Abdu’l-Bahá.”</w:t>
        <w:br/>
        <w:t xml:space="preserve">3 </w:t>
        <w:br/>
        <w:t xml:space="preserve">In the first paragraph, in one sweeping stat ement, the Guardian provides an historical </w:t>
        <w:br/>
        <w:t xml:space="preserve">account of the unfoldment of the Faith from its bi rth in Shíráz to the ascension of its Author in </w:t>
        <w:br/>
        <w:t xml:space="preserve">Bahjí. You, of course, are well familiar with the actual events to which the Guardian alludes in </w:t>
        <w:br/>
        <w:t xml:space="preserve">each sentence. The following questions are inte nded to bring their significance into sharper </w:t>
        <w:br/>
        <w:t xml:space="preserve">focus. In answering them, you will need to dr aw not only on the passage above but also on your </w:t>
        <w:br/>
        <w:t xml:space="preserve">knowledge of the history of the Faith.  </w:t>
        <w:br/>
        <w:t xml:space="preserve">a. What was set in motion when the Báb declared His Mission to Mullá Ḥusayn?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w:t>
      </w:r>
    </w:p>
    <w:p>
      <w:pPr>
        <w:spacing w:after="160" w:line="300" w:lineRule="auto"/>
      </w:pPr>
      <w:r>
        <w:rPr>
          <w:rFonts w:ascii="Consolas" w:hAnsi="Consolas"/>
          <w:color w:val="9A7A38"/>
          <w:sz w:val="18"/>
        </w:rPr>
        <w:t xml:space="preserve">[25]  </w:t>
      </w:r>
      <w:r>
        <w:rPr>
          <w:rFonts w:ascii="Georgia" w:hAnsi="Georgia"/>
          <w:color w:val="2A2927"/>
          <w:sz w:val="22"/>
        </w:rPr>
        <w:t xml:space="preserve">10 – The Covenant of Bahá’u’lláh  b. What were the circumstances surrounding the Báb’s declaration of His Mission to </w:t>
        <w:br/>
        <w:t xml:space="preserve">Mullá Ḥusayn on the eve of 23 May 1844?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c. What did the dynamic process set in motion by the Báb’s declaration acquire with </w:t>
        <w:br/>
        <w:t xml:space="preserve">the first intimations of Bahá’u’llá h’s Revelation in the Síyáh-Chál? </w:t>
        <w:br/>
        <w:t xml:space="preserve"> _________________________________________________________________ </w:t>
        <w:br/>
        <w:t xml:space="preserve"> _________________________________________________________________  </w:t>
        <w:br/>
        <w:t xml:space="preserve">d. What were the circumstances surrounding th e declaration of Bahá’u’lláh’s Mission </w:t>
        <w:br/>
        <w:t xml:space="preserve">in the Riḍván Garden?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e. What effect did His declaration have on the dynamic, divinely propelled process </w:t>
        <w:br/>
        <w:t xml:space="preserve">underway? </w:t>
        <w:br/>
        <w:t xml:space="preserve"> _________________________________________________________________ </w:t>
        <w:br/>
        <w:t xml:space="preserve"> _________________________________________________________________  </w:t>
        <w:br/>
        <w:t xml:space="preserve">f. When did this process move to a climax? </w:t>
        <w:br/>
        <w:t xml:space="preserve"> _________________________________________________________________ </w:t>
        <w:br/>
        <w:t xml:space="preserve"> _________________________________________________________________  _________________________________________________________________  </w:t>
        <w:br/>
        <w:t xml:space="preserve">g. When was the full significance of th e dynamic process underway disclosed?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w:t>
      </w:r>
    </w:p>
    <w:p>
      <w:pPr>
        <w:spacing w:after="160" w:line="300" w:lineRule="auto"/>
      </w:pPr>
      <w:r>
        <w:rPr>
          <w:rFonts w:ascii="Consolas" w:hAnsi="Consolas"/>
          <w:color w:val="9A7A38"/>
          <w:sz w:val="18"/>
        </w:rPr>
        <w:t xml:space="preserve">[26]  </w:t>
      </w:r>
      <w:r>
        <w:rPr>
          <w:rFonts w:ascii="Georgia" w:hAnsi="Georgia"/>
          <w:color w:val="2A2927"/>
          <w:sz w:val="22"/>
        </w:rPr>
        <w:t>The Center of the Covenant and His Will and Testament – 11 h. How was the process set in motion on the eve of 23 May 184 4 finally consum-</w:t>
        <w:br/>
        <w:t xml:space="preserve">mated?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w:t>
        <w:br/>
        <w:t xml:space="preserve">In the second paragraph of the passage quot ed above, the Guardian introduces the </w:t>
        <w:br/>
        <w:t xml:space="preserve">concept of the Covenant and explains its pur pose and significance. The questions below will </w:t>
        <w:br/>
        <w:t xml:space="preserve">assist you in thinking through the sequence of ideas he presents. </w:t>
        <w:br/>
        <w:t xml:space="preserve">a. What was needed to direct and canali ze the forces let loose by Bahá’u’lláh’s </w:t>
        <w:br/>
        <w:t xml:space="preserve">Revelation and to insure the harmonious and continuous operation of these forces </w:t>
        <w:br/>
        <w:t xml:space="preserve">after His ascension? </w:t>
        <w:br/>
        <w:t xml:space="preserve"> _________________________________________________________________ </w:t>
        <w:br/>
        <w:t xml:space="preserve"> _________________________________________________________________  _________________________________________________________________  </w:t>
        <w:br/>
        <w:t xml:space="preserve">b. With what would this divinely ordained instrument need to be invested? </w:t>
        <w:br/>
        <w:t xml:space="preserve"> _________________________________________________________________ </w:t>
        <w:br/>
        <w:t xml:space="preserve"> _________________________________________________________________  _________________________________________________________________  </w:t>
        <w:br/>
        <w:t xml:space="preserve">c. With what would this divinely ordained in strument need to be organically linked? </w:t>
        <w:br/>
        <w:t xml:space="preserve"> _________________________________________________________________ </w:t>
        <w:br/>
        <w:t xml:space="preserve"> _________________________________________________________________  _________________________________________________________________  </w:t>
        <w:br/>
        <w:t xml:space="preserve">d. Through what institution di d Bahá’u’lláh expressly provide  this divinely ordained </w:t>
        <w:br/>
        <w:t xml:space="preserve">instrument? </w:t>
        <w:br/>
        <w:t xml:space="preserve"> _________________________________________________________________ </w:t>
        <w:br/>
        <w:t xml:space="preserve"> _________________________________________________________________  _________________________________________________________________  </w:t>
        <w:br/>
        <w:t xml:space="preserve">e. In what book was the institution of the Cove nant already anticipated by Bahá’u’lláh? </w:t>
        <w:br/>
        <w:t xml:space="preserve"> __________________________________________________________________ </w:t>
        <w:br/>
        <w:t xml:space="preserve"> __________________________________________________________________</w:t>
      </w:r>
    </w:p>
    <w:p>
      <w:pPr>
        <w:spacing w:after="160" w:line="300" w:lineRule="auto"/>
      </w:pPr>
      <w:r>
        <w:rPr>
          <w:rFonts w:ascii="Consolas" w:hAnsi="Consolas"/>
          <w:color w:val="9A7A38"/>
          <w:sz w:val="18"/>
        </w:rPr>
        <w:t xml:space="preserve">[27]  </w:t>
      </w:r>
      <w:r>
        <w:rPr>
          <w:rFonts w:ascii="Georgia" w:hAnsi="Georgia"/>
          <w:color w:val="2A2927"/>
          <w:sz w:val="22"/>
        </w:rPr>
        <w:t xml:space="preserve">12 – The Covenant of Bahá’u’lláh  f. When did Bahá’u’lláh make an allusion to the institution of the Covenant to the </w:t>
        <w:br/>
        <w:t xml:space="preserve">members of His family? </w:t>
        <w:br/>
        <w:t xml:space="preserve"> __________________________________________________________________ </w:t>
        <w:br/>
        <w:t xml:space="preserve"> __________________________________________________________________  __________________________________________________________________  </w:t>
        <w:br/>
        <w:t xml:space="preserve">g. In what special document did Bahá’u’ lláh incorporate the institution of the </w:t>
        <w:br/>
        <w:t xml:space="preserve">Covenant? </w:t>
        <w:br/>
        <w:t xml:space="preserve"> __________________________________________________________________ </w:t>
        <w:br/>
        <w:t xml:space="preserve"> __________________________________________________________________  </w:t>
        <w:br/>
        <w:t xml:space="preserve">h. To Whom did Bahá’u’lláh entrust the do cument He designated “the Book of My </w:t>
        <w:br/>
        <w:t xml:space="preserve">Covenant”? </w:t>
        <w:br/>
        <w:t xml:space="preserve"> __________________________________________________________________ </w:t>
        <w:br/>
        <w:t xml:space="preserve"> __________________________________________________________________  </w:t>
        <w:br/>
        <w:t xml:space="preserve">SECTION 5 </w:t>
        <w:br/>
        <w:t xml:space="preserve">The Guardian explains that an instrument was needed to ensure the steady operation of </w:t>
        <w:br/>
        <w:t xml:space="preserve">the forces let loose by the Revelation of Bahá’u ’lláh after His ascension, and we know from the </w:t>
        <w:br/>
        <w:t xml:space="preserve">passage we have just read that He provided that instrument through the institution of the </w:t>
        <w:br/>
        <w:t xml:space="preserve">Covenant—an institution which He incorporated in a document He designated the Kitáb-i-‘Ahdi. </w:t>
        <w:br/>
        <w:t xml:space="preserve">The word “‘ahdi” in Arabic means “my covenant ”. The Guardian refers to the document as the </w:t>
        <w:br/>
        <w:t xml:space="preserve">Kitáb-i-‘Ahd, the “Book of the Covenant”,  and this is how he describes it in God Passes By : </w:t>
        <w:br/>
        <w:t xml:space="preserve">“Written entirely in His own hand; unsealed, on the ninth day after His ascension </w:t>
        <w:br/>
        <w:t xml:space="preserve">in the presence of nine witnesses chosen  from amongst His companions and </w:t>
        <w:br/>
        <w:t xml:space="preserve">members of His Family; read subsequently, on the afternoon of that same day, </w:t>
        <w:br/>
        <w:t xml:space="preserve">before a large company assembled in His Most Holy Tomb, including His sons, </w:t>
        <w:br/>
        <w:t>some of the Báb’s kinsmen, pilgrims a nd resident believers, this unique and epoch-</w:t>
        <w:br/>
        <w:t xml:space="preserve">making Document, designated by Bahá’u ’lláh as His ‘Most Great Tablet,’ and </w:t>
        <w:br/>
        <w:t xml:space="preserve">alluded to by Him as the ‘Crimson Book’ in  His ‘Epistle to the Son of the Wolf,’ </w:t>
        <w:br/>
        <w:t xml:space="preserve">can find no parallel in the Scriptures of any previous Dispensation, not excluding </w:t>
        <w:br/>
        <w:t xml:space="preserve">that of the Báb Himself. For nowhere in th e books pertaining to any of the world’s </w:t>
        <w:br/>
        <w:t xml:space="preserve">religious systems, not even among the writings of the Author of the Bábí </w:t>
        <w:br/>
        <w:t xml:space="preserve">Revelation, do we find any single docu ment establishing a Covenant endowed  </w:t>
        <w:br/>
        <w:t>with an authority comparable to the Covenant which Bahá’u’lláh had Himself instituted.”</w:t>
        <w:br/>
        <w:t xml:space="preserve">4 </w:t>
        <w:br/>
        <w:t xml:space="preserve">Now, complete the sentences below on the basis of the above paragraph. </w:t>
        <w:br/>
        <w:t xml:space="preserve">a. The Kitáb-i-‘Ahd was writte n ________________________________________ . </w:t>
        <w:br/>
        <w:t>b. The Kitáb-i-‘Ahd was unsealed on  ____________________________________  .</w:t>
      </w:r>
    </w:p>
    <w:p>
      <w:pPr>
        <w:spacing w:after="160" w:line="300" w:lineRule="auto"/>
      </w:pPr>
      <w:r>
        <w:rPr>
          <w:rFonts w:ascii="Consolas" w:hAnsi="Consolas"/>
          <w:color w:val="9A7A38"/>
          <w:sz w:val="18"/>
        </w:rPr>
        <w:t xml:space="preserve">[28]  </w:t>
      </w:r>
      <w:r>
        <w:rPr>
          <w:rFonts w:ascii="Georgia" w:hAnsi="Georgia"/>
          <w:color w:val="2A2927"/>
          <w:sz w:val="22"/>
        </w:rPr>
        <w:t xml:space="preserve">The Center of the Covenant and His Will and Testament – 13 c. The Kitáb-i-‘Ahd was unsealed in the presence  of  _________________________  </w:t>
        <w:br/>
        <w:t xml:space="preserve"> _________________________________________________________________   ______________________  . </w:t>
        <w:br/>
        <w:t xml:space="preserve">d. On the ninth day after Bahá’u’lláh’s ascension, the Kitáb-i-‘Ahd was read before  </w:t>
        <w:br/>
        <w:t xml:space="preserve"> _________________________________________________________________  _________________________________________________________________  _________________________________________________________________  </w:t>
        <w:br/>
        <w:t xml:space="preserve">e. The Kitáb-i-‘Ahd was designate d by Bahá’u’lláh as  ______________________  . </w:t>
        <w:br/>
        <w:t xml:space="preserve">f. In His “Epistle to the Son of the Wolf”, the Kitáb-i-‘Ahd was alluded to by </w:t>
        <w:br/>
        <w:t xml:space="preserve">Bahá’u’lláh as  __________________________  . </w:t>
        <w:br/>
        <w:t xml:space="preserve">g. The Kitáb-i-‘Ahd can fi nd no parallel in  ________________________________ </w:t>
        <w:br/>
        <w:t xml:space="preserve"> _________________________________________________________________   ______________________  . </w:t>
        <w:br/>
        <w:t xml:space="preserve">h. Nowhere in the books of the world’s religious systems do we find any single </w:t>
        <w:br/>
        <w:t xml:space="preserve">document  _________________________________________________________  _________________________________________________________________  _________________________________________________________________  </w:t>
        <w:br/>
        <w:t xml:space="preserve">SECTION 6 </w:t>
        <w:br/>
        <w:t xml:space="preserve">Below is the full text of the Kitáb-i-‘Ahd. Even if you are well familiar with the book, </w:t>
        <w:br/>
        <w:t xml:space="preserve">you are asked to undertake a careful study of it agai n, reading it more than once and identifying </w:t>
        <w:br/>
        <w:t xml:space="preserve">the precious counsels it contains. In the next and subsequent sections of the unit, we will explore </w:t>
        <w:br/>
        <w:t xml:space="preserve">some of the implications of this “unique and epoch-ma king” document.  </w:t>
        <w:br/>
        <w:t xml:space="preserve">To begin, it may be helpful to review certain  terms that appear in the text which may </w:t>
        <w:br/>
        <w:t xml:space="preserve">be unfamiliar to you. “Agh ṣán”, which is the plural form of the word “ghu ṣn”, means branches </w:t>
        <w:br/>
        <w:t xml:space="preserve">in Arabic. There are other words in Arabic and Pe rsian that also mean br anches. However, this </w:t>
        <w:br/>
        <w:t xml:space="preserve">specific term is used by Bahá’u’lláh to refe r to His male descendants. The title the “Most </w:t>
        <w:br/>
        <w:t xml:space="preserve">Mighty Branch”, in Arabic “Ghu ṣn-i-A‘ẓam”, refers to ‘Abdu’l-Ba há, and given the way the </w:t>
        <w:br/>
        <w:t xml:space="preserve">title was used at the time, the meaning intende d was clearly understood by the entire community </w:t>
        <w:br/>
        <w:t xml:space="preserve">of Bahá’u’lláh’s followers. It was equally clear to all that the title the “Greater Branch”, or </w:t>
        <w:br/>
        <w:t>“Ghuṣn-i-Akbar”, was used to designate Mírzá Mu ḥammad-‘Ali, the half-brother of ‘Abdu’l-</w:t>
        <w:br/>
        <w:t xml:space="preserve">Bahá. As for the term “afnán”, it is employed throughout the Writings to refer to the relatives </w:t>
        <w:br/>
        <w:t xml:space="preserve">of the Báb. He Himself, as you may know, did not leave any direct descendants. </w:t>
        <w:br/>
        <w:t xml:space="preserve">1 Although the Realm of Glory hath none of the vanities of the world, yet within the </w:t>
        <w:br/>
        <w:t>treasury of trust and resignation We have bequeathed to Our heirs an excellent and priceless Heritage. Earthly treasures We have not bequeathed, nor have We</w:t>
      </w:r>
    </w:p>
    <w:p>
      <w:pPr>
        <w:spacing w:after="160" w:line="300" w:lineRule="auto"/>
      </w:pPr>
      <w:r>
        <w:rPr>
          <w:rFonts w:ascii="Consolas" w:hAnsi="Consolas"/>
          <w:color w:val="9A7A38"/>
          <w:sz w:val="18"/>
        </w:rPr>
        <w:t xml:space="preserve">[29]  </w:t>
      </w:r>
      <w:r>
        <w:rPr>
          <w:rFonts w:ascii="Georgia" w:hAnsi="Georgia"/>
          <w:color w:val="2A2927"/>
          <w:sz w:val="22"/>
        </w:rPr>
        <w:t xml:space="preserve">14 – The Covenant of Bahá’u’lláh  added such cares as they entail. By God! In earthly riches fear is hidden and peril </w:t>
        <w:br/>
        <w:t xml:space="preserve">is concealed. Consider ye and call to mind that which the All-Merciful hath </w:t>
        <w:br/>
        <w:t xml:space="preserve">revealed in the Qur’án: “Woe betide every  slanderer and defamer, him that layeth </w:t>
        <w:br/>
        <w:t xml:space="preserve">up riches and counteth them.” Fleeting a re the riches of the world; all that </w:t>
        <w:br/>
        <w:t xml:space="preserve">perisheth and changeth is not, and hath ne ver been, worthy of attention, except to </w:t>
        <w:br/>
        <w:t xml:space="preserve">a recognized measure. </w:t>
        <w:br/>
        <w:t xml:space="preserve">2 The aim of this Wronged One in sustaining woes and tribulations, in revealing the </w:t>
        <w:br/>
        <w:t xml:space="preserve">Holy Verses and in demonstrating proof s hath been naught but to quench the </w:t>
        <w:br/>
        <w:t>flame of hate and enmity, that the horizon of the hearts of men may be illumined with the light of concord and attain rea l peace and tranquility. From the dawning-</w:t>
        <w:br/>
        <w:t xml:space="preserve">place of the divine Tablet the day-star of this utterance shineth resplendent, and it behooveth everyone to fix his gaze upon it: We exhort you, O peoples of the world, to observe that which will elevate your station. Hold fast to the fear of God and firmly adhere to what is right. Verily I say, the tongue is for mentioning what </w:t>
        <w:br/>
        <w:t xml:space="preserve">is good, defile it not with unseemly talk. God hath forgiven what is past. Henceforward everyone should utter that which is meet and seemly, and should </w:t>
        <w:br/>
        <w:t xml:space="preserve">refrain from slander, abuse and whatev er causeth sadness in men. Lofty is the </w:t>
        <w:br/>
        <w:t xml:space="preserve">station of man! Not long ago this exalte d Word streamed forth from the treasury </w:t>
        <w:br/>
        <w:t xml:space="preserve">of Our Pen of Glory: Great and blessed is this Day—the Day in which all that lay latent in man hath been and will be made  manifest. Lofty is the station of man, </w:t>
        <w:br/>
        <w:t xml:space="preserve">were he to hold fast to righteousness a nd truth and to remain firm and steadfast </w:t>
        <w:br/>
        <w:t xml:space="preserve">in the Cause. In the eyes of the All- Merciful a true man appeareth even as a </w:t>
        <w:br/>
        <w:t xml:space="preserve">firmament; its sun and moon are his sight and hearing, and his shining and resplendent character its stars. His is the loftiest station, and his influence </w:t>
        <w:br/>
        <w:t xml:space="preserve">educateth the world of being. </w:t>
        <w:br/>
        <w:t xml:space="preserve">3 Every receptive soul who hath in this Day inhaled the fragrance of His garment </w:t>
        <w:br/>
        <w:t xml:space="preserve">and hath, with a pure heart, set his fa ce towards the all-glorious Horizon is </w:t>
        <w:br/>
        <w:t xml:space="preserve">reckoned among the people of Bahá in th e Crimson Book. Grasp ye, in My name, </w:t>
        <w:br/>
        <w:t xml:space="preserve">the chalice of My loving-kindness; drink then your fill in My glorious and wondrous remembrance. </w:t>
        <w:br/>
        <w:t xml:space="preserve">4 O ye that dwell on earth! The religion of God is for love and unity; make it not </w:t>
        <w:br/>
        <w:t xml:space="preserve">the cause of enmity or dissension. In the eyes of men of insight and the beholders </w:t>
        <w:br/>
        <w:t xml:space="preserve">of the Most Sublime Vision, whatsoever a re the effective means for safeguarding </w:t>
        <w:br/>
        <w:t xml:space="preserve">and promoting the happiness and welfare of the children of men have already been revealed by the Pen of Glory. But the foolish ones of the earth, being nurtured in evil passions and desires, have  remained heedless of the consummate </w:t>
        <w:br/>
        <w:t xml:space="preserve">wisdom of Him Who is, in truth, the All-Wise, while their words and deeds are prompted by idle fancies and vain imaginings. </w:t>
        <w:br/>
        <w:t xml:space="preserve">5 O ye the loved ones and the trustees of Go d! Kings are the manifestations of the </w:t>
        <w:br/>
        <w:t xml:space="preserve">power, and the daysprings of the might and riches, of God. Pray ye on their behalf. He hath invested them with the rulership  of the earth and hath singled out the </w:t>
        <w:br/>
        <w:t xml:space="preserve">hearts of men as His Own domain. </w:t>
        <w:br/>
        <w:t xml:space="preserve">6 Conflict and contention are categorically forbidden in His Book. This is a decree </w:t>
        <w:br/>
        <w:t>of God in this Most Great Revelation. It is divinely preserved from annulment</w:t>
      </w:r>
    </w:p>
    <w:p>
      <w:pPr>
        <w:spacing w:after="160" w:line="300" w:lineRule="auto"/>
      </w:pPr>
      <w:r>
        <w:rPr>
          <w:rFonts w:ascii="Consolas" w:hAnsi="Consolas"/>
          <w:color w:val="9A7A38"/>
          <w:sz w:val="18"/>
        </w:rPr>
        <w:t xml:space="preserve">[30]  </w:t>
      </w:r>
      <w:r>
        <w:rPr>
          <w:rFonts w:ascii="Georgia" w:hAnsi="Georgia"/>
          <w:color w:val="2A2927"/>
          <w:sz w:val="22"/>
        </w:rPr>
        <w:t>The Center of the Covenant and His Will and Testament – 15 and is invested by Him with the splendor of  His confirmation. Verily He is the All-</w:t>
        <w:br/>
        <w:t xml:space="preserve">Knowing, the All-Wise. </w:t>
        <w:br/>
        <w:t xml:space="preserve">7 It is incumbent upon everyone to aid tho se daysprings of authority and sources of </w:t>
        <w:br/>
        <w:t xml:space="preserve">command who are adorned with the ornament  of equity and justice. Blessed are </w:t>
        <w:br/>
        <w:t xml:space="preserve">the rulers and the learned among the people  of Bahá. They are My trustees among </w:t>
        <w:br/>
        <w:t xml:space="preserve">My servants and the manifestations of My commandments amidst My people. Upon them rest My glory, My blessings and My grace which have pervaded the </w:t>
        <w:br/>
        <w:t xml:space="preserve">world of being. In this connection the utterances revealed in the Kitáb-i-Aqdas </w:t>
        <w:br/>
        <w:t xml:space="preserve">are such that from the horizon of their words the light of divine grace shineth </w:t>
        <w:br/>
        <w:t xml:space="preserve">luminous and resplendent. </w:t>
        <w:br/>
        <w:t xml:space="preserve">8 O ye My Branches! A mighty force, a co nsummate power lieth concealed in the </w:t>
        <w:br/>
        <w:t xml:space="preserve">world of being. Fix your gaze upon it and upon its unifying influence, and not upon the differences which appear from it. </w:t>
        <w:br/>
        <w:t xml:space="preserve">9 The Will of the divine Testator is this: It is incumbent upon the Agh ṣán, the Afnán </w:t>
        <w:br/>
        <w:t xml:space="preserve">and My kindred to turn, one and all, th eir faces towards the Most Mighty Branch. </w:t>
        <w:br/>
        <w:t xml:space="preserve">Consider that which We have revealed in  Our Most Holy Book: “When the ocean </w:t>
        <w:br/>
        <w:t xml:space="preserve">of My presence hath ebbed and the Book of My Revelation is ended, turn your faces towards Him Whom God hath purpo sed, Who hath branched from this </w:t>
        <w:br/>
        <w:t xml:space="preserve">Ancient Root.” The object of this sacred verse is none except the Most Mighty Branch (‘Abdu’l-Bahá). Thus have We graciously revealed unto you Our potent </w:t>
        <w:br/>
        <w:t xml:space="preserve">Will, and I am verily the Gracious, the All-Bountiful. Verily God hath ordained </w:t>
        <w:br/>
        <w:t xml:space="preserve">the station of the Greater Branch (Mírzá Mu ḥammad-‘Alí) to be beneath that of </w:t>
        <w:br/>
        <w:t xml:space="preserve">the Most Great Branch (‘Abdu’l-Bahá). He is in truth the Ordainer, the All-Wise. </w:t>
        <w:br/>
        <w:t xml:space="preserve">We have chosen “the Greater” after “t he Most Great”, as decreed by Him Who </w:t>
        <w:br/>
        <w:t xml:space="preserve">is the All-Knowing, the All-Informed. </w:t>
        <w:br/>
        <w:t xml:space="preserve">10 It is enjoined upon everyone to manifest love towards the Agh ṣán, but God hath </w:t>
        <w:br/>
        <w:t xml:space="preserve">not granted them any right to the property of others. </w:t>
        <w:br/>
        <w:t xml:space="preserve">11 O ye My Agh ṣán, My Afnán and My kindred! We exhort you to fear God, to </w:t>
        <w:br/>
        <w:t xml:space="preserve">perform praiseworthy deeds and to do th at which is meet and seemly and serveth </w:t>
        <w:br/>
        <w:t xml:space="preserve">to exalt your station. Verily I say, fear of God is the greatest commander that can </w:t>
        <w:br/>
        <w:t xml:space="preserve">render the Cause of God victorious, and th e hosts which best befit this commander </w:t>
        <w:br/>
        <w:t xml:space="preserve">have ever been and are an upright ch aracter and pure and goodly deeds. </w:t>
        <w:br/>
        <w:t xml:space="preserve">12 Say: O servants! Let not the means of ord er be made the cause of confusion and </w:t>
        <w:br/>
        <w:t xml:space="preserve">the instrument of union an occasion fo r discord. We fain would hope that the </w:t>
        <w:br/>
        <w:t xml:space="preserve">people of Bahá may be guided by the bl essed words: “Say: All things are of God.” </w:t>
        <w:br/>
        <w:t xml:space="preserve">This exalted utterance is like unto water for quenching the fire of hate and enmity </w:t>
        <w:br/>
        <w:t xml:space="preserve">which smoldereth within the hearts and breasts of men. By this single utterance contending peoples and kindreds will attain  the light of true unity. Verily He </w:t>
        <w:br/>
        <w:t xml:space="preserve">speaketh the truth and leadeth the way. He is the All-Powerful, the Exalted, the Gracious. </w:t>
        <w:br/>
        <w:t xml:space="preserve">13 It is incumbent upon everyone to show courtesy to, and have regard for, the </w:t>
        <w:br/>
        <w:t xml:space="preserve">Aghṣán, that thereby the Cause of God may be glorified and His Word exalted. </w:t>
        <w:br/>
        <w:t>This injunction hath time and again been mentioned and recorded in the Holy</w:t>
      </w:r>
    </w:p>
    <w:p>
      <w:pPr>
        <w:spacing w:after="160" w:line="300" w:lineRule="auto"/>
      </w:pPr>
      <w:r>
        <w:rPr>
          <w:rFonts w:ascii="Consolas" w:hAnsi="Consolas"/>
          <w:color w:val="9A7A38"/>
          <w:sz w:val="18"/>
        </w:rPr>
        <w:t xml:space="preserve">[31]  </w:t>
      </w:r>
      <w:r>
        <w:rPr>
          <w:rFonts w:ascii="Georgia" w:hAnsi="Georgia"/>
          <w:color w:val="2A2927"/>
          <w:sz w:val="22"/>
        </w:rPr>
        <w:t xml:space="preserve">16 – The Covenant of Bahá’u’lláh  Writ. Well is it with him who is enabled to achieve that which the Ordainer, the </w:t>
        <w:br/>
        <w:t xml:space="preserve">Ancient of Days, hath prescribed for him.  Ye are bidden moreover to respect the </w:t>
        <w:br/>
        <w:t>members of the Holy Household, the Afnán and the kindred. We further ad-</w:t>
        <w:br/>
        <w:t xml:space="preserve">monish you to serve all nations and to st rive for the betterment of the world. </w:t>
        <w:br/>
        <w:t xml:space="preserve">14 That which is conducive to the regeneration  of the world and the salvation of the </w:t>
        <w:br/>
        <w:t>peoples and kindreds of the earth hath been sent down from the heaven of the utterance of Him Who is the Desire of the world. Give ye a hearing ear to the counsels of the Pen of Glory. Better is this for you than all that is on the earth. Unto this beareth witness My glorious and wondrous Book.</w:t>
        <w:br/>
        <w:t xml:space="preserve">5 </w:t>
        <w:br/>
        <w:t xml:space="preserve">SECTION 7 </w:t>
        <w:br/>
        <w:t xml:space="preserve">You will gain invaluable insight into the na ture of Bahá’u’lláh’s Covenant if you read </w:t>
        <w:br/>
        <w:t xml:space="preserve">the paragraph below from God Passes By about the content of the Kitáb-i-‘Ahd and then go </w:t>
        <w:br/>
        <w:t xml:space="preserve">back to the full text in Section 6, relating th e ideas mentioned by the Guardian to the relevant </w:t>
        <w:br/>
        <w:t xml:space="preserve">passages. </w:t>
        <w:br/>
        <w:t xml:space="preserve">“In this weighty and incomparable Document its Author discloses the character of </w:t>
        <w:br/>
        <w:t xml:space="preserve">that ‘ excellent and priceless Heritage ’ bequeathed by Him to His ‘ heirs ’; proclaims </w:t>
        <w:br/>
        <w:t xml:space="preserve">afresh the fundamental purpose of His Revelation; enjoins the ‘ peoples of the </w:t>
        <w:br/>
        <w:t xml:space="preserve">world ’ to hold fast to that which will ‘ elevate ’ their ‘ station ’; announces to them </w:t>
        <w:br/>
        <w:t xml:space="preserve">that ‘ God hath forgiven what is past ’; stresses the sublimity of man’s station; </w:t>
        <w:br/>
        <w:t xml:space="preserve">discloses the primary aim of the Faith of God; directs the faithful to pray for the welfare of the kings of the earth, ‘ the manifestations of the power, and the </w:t>
        <w:br/>
        <w:t xml:space="preserve">daysprings of the might and riches, of God ’; invests them with the rulership of the </w:t>
        <w:br/>
        <w:t xml:space="preserve">earth; singles out as His special domain the hearts of men; forbids categorically </w:t>
        <w:br/>
        <w:t xml:space="preserve">strife and contention; commands His followers to aid those rulers who are </w:t>
        <w:br/>
        <w:t xml:space="preserve">‘adorned with the ornament of equity and justice ’; and directs, in particular, the </w:t>
        <w:br/>
        <w:t xml:space="preserve">Aghṣán (His sons) to ponder the ‘ mighty force and the consummate power that lieth </w:t>
        <w:br/>
        <w:t xml:space="preserve">concealed in the world of being. ’ He bids them, moreover, together with the Afnán </w:t>
        <w:br/>
        <w:t xml:space="preserve">(the Báb’s kindred) and His own relatives, to ‘ turn, one and all, unto the Most </w:t>
        <w:br/>
        <w:t xml:space="preserve">Great Branch  (‘Abdu’l-Bahá)’; identifies Him with ‘ the One Whom God hath </w:t>
        <w:br/>
        <w:t xml:space="preserve">purposed, ’ ‘Who hath branched from this preexistent Root, ’ referred to in the </w:t>
        <w:br/>
        <w:t>Kitáb-i-Aqdas; ordains the station of the ‘ Greater Branch ’ (Mírzá Mu ḥammad-</w:t>
        <w:br/>
        <w:t xml:space="preserve">‘Alí) to be beneath that of the ‘ Most Great Branch ’ (‘Abdu’l-Bahá); exhorts the </w:t>
        <w:br/>
        <w:t xml:space="preserve">believers to treat the Agh ṣán with consideration and a ffection; counsels them to </w:t>
        <w:br/>
        <w:t xml:space="preserve">respect His family and relatives, as well as the kindred of the Báb; denies His sons </w:t>
        <w:br/>
        <w:t xml:space="preserve">‘any right to the property of others ’; enjoins on them, on His kindred and on that </w:t>
        <w:br/>
        <w:t xml:space="preserve">of the Báb to ‘ fear God, to do that which is meet and seemly ’ and to follow the things </w:t>
        <w:br/>
        <w:t xml:space="preserve">that will ‘ exalt ’ their station; warns all men not to allow ‘ the means of order to be </w:t>
        <w:br/>
        <w:t xml:space="preserve">made the cause of confusion, and the inst rument of union an occasion for discord ’; </w:t>
        <w:br/>
        <w:t xml:space="preserve">and concludes with an exhortation calling upon the faithful to ‘ serve all nations, ’ </w:t>
        <w:br/>
        <w:t xml:space="preserve">and to strive for the ‘ betterment of the world. ’”6 </w:t>
        <w:br/>
        <w:t>Write down the statements contained in th e Kitáb-i-‘Ahd related to each of the fol-</w:t>
        <w:br/>
        <w:t>lowing:</w:t>
      </w:r>
    </w:p>
    <w:p>
      <w:pPr>
        <w:spacing w:after="160" w:line="300" w:lineRule="auto"/>
      </w:pPr>
      <w:r>
        <w:rPr>
          <w:rFonts w:ascii="Consolas" w:hAnsi="Consolas"/>
          <w:color w:val="9A7A38"/>
          <w:sz w:val="18"/>
        </w:rPr>
        <w:t xml:space="preserve">[32]  </w:t>
      </w:r>
      <w:r>
        <w:rPr>
          <w:rFonts w:ascii="Georgia" w:hAnsi="Georgia"/>
          <w:color w:val="2A2927"/>
          <w:sz w:val="22"/>
        </w:rPr>
        <w:t xml:space="preserve">The Center of the Covenant and His Will and Testament – 17 a. The character of the Heritage Bahá’u’lláh bequeathed to His heirs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w:t>
        <w:br/>
        <w:t xml:space="preserve">b. The fundamental purpose of His Revelation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c. That which we should do to elevate our station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d. The sublimity of man’s station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e. Conflict and contention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w:t>
      </w:r>
    </w:p>
    <w:p>
      <w:pPr>
        <w:spacing w:after="160" w:line="300" w:lineRule="auto"/>
      </w:pPr>
      <w:r>
        <w:rPr>
          <w:rFonts w:ascii="Consolas" w:hAnsi="Consolas"/>
          <w:color w:val="9A7A38"/>
          <w:sz w:val="18"/>
        </w:rPr>
        <w:t xml:space="preserve">[33]  </w:t>
      </w:r>
      <w:r>
        <w:rPr>
          <w:rFonts w:ascii="Georgia" w:hAnsi="Georgia"/>
          <w:color w:val="2A2927"/>
          <w:sz w:val="22"/>
        </w:rPr>
        <w:t xml:space="preserve">18 – The Covenant of Bahá’u’lláh  f. The kings and rulers of the world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g. Bahá’u’lláh’s command to His family, particularly His sons (the Agh ṣán), and to </w:t>
        <w:br/>
        <w:t xml:space="preserve">the kindred of the Báb (the Afnán)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w:t>
        <w:br/>
        <w:t xml:space="preserve">h. The Most Great Branch (‘Abdu’l-Bahá)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i. Bahá’u’lláh’s exhortation to His sons (the Agh ṣán), His family, and the kindred of </w:t>
        <w:br/>
        <w:t xml:space="preserve">the Báb (the Afnán)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w:t>
      </w:r>
    </w:p>
    <w:p>
      <w:pPr>
        <w:spacing w:after="160" w:line="300" w:lineRule="auto"/>
      </w:pPr>
      <w:r>
        <w:rPr>
          <w:rFonts w:ascii="Consolas" w:hAnsi="Consolas"/>
          <w:color w:val="9A7A38"/>
          <w:sz w:val="18"/>
        </w:rPr>
        <w:t xml:space="preserve">[34]  </w:t>
      </w:r>
      <w:r>
        <w:rPr>
          <w:rFonts w:ascii="Georgia" w:hAnsi="Georgia"/>
          <w:color w:val="2A2927"/>
          <w:sz w:val="22"/>
        </w:rPr>
        <w:t xml:space="preserve">The Center of the Covenant and His Will and Testament – 19 j. His warning to all humanity, as well as the hope He expresses in this connection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w:t>
        <w:br/>
        <w:t xml:space="preserve">k. His concluding exhortation to the company of the faithful </w:t>
        <w:br/>
        <w:t xml:space="preserve"> _________________________________________________________________ </w:t>
        <w:br/>
        <w:t xml:space="preserve"> _________________________________________________________________  _________________________________________________________________  _________________________________________________________________  </w:t>
        <w:br/>
        <w:t xml:space="preserve">You have seen that the Kitáb-i-‘Ahd makes mention of “a mighty force, a consummate </w:t>
        <w:br/>
        <w:t xml:space="preserve">power” that lies concealed in the “world of bei ng”. In a letter written on his behalf, the Guardian </w:t>
        <w:br/>
        <w:t xml:space="preserve">explains that this force refers to “the power for unity which the Covenant possesses and </w:t>
        <w:br/>
        <w:t xml:space="preserve">radiates”, and it is hoped that you will catch g limpses of this power as you move through this </w:t>
        <w:br/>
        <w:t xml:space="preserve">course. You may now wish to memorize the following quotation: </w:t>
        <w:br/>
        <w:t>“Today, the Lord of Hosts is the defender of the Covenant, the forces of the King-</w:t>
        <w:br/>
        <w:t>dom protect it, heavenly souls tender their services, and heavenly angels promulgate and spread it broadcast. If it is considered with insight, it will be  seen that all the forces of the universe, in  the last analysis, serve the Covenant.”</w:t>
        <w:br/>
        <w:t xml:space="preserve">7 </w:t>
        <w:br/>
        <w:t xml:space="preserve">SECTION 8 </w:t>
        <w:br/>
        <w:t xml:space="preserve">In our exploration of the Kitáb-i-‘Ahd and other Texts that provide insight into the </w:t>
        <w:br/>
        <w:t xml:space="preserve">workings of the Covenant, two interwoven th emes will be ever present—themes that you may </w:t>
        <w:br/>
        <w:t xml:space="preserve">have already identified in your study of the last sec tion. One is related to the concept of a center </w:t>
        <w:br/>
        <w:t xml:space="preserve">to which all must turn. The other concerns the standard of conduct that Bahá’u’lláh calls on us </w:t>
        <w:br/>
        <w:t xml:space="preserve">to follow and which we pledge to uphold when we  enter into the Tabernacle of His Covenant. </w:t>
        <w:br/>
        <w:t xml:space="preserve">Let us look at the first of these two themes. </w:t>
        <w:br/>
        <w:t xml:space="preserve">We have said that the Bahá’í community  must achieve an unprecedented degree of </w:t>
        <w:br/>
        <w:t xml:space="preserve">unity if it is to establish a pattern that will give  shape to a future soci ety in which the oneness </w:t>
        <w:br/>
        <w:t xml:space="preserve">of humanity is recognized as a fundamental operating principle. Clearly, then, the kind of schisms that have torn apart every religion in th e past would be alien to the very purpose of the </w:t>
        <w:br/>
        <w:t xml:space="preserve">Faith of Bahá’u’lláh. One of the primary causes for the disagreements that spread in other </w:t>
        <w:br/>
        <w:t xml:space="preserve">religions, and which eventually split the ranks of  their followers, was the lack of clarity over </w:t>
        <w:br/>
        <w:t xml:space="preserve">the question of succession. Bahá’u’lláh, howev er, safeguarded His community from such </w:t>
        <w:br/>
        <w:t>division by expressly calling on His followers to turn to ‘Abdu’l-Bahá after His ascension.</w:t>
      </w:r>
    </w:p>
    <w:p>
      <w:pPr>
        <w:spacing w:after="160" w:line="300" w:lineRule="auto"/>
      </w:pPr>
      <w:r>
        <w:rPr>
          <w:rFonts w:ascii="Consolas" w:hAnsi="Consolas"/>
          <w:color w:val="9A7A38"/>
          <w:sz w:val="18"/>
        </w:rPr>
        <w:t xml:space="preserve">[35]  </w:t>
      </w:r>
      <w:r>
        <w:rPr>
          <w:rFonts w:ascii="Georgia" w:hAnsi="Georgia"/>
          <w:color w:val="2A2927"/>
          <w:sz w:val="22"/>
        </w:rPr>
        <w:t xml:space="preserve">20 – The Covenant of Bahá’u’lláh  Succession was thus clearly defined at the outset. Further, as study of this and the next two units </w:t>
        <w:br/>
        <w:t xml:space="preserve">will make clear, at every subsequent stage in the unfoldment of the Faith, its unity has been </w:t>
        <w:br/>
        <w:t xml:space="preserve">preserved through the power of the Covenant. </w:t>
        <w:br/>
        <w:t xml:space="preserve">In the Book of His Laws, the Kitáb-i-Aqdas, Bahá’u’lláh states: </w:t>
        <w:br/>
        <w:t xml:space="preserve">“When the ocean of My presence hath ebbed and the Book of My Revelation is </w:t>
        <w:br/>
        <w:t xml:space="preserve">ended, turn your faces towards Him Whom God hath purposed, Who hath </w:t>
        <w:br/>
        <w:t xml:space="preserve">branched from this Ancient Root.”8 </w:t>
        <w:br/>
        <w:t xml:space="preserve">And, again, in the Kitáb-i-Aqdas, we read: </w:t>
        <w:br/>
        <w:t xml:space="preserve">“When the Mystic Dove will have winged it s flight from its Sanctuary of Praise and </w:t>
        <w:br/>
        <w:t xml:space="preserve">sought its far-off goal, its hidden habi tation, refer ye whatsoever ye understand </w:t>
        <w:br/>
        <w:t xml:space="preserve">not in the Book to Him Who hath branched from this mighty Stock.”9 </w:t>
        <w:br/>
        <w:t xml:space="preserve">In the Kitáb-i-‘Ahd, which we have just brie fly studied, Bahá’u’lláh refers to the first </w:t>
        <w:br/>
        <w:t xml:space="preserve">passage quoted above and leaves no doubt that the One intended was ‘Abdu’l-Bahá: </w:t>
        <w:br/>
        <w:t xml:space="preserve">“The Will of the divine Testator is this: It is incumbent upon the Agh ṣán, the Afnán </w:t>
        <w:br/>
        <w:t xml:space="preserve">and My kindred to turn, one and all, th eir faces towards the Most Mighty Branch. </w:t>
        <w:br/>
        <w:t xml:space="preserve">Consider that which We have revealed in  Our Most Holy Book: ‘When the ocean </w:t>
        <w:br/>
        <w:t xml:space="preserve">of My presence hath ebbed and the Book of My Revelation is ended, turn your faces towards Him Whom God hath purpo sed, Who hath branched from this </w:t>
        <w:br/>
        <w:t xml:space="preserve">Ancient Root.’ The object of this sacred  verse is none except the Most Mighty </w:t>
        <w:br/>
        <w:t xml:space="preserve">Branch (‘Abdu’l-Bahá). Thus have We gr aciously revealed unto you Our potent </w:t>
        <w:br/>
        <w:t>Will, and I am verily the Gracious, the All-Bountiful.”</w:t>
        <w:br/>
        <w:t xml:space="preserve">10 </w:t>
        <w:br/>
        <w:t xml:space="preserve">So central are these three passages to Bahá’í  belief that you are encouraged to commit </w:t>
        <w:br/>
        <w:t xml:space="preserve">at least one to memory. Before doing so, complete the sentences below.  </w:t>
        <w:br/>
        <w:t xml:space="preserve">a. In the Kitáb-i-Aqdas, Bahá’u’lláh tells us  that, when the ocean  of His presence has </w:t>
        <w:br/>
        <w:t xml:space="preserve">ebbed and the Book of His Revelation has ended, we should turn our faces towards </w:t>
        <w:br/>
        <w:t xml:space="preserve">Him Whom ______________________ _________ , Who ___________ ________ </w:t>
        <w:br/>
        <w:t xml:space="preserve">_____________________________ . </w:t>
        <w:br/>
        <w:t xml:space="preserve">b. Bahá’u’lláh also states, in making refere nce to Himself, that, when the Mystic </w:t>
        <w:br/>
        <w:t xml:space="preserve">Dove has winged its flight and sought its far-off goal, we should refer whatsoever </w:t>
        <w:br/>
        <w:t xml:space="preserve">we do not understand in the Book of  His Revelation to Him Who ____________ </w:t>
        <w:br/>
        <w:t xml:space="preserve">______________________________________ . </w:t>
        <w:br/>
        <w:t xml:space="preserve">c. In the Kitáb-i-‘Ahd, Bahá’u’lláh tells us that the object of the sacred verse “When </w:t>
        <w:br/>
        <w:t xml:space="preserve">the ocean of My presence hath ebbed and th e Book of My Revelation is ended, turn </w:t>
        <w:br/>
        <w:t xml:space="preserve">your faces towards Him Whom God hath pur posed, Who hath branched from this </w:t>
        <w:br/>
        <w:t>Ancient Root” is  __________________________________________________  .</w:t>
      </w:r>
    </w:p>
    <w:p>
      <w:pPr>
        <w:spacing w:after="160" w:line="300" w:lineRule="auto"/>
      </w:pPr>
      <w:r>
        <w:rPr>
          <w:rFonts w:ascii="Consolas" w:hAnsi="Consolas"/>
          <w:color w:val="9A7A38"/>
          <w:sz w:val="18"/>
        </w:rPr>
        <w:t xml:space="preserve">[36]  </w:t>
      </w:r>
      <w:r>
        <w:rPr>
          <w:rFonts w:ascii="Georgia" w:hAnsi="Georgia"/>
          <w:color w:val="2A2927"/>
          <w:sz w:val="22"/>
        </w:rPr>
        <w:t xml:space="preserve">The Center of the Covenant and His Will and Testament – 21 SECTION 9 </w:t>
        <w:br/>
        <w:t xml:space="preserve">In The World Order of Bahá’u’lláh , the Guardian quotes fro m several passages of </w:t>
        <w:br/>
        <w:t xml:space="preserve">Bahá’u’lláh’s Writings, including excerpts from th e Tablet of the Branch, which offer us a </w:t>
        <w:br/>
        <w:t xml:space="preserve">glimpse of ‘Abdu’l-Bahá’s exalted rank. Th ey are provided here for your reflection. </w:t>
        <w:br/>
        <w:t xml:space="preserve">You might not be familiar with the term “Sad ratu’l-Muntahá”, used in the first excerpt </w:t>
        <w:br/>
        <w:t xml:space="preserve">below, which literally means “the furthermost Lo te-Tree”. It was translated into English by </w:t>
        <w:br/>
        <w:t xml:space="preserve">Shoghi Effendi as “the Tree beyond which there is no passing”. As a symbol it suggests the point beyond which human beings cannot pass in th eir approach to God; it is the point that </w:t>
        <w:br/>
        <w:t xml:space="preserve">marks the bounds of divine knowledge accessible to  humanity. The term is therefore always </w:t>
        <w:br/>
        <w:t xml:space="preserve">used in the Writings to refer to the Manifestation of God. </w:t>
        <w:br/>
        <w:t xml:space="preserve">“In the Súriy-i-Ghu ṣn (Tablet of the Branch) the following verses have been </w:t>
        <w:br/>
        <w:t xml:space="preserve">recorded: ‘ There hath branched from the Sadratu’l-Muntahá this sacred and </w:t>
        <w:br/>
        <w:t xml:space="preserve">glorious Being, this Branch of Holiness; well is it with him that hath sought His shelter and abideth beneath His shadow. Verily the Limb of the Law of God hath sprung forth from this Root which God hath  firmly implanted in the Ground of His </w:t>
        <w:br/>
        <w:t xml:space="preserve">Will, and Whose Branch hath been so uplif ted as to encompass the whole of creation. </w:t>
        <w:br/>
        <w:t xml:space="preserve">Magnified be He, therefore, for this sublime, this blessed, this mighty, this exalted Handiwork! . . . A Word hath, as a token of Our grace, gone forth from the Most Great Tablet—a Word which God hath adorne d with the ornament of His own Self, </w:t>
        <w:br/>
        <w:t xml:space="preserve">and made it sovereign over the earth and all that is therein, and a sign of His greatness and power among its people . . . Render thanks unto God, O people, for His appearance; for verily He is the most grea t Favor unto you, the most perfect bounty </w:t>
        <w:br/>
        <w:t xml:space="preserve">upon you; and through Him every moldering bone is quickened. Whoso turneth towards Him hath turned towards God, and whoso turneth away from Him hath </w:t>
        <w:br/>
        <w:t xml:space="preserve">turned away from My Beauty, hath rep udiated My Proof, and transgressed against </w:t>
        <w:br/>
        <w:t xml:space="preserve">Me. He is the Trust of God amongst you, His charge within you, His manifestation unto you and His appearance among His favored servants . . . We have sent Him down in the form of a human temple. Bl est and sanctified be God Who createth </w:t>
        <w:br/>
        <w:t xml:space="preserve">whatsoever He willeth through His invi olable, His infallible decree. They who </w:t>
        <w:br/>
        <w:t xml:space="preserve">deprive themselves of the shadow of the Bran ch, are lost in the wilderness of error, </w:t>
        <w:br/>
        <w:t xml:space="preserve">are consumed by the heat of worldly d esires, and are of those who will assuredly </w:t>
        <w:br/>
        <w:t xml:space="preserve">perish. ’ </w:t>
        <w:br/>
        <w:t xml:space="preserve">“‘O Thou Who art the apple of Mine eye! ’ Bahá’u’lláh, in His own handwriting, thus </w:t>
        <w:br/>
        <w:t xml:space="preserve">addresses ‘Abdu’l-Bahá, ‘ My glory, the ocean of My loving-kindness, the sun of My </w:t>
        <w:br/>
        <w:t xml:space="preserve">bounty, the heaven of My mercy rest upon Thee. We pray God to illumine the world through Thy knowledge and wisdom, to ordain for Thee that which will gladden </w:t>
        <w:br/>
        <w:t xml:space="preserve">Thine heart and impart consolation to Thine eyes. ’ ‘The glory of God rest upon </w:t>
        <w:br/>
        <w:t xml:space="preserve">Thee, ’ He writes in another Tablet, ‘ and upon whomsoever serveth Thee and </w:t>
        <w:br/>
        <w:t xml:space="preserve">circleth around Thee. Woe, great woe, betide him that opposeth and injureth Thee. </w:t>
        <w:br/>
        <w:t xml:space="preserve">Well is it with him that sweareth fealty to Thee; the fire of hell torment him who is Thine enemy. ’ ‘We have made Thee a shelter for all mankind, ’ He, in yet another </w:t>
        <w:br/>
        <w:t xml:space="preserve">Tablet, affirms, ‘ a shield unto all who are in heaven and on earth, a stronghold for </w:t>
        <w:br/>
        <w:t xml:space="preserve">whomsoever hath believed in God, the Inco mparable, the All-Knowing. God grant </w:t>
        <w:br/>
        <w:t xml:space="preserve">that through Thee He may protect them, ma y enrich and sustain them, that He may </w:t>
        <w:br/>
        <w:t>inspire Thee with that which shall be a wellspring of wealth unto all created things, an ocean of bounty unto all men, and the dayspring of mercy unto all peoples. ’</w:t>
      </w:r>
    </w:p>
    <w:p>
      <w:pPr>
        <w:spacing w:after="160" w:line="300" w:lineRule="auto"/>
      </w:pPr>
      <w:r>
        <w:rPr>
          <w:rFonts w:ascii="Consolas" w:hAnsi="Consolas"/>
          <w:color w:val="9A7A38"/>
          <w:sz w:val="18"/>
        </w:rPr>
        <w:t xml:space="preserve">[37]  </w:t>
      </w:r>
      <w:r>
        <w:rPr>
          <w:rFonts w:ascii="Georgia" w:hAnsi="Georgia"/>
          <w:color w:val="2A2927"/>
          <w:sz w:val="22"/>
        </w:rPr>
        <w:t xml:space="preserve">22 – The Covenant of Bahá’u’lláh  “‘Thou knowest, O my God, ’ Bahá’u’lláh, in a prayer revealed in ‘Abdu’l-Bahá’s </w:t>
        <w:br/>
        <w:t xml:space="preserve">honor, supplicates, ‘ that I desire for Him naught except that which Thou didst </w:t>
        <w:br/>
        <w:t xml:space="preserve">desire, and have chosen Him for no pur pose save that which Thou hadst intended </w:t>
        <w:br/>
        <w:t xml:space="preserve">for Him. Render Him victorious, therefo re, through Thy hosts of earth and </w:t>
        <w:br/>
        <w:t xml:space="preserve">heaven . . . Ordain, I beseech Thee, by the ardor of My love for Thee and My yearning to manifest Thy Cause, for Him, as well as for them that love Him, that </w:t>
        <w:br/>
        <w:t xml:space="preserve">which Thou hast destined for Thy Messeng ers and the Trustees of Thy Revelation. </w:t>
        <w:br/>
        <w:t xml:space="preserve">Verily, Thou art the Almighty, the All-Powerful. ’ </w:t>
        <w:br/>
        <w:t>“In a letter dictated by Bahá’u’lláh and addressed by Mírzá Áqá Ján, His aman-</w:t>
        <w:br/>
        <w:t xml:space="preserve">uensis, to ‘Abdu’l-Bahá while the latter was on a visit to Beirut, we read the following: ‘ Praise be to Him Who hath honored th e Land of Bá (Beirut) through the </w:t>
        <w:br/>
        <w:t xml:space="preserve">presence of Him round Whom all names revo lve. All the atoms of the earth have </w:t>
        <w:br/>
        <w:t xml:space="preserve">announced unto all created things that from behind the gate of the Prison-city there hath appeared and above its horizon there hath  shone forth the Orb of the beauty of </w:t>
        <w:br/>
        <w:t>the great, the Most Mighty Branch of God—His ancient and immutable Mystery—proceeding on its way to another land. So rrow, thereby, hath enveloped this Prison-</w:t>
        <w:br/>
        <w:t xml:space="preserve">city, whilst another land rejoiceth . . . Blessed, doubly blessed, is the ground which His footsteps have trodden, the eye that hath been cheered by the beauty of His countenance, the ear that hath been honored  by hearkening to His call, the heart </w:t>
        <w:br/>
        <w:t xml:space="preserve">that hath tasted the sweetness of His love, the breast that hath dilated through His </w:t>
        <w:br/>
        <w:t xml:space="preserve">remembrance, the pen that hath voiced Hi s praise, the scroll that hath borne the </w:t>
        <w:br/>
        <w:t>testimony of His writings. ’”</w:t>
        <w:br/>
        <w:t xml:space="preserve">11 </w:t>
        <w:br/>
        <w:t xml:space="preserve">From these passages, we gain a sense of the unique station occupied by ‘Abdu’l-Bahá </w:t>
        <w:br/>
        <w:t xml:space="preserve">in this Dispensation. To reflect further on th e extraordinary figure of ‘Abdu’l-Bahá, complete </w:t>
        <w:br/>
        <w:t xml:space="preserve">each of the sentences below on the b asis of what you have just read. </w:t>
        <w:br/>
        <w:t xml:space="preserve">a. Bahá’u’lláh tells us that ‘Abdu’ l-Bahá is that  __________________ ___________ </w:t>
        <w:br/>
        <w:t xml:space="preserve">which has branched from the Sadratu’l-Muntahá. </w:t>
        <w:br/>
        <w:t xml:space="preserve">b. ‘Abdu’l-Bahá is that Branch which has been so uplif ted as to  __________ _______ </w:t>
        <w:br/>
        <w:t xml:space="preserve">___________________________ . </w:t>
        <w:br/>
        <w:t xml:space="preserve">c. Bahá’u’lláh refers to ‘Abdu’l-Ba há as this ____________ , this _____________ , </w:t>
        <w:br/>
        <w:t xml:space="preserve">this _______________ , this ___________________ Handiwork. </w:t>
        <w:br/>
        <w:t xml:space="preserve">d. ‘Abdu’l-Bahá is the mo st great _________________ unto us. </w:t>
        <w:br/>
        <w:t xml:space="preserve">e. ‘Abdu’l-Bahá is the most perfect ________________ bestowed upon us. </w:t>
        <w:br/>
        <w:t xml:space="preserve">f. Through ‘Abdu’l-Bahá, every moldering bone is ____________________ . </w:t>
        <w:br/>
        <w:t xml:space="preserve">g. ‘Abdu’l-Bahá is the ______________ of God among us , His ______________ </w:t>
        <w:br/>
        <w:t>within us, His _________________ unto us, and His _______________ among His favored servants.</w:t>
      </w:r>
    </w:p>
    <w:p>
      <w:pPr>
        <w:spacing w:after="160" w:line="300" w:lineRule="auto"/>
      </w:pPr>
      <w:r>
        <w:rPr>
          <w:rFonts w:ascii="Consolas" w:hAnsi="Consolas"/>
          <w:color w:val="9A7A38"/>
          <w:sz w:val="18"/>
        </w:rPr>
        <w:t xml:space="preserve">[38]  </w:t>
      </w:r>
      <w:r>
        <w:rPr>
          <w:rFonts w:ascii="Georgia" w:hAnsi="Georgia"/>
          <w:color w:val="2A2927"/>
          <w:sz w:val="22"/>
        </w:rPr>
        <w:t xml:space="preserve">The Center of the Covenant and His Will and Testament – 23 h. Bahá’u’lláh prays for the world to  be illumined th rough the ___________ _______ </w:t>
        <w:br/>
        <w:t xml:space="preserve">and ______________ of ‘Abdu’l-Bahá. </w:t>
        <w:br/>
        <w:t xml:space="preserve">i. ‘Abdu’l-Bahá is a __________________ for all hum ankind, a _________ _______ </w:t>
        <w:br/>
        <w:t xml:space="preserve">unto all who are in heaven and on earth, a _________________ for whomsoever has believed in God. </w:t>
        <w:br/>
        <w:t xml:space="preserve">j. ‘Abdu’l-Bahá is the Most Mighty Branch of God— His ______________ ________ </w:t>
        <w:br/>
        <w:t xml:space="preserve">__________________________________ . </w:t>
        <w:br/>
        <w:t xml:space="preserve">The passages also give us an indication as to  how we, as the followers of Bahá’u’lláh, </w:t>
        <w:br/>
        <w:t xml:space="preserve">should relate to ‘Abdu’l-Bahá. Completing th ese sentences will help you to think about our </w:t>
        <w:br/>
        <w:t xml:space="preserve">relationship with Him. </w:t>
        <w:br/>
        <w:t xml:space="preserve">a. Well it is with those that have __________________ ‘Abdu’l-Bahá’s shelter and </w:t>
        <w:br/>
        <w:t xml:space="preserve">__________________ beneath His shadow. </w:t>
        <w:br/>
        <w:t xml:space="preserve">b. Bahá’u’lláh exhorts us to render __________________ to God for ‘Abdu’l-Bahá’s </w:t>
        <w:br/>
        <w:t xml:space="preserve">appearance. </w:t>
        <w:br/>
        <w:t xml:space="preserve">c. Bahá’u’lláh tells us that those who turn towards ‘Abdu’l- Bahá have ____________ </w:t>
        <w:br/>
        <w:t xml:space="preserve">towards God, and those who have tu rned away from ‘Abdu’l-Bahá have </w:t>
        <w:br/>
        <w:t xml:space="preserve">______________________________ His Beauty, have _____________ His Proof, and have ___________________ against Him. </w:t>
        <w:br/>
        <w:t xml:space="preserve">d. Those who have deprived themselves of ‘Abdu’l-Bahá’s shadow are lost in the </w:t>
        <w:br/>
        <w:t xml:space="preserve">_______________________ __ , are consumed  by the ______________ ________ </w:t>
        <w:br/>
        <w:t xml:space="preserve">____________ , are of t hose who ___________________________________ . </w:t>
        <w:br/>
        <w:t xml:space="preserve">e. The glory of God rests upon those who _______________ ‘Abdu’l-Bahá and who </w:t>
        <w:br/>
        <w:t xml:space="preserve">______________ around Him. </w:t>
        <w:br/>
        <w:t xml:space="preserve">f. Bahá’u’lláh asks God that, through ‘Abdu’l-Bahá, He ________________ us and </w:t>
        <w:br/>
        <w:t xml:space="preserve">_____________________________ us and that ‘A bdu’l-Bahá may be inspired by </w:t>
        <w:br/>
        <w:t xml:space="preserve">that which will be a _________________ _______________ _ unto all created </w:t>
        <w:br/>
        <w:t xml:space="preserve">things, an __________________ _________ unto all me n, and th e _____________ </w:t>
        <w:br/>
        <w:t xml:space="preserve">______________________ unto all peoples. </w:t>
        <w:br/>
        <w:t xml:space="preserve">g. Blessed are those whose eyes are cheered by _____________ ________________ . </w:t>
        <w:br/>
        <w:t xml:space="preserve">h. Blessed are those whose ears ar e honored by _____________ ________________ . </w:t>
        <w:br/>
        <w:t>i. Blessed are those whose hearts ha ve tasted ______________ ________________ .</w:t>
      </w:r>
    </w:p>
    <w:p>
      <w:pPr>
        <w:spacing w:after="160" w:line="300" w:lineRule="auto"/>
      </w:pPr>
      <w:r>
        <w:rPr>
          <w:rFonts w:ascii="Consolas" w:hAnsi="Consolas"/>
          <w:color w:val="9A7A38"/>
          <w:sz w:val="18"/>
        </w:rPr>
        <w:t xml:space="preserve">[39]  </w:t>
      </w:r>
      <w:r>
        <w:rPr>
          <w:rFonts w:ascii="Georgia" w:hAnsi="Georgia"/>
          <w:color w:val="2A2927"/>
          <w:sz w:val="22"/>
        </w:rPr>
        <w:t xml:space="preserve">24 – The Covenant of Bahá’u’lláh  j. Blessed are those whose breasts ar e dilated through ________________________ . </w:t>
        <w:br/>
        <w:t xml:space="preserve">k. Blessed are those whose pens have voiced _____________________ . </w:t>
        <w:br/>
        <w:t xml:space="preserve">Having reflected on the words of Bahá’u’ lláh quoted in the above passages that so </w:t>
        <w:br/>
        <w:t xml:space="preserve">beautifully describe the station of ‘Abdu’l-Bahá , you may wish to choose one or two selections </w:t>
        <w:br/>
        <w:t xml:space="preserve">to learn by heart. </w:t>
        <w:br/>
        <w:t xml:space="preserve">SECTION 10 </w:t>
        <w:br/>
        <w:t xml:space="preserve">Over the past few sections we have seen th at, through the institution of the Covenant, </w:t>
        <w:br/>
        <w:t xml:space="preserve">Bahá’u’lláh provided an instrument to ensure the steady operation of the forces let loose by His </w:t>
        <w:br/>
        <w:t>Revelation. By reading the Kitáb-i-‘Ahd, along with the two related passages from the Kitáb-i-</w:t>
        <w:br/>
        <w:t>Aqdas, we have gained some insight into the na ture of this Covenant and have noted how ex-</w:t>
        <w:br/>
        <w:t xml:space="preserve">plicitly He called upon His followers, one and all,  to turn to ‘Abdu’l-Bahá after His ascension. </w:t>
        <w:br/>
        <w:t xml:space="preserve">In the last section we studied extracts from the Tablet of the Branch and other Writings of </w:t>
        <w:br/>
        <w:t>Bahá’u’lláh in an effort to deepen our appreci ation of ‘Abdu’l-Bahá’s ex alted rank in this Dis-</w:t>
        <w:br/>
        <w:t xml:space="preserve">pensation. Let us continue to  enhance our understanding of the unique station conferred on Him. </w:t>
        <w:br/>
        <w:t xml:space="preserve">In summarizing and codifying the laws and or dinances laid down in the Kitáb-i-Aqdas, </w:t>
        <w:br/>
        <w:t xml:space="preserve">the Guardian explains that Bahá’u’lláh, in His Most Holy Book, appoints ‘Abdu’l-Bahá both </w:t>
        <w:br/>
        <w:t xml:space="preserve">His Successor and the Interpreter of His teachings: </w:t>
        <w:br/>
        <w:t xml:space="preserve">A. The faithful are enjoined to tu rn their faces towards the One “ Whom God hath </w:t>
        <w:br/>
        <w:t xml:space="preserve">purposed, Who hath branched from this Ancient Root ”. </w:t>
        <w:br/>
        <w:t xml:space="preserve">B. The faithful are bidden to refer whatsoever they do not understand in the Bahá’í </w:t>
        <w:br/>
        <w:t xml:space="preserve">writings to “ Him Who hath branched from this mighty Stock ”.12 </w:t>
        <w:br/>
        <w:t xml:space="preserve">In this and the next few sections we will reflect on the significance of these statements.  </w:t>
        <w:br/>
        <w:t xml:space="preserve">‘Abdu’l-Bahá is the Center and Pivot of the Covenant that Bahá’u’lláh made with all </w:t>
        <w:br/>
        <w:t xml:space="preserve">those who recognize Him. The concept of a “cen ter” is most essential to our understanding of </w:t>
        <w:br/>
        <w:t xml:space="preserve">the Covenant. The discussion below may help you gain a greater appreciation of the need for a center in organizing the life of human ity and investing it with harmony. </w:t>
        <w:br/>
        <w:t xml:space="preserve">Consider the people of the world in relation to one another. There are forces that bind </w:t>
        <w:br/>
        <w:t xml:space="preserve">individuals in this complex worl d, generated by love, fear, ideo logy, culture, religious belief, </w:t>
        <w:br/>
        <w:t xml:space="preserve">common interest, and scores of other factors. I ndividuals tend to unite in large and small  </w:t>
        <w:br/>
        <w:t xml:space="preserve">groups accordingly, each group itself belonging to another that is endowed with capacity to </w:t>
        <w:br/>
        <w:t xml:space="preserve">hold larger numbers together. This capacity us ually implies the existence of a center. For </w:t>
        <w:br/>
        <w:t xml:space="preserve">instance, within an extended family, often th e presence of one or two members, usually the </w:t>
        <w:br/>
        <w:t xml:space="preserve">elders, serves to strengthen a sense of identity  among the other members and to maintain </w:t>
        <w:br/>
        <w:t xml:space="preserve">uppermost in their minds the interests of the family  as a whole. A political party, to give another </w:t>
        <w:br/>
        <w:t xml:space="preserve">example, governed by a central agency, may pr ove capable of attracting to its ranks many </w:t>
        <w:br/>
        <w:t xml:space="preserve">individuals and families, keeping them together  through a shared set of ideals, and directing </w:t>
        <w:br/>
        <w:t xml:space="preserve">their collective efforts in the pursuit of common ends. What we observe all around us today are </w:t>
        <w:br/>
        <w:t>centers of authority and power that constantly compete with one another to expand their spheres</w:t>
      </w:r>
    </w:p>
    <w:p>
      <w:pPr>
        <w:spacing w:after="160" w:line="300" w:lineRule="auto"/>
      </w:pPr>
      <w:r>
        <w:rPr>
          <w:rFonts w:ascii="Consolas" w:hAnsi="Consolas"/>
          <w:color w:val="9A7A38"/>
          <w:sz w:val="18"/>
        </w:rPr>
        <w:t xml:space="preserve">[40]  </w:t>
      </w:r>
      <w:r>
        <w:rPr>
          <w:rFonts w:ascii="Georgia" w:hAnsi="Georgia"/>
          <w:color w:val="2A2927"/>
          <w:sz w:val="22"/>
        </w:rPr>
        <w:t xml:space="preserve">The Center of the Covenant and His Will and Testament – 25 of influence, some striving to achieve as much  dominance as possible. At best, a humanity that </w:t>
        <w:br/>
        <w:t xml:space="preserve">is organized in this way can aspire merely to e nd wars and tolerate differences. And at worst, </w:t>
        <w:br/>
        <w:t xml:space="preserve">such a state of perpetual conflict cannot but result in total disintegration. To think further about </w:t>
        <w:br/>
        <w:t xml:space="preserve">this idea, give a few other examples of such cen ters in society that vie with each other for a </w:t>
        <w:br/>
        <w:t xml:space="preserve">greater share of power and influence.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In the absence of a spiritual center that or ganizes the oneness of the world of humanity </w:t>
        <w:br/>
        <w:t xml:space="preserve">and to which all can turn, individual and collec tive life on this planet will remain plagued by </w:t>
        <w:br/>
        <w:t xml:space="preserve">conflict and contention. We can look to the phys ical world for an analogy to help us better </w:t>
        <w:br/>
        <w:t xml:space="preserve">understand the condition of a society bereft of a spiritual center of unity. For this purpose, we </w:t>
        <w:br/>
        <w:t xml:space="preserve">can liken the individuals in such a society to th e particles of gas in a container. The particles </w:t>
        <w:br/>
        <w:t xml:space="preserve">move in every direction, colliding with one a nother every so often. When more freedom is </w:t>
        <w:br/>
        <w:t xml:space="preserve">given to them by making greater space available, say, by enlarging the size of the container, the </w:t>
        <w:br/>
        <w:t xml:space="preserve">average distance between the particles increases; th ey move in spaces that are farther and farther </w:t>
        <w:br/>
        <w:t xml:space="preserve">from one another. How reasonable is it to expect that the principle of the oneness of humankind </w:t>
        <w:br/>
        <w:t xml:space="preserve">could be realized in a society in which the inte ractions of its members is similar to the image </w:t>
        <w:br/>
        <w:t xml:space="preserve">just described? </w:t>
        <w:br/>
        <w:t xml:space="preserve">Now let us consider another analogy from th e physical world: the solar system, in </w:t>
        <w:br/>
        <w:t xml:space="preserve">which the movement of heavenly bodies along th eir specific orbits, some with their own </w:t>
        <w:br/>
        <w:t xml:space="preserve">satellites, is governed by the gravitational force of  the sun. The center holds the entire system </w:t>
        <w:br/>
        <w:t xml:space="preserve">together, establishing relationships, setting rhythm s and patterns, and ensuring that order is </w:t>
        <w:br/>
        <w:t xml:space="preserve">maintained. Under the center’s influence, every motion is endowed with grace. And at least in </w:t>
        <w:br/>
        <w:t xml:space="preserve">the case of our own planet, the rays of the sun sust ain a web of life infinitely rich and constantly </w:t>
        <w:br/>
        <w:t xml:space="preserve">evolving at higher and highe r levels of complexity. </w:t>
        <w:br/>
        <w:t xml:space="preserve">As is the case with all analogies, the utility of  this imagery is limited, and it should not </w:t>
        <w:br/>
        <w:t xml:space="preserve">be taken too far. Yet it serves to emphasize how essential is a center in organizing the individual </w:t>
        <w:br/>
        <w:t>and collective affairs of humanity. Bahá’u’lláh established such a center by designating ‘Abdu’l-</w:t>
        <w:br/>
        <w:t xml:space="preserve">Bahá the Center of His Covenant, and, as we will see in later sections, ‘Abdu’l-Bahá—by </w:t>
        <w:br/>
        <w:t xml:space="preserve">appointing the Guardian of the Cause and confir ming the authority of the Universal House of </w:t>
        <w:br/>
        <w:t xml:space="preserve">Justice—ensured that Bahá’ís would never be be reft of a center to which they could turn. </w:t>
        <w:br/>
        <w:t xml:space="preserve">With the above in mind, discuss in your group the statement presented in the first </w:t>
        <w:br/>
        <w:t xml:space="preserve">section in the unit: “The pivot of the oneness of mankind is nothing else but the power of the Covenant.” In the space provided, write down some of your thoughts.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after="160" w:line="300" w:lineRule="auto"/>
      </w:pPr>
      <w:r>
        <w:rPr>
          <w:rFonts w:ascii="Consolas" w:hAnsi="Consolas"/>
          <w:color w:val="9A7A38"/>
          <w:sz w:val="18"/>
        </w:rPr>
        <w:t xml:space="preserve">[41]  </w:t>
      </w:r>
      <w:r>
        <w:rPr>
          <w:rFonts w:ascii="Georgia" w:hAnsi="Georgia"/>
          <w:color w:val="2A2927"/>
          <w:sz w:val="22"/>
        </w:rPr>
        <w:t xml:space="preserve">26 – The Covenant of Bahá’u’lláh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SECTION 11 </w:t>
        <w:br/>
        <w:t xml:space="preserve">The discussion in the last section has helped us  to see some of the implications of the </w:t>
        <w:br/>
        <w:t xml:space="preserve">statement in the Kitáb-i-Aqdas  that enjoins the believers to tu rn their faces towards One “Whom </w:t>
        <w:br/>
        <w:t xml:space="preserve">God hath purposed, Who hath branched from this  Ancient Root”. Now let us consider the </w:t>
        <w:br/>
        <w:t xml:space="preserve">second statement, that calls upon the believers to  refer whatsoever they do not understand in </w:t>
        <w:br/>
        <w:t xml:space="preserve">the Bahá’í Writings to “Him Who hath  branched from this mighty Stock”. </w:t>
        <w:br/>
        <w:t xml:space="preserve">‘Abdu’l-Bahá is the authorized Interpreter of Bahá’u’lláh’s Words. In one of His talks, </w:t>
        <w:br/>
        <w:t xml:space="preserve">‘Abdu’l-Bahá explains the significance of this st ation for the unity of the Bahá’í community: </w:t>
        <w:br/>
        <w:t>“Bahá’u’lláh desired that there should not be any ground or reason for dis-</w:t>
        <w:br/>
        <w:t xml:space="preserve">agreement among the Bahá’ís. Therefore, wi th His own pen He wrote the Book of </w:t>
        <w:br/>
        <w:t xml:space="preserve">His Covenant, addressing His relations and a ll people of the world, saying, ‘Verily, </w:t>
        <w:br/>
        <w:t xml:space="preserve">I have appointed One Who is the Center of My Covenant. All must obey Him; all must turn to Him; He is the Expounder of  My Book, and He is informed of My </w:t>
        <w:br/>
        <w:t xml:space="preserve">purpose. All must turn to Him. Whatsoev er He says is correct, for, verily, He </w:t>
        <w:br/>
        <w:t xml:space="preserve">knoweth the texts of My Book. Other than He, no one doth know My Book.’ The purpose of this statement is that there sh ould never be discord and divergence </w:t>
        <w:br/>
        <w:t>among the Bahá’ís but that they should always be unified and agreed.”</w:t>
        <w:br/>
        <w:t xml:space="preserve">13 </w:t>
        <w:br/>
        <w:t xml:space="preserve">‘Abdu’l-Bahá goes on to tell us that Bahá’u’ lláh explained in the clearest language the </w:t>
        <w:br/>
        <w:t xml:space="preserve">attributes, qualities, functions, and powers of the One that He named in the Book of His Covenant to succeed Him so that no one could create “dissension and variance” among His followers by claiming to understand the true m eaning of His Writings. We are warned by </w:t>
        <w:br/>
        <w:t xml:space="preserve">‘Abdu’l-Bahá to beware of anyone who speaks “from the authority of his own thoughts” or </w:t>
        <w:br/>
        <w:t xml:space="preserve">creates “a new thing out of himself”. </w:t>
        <w:br/>
        <w:t xml:space="preserve">To think about this last point further, cons ider what would happen to the unity of the </w:t>
        <w:br/>
        <w:t xml:space="preserve">Bahá’í community if someone were allowed to ca ll on the friends to turn to him, declaring to </w:t>
        <w:br/>
        <w:t xml:space="preserve">be so learned that he could clarify their thinki ng and enable them to understand the Faith in the </w:t>
        <w:br/>
        <w:t xml:space="preserve">“right way”. Write a few of your thoughts here: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w:t>
        <w:br/>
        <w:t xml:space="preserve">That Bahá’u’lláh appointed One Who is th e Interpreter of His Words does not imply </w:t>
        <w:br/>
        <w:t>that we each, as individuals, cannot have our  personal understanding of the guidance and</w:t>
      </w:r>
    </w:p>
    <w:p>
      <w:pPr>
        <w:spacing w:after="160" w:line="300" w:lineRule="auto"/>
      </w:pPr>
      <w:r>
        <w:rPr>
          <w:rFonts w:ascii="Consolas" w:hAnsi="Consolas"/>
          <w:color w:val="9A7A38"/>
          <w:sz w:val="18"/>
        </w:rPr>
        <w:t xml:space="preserve">[42]  </w:t>
      </w:r>
      <w:r>
        <w:rPr>
          <w:rFonts w:ascii="Georgia" w:hAnsi="Georgia"/>
          <w:color w:val="2A2927"/>
          <w:sz w:val="22"/>
        </w:rPr>
        <w:t xml:space="preserve">The Center of the Covenant and His Will and Testament – 27 counsels found in Bahá’u’lláh’s Writings and sh are our thoughts with others. It does mean, </w:t>
        <w:br/>
        <w:t xml:space="preserve">however, that no individual believer can present his or her personal views as authoritative  </w:t>
        <w:br/>
        <w:t xml:space="preserve">and attempt to impose them on the members of th e Bahá’í community. It also implies that  </w:t>
        <w:br/>
        <w:t xml:space="preserve">our own personal understanding of the Writings must be aligned with the interpretations of </w:t>
        <w:br/>
        <w:t xml:space="preserve">‘Abdu’l-Bahá and the Guardian, who, as we will di scuss in later sections, is the Interpreter of </w:t>
        <w:br/>
        <w:t xml:space="preserve">Bahá’u’lláh’s Words after ‘Abdu’l-Bahá. </w:t>
        <w:br/>
        <w:t xml:space="preserve">We should also remember that Bahá’u’lláh’ s Revelation is so vast that it would be </w:t>
        <w:br/>
        <w:t xml:space="preserve">impossible for any ordinary human mind to fathom it. It is indeed like an ocean in which we </w:t>
        <w:br/>
        <w:t xml:space="preserve">can immerse ourselves in a lifetime of study and still discover only a small share of the countless pearls hidden in its depths. In this connec tion, reflect on the following passage written by the </w:t>
        <w:br/>
        <w:t xml:space="preserve">Guardian:  </w:t>
        <w:br/>
        <w:t xml:space="preserve">“To strive to obtain a more adequate understa nding of the significance of Bahá’u’lláh’s </w:t>
        <w:br/>
        <w:t>stupendous Revelation must, it is my una lterable conviction, remain the first ob-</w:t>
        <w:br/>
        <w:t xml:space="preserve">ligation and the object of the constant endeavor of each one of its loyal adherents. An exact and thorough comprehension of so  vast a system, so sublime a revelation, </w:t>
        <w:br/>
        <w:t xml:space="preserve">so sacred a trust, is for obvious reasons  beyond the reach and ken of our finite </w:t>
        <w:br/>
        <w:t xml:space="preserve">minds. We can, however, and it is our bounden duty to, seek to derive fresh in-spiration and added sustenance as we labor for the propagation of His Faith through a clearer apprehension of the trut hs it enshrines and the principles on </w:t>
        <w:br/>
        <w:t>which it is based.”</w:t>
        <w:br/>
        <w:t xml:space="preserve">14 </w:t>
        <w:br/>
        <w:t xml:space="preserve">And, apprehending at a deeper and deeper le vel the significance of Bahá’u’lláh’s Revelation </w:t>
        <w:br/>
        <w:t xml:space="preserve">would be impossible without the interpretati ons provided by ‘Abdu’l-Bahá and the Guardian. </w:t>
        <w:br/>
        <w:t xml:space="preserve">This brings us to an important concept that mer its reflection. As we will see in later sections of </w:t>
        <w:br/>
        <w:t xml:space="preserve">this unit, we are repeatedly advised to turn to  the “Book” as a source of authority in the Faith, </w:t>
        <w:br/>
        <w:t xml:space="preserve">an indication that, in this Dispensation, we each  have the privilege and obligation to read and </w:t>
        <w:br/>
        <w:t xml:space="preserve">strive to understand the Word of God. Of course,  by the term “Book” is meant first and foremost </w:t>
        <w:br/>
        <w:t xml:space="preserve">the recorded utterances of Bahá’u’lláh. But th e interpretations of ‘Abdu’l-Bahá and Shoghi </w:t>
        <w:br/>
        <w:t xml:space="preserve">Effendi can, in a certain sense, be regarded as part of the “Book”. The Universal House of </w:t>
        <w:br/>
        <w:t xml:space="preserve">Justice writes:  </w:t>
        <w:br/>
        <w:t xml:space="preserve">“The Book is the record of the utterance of  Bahá’u’lláh, while the divinely inspired </w:t>
        <w:br/>
        <w:t>Interpreter is the living Mouth of that Book—it is he and he alone who can authoritatively state what the Book means.”</w:t>
        <w:br/>
        <w:t xml:space="preserve">15 </w:t>
        <w:br/>
        <w:t xml:space="preserve">Now reflect on the passage below in light of th e statement that “the pivot of the oneness </w:t>
        <w:br/>
        <w:t xml:space="preserve">of mankind is nothing else but the power of the Covenant.” </w:t>
        <w:br/>
        <w:t xml:space="preserve">“Today the dynamic power of the world of existence is the power of the Covenant </w:t>
        <w:br/>
        <w:t xml:space="preserve">which like unto an artery pulsateth in the body of the contingent world and protecteth Bahá’í unity. </w:t>
        <w:br/>
        <w:t xml:space="preserve">“The Bahá’ís are commanded to establish the oneness of mankind; if they cannot </w:t>
        <w:br/>
        <w:t xml:space="preserve">unite around one point how will they be able to bring about the unity of mankind? </w:t>
        <w:br/>
        <w:t xml:space="preserve">“The purpose of the Blessed Beauty in entering into this Covenant and Testament </w:t>
        <w:br/>
        <w:t xml:space="preserve">was to gather all existent beings around one point so that the thoughtless souls, </w:t>
        <w:br/>
        <w:t>who in every cycle and generation have  been the cause of dissension, may not</w:t>
      </w:r>
    </w:p>
    <w:p>
      <w:pPr>
        <w:spacing w:after="160" w:line="300" w:lineRule="auto"/>
      </w:pPr>
      <w:r>
        <w:rPr>
          <w:rFonts w:ascii="Consolas" w:hAnsi="Consolas"/>
          <w:color w:val="9A7A38"/>
          <w:sz w:val="18"/>
        </w:rPr>
        <w:t xml:space="preserve">[43]  </w:t>
      </w:r>
      <w:r>
        <w:rPr>
          <w:rFonts w:ascii="Georgia" w:hAnsi="Georgia"/>
          <w:color w:val="2A2927"/>
          <w:sz w:val="22"/>
        </w:rPr>
        <w:t xml:space="preserve">28 – The Covenant of Bahá’u’lláh  undermine the Cause. He hath, therefo re, commanded that whatever emanateth </w:t>
        <w:br/>
        <w:t>from the Center of the Covenant is right and is under His protection and favor, while all else is error.”</w:t>
        <w:br/>
        <w:t xml:space="preserve">16 </w:t>
        <w:br/>
        <w:t xml:space="preserve">SECTION 12 </w:t>
        <w:br/>
        <w:t xml:space="preserve">Having considered briefly the station of ‘A bdu’l-Bahá as the authorized Interpreter of </w:t>
        <w:br/>
        <w:t xml:space="preserve">the Word of God, we should take a moment to reflect on the nature of His interpretations. The </w:t>
        <w:br/>
        <w:t>light of ‘Abdu’l-Bahá’s knowle dge and wisdom illumines our minds and expands our under-</w:t>
        <w:br/>
        <w:t xml:space="preserve">standing of the teachings of the Faith. Two examples will illustrate how essential are His elucidations to our efforts to gain insights into  the Writings of Bahá’u’lláh and apply them to </w:t>
        <w:br/>
        <w:t xml:space="preserve">our individual and collective lives. </w:t>
        <w:br/>
        <w:t xml:space="preserve">Let us think of our belief in the immort ality of the soul. In so many passages </w:t>
        <w:br/>
        <w:t xml:space="preserve">Bahá’u’lláh speaks of the powers of the human soul, of its relationship to the body, of its </w:t>
        <w:br/>
        <w:t xml:space="preserve">capacity to recognize the Manifestation of God and obey His teachings, of its progress in this </w:t>
        <w:br/>
        <w:t xml:space="preserve">and in all other worlds of God. Now suppose an individual who has recently accepted the Faith </w:t>
        <w:br/>
        <w:t xml:space="preserve">reads several such passag es from Bahá’u’lláh’s Writings. He infers from them that his belief in </w:t>
        <w:br/>
        <w:t xml:space="preserve">incarnation, rooted in certain ideas to which he  was exposed from childhood, is not in harmony </w:t>
        <w:br/>
        <w:t xml:space="preserve">with the Bahá’í teachings. However, not finding any explicit reference to reincarnation in the </w:t>
        <w:br/>
        <w:t xml:space="preserve">literature available to him, he wonders whet her the conclusion he has reached is correct. </w:t>
        <w:br/>
        <w:t xml:space="preserve">Eventually he puts the question to a friend,  who refers him to a chapter which addresses this </w:t>
        <w:br/>
        <w:t xml:space="preserve">issue in Some Answered Questions , a collection of talks given by ‘Abdu’l-Bahá. There he reads </w:t>
        <w:br/>
        <w:t xml:space="preserve">the following passage that makes the impossibility of reincarnation clear: </w:t>
        <w:br/>
        <w:t xml:space="preserve">“Moreover, this material world is not of such worth or advantage that one who has </w:t>
        <w:br/>
        <w:t xml:space="preserve">been freed from its cage should seek once again to be caught in its snare. No: By </w:t>
        <w:br/>
        <w:t xml:space="preserve">God’s eternal grace the true capacity a nd receptivity of the human reality is made </w:t>
        <w:br/>
        <w:t xml:space="preserve">clear and manifest through traversing th e degrees of existence and not through </w:t>
        <w:br/>
        <w:t xml:space="preserve">recurrence and return. When the shell is opened but once, it is made plain and </w:t>
        <w:br/>
        <w:t xml:space="preserve">clear whether it conceals a shining pear l or worthless matter. When a plant has </w:t>
        <w:br/>
        <w:t xml:space="preserve">grown but once, it puts forth either flowers or thorns: It need not grow again. </w:t>
        <w:br/>
        <w:t xml:space="preserve">Apart from this, advancing and moving through the worlds in a direct line and </w:t>
        <w:br/>
        <w:t xml:space="preserve">according to the natural order is the ca use of existence, and moving against the </w:t>
        <w:br/>
        <w:t xml:space="preserve">natural order and arrangement of things is  the cause of extinction. The return of </w:t>
        <w:br/>
        <w:t xml:space="preserve">the spirit after death is incompatible wi th the natural movement and contrary to </w:t>
        <w:br/>
        <w:t xml:space="preserve">the divine order.”17 </w:t>
        <w:br/>
        <w:t xml:space="preserve">As a result of reading the above explanati on, the individual reaches a new understanding of </w:t>
        <w:br/>
        <w:t xml:space="preserve">Bahá’u’lláh’s statements regarding the progr ess of the soul and the means for acquiring </w:t>
        <w:br/>
        <w:t xml:space="preserve">perfection.  </w:t>
        <w:br/>
        <w:t xml:space="preserve">The law for the burial of the dead offers another example. The Kitáb-i-Aqdas states </w:t>
        <w:br/>
        <w:t xml:space="preserve">that it is forbidden to carry the body for more than one hour’s journey from the place of death; </w:t>
        <w:br/>
        <w:t xml:space="preserve">that the body should be wrapped in a shroud of s ilk or cotton, and on its finger should be placed </w:t>
        <w:br/>
        <w:t xml:space="preserve">a ring bearing the inscription “I came forth from God, and return unto Him, detached from all </w:t>
        <w:br/>
        <w:t xml:space="preserve">save Him, holding fast to His Name, the Merc iful, the Compassionate”; and that the coffin </w:t>
        <w:br/>
        <w:t>should be of crystal, stone, or ha rd fine wood. Further, there is  a specific Prayer for the Dead</w:t>
      </w:r>
    </w:p>
    <w:p>
      <w:pPr>
        <w:spacing w:after="160" w:line="300" w:lineRule="auto"/>
      </w:pPr>
      <w:r>
        <w:rPr>
          <w:rFonts w:ascii="Consolas" w:hAnsi="Consolas"/>
          <w:color w:val="9A7A38"/>
          <w:sz w:val="18"/>
        </w:rPr>
        <w:t xml:space="preserve">[44]  </w:t>
      </w:r>
      <w:r>
        <w:rPr>
          <w:rFonts w:ascii="Georgia" w:hAnsi="Georgia"/>
          <w:color w:val="2A2927"/>
          <w:sz w:val="22"/>
        </w:rPr>
        <w:t xml:space="preserve">The Center of the Covenant and His Will and Testament – 29 that is to be said just before burial. Desp ite these clear injunctions, ‘Abdu’l-Bahá was asked </w:t>
        <w:br/>
        <w:t xml:space="preserve">about the wisdom of burying the dead in the earth and the impermissibility of cremation. </w:t>
        <w:br/>
        <w:t xml:space="preserve">Following are excerpts from the response He provided: </w:t>
        <w:br/>
        <w:t xml:space="preserve">“Where universal phenomena are concerned , no matter how long and hard the </w:t>
        <w:br/>
        <w:t xml:space="preserve">human intellect may struggle to find the right procedures or the perfect system, it can never discover the like of the divine  creation and its order of transferences </w:t>
        <w:br/>
        <w:t xml:space="preserve">and journeyings within the chain of life.  For the transferences, the compositions, </w:t>
        <w:br/>
        <w:t xml:space="preserve">the gatherings and scatterings of elements and of constituent parts and substances </w:t>
        <w:br/>
        <w:t xml:space="preserve">proceed in a chain that is mighty and without flaw. Observe the effective universal </w:t>
        <w:br/>
        <w:t xml:space="preserve">laws and see to what a degree they are solidly established, secure, and strong. </w:t>
        <w:br/>
        <w:t xml:space="preserve">“And just as the composition, the formation, and growth and development of the </w:t>
        <w:br/>
        <w:t xml:space="preserve">physical body have come about by deg rees, so too must its decomposition and </w:t>
        <w:br/>
        <w:t xml:space="preserve">dispersal be gradual. If the disintegration be rapid, this will cause an overleaping </w:t>
        <w:br/>
        <w:t xml:space="preserve">and a slackening in the chain of transferences, and this discontinuity will impair the universal relationships within the chain of created things. . . . </w:t>
        <w:br/>
        <w:t xml:space="preserve">“In short, the composition and decompos ition, the gathering and scattering and </w:t>
        <w:br/>
        <w:t xml:space="preserve">journeying of all creatures must proceed a ccording to the natural order, divine </w:t>
        <w:br/>
        <w:t xml:space="preserve">rule, and the most great law of God, so th at no marring nor impairment may affect </w:t>
        <w:br/>
        <w:t xml:space="preserve">the essential relationships which arise out of the inner realities of created things. This is why, according to the law of God, we are bidden to bury the dead. . . . </w:t>
        <w:br/>
        <w:t>“And briefly stated, beyond this, although the human soul hath severed its con-</w:t>
        <w:br/>
        <w:t xml:space="preserve">nection with the body, friends and lovers are still vehemently attached to what </w:t>
        <w:br/>
        <w:t xml:space="preserve">remaineth, and they cannot bear to have it  instantly destroyed. They cannot, for </w:t>
        <w:br/>
        <w:t xml:space="preserve">example, see the pictured face of the depa rted blotted out and scattered, although </w:t>
        <w:br/>
        <w:t xml:space="preserve">a photograph is only his shadow and in the end it too must fade away. So far as they are able, they protect whatever remi nder they have of him, be it only a </w:t>
        <w:br/>
        <w:t xml:space="preserve">fragment of clay, a tree, or a stone. Th en how much more do  they treasure his </w:t>
        <w:br/>
        <w:t xml:space="preserve">earthly form! Never can the heart agree to l ook on the cherished body of a friend, </w:t>
        <w:br/>
        <w:t>a father, a mother, a brother, a child, and see it instantly fall to nothing—and this is an exigency of love.”</w:t>
        <w:br/>
        <w:t xml:space="preserve">18 </w:t>
        <w:br/>
        <w:t xml:space="preserve">You can see how the elucidation provided by ‘Abdu’l-Bahá, as the Interpreter of the </w:t>
        <w:br/>
        <w:t xml:space="preserve">Law of God, enhances our understanding of Bahá ’í burial as it relates to the prohibition of </w:t>
        <w:br/>
        <w:t xml:space="preserve">cremating the dead. Then on the same question, He goes further:  </w:t>
        <w:br/>
        <w:t xml:space="preserve">“Another point remains, and it is this: that  in case of contagious diseases, such as </w:t>
        <w:br/>
        <w:t xml:space="preserve">the plague and cholera, whether cremation of bodies with lime or other chemicals is allowable or not. In such cases, h ygiene and preservation are necessarily more </w:t>
        <w:br/>
        <w:t xml:space="preserve">important; for according to the clear divi ne texts, medical commands are lawful, </w:t>
        <w:br/>
        <w:t>and ‘necessities make forbidden things lawful’ is one of the certain rules.”</w:t>
        <w:br/>
        <w:t xml:space="preserve">19 </w:t>
        <w:br/>
        <w:t xml:space="preserve">The above two examples—the first, a question of doctrine or fundamental belief, and the </w:t>
        <w:br/>
        <w:t xml:space="preserve">second a matter related to the application of the laws of the Faith—help us to see how much our </w:t>
        <w:br/>
        <w:t xml:space="preserve">understanding of the Bahá’í teach ings depends on the interpreta tions of ‘Abdu’l-Bahá. But the </w:t>
        <w:br/>
        <w:t xml:space="preserve">function of interpretation is not confined within these realms; it goes beyond them to deal with a </w:t>
        <w:br/>
        <w:t>most significant dimension of Bahá’u’lláh’s st upendous Revelation: His Administrative Order.</w:t>
      </w:r>
    </w:p>
    <w:p>
      <w:pPr>
        <w:spacing w:after="160" w:line="300" w:lineRule="auto"/>
      </w:pPr>
      <w:r>
        <w:rPr>
          <w:rFonts w:ascii="Consolas" w:hAnsi="Consolas"/>
          <w:color w:val="9A7A38"/>
          <w:sz w:val="18"/>
        </w:rPr>
        <w:t xml:space="preserve">[45]  </w:t>
      </w:r>
      <w:r>
        <w:rPr>
          <w:rFonts w:ascii="Georgia" w:hAnsi="Georgia"/>
          <w:color w:val="2A2927"/>
          <w:sz w:val="22"/>
        </w:rPr>
        <w:t xml:space="preserve">30 – The Covenant of Bahá’u’lláh  That Bahá’u’lláh conceived the Administ rative Order is clear from passages He </w:t>
        <w:br/>
        <w:t xml:space="preserve">revealed in which He established Local Houses of  Justice and the Universal House of Justice, </w:t>
        <w:br/>
        <w:t xml:space="preserve">from His appointment of Hands of the Cause of  God, and from other asp ects of His Revelation </w:t>
        <w:br/>
        <w:t xml:space="preserve">that address administrative matters. It was ‘Abdu’l-Bahá, however, Who, as the Architect of the Administrative Order, creat ed its design and delineated its features. Shoghi Effendi </w:t>
        <w:br/>
        <w:t xml:space="preserve">developed the framework for this Order and dedicated much of his energy to laying its </w:t>
        <w:br/>
        <w:t xml:space="preserve">foundations, foundations on which will continue to be erected for centuries to come the administrative structure of the Faith. These concepts will be clarified later in this  unit when we </w:t>
        <w:br/>
        <w:t xml:space="preserve">study excerpts from the Will and Testament of ‘Abd u’l-Bahá and in the next unit when we will </w:t>
        <w:br/>
        <w:t xml:space="preserve">see how the Administrative Order rose through th e unceasing efforts of the Guardian. For our </w:t>
        <w:br/>
        <w:t xml:space="preserve">purposes here, it would suffice to state a funda mental truth about ‘Abdu’l-Bahá’s authoritative </w:t>
        <w:br/>
        <w:t xml:space="preserve">interpretation: So completely di d He understand the intent behind every Divine verse that, in </w:t>
        <w:br/>
        <w:t xml:space="preserve">unraveling its implications for us, He was able to  bring into the realm of being elements that </w:t>
        <w:br/>
        <w:t xml:space="preserve">we would have never been able to uncover. The following passage written by the Guardian </w:t>
        <w:br/>
        <w:t xml:space="preserve">underscores this point: </w:t>
        <w:br/>
        <w:t xml:space="preserve">“Bahá’u’lláh’s inscrutable purpose, we mu st ever bear in mind, has been so </w:t>
        <w:br/>
        <w:t xml:space="preserve">thoroughly infused into the conduct of ‘A bdu’l-Bahá, and their motives have been </w:t>
        <w:br/>
        <w:t xml:space="preserve">so closely wedded together, that the mere attempt to dissociate the teachings of </w:t>
        <w:br/>
        <w:t xml:space="preserve">the former from any system which the idea l Exemplar of those same teachings has </w:t>
        <w:br/>
        <w:t>established would amount to a repudiation of one of the most sacred and basic truths of the Faith.”</w:t>
        <w:br/>
        <w:t xml:space="preserve">20 </w:t>
        <w:br/>
        <w:t xml:space="preserve">SECTION 13 </w:t>
        <w:br/>
        <w:t xml:space="preserve">You may find it helpful at this point to th ink about what you have learned, as you have </w:t>
        <w:br/>
        <w:t xml:space="preserve">engaged in study and service, from ‘Abdu’l-Bahá’s interpretations of the teachings. Consider </w:t>
        <w:br/>
        <w:t xml:space="preserve">the first seven books in this sequence alone. In advancing through th em, you have benefited </w:t>
        <w:br/>
        <w:t xml:space="preserve">greatly from the many passages and quotations infu sed with His wisdom. Below are just a few </w:t>
        <w:br/>
        <w:t xml:space="preserve">examples of the various subjects addressed by p assages from His talks and Tablets found in the </w:t>
        <w:br/>
        <w:t xml:space="preserve">earlier books you have studied. What insights did you gain from His explanation of each one? </w:t>
        <w:br/>
        <w:t xml:space="preserve">− The nature of  prayer:  ________________________________________________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 The development of  the soul:  _________________________________________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 The duty of t eaching:  _______________________________________________ </w:t>
        <w:br/>
        <w:t xml:space="preserve"> _________________________________________________________________  _________________________________________________________________ </w:t>
        <w:br/>
        <w:t xml:space="preserve"> _________________________________________________________________</w:t>
      </w:r>
    </w:p>
    <w:p>
      <w:pPr>
        <w:spacing w:after="160" w:line="300" w:lineRule="auto"/>
      </w:pPr>
      <w:r>
        <w:rPr>
          <w:rFonts w:ascii="Consolas" w:hAnsi="Consolas"/>
          <w:color w:val="9A7A38"/>
          <w:sz w:val="18"/>
        </w:rPr>
        <w:t xml:space="preserve">[46]  </w:t>
      </w:r>
      <w:r>
        <w:rPr>
          <w:rFonts w:ascii="Georgia" w:hAnsi="Georgia"/>
          <w:color w:val="2A2927"/>
          <w:sz w:val="22"/>
        </w:rPr>
        <w:t xml:space="preserve">The Center of the Covenant and His Will and Testament – 31 − The mystery of sacrifice:   ____________________________________________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 The nature of  service:  _______________________________________________ </w:t>
        <w:br/>
        <w:t xml:space="preserve"> _________________________________________________________________  _________________________________________________________________ </w:t>
        <w:br/>
        <w:t xml:space="preserve"> _________________________________________________________________  </w:t>
        <w:br/>
        <w:t xml:space="preserve">− The harmony of science and religion:  ___________________________________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 The equality of me n and women:  ______________________________________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SECTION 14 </w:t>
        <w:br/>
        <w:t xml:space="preserve">Having reflected on ‘Abdu’l-Bahá’s station as the authorized Interpreter of </w:t>
        <w:br/>
        <w:t xml:space="preserve">Bahá’u’lláh’s utterances, you may wish to draw up a plan for studying His many written works and talks available in published volumes. His W ill and Testament, which Shoghi Effendi calls </w:t>
        <w:br/>
        <w:t xml:space="preserve">the “Charter of Bahá’u’lláh’s New World Order” , will form the basis for much of the study in </w:t>
        <w:br/>
        <w:t>the later sections of this unit, but you will want to make it the object of your reflection through-</w:t>
        <w:br/>
        <w:t xml:space="preserve">out your life. </w:t>
        <w:br/>
        <w:t xml:space="preserve">As for His published Tablets, you are no doubt  familiar with the collections available. </w:t>
        <w:br/>
        <w:t xml:space="preserve">Penned at two separate times, the first eight between 26 March and 22 April 1916 and the final </w:t>
        <w:br/>
        <w:t xml:space="preserve">six between 2 February and 8 March 1917, His Ta blets of the Divine Plan fashion in broad </w:t>
        <w:br/>
        <w:t xml:space="preserve">outline a master plan for the spiritual regeneration of the planet. They, too, are a constant source </w:t>
        <w:br/>
        <w:t xml:space="preserve">of guidance to all of us throughout our lives. Selections from the Writings of ‘Abdu’l-Bahá  </w:t>
        <w:br/>
        <w:t xml:space="preserve">brings together some of the innumerable Tablets He addressed to early believers of the East and </w:t>
        <w:br/>
        <w:t xml:space="preserve">the West and gives us an indication of the vast range of subjects with which He dealt in His correspondence. Light of the World: Selected Tablets of ‘Abdu’l-Bahá  contains seventy-six </w:t>
        <w:br/>
        <w:t xml:space="preserve">Tablets, penned after the passing of Bahá’u’lláh, which describe aspects of His life and sufferings, the purpose and greatness of His Cau se, and the nature and significance of His </w:t>
        <w:br/>
        <w:t xml:space="preserve">Covenant. Relatively longer Tablets, such as th e one written to Auguste Forel and the Tablets </w:t>
        <w:br/>
        <w:t xml:space="preserve">to the Hague, are available as separate publications, though a portion of His first Tablet to the Hague also appears in Selections from the Writings of ‘Abdu’l-Bahá . </w:t>
        <w:br/>
        <w:t xml:space="preserve">The Secret of Divine Civilization consists of a message addre ssed to the rulers and people </w:t>
        <w:br/>
        <w:t>of Persia in 1875, which has been described by Shoghi Effendi as “‘Abdu’l-Bahá’s outstanding</w:t>
      </w:r>
    </w:p>
    <w:p>
      <w:pPr>
        <w:spacing w:after="160" w:line="300" w:lineRule="auto"/>
      </w:pPr>
      <w:r>
        <w:rPr>
          <w:rFonts w:ascii="Consolas" w:hAnsi="Consolas"/>
          <w:color w:val="9A7A38"/>
          <w:sz w:val="18"/>
        </w:rPr>
        <w:t xml:space="preserve">[47]  </w:t>
      </w:r>
      <w:r>
        <w:rPr>
          <w:rFonts w:ascii="Georgia" w:hAnsi="Georgia"/>
          <w:color w:val="2A2927"/>
          <w:sz w:val="22"/>
        </w:rPr>
        <w:t xml:space="preserve">32 – The Covenant of Bahá’u’lláh  contribution to the future reorganization of the world”.21 Also among His works is the historical </w:t>
        <w:br/>
        <w:t xml:space="preserve">account A Traveller’s Narrative . It represents, the Guardian states, “the ablest and most valuable </w:t>
        <w:br/>
        <w:t xml:space="preserve">presentation of the early history of the Faith a nd of its tenets . . . transmitted to posterity”.22 </w:t>
        <w:br/>
        <w:t xml:space="preserve">There are, in addition, several compilations of ‘Abdu’l-Bahá’s recorded utterances that </w:t>
        <w:br/>
        <w:t xml:space="preserve">treat many important issues, from the philosophical  to the practical, from the social to the </w:t>
        <w:br/>
        <w:t xml:space="preserve">personal. Some Answered Questions , referred to earlier in this unit, is one of these. The Persian </w:t>
        <w:br/>
        <w:t>text was read in full and corrected by ‘Abdu’l-Ba há Himself. Likewise, He corrected the trans-</w:t>
        <w:br/>
        <w:t xml:space="preserve">cripts from a series of talks He gave on the lives of many outstanding early believers, which </w:t>
        <w:br/>
        <w:t xml:space="preserve">have been brought together in a volume entitled Memorials of the Faithful . Not all the published </w:t>
        <w:br/>
        <w:t xml:space="preserve">transcripts of His talks have been authenticated  in this way. For example, original Persian </w:t>
        <w:br/>
        <w:t xml:space="preserve">transcripts are available for only some of the talks published in The Promulgation of Universal </w:t>
        <w:br/>
        <w:t xml:space="preserve">Peace  and Paris Talks . Yet, it is important to note that th e Guardian allowed such compilations </w:t>
        <w:br/>
        <w:t xml:space="preserve">to continue to be used by the friends, as has the Universal House of Justice.  </w:t>
        <w:br/>
        <w:t xml:space="preserve">Beyond the above titles, there are other volumes only available to a Persian readership. </w:t>
        <w:br/>
        <w:t xml:space="preserve">How you go about formulating your study plan will depend, of course, on what is accessible to </w:t>
        <w:br/>
        <w:t xml:space="preserve">you in your language. Below is some space for you to set out your plan.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