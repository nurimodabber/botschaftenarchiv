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Pr>
      <w:r>
        <w:rPr>
          <w:rFonts w:ascii="Georgia" w:hAnsi="Georgia"/>
          <w:b/>
          <w:color w:val="1B1A18"/>
          <w:sz w:val="44"/>
        </w:rPr>
        <w:t>Ruhi Buch 6: Die Sache lehren</w:t>
      </w:r>
    </w:p>
    <w:p>
      <w:pPr>
        <w:spacing w:after="360"/>
      </w:pPr>
      <w:r>
        <w:rPr>
          <w:rFonts w:ascii="Georgia" w:hAnsi="Georgia"/>
          <w:i/>
          <w:color w:val="9A7A38"/>
          <w:sz w:val="24"/>
        </w:rPr>
        <w:t>Ruhi-Institut — Grundkurs 6 — Das Wesen des Lehrens und geistige Transformation</w:t>
      </w:r>
    </w:p>
    <w:p>
      <w:pPr>
        <w:spacing w:after="280"/>
      </w:pPr>
      <w:r>
        <w:rPr>
          <w:color w:val="CCC6B8"/>
        </w:rPr>
        <w:t>――――――――――――――――――――――――――――――</w:t>
      </w:r>
    </w:p>
    <w:p>
      <w:pPr>
        <w:spacing w:after="160" w:line="300" w:lineRule="auto"/>
      </w:pPr>
      <w:r>
        <w:rPr>
          <w:rFonts w:ascii="Consolas" w:hAnsi="Consolas"/>
          <w:color w:val="9A7A38"/>
          <w:sz w:val="18"/>
        </w:rPr>
        <w:t xml:space="preserve">[1]  </w:t>
      </w:r>
      <w:r>
        <w:rPr>
          <w:rFonts w:ascii="Georgia" w:hAnsi="Georgia"/>
          <w:color w:val="2A2927"/>
          <w:sz w:val="22"/>
        </w:rPr>
        <w:t xml:space="preserve">Die Sache  </w:t>
        <w:br/>
        <w:t>Gottes lehren</w:t>
        <w:br/>
        <w:t>Ruhi Institut</w:t>
        <w:br/>
        <w:t>Buch 6</w:t>
      </w:r>
    </w:p>
    <w:p>
      <w:pPr>
        <w:spacing w:after="160" w:line="300" w:lineRule="auto"/>
      </w:pPr>
      <w:r>
        <w:rPr>
          <w:rFonts w:ascii="Consolas" w:hAnsi="Consolas"/>
          <w:color w:val="9A7A38"/>
          <w:sz w:val="18"/>
        </w:rPr>
        <w:t xml:space="preserve">[2]  </w:t>
      </w:r>
      <w:r>
        <w:rPr>
          <w:rFonts w:ascii="Georgia" w:hAnsi="Georgia"/>
          <w:color w:val="2A2927"/>
          <w:sz w:val="22"/>
        </w:rPr>
        <w:t xml:space="preserve">Die Sache Gottes lehren </w:t>
        <w:br/>
        <w:t>Ruhi Institut</w:t>
      </w:r>
    </w:p>
    <w:p>
      <w:pPr>
        <w:spacing w:after="160" w:line="300" w:lineRule="auto"/>
      </w:pPr>
      <w:r>
        <w:rPr>
          <w:rFonts w:ascii="Consolas" w:hAnsi="Consolas"/>
          <w:color w:val="9A7A38"/>
          <w:sz w:val="18"/>
        </w:rPr>
        <w:t xml:space="preserve">[3]  </w:t>
      </w:r>
      <w:r>
        <w:rPr>
          <w:rFonts w:ascii="Georgia" w:hAnsi="Georgia"/>
          <w:color w:val="2A2927"/>
          <w:sz w:val="22"/>
        </w:rPr>
        <w:t xml:space="preserve">Bücher der Kursfolge:  </w:t>
        <w:br/>
        <w:t xml:space="preserve">Die gegenwärtigen Titel der vom Ruhi Institut entwickelten Reihe sind unten aufgeführt. Die Bücher bilden </w:t>
        <w:br/>
        <w:t xml:space="preserve">die Hauptkursfolge einer systematischen Bemühung, die Fähigkeiten von Jugendlichen und Erwachsenen zum Dienst an ihren Gemeinden zu erweitern. Das Ruh i Institut entwickelt außerdem eine Reihe von </w:t>
        <w:br/>
        <w:t xml:space="preserve">Kursen, die vom dritten Buch der Kursfolge zur Ausbildung von Bahá’í -Kinderklassenlehrern abzweigen, </w:t>
        <w:br/>
        <w:t xml:space="preserve">sowie andere, von Buch 5 abzweigende Kurse, um Animatoren von Juniorjugendgruppen auszubilden. Auch diese wer den in der untenstehenden Liste mit aufgeführt. Wir weisen  darauf hin, dass die Reihe der </w:t>
        <w:br/>
        <w:t xml:space="preserve">Kurse Veränderungen unterworfen ist, wenn die im Feld gewonnenen Erfahrungen zunehmen; und neue </w:t>
        <w:br/>
        <w:t xml:space="preserve">Titel werden hinzukommen, wenn weitere  in Entwicklung befindliche Elemente des Studienprogramms </w:t>
        <w:br/>
        <w:t xml:space="preserve">das Stadium erreich en werden , in dem sie auf breiter Basis zur Verfügung gestellt werden können.  </w:t>
        <w:br/>
        <w:t xml:space="preserve">Buch 1  Nachdenken über das geistige Leben  </w:t>
        <w:br/>
        <w:t xml:space="preserve">Buch 2  Sich zum Dienen erheben  </w:t>
        <w:br/>
        <w:t xml:space="preserve">Buch 3  Lehren in Kinderklassen, Stufe 1  </w:t>
        <w:br/>
        <w:t xml:space="preserve">Lehren in Kinderklassen, Stufe 2 (Zweigkurs)  </w:t>
        <w:br/>
        <w:t xml:space="preserve">Lehren in Kinderklassen, Stufe 3 (Zweigkurs)  </w:t>
        <w:br/>
        <w:t xml:space="preserve">Lehren in Kinderklassen, Stufe 4 (Zweigkurs)  </w:t>
        <w:br/>
        <w:t xml:space="preserve">Buch 4 Die Zwillingsmanifestationen  </w:t>
        <w:br/>
        <w:t xml:space="preserve">Buch 5  Das Potenzial der Juniorjugendlichen freisetzen  </w:t>
        <w:br/>
        <w:t xml:space="preserve">Erste Impulse: Der erste Zweigkurs von Buch 5  </w:t>
        <w:br/>
        <w:t xml:space="preserve">Der Kreis erweitert sich: Der zweite Zweigkurs von Buch 5  </w:t>
        <w:br/>
        <w:t xml:space="preserve">Buch  6 Die Sache Gottes lehren  </w:t>
        <w:br/>
        <w:t xml:space="preserve">Buch  7 Gemeinsam einen Pfad des Dienstes gehen  </w:t>
        <w:br/>
        <w:t xml:space="preserve">Buch  8 Der Bund Bahá’u’lláhs   </w:t>
        <w:br/>
        <w:t xml:space="preserve">Buch  9 Eine geschichtliche Perspektive gewinnen  </w:t>
        <w:br/>
        <w:t xml:space="preserve">Buch  10 Lebensprühende Gemeinden aufbauen  </w:t>
        <w:br/>
        <w:t xml:space="preserve">Buch  11 Materielle Mittel   </w:t>
        <w:br/>
        <w:t xml:space="preserve">Buch  12 Familie und die Gemeinde   </w:t>
        <w:br/>
        <w:t xml:space="preserve">Buch  13 Engagement im sozialen Handeln  </w:t>
        <w:br/>
        <w:t xml:space="preserve">Buch  14 Teilnahme am öffentlichen Diskurs   </w:t>
        <w:br/>
        <w:t xml:space="preserve">Copy right © 2023 Ruhi Foundation, Kolu mbien  </w:t>
        <w:br/>
        <w:t xml:space="preserve">Alle Rechte vorbehalten. Edition  2.1.2.PE, veröffentlicht i m Februa r 2024 </w:t>
        <w:br/>
        <w:t xml:space="preserve">Druck in Deutschland </w:t>
        <w:br/>
        <w:t xml:space="preserve">ISBN 978-3- 87037- 679-6 </w:t>
        <w:br/>
        <w:t xml:space="preserve">Ursprünglich veröffentlicht auf Spanisch als Enseñar l a Causa </w:t>
        <w:br/>
        <w:t xml:space="preserve">Copyright © 1990, 1998, 2023 by the Ruhi Foundation, Colombia </w:t>
        <w:br/>
        <w:t xml:space="preserve">ISBN 978-628-95545-2-6 </w:t>
        <w:br/>
        <w:t xml:space="preserve">Die Erlaubnis, dieses Buch in deutscher Sprache in begrenzter Zahl z u drucken, w urde dem </w:t>
        <w:br/>
        <w:t xml:space="preserve">Hermann -Grossmann -Institu t durch da s Ruhi Institu t gewährt. </w:t>
        <w:br/>
        <w:t xml:space="preserve">Ruhi Institute  Hermann -Grossmann- Institut  </w:t>
        <w:br/>
        <w:t xml:space="preserve">Cali, Colombia  Eppsteiner Str. 89, D - 65719 Hofheim -Langenhain  </w:t>
        <w:br/>
        <w:t xml:space="preserve">Email: instituto@ruhi.org  Email: hermann -grossmann -institut@bahai.de   </w:t>
        <w:br/>
        <w:t>Website: www.ruhi.org   Vertrieb: www.bahai -verlag.de</w:t>
      </w:r>
    </w:p>
    <w:p>
      <w:pPr>
        <w:spacing w:after="160" w:line="300" w:lineRule="auto"/>
      </w:pPr>
      <w:r>
        <w:rPr>
          <w:rFonts w:ascii="Consolas" w:hAnsi="Consolas"/>
          <w:color w:val="9A7A38"/>
          <w:sz w:val="18"/>
        </w:rPr>
        <w:t xml:space="preserve">[4]  </w:t>
      </w:r>
      <w:r>
        <w:rPr>
          <w:rFonts w:ascii="Georgia" w:hAnsi="Georgia"/>
          <w:color w:val="2A2927"/>
          <w:sz w:val="22"/>
        </w:rPr>
        <w:t>Inhalt Einige Gedanken für die Tutoren  .............................................................  v Die geistige Natur des Lehrens  ................................................................  1 Grundlegende Eigenschaften und Haltungen für das Lehren  ................  35 Die eigentliche Lehrtätigkeit  .................................................................  77</w:t>
      </w:r>
    </w:p>
    <w:p>
      <w:pPr>
        <w:spacing w:after="160" w:line="300" w:lineRule="auto"/>
      </w:pPr>
      <w:r>
        <w:rPr>
          <w:rFonts w:ascii="Consolas" w:hAnsi="Consolas"/>
          <w:color w:val="9A7A38"/>
          <w:sz w:val="18"/>
        </w:rPr>
        <w:t xml:space="preserve">[5]  </w:t>
      </w:r>
      <w:r>
        <w:rPr>
          <w:rFonts w:ascii="Georgia" w:hAnsi="Georgia"/>
          <w:color w:val="2A2927"/>
          <w:sz w:val="22"/>
        </w:rPr>
        <w:t>v Einige Gedanken für die Tutoren* Es ist wichtig, dass alle, die als Tutoren für die Kurse des Ruhi Instituts dienen, verstehen, dass Die Sache Gottes Lehren, der sechste Kurs in der Hauptkursfolge, eine zentrale Stellung im Erziehungsprozess einnimmt, in dem die Teilnehmenden involviert sind. Einerseits werden sie mit ihrer zunehmenden Erfahrung auf dem Feld des Dienstes bereit sein, ein Thema, das ihnen in Buch 2 erstmals vorgestellt wurde, umfassender zu behandeln. Zum anderen werden die Themen, die sie hier untersuchen, vieles von dem, was sie künftig tun werden, in einen größeren Zusammenhang stellen, denn ein Leben, das dem Dienst an der Sache Gottes gewidmet ist, wird notwendigerweise von dem sehnlichen Wunsch durchdrungen sein, das Vorrecht zu erlangen, die Lehren Bahá’u’lláhs mit anderen zu teilen. Seitdem sie den Pfad des Dienstes, den die Kurse eröffnen, eingeschlagen haben, haben die Teilnehmenden viel Erfahrung darin gesammelt, eine Reihe miteinander verbundener Dienste gemeinsam mit ihren Freunden in ihren Dörfern und Nachbarschaften auszuführen – das Ausrichten von Andachtsversammlungen, die Durchführung systematischer Hausbesuche, das Unterrichten in Klassen für die geistige Erziehung von Kindern und die Einbindung von Gruppen von Juniorjugendlichen in einem Programm zu ihrer geistigen Befähigung. Mit all diesen Diensten waren Gespräche verbunden, die dazu beigetragen haben, dass immer mehr Menschen mit den Prinzipien des Glaubens vertraut wurden und ihr Wissen über seine Lehren zu vertiefen. Jeder der früheren Kurse, insbesondere Buch 2, hat zur Entwicklung derjenigen Fähigkeiten beigetragen, die die Teilnehmenden benötigen, um solche Gespräche zu führen. Zweifellos haben viele von ihnen inzwischen auch die Gnade erfahren, anderen Seelen dabei zu helfen, Bahá’u’lláh als die Manifestation Gottes für die heutige Zeit zu erkennen und Seinem Glauben die Treue zu halten. Sie sind nun gut vorbereitet, um tiefer über die eigentliche Lehrtätigkeit nachzudenken, die das Thema des dritten Kapitels dieses Buches ist. Das zweite Kapitel wird ihnen Gelegenheit geben, über die geistigen Eigenschaften und Haltungen nachzudenken, die sich diejenigen aneignen sollten, die den Glauben lehren, während das erste Kapitel ihr Verständnis für die geistige Bedeutung dieses heiligen Aktes erweitert. Bei der näheren Untersuchung des Wesens der uns von Bahá’u’lláh auferlegten Pflicht, Seine Sache zu lehren, greift das erste Kapitel mehrere grundlegende Konzepte auf. Zu den Konzepten, die zu Beginn der Einheit eingeführt werden, gehört das Konzept des „Entflammtseins“. Die Teilnehmenden sollten erkennen, dass unsere Pflicht zu lehren ebenso viel mit unserem inneren Zustand zu tun hat wie mit den Handlungen, die wir ausführen. Dass „Sein“ und „Tun“ zwei sich ergänzende Aspekte eines gemäß den Bahá‘í-Lehren gelebten Lebens sind, ist ein Thema, das sich durch die gesamte Kursfolge zieht. Hier wird es ausdrücklich betont und gibt der Gesamtstruktur des Buches Gestalt. Die ersten Abschnitte des Kapitels werden den Teilnehmenden helfen, geistige Erkenntnis über diesen Gedanken in Bezug auf das Lehren des Glaubens zu gewinnen. Mehrere in den Schriften zu findende Metaphern werden verwendet, um ihnen zu helfen, die Verbindung zwischen „Sein“ und „Tun“ zu erkennen – vor allem das Bild einer Flamme, die, wie klein sie auch sein mag, Wärme und Licht spendet. Der Akt des Lehrens wird als ein natürlicher Ausdruck eines Seinszustandes betrachtet, den man am besten als einen Zustand des Entflammtseins beschreiben kann, in dem die Liebe Gottes so hell in unseren Herzen brennt, dass wir unaufhörlich danach streben, Sein Wort zu verbreiten.  * Anmerkung Hermann-Grossmann-Institut: Wenn in der Übersetzung die männliche Form gewählt wurde, bezieht sich diese – außer in kontextbezogenen eindeutigen Fällen – immer zugleich auf weibliche und männliche Personen. Zum Beispiel sind mit dem Begriff „Tutor“ im gesamten Buch immer Tutor und Tutorin gemeint.</w:t>
      </w:r>
    </w:p>
    <w:p>
      <w:pPr>
        <w:spacing w:after="160" w:line="300" w:lineRule="auto"/>
      </w:pPr>
      <w:r>
        <w:rPr>
          <w:rFonts w:ascii="Consolas" w:hAnsi="Consolas"/>
          <w:color w:val="9A7A38"/>
          <w:sz w:val="18"/>
        </w:rPr>
        <w:t xml:space="preserve">[6]  </w:t>
      </w:r>
      <w:r>
        <w:rPr>
          <w:rFonts w:ascii="Georgia" w:hAnsi="Georgia"/>
          <w:color w:val="2A2927"/>
          <w:sz w:val="22"/>
        </w:rPr>
        <w:t>vi Das Verständnis, zu dem die Teilnehmenden durch das Studium der Textstellen in diesen Abschnitten gelangen, sollte sie in die Lage versetzen zu erkennen, wie sich die gegenseitige Ergänzung von „Sein“ und „Tun“ in praktischer Hinsicht im Feld des Dienstes manifestiert. Hierbei wird es notwendig sein, dass sich die Teilnehmenden über die Implikationen bestimmter, allgemein verbreiteter Vorstellungen, insbesondere solcher religiöser Natur, klar werden, die diese beiden Bereiche voneinander trennen, wenn sie verhindern wollen, dass ein solches dichotomes Denken ihre Sichtweise eines Lebens, das der Förderung der Sache gewidmet ist, beeinflusst. Die Übungen in den Abschnitten 9 und 10 werden in dieser Hinsicht hilfreich sein, und die Tutoren sollten sicherstellen, dass ihnen angemessene Aufmerksamkeit geschenkt wird. Natürlich werden die Teilnehmenden leicht erkennen können, dass die zweifache moralische Bestimmung, die sie verfolgen, alle Aspekte ihres Lebens miteinander verbindet – ihre Suche nach Wissen, ihr Gehorsam gegenüber dem göttlichen Gesetz, ihre Bemühungen, Gott zu dienen und Ihm immer näher zu kommen sowie geistige Eigenschaften zu erwerben und ihren Charakter zu verfeinern. Der heilige Charakter der Verpflichtung zum Lehren ist der Schwerpunkt der nächsten Abschnitte des Kapitels. In einer Welt, in der die Vorstellung von Heiligkeit im Verschwinden begriffen ist, sollten die Teilnehmenden aus dem Studium des Kurses mit einem klaren Bewusstsein für „das Heilige“ hervorgehen – das, was zu Gott gehört – und mit einem tiefen Verständnis dafür, dass sie es beim Lehren des Glaubens mit zwei heiligen Dingen zu tun haben: dem Menschenherzen und Seiner Offenbarung. Die Betrachtung ausgewählter Abschnitte aus den Schriften wird ein Licht auf einen zutiefst geistigen Akt werfen, nämlich die Öffnung der Stadt der Menschenherzen für Seine Offenbarung mit dem Schlüssel der Rede. Die Frage der „Rede“ wird im dritten Kapitel eingehend erörtert, in dem die Teilnehmenden den Inhalt der Botschaft betrachten, die sie einer anderen Seele beim Lehren vermitteln. In den Abschnitten hier werden sie gebeten, darüber nachzudenken, wie ein gesteigertes Bewusstsein für die Heiligkeit dieses Aktes nicht lediglich die Effektivität der Bemühungen auf diesem Gebiet erhöht. Vielmehr, und das ist noch wichtiger, werden dadurch die geistigen Kräfte freigesetzt, die notwendig sind, um solche Bemühungen über weltliche Angelegenheiten zu erheben und dadurch Prozesse in Gang zu setzen, die sowohl individuell als auch kollektiv grundlegende Veränderungen herbeiführen können. In Abschnitt 17 werden die Teilnehmenden einige Zeit darauf verwenden, die Auswirkungen dieses gesteigerten Bewusstseins zu untersuchen. Unter den Punkten, auf die der Tutor achten wird, um sicherzustellen, dass sie verstanden werden, stechen zwei hervor: Erstens müssen sie darauf achten, dass sie sich nicht bestimmte Denkweisen zu eigen machen, die, auch wenn sie in der Gesellschaft weit verbreitet sind, Haltungen und Praktiken in ihre Lehrbemühungen einbringen, die deren heiligen Charakter beeinträchtigen würden. Die Lehrtätigkeit sollte nicht so angegangen werden, als würde man Mitglieder für eine fortschrittliche soziale Sache rekrutieren, geschweige denn ein Produkt verkaufen, wie segensreich es für den Empfänger auch sein mag. Zweitens sollten sie erkennen, dass alle ihre Unternehmungen auf dem Pfad des Dienstes die Herzen mit dem Wort Gottes in Berührung bringen, und daher ebenfalls heiliger Natur sind und in diesem Bewusstsein angegangen werden sollten. Das Kapitel wendet sich dann einem Thema zu, das den Teilnehmenden wohlvertraut ist: der verwandelnden Wirkung des Wortes Gottes. Beim Lehren wird eine Verbindung zwischen dem Menschenherzen und der Offenbarung Bahá’u’llás – Seinem größten Geschenk an die Menschheit – hergestellt, eine Verbindung, durch die ein dauerhafter Prozess der Wandlung beginnen kann. Das Wort Gottes allein ist mit der Kraft ausgestattet, die eine solche Wandlung bewirken kann. Unabhängig davon, inwieweit die Teilnehmenden in früheren Kursen bereits über dieses Thema nachgedacht haben, werden sie sich hier in Bahá’u’lláhs eigene Aussagen über die</w:t>
      </w:r>
    </w:p>
    <w:p>
      <w:pPr>
        <w:spacing w:after="160" w:line="300" w:lineRule="auto"/>
      </w:pPr>
      <w:r>
        <w:rPr>
          <w:rFonts w:ascii="Consolas" w:hAnsi="Consolas"/>
          <w:color w:val="9A7A38"/>
          <w:sz w:val="18"/>
        </w:rPr>
        <w:t xml:space="preserve">[7]  </w:t>
      </w:r>
      <w:r>
        <w:rPr>
          <w:rFonts w:ascii="Georgia" w:hAnsi="Georgia"/>
          <w:color w:val="2A2927"/>
          <w:sz w:val="22"/>
        </w:rPr>
        <w:t>vii große Bedeutsamkeit des Wortes Gottes und die Wichtigkeit, auf dessen Macht beim Lehren Seiner Sache zurückzugreifen, versenken. Die Betonung, die das Ruhi Institut auf das Auswendiglernen von Passagen aus den Schriften legt, wird in den Köpfen der Teilnehmenden noch stärker verankert werden. Die Lehren genau zu erklären und sie anderen in ihrer reinen Form zu vermitteln, gehört zu den Fähigkeiten, die wir alle auf dem Pfad des Dienstes entwickeln möchten, und dies erfordert, dass wir uns stets bemühen, unsere Gedanken und Worte so nah wie möglich an den Schriften auszurichten. Abschließend macht das Kapitel noch einmal deutlich, dass wir uns im Gespräch mit anderen über den Glauben nicht nur auf das Wissen stützen sollen, das wir uns angeeignet haben, um klare und schlüssige Erklärungen zu geben, sondern auch auf die Kraft der Liebe. Beim Lehren sollte das Gespräch nicht nur von Freude geprägt sein, sondern auch Bande der Liebe zwischen den Herzen schaffen und stärken, die edle Gefühle und erhabene Gedanken durchströmen können. Das zweite Kapitel, „Grundlegende Eigenschaften und Haltungen für das Lehren“, beginnt mit dem Hinweis darauf, was die Teilnehmenden im ersten Kapitel über die Komplementarität von „Sein“ und „Tun“ gelernt haben. Es wird von Anfang an betont, dass sich die Verfeinerung des inneren Zustands eines Menschen ganz natürlich im Dienst an anderen ausdrückt, während der eigene innere Zustand durch den Dienst an den anderen weiter verbessert wird. Die Teilnehmenden werden aufgefordert, bezüglich unserer Bemühungen, die göttlichen Düfte zu verbreiten, über geistige Eigenschaften wie die Reinheit des Herzens, Selbstlosigkeit, Glaube, Freundlichkeit, Mut, Weisheit, Loslösung und Demut nachzudenken. Die Entwicklung geistiger Eigenschaften und entsprechender Haltungen ist ein Thema, das in den Kursen des Ruhi Instituts wiederholt aufgegriffen wird, und zwar immer im Kontext des Aufbaus einer bestimmten Fähigkeit – einer Fähigkeit, die zum Beispiel erforderlich ist, um zum Andachtscharakter einer Gemeinde beizutragen, um mit anderen die Perlen der Weisheit aus der Offenbarung Bahá’u’lláhs zu teilen oder um Klassen für die geistige Erziehung von Kindern zu leiten. Auf diese Weise erweitert und vertieft sich das Verständnis der Teilnehmenden für diese wesentlichen Eigenschaften der menschlichen Seele im Laufe der Zeit, wenn sie die Dynamik jeder einzelnen Eigenschaft in einem neuen Licht betrachten und ihr Wirken in einem neuen Handlungsfeld erleben. Wenn der Tutor eine Gruppe durch das Kapitel begleitet, sollte er sich ein Konzept vor Augen halten, das für die Erforschung geistiger Eigenschaften von zentraler Bedeutung ist; es ist in allen Kursen der Hauptkursfolge präsent, rückt aber in diesem Kurs in den Vordergrund – nämlich dass diese Eigenschaften voneinander abhängen, um ihren richtigen Ausdruck zu finden. Von besonderer Bedeutung für das Lehren ist ein Verständnis dafür, dass Mut Weisheit erfordert; dass Weisheit unausgesprochen bleibt, wenn der Mut fehlt; dass Reinheit sowohl Loslösung von weltlichem Ehrgeiz als auch Selbstlosigkeit erfordert; dass Freundlichkeit, wenn sie nicht durch Vertrauen in die Fähigkeiten der Menschen ergänzt wird, von Paternalismus überschattet werden kann oder dass sie ohne Aufrichtigkeit in Wirklichkeit nichts anderes als Heuchelei ist. Die Tutoren sind inzwischen mit dem in Buch 3 dargelegten Gedanken vertraut, dass geistige Eigenschaften jene dauerhaften Strukturen sind, die ausmachen, was für ein Mensch wir sind. Der Erwerb dieser Eigenschaften ermöglicht es uns, im Umgang mit anderen die angemessenen Haltungen einzunehmen und die unerwünschten zu vermeiden, die wir vielleicht durch unsere Erziehung und Kultur erworben haben. Unsere Offenheit gegenüber Menschen und unser Mitgefühl für ihr Ringen um die Wahrheit sind Beispiele für Haltungen, die sich auf das Lehren auswirken. Was alle Tutoren beachten sollten, ist, dass das Gespräch über Haltungen in</w:t>
      </w:r>
    </w:p>
    <w:p>
      <w:pPr>
        <w:spacing w:after="160" w:line="300" w:lineRule="auto"/>
      </w:pPr>
      <w:r>
        <w:rPr>
          <w:rFonts w:ascii="Consolas" w:hAnsi="Consolas"/>
          <w:color w:val="9A7A38"/>
          <w:sz w:val="18"/>
        </w:rPr>
        <w:t xml:space="preserve">[8]  </w:t>
      </w:r>
      <w:r>
        <w:rPr>
          <w:rFonts w:ascii="Georgia" w:hAnsi="Georgia"/>
          <w:color w:val="2A2927"/>
          <w:sz w:val="22"/>
        </w:rPr>
        <w:t>viii die Erforschung der geistigen Eigenschaften integriert ist, auf die sich der größte Teil des Kapitels konzentriert. Wenn die Teilnehmenden beispielsweise in Abschnitt 7 über die Eigenschaften der Freundlichkeit und Geduld nachdenken, analysieren sie Situationen, in denen sich in ihrem Namen die Haltungen von Paternalismus und Nachlässigkeit durchsetzen können. Gleichermaßen werden sie, nachdem sie in Abschnitt 8 über die Eigenschaft der Loslösung nachgedacht haben, aufgefordert, darüber nachzudenken, in welcher Beziehung sie zu unserer Leidenschaft für das Lehren steht, einem erhabenen Wunsch, den wir alle hegen. Die Teilnehmenden sollten in der Lage sein, Eifer und Begeisterung als Haltungen zu benennen, um die sie sich bemühen sollten, und Apathie und Gleichgültigkeit als Haltungen anzuerkennen, denen sie widerstehen werden. Dies ist der Zweck der Übung in Abschnitt 9, die Gegenstand sorgfältiger Überlegungen sein sollte. Diejenigen, die als Tutoren dienen, sind sich natürlich auch bewusst, dass die Entwicklung jeder geistigen Eigenschaft das Verständnis einer Reihe von damit verbundenen Konzepten einschließt. Das Erreichen höherer und höherer Grade der Reinheit, um ein Beispiel zu nennen, erfordert ein gewisses Verständnis davon, wofür das Menschenherz erschaffen wurde und was es widerspiegeln soll, was den Staub und Schmutz ausmacht, der seinen Glanz verdunkeln kann, und was vonnöten ist, um es von solchen Verunreinigungen rein zu halten. Aber über ein vertieftes Verständnis solcher Konzepte hinaus muss man den Willen und die aufrichtige Sehnsucht danach haben, geistig voranzuschreiten. Der Wille und die Sehnsucht werden nicht durch bloße intellektuelle Erörterungen geschaffen; es bedarf einer eingehenden und tiefgründigen Reflexion jedes Einzelnen über seinen inneren Zustand. Es ist also die Aufgabe des Tutors, ein Umfeld zu schaffen, das eine solche Reflexion ermöglicht – ein Umfeld, das keine Schuldgefühle aufkommen lässt, das keine Bekenntnisse einfordert, das nicht zu Anschuldigungen verleitet, ein Umfeld, in dem eine Gruppe von Freunden sowohl abstrakte als auch praktische Fragen leidenschaftslos erörtern kann, und in dem jede und jeder für sich selbst darüber reflektieren kann, was von ihr oder ihm verlangt wird. Eine geistige Eigenschaft, der besondere Aufmerksamkeit geschenkt wird, ist die Demut. Einerseits ist wahre Demut eng mit dem Zustand des Entflammtseins verbunden, den wir alle erlangen wollen. Um die Höhen der Demut zu erreichen, müssen wir uns zunehmend selbst vergessen. Sie ist die Eigenschaft, die unsere Worte und Taten mit geistiger Kraft ausstattet und uns vor den Angriffen von Stolz und Eitelkeit schützt. Andererseits bringt sie eine Haltung des Lernens hervor, die für wirksames Lehren so wesentlich ist. Eine Haltung des Lernens, die auf dem Fundament wahrer Demut beruht, bewahrt uns vor Starrheit in den Methoden und Ansätzen, die wir beim Lehren des Glaubens anwenden, sowohl in unseren eigenen individuellen Bemühungen als auch in unseren Beiträgen zu kollektiven Unternehmungen; sie hilft uns, immer angemessener auf die Umstände zu reagieren, denen wir uns gegenübersehen – ob wir kühn oder vorsichtig vorgehen, ob wir zügig handeln oder uns Zeit lassen, ob wir direkt und unmissverständlich über die Person Bahá’u’lláhs oder eher allgemein über Seine Lehren und die von Ihm verkündeten Grundsätze sprechen. Die Erörterung dieser Gedanken beginnt in Abschnitt 10 und führt bis zu den Übungen in Abschnitt 14. Wie immer wird das Beispiel von ‘Abdu’l-Bahá, mit dem das Kapitel endet, die Teilnehmenden bei ihren Überlegungen zu den Eigenschaften und Haltungen leiten, die die Art und Weise kennzeichnen sollten, wie sie mit empfänglichen Seelen verkehren und ihre Gespräche über den Glauben gestalten. Das dritte Kapitel, das die eigentliche Lehrtätigkeit zum Gegenstand hat, behandelt das Thema in zwei Kontexten: in unseren persönlichen Bemühungen als Einzelpersonen und in kollektiven Unternehmungen auf Graswurzelebene. Ein erheblicher Teil ist dem ersteren gewidmet, aber die Tutoren sollten bedenken, dass vieles von dem, was sie mit den</w:t>
      </w:r>
    </w:p>
    <w:p>
      <w:pPr>
        <w:spacing w:after="160" w:line="300" w:lineRule="auto"/>
      </w:pPr>
      <w:r>
        <w:rPr>
          <w:rFonts w:ascii="Consolas" w:hAnsi="Consolas"/>
          <w:color w:val="9A7A38"/>
          <w:sz w:val="18"/>
        </w:rPr>
        <w:t xml:space="preserve">[9]  </w:t>
      </w:r>
      <w:r>
        <w:rPr>
          <w:rFonts w:ascii="Georgia" w:hAnsi="Georgia"/>
          <w:color w:val="2A2927"/>
          <w:sz w:val="22"/>
        </w:rPr>
        <w:t>ix Teilnehmenden besprechen werden, gleichermaßen für beide gilt. Obgleich das Kapitel beide Themen nacheinander behandelt, sind sie in Wirklichkeit nicht voneinander isoliert, sondern überschneiden sich in vielerlei Hinsicht. Zu den Fähigkeiten, die die Teilnehmenden entwickeln müssen, um in beiden Kontexten wirksam zu sein, gehört es, die Empfänglichkeit für die Botschaft von Bahá’u’lláh zu erkennen und zu fördern. Dabei kommt den geistigen Eigenschaften, die im Mittelpunkt des zweiten Kapitels standen, eine Schlüsselrolle zu, ebenso – wie der Hüter in der Textstelle in Abschnitt 3 anmerkt – der Fähigkeit, die durch den Aufruhr in der heutigen Gesellschaft geschaffenen Gelegenheiten zu nutzen. In ihren Gesprächen sollten die Teilnehmenden ausreichend über die Zustände nachdenken, die sich in den Menschenherzen unter den Belastungen und Strapazen einer im Niedergang begriffenen Weltordnung einstellen.  Natürlich bleiben solche Möglichkeiten, so zahlreich sie auch sein mögen, ungenutzt, wenn der Fähigkeit, die Bahá’í-Lehren in einer schlüssigen und den Umständen angemessenen Weise darzustellen, nicht genügend Aufmerksamkeit geschenkt wird. Das Herzstück des Kapitels ist daher der Erkundung dieser Fähigkeit gewidmet; anhand eines Beispiels – ein Gespräch, in dem eine junge Frau, Anna, ihrer Freundin Emilia den Glauben vorstellt – wird den Teilnehmenden geholfen, über das Wesen dieser Fähigkeit nachzudenken. Die Tutoren sollten darauf achten, dass sich die Teilnehmenden nach diesem zentralen Gespräch über mindestens zwei Aspekte im Klaren sind. Zunächst ist es unbedingt erforderlich, dass die Teilnehmenden nicht nur den Unterschied zwischen Konzepten und Informationen begreifen, der in den Abschnitten 4 bis 6 angesprochen wurde, sondern auch, warum diese Unterscheidung so wichtig ist. Es ist schließlich das Verständnis von Konzepten und tiefgründigen Wahrheiten, das die Seelen befähigt, sich Bahá’u’lláh anzunähern, nicht die bloße Aufnahme von Informationen. In dem Maße, in dem der Akt des Lehrens der Bewusstseinsbildung und der Förderung des Verständnisses dient, kann er als ein Mittel betrachtet werden, dass dazu beiträgt, den Einzelnen intellektuell und geistig zu fördern. Hier zeigt sich die Fähigkeit, die die Teilnehmenden seit ihrem Eintritt in den Institutsprozess entwickelt haben, mit dem Wort Gottes umzugehen und Verständnis zu erlangen, wenn sie nun überlegen, wie sie andere zu den Ufern wahrer Erkenntnis führen können. Zweitens sollten sich die Teilnehmenden bewusst machen, dass das Gespräch zwischen Anna und ihrer Freundin, das in den Abschnitten 7 bis 21 skizziert wird, dazu dient, ihnen eine Vorstellung davon zu vermitteln, was eine schlüssige Darstellung des Glaubens beinhaltet; es sollte nicht als beliebig einsetzbare Formel verstanden werden. Vielmehr sollen die Übungen, die auf jeden Abschnitt der Präsentation folgen, ihre generelle Logik verdeutlichen und erste Überlegungen dazu anregen, wie die Präsentation an unterschiedliche Hintergründe und Interessen angepasst werden kann. Wenn die Teilnehmenden die Fähigkeit zu solchen Anpassungen entwickeln sollen, müssen sie jedoch zunächst einmal die Präsentation in ihrer jetzigen Form gut lernen und in der Lage sein, die Abfolge der Gedanken in ihren eigenen Worten auszudrücken. Die Erörterung der individuellen Lehrbemühungen findet ihren Abschluss in Abschnitt 26, in dem die Teilnehmenden aufgefordert werden, ihre Lebensumstände zu betrachten und die Elemente eines persönlichen Plans für das Lehren zu ermitteln. In Abschnitt 27 werden sie ermutigt, auf dieser Grundlage einen ersten Handlungsplan für einen bestimmten Zeitraum, entweder mehrere Wochen oder einige Monate, zu entwerfen. Es ist zu hoffen, dass diese Übung</w:t>
      </w:r>
    </w:p>
    <w:p>
      <w:pPr>
        <w:spacing w:after="160" w:line="300" w:lineRule="auto"/>
      </w:pPr>
      <w:r>
        <w:rPr>
          <w:rFonts w:ascii="Consolas" w:hAnsi="Consolas"/>
          <w:color w:val="9A7A38"/>
          <w:sz w:val="18"/>
        </w:rPr>
        <w:t xml:space="preserve">[10]  </w:t>
      </w:r>
      <w:r>
        <w:rPr>
          <w:rFonts w:ascii="Georgia" w:hAnsi="Georgia"/>
          <w:color w:val="2A2927"/>
          <w:sz w:val="22"/>
        </w:rPr>
        <w:t>x ihr Bewusstsein dafür schärft, wie wichtig es ist, sich während ihres gesamten Lebens regelmäßig mit dem Lehren als eine persönliche Initiative zu befassen. Abschnitt 28 wendet sich dann der Frage des kollektiven Handelns zu, welche im Fokus der verbleibenden Abschnitte des Kapitels steht. Es wird davon ausgegangen, dass die Teilnehmenden zu diesem Zeitpunkt bereits an verschiedenen intensiven Kampagnen teilgenommen haben. Darüber hinaus wird jeder von ihnen zu einem wachsenden Nukleus oder Kern aktiver Unterstützer des Glaubens gehören, die kontinuierlich daran arbeiten, den Prozess der Gemeindebildung in dem Cluster, in dem sie wohnen, voranzubringen. Diese letzten Abschnitte sollen ihnen helfen, über ihre Erfahrungen als Teilnehmende an solchen kollektiven Aktionen zu reflektieren. Auch wenn die Übungen nicht sehr umfangreich sind, bedeutet dies nicht, dass man schnell durch die Abschnitte eilt, und es ist wichtig, dass der Tutor dafür sorgt, dass alle Teilnehmenden genügend Zeit haben, um das Gelernte auf ihre eigenen Erfahrungen zu beziehen. Hierbei sollten sie erkennen, wie beim kollektiven Handeln jeder Einzelne zu einem Umfeld in seinen verschiedensten Dimensionen beiträgt, das durch immer höhere Grade an Einheit gekennzeichnet ist. Sie sollten eine Vision davon bekommen, wie geeintes Handeln auf Graswurzelebene zusammen mit individuellen Anstrengungen dazu dient, das globale Unternehmen voranzubringen, an dem die Bahá‘í-Gemeinde beteiligt ist. Zu diesem Zweck werfen die Abschnitte eine Reihe von Fragen auf, mit denen sich die Teilnehmenden auseinandersetzen werden: Was ist das Wesen von kollektivem Handeln? Was bedeutet es für kollektives Handeln, geeint zu sein? Welches sind die Merkmale des Ansatzes für das weltweite Wachstum des Glaubens, und welche Rolle spielen dabei intensive Kampagnen? Was zeichnet die Menschen aus, mit denen sie arbeiten, seien es die Bewohner eines Dorfes oder eine empfängliche Bevölkerungsgruppe, die in einer Nachbarschaft lebt oder über das ganze Cluster verstreut ist? Wie stark sind die Kräfte, die durch ihr kollektives Handeln hervorgebracht werden, um die Bewegung der Bevölkerung in Richtung der Vision von Bahá’u’lláhs Weltordnung voranzutreiben? Wie eng verbunden mit dem Wachstum des Glaubens ist der Aufbau von Kapazitäten durch den vom Institut geförderten Erziehungsprozess für Kinder, Juniojugendliche, Jugendliche und Erwachsene? Werden die Voraussetzungen für ein wirksames kollektives Handeln geschaffen? Werden Freundschaftsbande kontinuierlich gestärkt? Wird bei den Teilnehmenden an kollektiven Aktivitäten eine Einheit in der Zielsetzung erreicht? Zeigt sie sich in freudiger und intensiver Aktivität? Inwieweit wird ihre Herangehensweise an das Lernen über Wachstum durch Handeln, Reflexion über das Handeln und Beratung bestimmt? Die Bedeutung dieser letzten Frage kann gar nicht hoch genug eingeschätzt werden, denn in dem Maße, in dem eine solche Herangehensweise zum Arbeitsmodus eines wachsenden Nukleus von Freunden wird, werden sie in der Lage sein, einen immer höheren Grad an Einheit im Denken zu erreichen, was so notwendig ist, wenn sie herausfinden wollen, welches die Erfordernisse für ein Voranschreiten von einer Wachstumsstufe zur nächsten sind.</w:t>
      </w:r>
    </w:p>
    <w:p>
      <w:pPr>
        <w:spacing w:after="160" w:line="300" w:lineRule="auto"/>
      </w:pPr>
      <w:r>
        <w:rPr>
          <w:rFonts w:ascii="Consolas" w:hAnsi="Consolas"/>
          <w:color w:val="9A7A38"/>
          <w:sz w:val="18"/>
        </w:rPr>
        <w:t xml:space="preserve">[11]  </w:t>
      </w:r>
      <w:r>
        <w:rPr>
          <w:rFonts w:ascii="Georgia" w:hAnsi="Georgia"/>
          <w:color w:val="2A2927"/>
          <w:sz w:val="22"/>
        </w:rPr>
        <w:t>Die geistige Natur des Lehrens Ziel Ein Verständnis erlangen für das Lehren als einen Akt von besonderer geistiger Bedeutung und erkennen, dass wirksames Lehren sowohl „Sein“ als auch „Tun“ beinhaltet – also auf den eigenen inneren Zustand zu achten als auch beständig zu handeln</w:t>
      </w:r>
    </w:p>
    <w:p>
      <w:pPr>
        <w:spacing w:after="160" w:line="300" w:lineRule="auto"/>
      </w:pPr>
      <w:r>
        <w:rPr>
          <w:rFonts w:ascii="Consolas" w:hAnsi="Consolas"/>
          <w:color w:val="9A7A38"/>
          <w:sz w:val="18"/>
        </w:rPr>
        <w:t xml:space="preserve">[12]  </w:t>
      </w:r>
      <w:r>
        <w:rPr>
          <w:rFonts w:ascii="Georgia" w:hAnsi="Georgia"/>
          <w:color w:val="2A2927"/>
          <w:sz w:val="22"/>
        </w:rPr>
        <w:t>Die geistige Natur des Lehrens – 3 ABSCHNITT 1 Du bist nun schon seit einiger Zeit auf dem Pfad des Dienstes vorangekommen – einem Pfad, auf dem die geistige und intellektuelle Entwicklung des Einzelnen untrennbar mit seinem Beitrag zur Wandlung der Gesellschaft verbunden ist. An jedem Punkt dieses Pfades hat eine Kombination aus Studium und Handeln deine Fähigkeit verbessert, auf verschiedene Weise zu dienen – indem du den Andachtscharakter deiner Gemeinde gestärkt hast, indem du geistig erhebende Gespräche mit Freunden und Familien in deiner Nachbarschaft oder deinem Dorf begonnen und aufrechterhalten hast, indem du an einem Programm von systematischen Hausbesuchen teilgenommen hast, indem du als Lehrer einer Kinderklasse oder als Animator einer Juniojugendgruppe oder beides tätig warst. Bei all diesen Unternehmungen hast du die Freude gespürt, mit Menschen unterschiedlicher Herkunft und unterschiedlichen Alters Perlen der Weisheit aus dem Meer der Offenbarung von Bahá’u’lláh zu teilen. Zweifellos hast du bei deiner Arbeit zur Stärkung der geistigen Grundlagen deiner Gemeinde Gelegenheiten ergriffen, um mit Interessierten direkt und ausführlich über die Person Bahá’u’lláhs und Seine Offenbarung zu sprechen – zum Beispiel, wenn du Eltern besuchst, deren Kinder an den Erziehungsprogrammen des Instituts teilnehmen, vielleicht im Rahmen einer intensiven Kampagne, oder wenn du dich mit jungen Menschen unterhältst, die aus dem Wunsch heraus, zu dienen, in das Institut eingetreten sind. Auch in deinem täglichen Umgang mit Verwandten, Freunden, Klassenkameraden, Kollegen und Bekannten wirst du ähnliche Gelegenheiten gefunden haben. Und bei diesen und anderen Gelegenheiten hast du dich nicht gescheut, empfängliche Seelen einzuladen, die Wahrheit Seiner Botschaft anzunehmen und sich der Gemeinde Seiner Anhänger anzuschließen. Die drei Kapitel dieses Buches werden dir helfen, über das Lehren nachzudenken, über das Führen von Seelen zu den Ufern des Meeres der Offenbarung Bahá’u’lláhs. Es gibt natürlich so viele Wege, auf denen die Menschen zu diesen Ufern gelangen. Wir sollten daher erkennen, dass vieles von dem, was wir über die geistige Dynamik des Lehrens studieren werden, im Großen und Ganzen auf alle unsere Bemühungen zutrifft, in jedem Umfeld und unter allen Umständen über die Bahá‘í-Ideale zu sprechen, unseren Glauben und unsere Überzeugungen mitzuteilen, geistige Themen mit anderen zu erforschen und sogar die Jüngeren zu erziehen – denn auch bei diesen Bemühungen geht es darum, Seelen in Kontakt mit dem Wort Gottes zu bringen. ABSCHNITT 2 „Lehre die Sache Gottes, o Volk Bahás“, ist Bahá’u’lláhs Ermahnung, „denn Gott hat es jedem zur Pflicht gemacht, Seine Botschaft zu verkünden, und betrachtet dies als die verdienstvollste aller Taten“. Was bedeutet es, dass das Lehren die Pflicht aller jener ist, die Bahá’u’lláh erkannt haben? Das Wort „Pflicht“ wird in der menschlichen Sprache auf verschiedene Weise verwendet. Manchmal wird es als eine Reihe von Regeln verstanden, die uns ohne ersichtlichen Grund auferlegt werden. Wir betrachten bestimmte Pflichten als Aufgaben, die wir erfüllen müssen, obwohl es viel angenehmer wäre, wenn wir sie vermeiden könnten. Andere Pflichten, die mit unserem eigenen Wohlergehen und dem Wohlergehen derer, um die wir uns kümmern, zusammenhängen, nehmen wir freudig auf uns. Erstellt in Absprache mit eurer Gruppe eine Liste von einigen angenehmen Pflichten.</w:t>
      </w:r>
    </w:p>
    <w:p>
      <w:pPr>
        <w:spacing w:after="160" w:line="300" w:lineRule="auto"/>
      </w:pPr>
      <w:r>
        <w:rPr>
          <w:rFonts w:ascii="Consolas" w:hAnsi="Consolas"/>
          <w:color w:val="9A7A38"/>
          <w:sz w:val="18"/>
        </w:rPr>
        <w:t xml:space="preserve">[13]  </w:t>
      </w:r>
      <w:r>
        <w:rPr>
          <w:rFonts w:ascii="Georgia" w:hAnsi="Georgia"/>
          <w:color w:val="2A2927"/>
          <w:sz w:val="22"/>
        </w:rPr>
        <w:t>4 – Die Sache Gottes lehren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Im Allgemeinen kommen wir jenen Pflichten eifrig nach, die uns bedeutsam erscheinen. Zum Beispiel sorgt ein Landwirt pflichtbewusst für seinen Hof, weil er weiß, dass all die Arbeit wichtig ist für das letztliche Ziel, eine reiche Ernte einzubringen, von der der Lebensunterhalt seiner Familie abhängt. Was sind nun einige der Früchte, die wir uns von unseren Bemühungen erhoffen, den Glauben zu lehren?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Die Pflichten, die uns die Manifestation Gottes auferlegt, dienen dem höchsten Wohl. Doch ihr Wert liegt nicht allein in dem Guten, das sie hervorbringen. Die Verordnungen Gottes sind nicht nur Regeln, die uns sagen, was wir tun oder nicht tun sollen, sondern sie sind im Wesentlichen Aussagen über die Wirklichkeit der menschlichen Existenz. Ein einfaches Beispiel soll dies verdeutlichen. Wir wissen, dass wir regelmäßig eine angemessene Menge an Nahrung zu uns nehmen müssen, um ein gesundes Leben zu führen. Regelmäßig zu essen ist jedoch keine willkürliche Verhaltensregel, die uns jemand auferlegt hat; es ist eine Aussage über die Realität unserer körperlichen Existenz. Unser Körper ist so beschaffen, dass er alle paar Stunden Nahrung benötigt, und wir müssen auf dieses Erfordernis reagieren; vernachlässigen wir es, führt das letztlich zum Tod. Wenn uns die Manifestation Gottes eine Ermahnung oder ein Gebot gibt, z. B. die Aufforderung, jeden Tag zu beten, so legt Er uns damit gleichermaßen nicht irgendeine willkürliche Verhaltensregel auf. Vielmehr wird uns etwas über die Wirklichkeit unseres Wesens gesagt – in diesem Fall, dass die menschliche Seele so geschaffen wurde, dass wir unser Herz und unseren Verstand regelmäßig Gott zuwenden und mit der Quelle unseres Seins „Zwiesprache halten“ müssen, damit sie genährt wird. Ebenso offenbart unsere Pflicht, Seine Sache zu lehren – über den offensichtlichen Nutzen hinaus, den sie uns und der Menschheit bringt – bestimmte Wahrheiten über die Natur der menschlichen Seele und ihre Erfordernisse. In den nächsten Abschnitten werden wir einige dieser Wahrheiten erforschen. Zuvor ist es jedoch hilfreich, einen Satz über das Wesen jedes der folgenden Dinge zu schreiben. Ein Beispiel soll dir dabei helfen.</w:t>
      </w:r>
    </w:p>
    <w:p>
      <w:pPr>
        <w:spacing w:after="160" w:line="300" w:lineRule="auto"/>
      </w:pPr>
      <w:r>
        <w:rPr>
          <w:rFonts w:ascii="Consolas" w:hAnsi="Consolas"/>
          <w:color w:val="9A7A38"/>
          <w:sz w:val="18"/>
        </w:rPr>
        <w:t xml:space="preserve">[14]  </w:t>
      </w:r>
      <w:r>
        <w:rPr>
          <w:rFonts w:ascii="Georgia" w:hAnsi="Georgia"/>
          <w:color w:val="2A2927"/>
          <w:sz w:val="22"/>
        </w:rPr>
        <w:t>Die geistige Natur des Lehrens – 5 1. Eine Kerze:  Das Wesen einer Kerze ist es, Licht zu spenden.  2. Ein Nachtfalter:  _________________________________________________________  ______________________________________________________________________  3. Eine Flamme:  __________________________________________________________  ______________________________________________________________________  4. Einer Quelle:  ___________________________________________________________  ______________________________________________________________________  5. Regenwolken:  __________________________________________________________  ______________________________________________________________________  6. Parfüm:  _______________________________________________________________  ______________________________________________________________________  Würdest du zustimmen, dass es das Wesen des Menschen ist, unaufhörlich von seinem Besitz, seiner Zeit, seiner Energie und seinem Wissen abzugeben? ABSCHNITT 3 Beginnen wir unsere Überlegungen über einige der Implikationen unserer Pflicht zu lehren, indem wir einige Zitate aus den Schriften ‘Abdu’l-Bahás in diesem und den nächsten beiden Abschnitten studieren. An einer Stelle schreibt Er: „O du lebendige Flamme himmlischer Liebe! Dein Herz brennt in Gottes Liebe so lichterloh, dass seine Wärme und sein Glanz zehntausend Meilen weit zu fühlen und zu sehen sind. Das Feuer, das sterbliche Hände entfachen, spendet nur einem kleinen Raum Licht und Wärme; aber die heilige Flamme, die Gottes Hand entzündet hat, setzt den Westen in Flammen, auch wenn sie im Osten brennt, und Nord und Süd spendet sie ihre Wärme. Mehr noch, sie erhebt sich von dieser Welt, glüht mit heißester Flamme in den Gefilden der Höhe, und überflutet mit ihrem Licht das Reich ewiger Herrlichkeit.“1 Gemäß dem obigen Zitat sollten unsere Herzen ____________________ in Gottes Liebe brennen, dass seine ___________________ und sein __________________________________ weit zu _____________ und zu ________________ sind. ‘Abdu’l-Bahá sagt uns, dass das _____ , das ___________________________ entfachen, nur einem kleinen _______________________ und _______________ spenden; aber die _______________________________ , die ________ _______ entzündet hat, den _________________ in _______________ setzt, wenn sie im ______ brennt und _________ und __________ ihre ______________ spendet. Sie erhebt sich von dieser Welt, ________________ mit ____________________________ in den Gefilden der Höhe, und _________________ mit ihrem Licht das Reich ______________________________________.</w:t>
      </w:r>
    </w:p>
    <w:p>
      <w:pPr>
        <w:spacing w:after="160" w:line="300" w:lineRule="auto"/>
      </w:pPr>
      <w:r>
        <w:rPr>
          <w:rFonts w:ascii="Consolas" w:hAnsi="Consolas"/>
          <w:color w:val="9A7A38"/>
          <w:sz w:val="18"/>
        </w:rPr>
        <w:t xml:space="preserve">[15]  </w:t>
      </w:r>
      <w:r>
        <w:rPr>
          <w:rFonts w:ascii="Georgia" w:hAnsi="Georgia"/>
          <w:color w:val="2A2927"/>
          <w:sz w:val="22"/>
        </w:rPr>
        <w:t>6 – Die Sache Gottes lehren ABSCHNITT 4 An einen der Freunde, der sich lange nach Seiner Gegenwart gesehnt und schließlich eine kurze Begegnung mit Ihm hatte, richtete ‘Abdu’l-Bahá die folgenden Worte: „… Ich hoffe, dieses Treffen glich dem Docht einer Lampe, der, als er mit Feuer in Berührung kam, sofort aufflammte. Ich erwarte gespannt die Ergebnisse dieses Treffens, dass du leuchtest, wie eine brennende Kerze und wie ein Nachtfalter vom Feuer der Liebe Gottes verzehrt wirst. Mögest du, bewegt von der Intensität der Liebe und der Verzückung, Tränen vergießen wie aus einer Wolke, Lachen zeigen wie eine blühende Wiese und vor Glück erbeben wie ein unvergleichlicher Spross, der von den Brisen des Abhá-Paradieses bewegt wird.“2 Entsprechend dieser Aussage erwartet Abdu’l-Bahá, dass wir wie eine _______________ _________ leuchten und wie ein ___________________ vom ____________________________ _________ verzehrt werden. Bewegt von der Intensität der ______________________________ __________ , sollten wir Tränen vergießen wie aus_____________________ , ______________ ___________________________ und vor Glück _____________________________________ __________ , der von den Brisen _________________________________________________ . ABSCHNITT 5 Und in einem Sendschreiben, das als Antwort auf die Fragen eines frühen Anhängers des Glaubens geschrieben wurde, erklärt ‘Abdu’l-Bahá: „Gottes Dienerinnen müssen sich auf eine solche Stufe erheben, dass sie von selbst und ohne Hilfe diese inneren Bedeutungen begreifen und fähig werden, jedes Wort in allen Einzelheiten zu erläutern – eine Stufe, auf der aus der Wahrheit ihres tiefsten Herzens ein Quell der Weisheit sprudelt, wie sich ein Springbrunnen aus seinem eigenen Urgrund ergießt.“3 ‘Abdu’l-Bahá wünscht, dass wir uns zu einer solchen Stufe erheben, dass wir von selbst und ohne Hilfe diese inneren Bedeutungen der Lehren ________________ und fähig werden, ______________ in allen Einzelheiten __________________ . Dies ist die Stufe, auf der aus der __________________ unseres tiefsten Herzens ein ______________________ sprudelt, wie sich ein _______________ aus seinem _________________________________________________ . ABSCHNITT 6 Die drei Zitate, die wir gerade studiert haben, legen uns nahe, dass unsere Pflicht, die Sache zu lehren, ebenso viel mit einem Seinszustand zu tun hat, den wir erreichen müssen, wie mit den Handlungen, die wir ausführen müssen. Aus den Bildern, die in den Zitaten enthalten sind, können wir sehr viel über diesen Seinszustand lernen. Sie sprechen von Dingen, deren bloße</w:t>
      </w:r>
    </w:p>
    <w:p>
      <w:pPr>
        <w:spacing w:after="160" w:line="300" w:lineRule="auto"/>
      </w:pPr>
      <w:r>
        <w:rPr>
          <w:rFonts w:ascii="Consolas" w:hAnsi="Consolas"/>
          <w:color w:val="9A7A38"/>
          <w:sz w:val="18"/>
        </w:rPr>
        <w:t xml:space="preserve">[16]  </w:t>
      </w:r>
      <w:r>
        <w:rPr>
          <w:rFonts w:ascii="Georgia" w:hAnsi="Georgia"/>
          <w:color w:val="2A2927"/>
          <w:sz w:val="22"/>
        </w:rPr>
        <w:t>Die geistige Natur des Lehrens – 7 Existenz es erfordert, von sich selbst zu geben. Kann eine Flamme sich dafür entscheiden, kein Licht zu geben, und dennoch Flamme genannt werden? Kann eine Quelle beschließen, nicht zu fließen, und dennoch eine Quelle sein? So sind auch wir geschaffen, um zu geben und freigebig zu sein. Zu geben, mit anderen das zu teilen, was wir besitzen, ist ein Erfordernis unserer geistigen Existenz. Von allem, was wir besitzen, ist das Kostbarste das Geschenk des Glaubens – die Anerkennung von Bahá’u’lláh als der Manifestation Gottes für die heutige Zeit. Es ist nur natürlich, dass wir das Wissen, das wir aus Seiner Offenbarung erhalten, und die Liebe und Freude, mit der diese Offenbarung unsere Seelen erfüllt, mit anderen teilen wollen. Auf unserem Weg können wir uns natürlich vielen Hindernissen gegenübersehen in unserem Bemühen, die Sache zu lehren. Vielleicht sind wir schüchtern, oder wir haben Angst zu handeln oder zu sprechen, vielleicht fällt es uns manchmal schwer, Ideen mit Klarheit auszudrücken, aber all das können wir nach und nach überwinden, wenn wir Folgendes verstehen: Indem wir die Sache Gottes lehren, lernen wir, freigebig von dem zu geben, was uns das Liebste ist. Die folgenden Worte aus einem im Namen des Hüters geschriebenen Brief, können uns als ständige Erinnerung an unsere Pflicht dienen, die in Bahá’u’lláhs Offenbarung enthaltene göttliche Weisheit mit anderen zu teilen: „Die Welt ist in großem Aufruhr und ihre Probleme scheinen sich täglich zu verschärfen. Wir sollten daher nicht untätig sein, sonst würden wir bei der Erfüllung unserer heiligen Pflicht versagen. Bahá’u’lláh hat uns Seine Lehren nicht gegeben, um sie für unser persönliches Vergnügen und unsere Freude zu bewahren und zu verstecken. Er gab sie uns, damit wir sie jedem ans Herz legen, bis die ganze Welt mit ihnen vertraut wird und ihre Segnungen und ihren erhebenden Einfluss genießt.“4 ABSCHNITT 7 Eine Möglichkeit, den Zustand des Seins, den wir anstreben, zu beschreiben, ist, ihn als einen Zustand des Entflammtseins zu bezeichnen. Wenn wir also unsere Gedanken und unsere Energie auf das Lehren richten, sollten wir daran denken, dass das Feuer der Liebe zu Bahá’u’lláh in unseren Herzen jeden Tag heller und heller brennen sollte. Vielleicht möchtest du dir den folgenden Abschnitt aus den Schriften von ‘Abdu’l-Bahá gut einprägen und dich immer daran erinnern, dass du die Flamme der Liebe Gottes in deinem Herzen nähren musst:  „O du, der wie eine Lampe entflammt ist vom Feuer der Liebe Gottes! Ich habe deinen letzten Brief gelesen, der von deiner glühenden Liebe erzählt, und wie dich das Feuer der Liebe zu deinem Herrn, dem Mächtigen, dem Gepriesenen, entflammt. Er zeugt vom durchdringenden Einfluss des Geistes der Wahrheit, der in deinen Gliedern und Nerven, deinen Venen und Arterien, deinen Knochen und deinem Blut und deinem Fleisch in solcher Weise wirkt, dass er die Zügel der Macht aus deinen Händen genommen hat, dich bewegt, wie er will, dich zum Sprechen bringt, wie er will, und dich zu sich zieht, wie er will. Das gebührt wirklich jedem Herzen, das mit dem Geist der Liebe Gottes erfüllt ist. Bald wirst du wunderbare Ergebnisse sehen und die Zeichen deines Mächtigen Herrn entdecken.“5</w:t>
      </w:r>
    </w:p>
    <w:p>
      <w:pPr>
        <w:spacing w:after="160" w:line="300" w:lineRule="auto"/>
      </w:pPr>
      <w:r>
        <w:rPr>
          <w:rFonts w:ascii="Consolas" w:hAnsi="Consolas"/>
          <w:color w:val="9A7A38"/>
          <w:sz w:val="18"/>
        </w:rPr>
        <w:t xml:space="preserve">[17]  </w:t>
      </w:r>
      <w:r>
        <w:rPr>
          <w:rFonts w:ascii="Georgia" w:hAnsi="Georgia"/>
          <w:color w:val="2A2927"/>
          <w:sz w:val="22"/>
        </w:rPr>
        <w:t>8 – Die Sache Gottes lehren ABSCHNITT 8 Die obige Textstelle beschreibt einen Zustand, in dem wir gar nicht anders können, als zu dienen und die Sache  zu lehren. So sehr geht der Geist der Wahrheit in unserem Sein auf, dass er uns die Zügel der Macht aus der Hand reißt und uns so bewegt, wie er will. Denke über die Konsequenzen nach, wenn wir uns einem solchen natürlichen Impuls widersetzen, und reflektiere über jeden der folgenden Punkte: a. Eine Quelle, die Wasser empfängt, sich aber weigert zu fließen:  _______________  ___________________________________________________________________  ___________________________________________________________________  ___________________________________________________________________  b. Eine Person, die ständig die Gnadengaben Gottes erhält, sich aber weigert, sie mit anderen zu teilen:  ____________________________________________________  ___________________________________________________________________  ___________________________________________________________________  ___________________________________________________________________  c. Jemand, der Wissen erhält, aber es nicht mit anderen teilt: ____________________  ___________________________________________________________________  ___________________________________________________________________  ___________________________________________________________________  d. Jemand, der das Geschenk des Glaubens erhält, aber nicht dient und die Sache Gottes lehrt:  ______________________________________________________________  ___________________________________________________________________  ___________________________________________________________________  ABSCHNITT 9 Wenn du über das Wesen des Entflammtseins nachdenkst, solltest du bedenken, dass „Sein“ und „Tun“ zwei sich ergänzende Aspekte eines nach den Bahá‘í-Lehren ausgerichteten Lebens sind. Sie sind so eng miteinander verwoben, dass der Versuch, sie zu trennen, zwecklos wäre. Wir können nicht unser ganzes Leben lang warten, bis wir einen Zustand völligen Entflammtseins erreicht haben, bevor wir handeln. Selbst die kleinste Flamme spendet Wärme und Licht. Es gibt viele Dinge, denen wir uns gleichzeitig widmen müssen. Wir müssen beten und über die tiefe Bedeutung der Schriften meditieren, die wir jeden Tag studieren. Wir müssen uns bemühen, unsere Herzen zu läutern und Seine Eigenschaften widerzuspiegeln. Wir müssen unser inneres Auge öffnen, Seine Schönheit erblicken und uns in sie verlieben. Und wir müssen im Bereich des Dienstes aktiv sein und das Wissen, das wir aus Bahá’u’lláhs Offenbarung gewinnen, mit anderen teilen. Im Bewusstsein des engen Zusammenhangs zwischen „Sein“ und „Tun“ –  welche der folgenden Aussagen würdest du ohne zu zögern machen? Kreuze sie an.</w:t>
      </w:r>
    </w:p>
    <w:p>
      <w:pPr>
        <w:spacing w:after="160" w:line="300" w:lineRule="auto"/>
      </w:pPr>
      <w:r>
        <w:rPr>
          <w:rFonts w:ascii="Consolas" w:hAnsi="Consolas"/>
          <w:color w:val="9A7A38"/>
          <w:sz w:val="18"/>
        </w:rPr>
        <w:t xml:space="preserve">[18]  </w:t>
      </w:r>
      <w:r>
        <w:rPr>
          <w:rFonts w:ascii="Georgia" w:hAnsi="Georgia"/>
          <w:color w:val="2A2927"/>
          <w:sz w:val="22"/>
        </w:rPr>
        <w:t>Die geistige Natur des Lehrens – 9  ______  Menschen bei sich zu Hause zu besuchen und mit ihnen ein bedeutungsvolles Gespräch zu führen, erfordert eine Menge Mut. Zuerst muss ich meine tiefe Schüchternheit überwinden, dann bin ich bereit, diesen Dienst auszuführen.  ______  Obwohl ich nervös bin, wenn ich mit Menschen ins Gespräch komme, die ich nicht gut kenne, vertraue ich auf Gott und bin mir bewusst, dass ich meine Schüchternheit nur überwinden kann, wenn ich ins Handeln komme.  ______  Ich habe nicht genügend Wissen, um mit anderen über den Glauben zu sprechen. Ich sollte mir mehr Wissen aneignen, bevor ich empfängliche Seelen aufsuche und versuche, die Lehren mit ihnen zu teilen.  ______  Die Weisheit, die wir aus Bahá’u’lláhs Offenbarung schöpfen können, ist unerschöpflich, und selbst die kleinsten Erkenntnisse, die wir daraus gewinnen können, sind so wertvoll, dass wir sie großzügig mit anderen teilen sollten.  ______ Ich weiß, dass ich keineswegs perfekt bin und noch einen weiten Weg vor mir habe, bis ich die vielen geistigen Eigenschaften widerspiegele, die in den Schriften beschrieben werden. Dennoch verspricht Bahá’u’lláh, dass Er all jenen beistehen wird, die sich erheben, um Ihm zu dienen, und so sollte ich mein Bestes geben, dies zu tun.  ______  Obwohl ich unzulänglich bin, werde ich mich erheben und der Sache dienen. Die Lehren Bahá’u’lláhs mit anderen zu teilen, trägt dazu bei, meine Liebe zu Ihm zu vergrößern, und hilft mir, die notwendigen Fähigkeiten und geistigen Eigenschaften zu entwickeln.  ______  Ich würde gerne eine Kinderklasse leiten, aber zuerst sollte ich alle notwendigen Eigenschaften eines guten Lehrers entwickeln. Wie sollen die Schüler lernen, wenn ich nicht das richtige Beispiel vorgebe?  ______  Wenn ich eine Klasse leite, wächst meine Liebe zu den Kindern, und ich finde viele Gelegenheiten, Großzügigkeit, Geduld und liebevolle Güte zu üben.  ______  Die Juniorjugendlichen in der Gruppe, die ich als Animator betreue, sollten mit mir reden können. Wenn sie denken, dass ich zu heilig bin, werden sie sich nicht wohl fühlen, wenn sie ihre Ideen frei äußern. Das Wichtigste ist, dass ich für sie da bin, Woche für Woche.  ______  Wenn ich als Animator einer Juniorjugendgruppe diene, muss ich mich um die Verfeinerung meines Charakters kümmern, genauso wie ich versuche, ihnen bei ihrer geistigen und intellektuellen Entwicklung zu helfen.  ______  Wenn ich in jedem Bereich des Dienstes die richtigen Dinge sage, macht es im Allgemeinen keinen Unterschied, ob meine Seele entflammt ist oder nicht.  ______  Alles, was ich tun muss, ist, mich auf die Liebe zu Bahá’u’lláh zu konzentrieren. Dann werde ich kein Wort mehr sagen müssen. Mein Herz wird so entflammt sein, dass die Menschen sich fragen werden, warum ich so bin. Wenn sie</w:t>
      </w:r>
    </w:p>
    <w:p>
      <w:pPr>
        <w:spacing w:after="160" w:line="300" w:lineRule="auto"/>
      </w:pPr>
      <w:r>
        <w:rPr>
          <w:rFonts w:ascii="Consolas" w:hAnsi="Consolas"/>
          <w:color w:val="9A7A38"/>
          <w:sz w:val="18"/>
        </w:rPr>
        <w:t xml:space="preserve">[19]  </w:t>
      </w:r>
      <w:r>
        <w:rPr>
          <w:rFonts w:ascii="Georgia" w:hAnsi="Georgia"/>
          <w:color w:val="2A2927"/>
          <w:sz w:val="22"/>
        </w:rPr>
        <w:t>10 – Die Sache Gottes lehren herausfinden, dass es daran liegt, dass ich Bahá‘í bin, werden sie nachforschen und den Glauben von sich aus annehmen.  ______  Lehren ist ein Seinszustand. Es wird sich von selbst ergeben. Warum sollte man sich anstrengen!  ______  Lehren ist ein natürlicher Seinszustand. Es ist nicht nötig, systematische Pläne zu machen, um empfängliche Seelen zu finden und sie in ein Gespräch über die Person Bahá’u’lláhs und Seine Lehren einzubinden. Man sollte es einfach geschehen lassen! ABSCHNITT 10 Wir sind uns darüber einig, dass wir die Lehren Bahá’u’lláhs von dem Moment an, in dem wir Ihn anerkennen, weitergeben können und sollen. Das Bild, das wir verwendet haben, ist das einer Flamme, die, so klein sie auch sein mag, immer noch Licht und Wärme spendet. Gleichzeitig verstehen wir, dass wir – ohne in unseren Bemühungen auf dem Feld des Dienstes jemals nachzulassen – ständig danach streben müssen, unser geistiges Leben reicher zu machen, das Feuer der Liebe Gottes in unseren Herzen zu nähren und seine Intensität zu steigern. Halten wir also inne und denken wir über das nach, was das Entflammtsein verstärkt. Nachstehend sind zwei Gruppen von Aussagen aufgeführt. Die linke Gruppe enthält Aussagen, die zwar einen gewissen Wahrheitsgehalt haben, aber in dieser Frage zu Verwirrung führen. Ordne jede Aussage der Aussage in der rechten Gruppe zu, die du zutreffender findest.  ______  Wissen ist ein Schleier. Zu viel Wissen führt zu Stolz. Man sollte darauf achten, dem Studium der Schriften nicht zu viel Bedeutung zu geben. Es genügt, sich auf die Liebe zu Gott und den Menschen zu konzentrieren.  ______  Das Entflammtsein ist so wesentlich, dass man sich für einige Zeit von allen Aktivitäten zurückziehen und nur an der Verbesserung des eigenen inneren Zustands arbeiten sollte.  ______  Wenn man mit dem Feuer der Liebe Gottes entflammt ist, lebt man mühelos in einem Zustand der immerwährenden Freude.  ______  Wir versagen darin, die Gebote Gottes zu befolgen, weil wir Bahá’u’lláh nicht genug lieben. a. Lehren und Dienst an der Sache sind notwendig, um geistig zu wachsen und das eigene Entflammtsein zu verstärken. b. Letztlich hängt das Entflammtsein von der Gnade Gottes ab. Das bedeutet jedoch nicht, dass keine Anstrengung erforderlich ist. Tägliches Beten, inständiges Bitten an Seiner Schwelle, Lesen in den Schriften und Ihm aktiv dienen – dies erhöht die Empfänglichkeit der Seele für Gottes Gnade und Wohltaten. c. Wissen nährt die Flamme der Liebe zu Bahá’u’lláh in unseren Herzen. Je mehr man Ihn durch das Studium Seiner Offenbarung und durch den Dienst an Seiner Sache kennenlernt, desto tiefer liebt man Ihn. Wenn man von seinem Ego befreit ist, das zu</w:t>
      </w:r>
    </w:p>
    <w:p>
      <w:pPr>
        <w:spacing w:after="160" w:line="300" w:lineRule="auto"/>
      </w:pPr>
      <w:r>
        <w:rPr>
          <w:rFonts w:ascii="Consolas" w:hAnsi="Consolas"/>
          <w:color w:val="9A7A38"/>
          <w:sz w:val="18"/>
        </w:rPr>
        <w:t xml:space="preserve">[20]  </w:t>
      </w:r>
      <w:r>
        <w:rPr>
          <w:rFonts w:ascii="Georgia" w:hAnsi="Georgia"/>
          <w:color w:val="2A2927"/>
          <w:sz w:val="22"/>
        </w:rPr>
        <w:t>Die geistige Natur des Lehrens – 11  ______  Entflammtsein entsteht nur durch die Gnade Gottes. Deshalb brauchen wir uns nicht zu bemühen, ihre Intensität zu erhöhen.  ______  Wenn das Feuer der Liebe Gottes einmal im Herzen entfacht ist, kann es nie mehr gelöscht werden. Es wird von selbst weiter brennen und das Herz vom Selbst und den Leidenschaften reinigen. Stolz führt und das Wissen in einen Schleier verwandelt, trägt die Aneignung von Wissen in hohem Maße dazu bei, das Entflammtsein des eigenen Herzens zu vergrößern. d. So wie das Gebet und der Dienst an der Sache dazu beitragen, die Flamme der Liebe Gottes im Herzen zu verstärken, so löschen die Winde des Egos und der selbstsüchtigen Begierden sie aus. Deshalb muss man wachsam sein und das Feuer der Liebe Gottes in seinem Herzen beschützen. e. Wenn man sich unermüdlich auf dem Pfade Gottes bemüht, werden die Schleier des Selbstes durch das Feuer Seiner Liebe verbrannt, und man fühlt die Freude, Ihm näher zu kommen. f. Auch wenn wir Bahá’u’lláh lieben, können wir viele Fehler machen, denn wir sind schwach und bedürfen ständig Seiner Barmherzigkeit und Vergebung. Wenn wir uns bemühen, Seine Gebote zu befolgen, verstärkt dies das Entflammtsein. Schreibe nun einen kurzen Absatz, in dem du mit eigenen Worten beschreibst, wie das Entflammtsein verstärkt wird.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r>
    </w:p>
    <w:p>
      <w:pPr>
        <w:spacing w:after="160" w:line="300" w:lineRule="auto"/>
      </w:pPr>
      <w:r>
        <w:rPr>
          <w:rFonts w:ascii="Consolas" w:hAnsi="Consolas"/>
          <w:color w:val="9A7A38"/>
          <w:sz w:val="18"/>
        </w:rPr>
        <w:t xml:space="preserve">[21]  </w:t>
      </w:r>
      <w:r>
        <w:rPr>
          <w:rFonts w:ascii="Georgia" w:hAnsi="Georgia"/>
          <w:color w:val="2A2927"/>
          <w:sz w:val="22"/>
        </w:rPr>
        <w:t>12 – Die Sache Gottes lehren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ABSCHNITT 11 Nachdem wir über den Zustand des Entflammtseins nachgedacht haben, einen Zustand, in dem wir, entflammt von der Liebe Gottes, unaufhörlich danach streben, das Licht der Offenbarung Bahá’u’lláhs zu verbreiten, wollen wir die folgenden Textstellen lesen und darüber nachdenken: „Sprich: Mir helfen heißt Meine Sache lehren. Dies ist ein Gegenstand, der ganze Sendbriefe ausfüllt. Dies ist der unverrückbare Befehl Gottes, ewig in der Vergangenheit, ewig in der Zukunft.“6 „Seid nicht verzagt, o Völker der Welt, wenn die Sonne Meiner Schönheit untergegangen und der Himmel Meines Heiligtums vor euren Augen verhüllt sein wird. Erhebt euch, um Meine Sache weiterzutragen und Mein Wort unter den Menschen zu erhöhen. Wir sind immer mit euch und werden euch durch die Macht der Wahrheit stärken.“7 „Die Feder des Höchsten hat jedem die Pflicht auferlegt und vorgeschrieben, diese Sache zu lehren… Gott wird zweifellos jeden begeistern, der sich von allem außer Ihm loslöst, und Er wird die klaren Wasser der Weisheit und des Ausdrucks aus seinem Herzen quellen und überreich strömen lassen.“8 „Gott hat jedem zur Pflicht gemacht, Seine Sache zu lehren. Wer sich erhebt, diese Pflicht zu erfüllen, muss, ehe er Seine Botschaft verkündet, unbedingt den Schmuck eines aufrechten, lobenswerten Charakters anlegen, damit seine Worte die Herzen derer anziehen, die für seinen Ruf empfänglich sind.“9 „O ihr Geliebten Gottes! Legt euch nicht auf euerem Lager zur Ruhe nieder, nein, regt euch vielmehr, sobald ihr eueren Herrn, den Schöpfer, erkennt. Hört, was Ihm widerfahren ist, und eilt, Ihm beizustehen. Löst euere Zunge und verkündet unaufhörlich Seine Sache. Dies wird besser für euch sein als alle Schätze der Vergangenheit und der Zukunft – gehörtet ihr doch zu denen, die diese Wahrheit begreifen.“10 Vielleicht möchtest du von den oben genannten Textstellen so viele auswendig lernen, wie du kannst.</w:t>
      </w:r>
    </w:p>
    <w:p>
      <w:pPr>
        <w:spacing w:after="160" w:line="300" w:lineRule="auto"/>
      </w:pPr>
      <w:r>
        <w:rPr>
          <w:rFonts w:ascii="Consolas" w:hAnsi="Consolas"/>
          <w:color w:val="9A7A38"/>
          <w:sz w:val="18"/>
        </w:rPr>
        <w:t xml:space="preserve">[22]  </w:t>
      </w:r>
      <w:r>
        <w:rPr>
          <w:rFonts w:ascii="Georgia" w:hAnsi="Georgia"/>
          <w:color w:val="2A2927"/>
          <w:sz w:val="22"/>
        </w:rPr>
        <w:t>Die geistige Natur des Lehrens – 13 ABSCHNITT 12 Bei der Betrachtung der verschiedenen Aspekte unserer Pflicht zu lehren, dürfen wir nicht vergessen, dass die Gebote Gottes ein Zeichen Seiner Großzügigkeit uns gegenüber sind. Wir sollten nicht einen Moment lang denken, dass wir Gott einen Gefallen tun, wenn wir Seine Ermahnungen und Gebote befolgen. Er könnte mit einem einzigen Wort den vollständigen Sieg Seiner Sache sichern. Dass Er uns die Möglichkeit gegeben hat, für Seinen Glauben einzutreten, ist ein unschätzbarer Segen, der einem jeden von uns zuteil geworden ist. Bahá’u’lláh sagt: „Sollten Wir es wünschen, werden Wir die Sache Gottes durch die Macht eines einzigen Wortes aus Unserer Gegenwart zum Siege führen. Er ist wahrlich der Allmächtige, der Allbezwingende. So es Gottes Absicht ist, wird aus den Wäldern himmlischer Macht der Löwe unüberwindlicher Kraft hervortreten, und sein Gebrüll ist wie des Donners Grollen, das in den Bergen widerhallt. Da Unsere liebevolle Vorsehung jedoch alle Dinge überragt, haben Wir verordnet, daß der vollständige Sieg durch Wort und Rede erreicht werde, damit Unsere Diener auf der ganzen Erde dergestalt zu Empfängern göttlichen Segens werden. Das ist ein Zeichen für die Gottesgaben, die ihnen gewährt sind.“11 In der gesprochenen und geschriebenen Sprache werden oft Metaphern verwendet, um eine Idee zu vermitteln – das heißt, ein Wort oder ein Satz, der ein bestimmtes Bild in Erinnerung ruft, wird verwendet, um etwas Ungreifbares zu beschreiben. In diesem Abschnitt verwendet Bahá’u’lláh die Metapher eines Löwen. Der Löwe tritt aus den Wäldern der himmlischen Macht hervor, und sein Gebrüll ist wie Donner, der in den Bergen widerhallt. Dieses Bild vermittelt uns einen Eindruck von der Macht Gottes, des Schöpfers. Durch eine einzige Tat könnte Er Seine Macht kundtun, und alle Völker der Erde würden sich in Unterwerfung vor Ihm verneigen. Nur aus Seiner liebenden Güte heraus erlaubt Er uns, Seinen Dienern, die Werkzeuge für die Verbreitung Seines Glaubens zu sein. Vervollständige die folgenden Sätze mit den Wörtern und Formulierungen aus dem Zitat: 1. Sollte Er es wünschen, könnte Er  __________________________________________  _____________________________________________________________________ . 2. So es Gottes Absicht ist, wird  _____________________________________________  _____________________________________________________________________ . 3. Das Gebrüll dieses Löwen wäre wie  ________________________________________  _____________________________________________________________________ . 4. Da aber Seine liebevolle Vorsehung alle Dinge überragt, hat Gott verordnet, dass  ____  _____________________________________________________________________ . 5. Dies hat Er getan, damit  _________________________________________________  _____________________________________________________________________ . 6. Dies ist  ______________________________________________________________  _____________________________________________________________________ .</w:t>
      </w:r>
    </w:p>
    <w:p>
      <w:pPr>
        <w:spacing w:after="160" w:line="300" w:lineRule="auto"/>
      </w:pPr>
      <w:r>
        <w:rPr>
          <w:rFonts w:ascii="Consolas" w:hAnsi="Consolas"/>
          <w:color w:val="9A7A38"/>
          <w:sz w:val="18"/>
        </w:rPr>
        <w:t xml:space="preserve">[23]  </w:t>
      </w:r>
      <w:r>
        <w:rPr>
          <w:rFonts w:ascii="Georgia" w:hAnsi="Georgia"/>
          <w:color w:val="2A2927"/>
          <w:sz w:val="22"/>
        </w:rPr>
        <w:t>14 – Die Sache Gottes lehren ABSCHNITT 13 Es ist nicht ungewöhnlich, dass Menschen bestimmte Überzeugungen haben und gleichzeitig Dinge sagen, die ihnen im Grunde widersprechen. Im Allgemeinen ist es nicht leicht, widerspruchsfrei zu sein. Wir alle haben Denkgewohnheiten, die sich im Laufe unseres Lebens herausgebildet haben und die uns dazu bringen, Dinge zu sagen, ohne darüber nachzudenken. Mit ein wenig mehr Nachdenken würde uns klar werden, dass wir manches von dem, was wir da so behaupten, nicht wirklich glauben. Während unser Verständnis also sowohl im Lichte der Lehren als auch durch Erfahrung voranschreitet, lohnt es sich, von Zeit zu Zeit innezuhalten und die Gültigkeit bestimmter Aussagen zu überprüfen. Entscheide, welche der folgenden Aussagen mit deinem Verständnis des Konzepts vom Lehren als einer Pflicht übereinstimmen. Kreuze sie an.  ______  Ich beteilige mich aktiv an den Beratungen meiner Gemeinde über die Lehrarbeit und mache Vorschläge, wie sie durchgeführt werden sollte. Auf diese Weise erfülle ich meine Pflicht zum Lehren.  ______  Wann immer in meiner Gemeinde gezielte Bemühungen für das Lehren unternommen werden, spreche ich besondere Gebete dafür. Auf diese Weise erfülle ich meine Pflicht zu lehren.  ______  Wann immer sich eine Gelegenheit bietet, teile ich einige Erkenntnisse aus Bahá’u’lláhs Lehren. Das genügt mir, um meine Pflicht zum Lehren zu erfüllen.  ______  Ich habe in diesem Jahr einer Person den Glauben gelehrt. Ich habe meine Pflicht für dieses Jahr erfüllt.  ______  Jeder, den ich kenne, weiß, dass ich Bahá‘í bin, und ich habe allen, die daran interessiert sind, von Bahá’u’lláh und Seiner Offenbarung erzählt. Ich habe alle Möglichkeiten ausgeschöpft, um den Glauben zu lehren.  ______  Ich erfülle meine Pflicht zu lehren, indem ich jedem, dem ich begegne, sage, dass ich Bahá‘í bin.  ______  Ich kann meine Pflicht zu lehren am besten erfüllen, indem ich ein vorbildliches Leben führe. Da braucht es keine Worte.  ______  Ich bemühe mich, alle Gebote und Ermahnungen Bahá’u’lláhs zu befolgen, einschließlich derjenigen, Seine Sache zu lehren, denn nur so kann ich ein vorbildliches Leben führen.  ______  Ich weiß, dass Bahá’u’lláh jedem Seiner Anhänger die Pflicht auferlegt hat, Seine Sache zu lehren. Aber Er hat nicht wirklich „jeden“ gemeint. Er bezog sich auf diejenigen, die im Glauben sehr bewandert sind und über viel Erfahrung verfügen.  ______  Wann immer ich über die Schönheit von Bahá’u’lláhs Lehren nachdenke, erfüllt mich das so sehr mit Freude, dass ich mir gar nicht vorstellen kann, wie ich Seine Botschaft nicht mit anderen teilen könnte.</w:t>
      </w:r>
    </w:p>
    <w:p>
      <w:pPr>
        <w:spacing w:after="160" w:line="300" w:lineRule="auto"/>
      </w:pPr>
      <w:r>
        <w:rPr>
          <w:rFonts w:ascii="Consolas" w:hAnsi="Consolas"/>
          <w:color w:val="9A7A38"/>
          <w:sz w:val="18"/>
        </w:rPr>
        <w:t xml:space="preserve">[24]  </w:t>
      </w:r>
      <w:r>
        <w:rPr>
          <w:rFonts w:ascii="Georgia" w:hAnsi="Georgia"/>
          <w:color w:val="2A2927"/>
          <w:sz w:val="22"/>
        </w:rPr>
        <w:t>Die geistige Natur des Lehrens – 15  ______  Wenn ich meine Pflicht erfülle, die Sache zu lehren, werde ich göttliche Bestätigung erhalten.  ______  Ich erfülle meine Pflicht zum Lehren der Sache aufgrund meiner Liebe zu Bahá’u’lláh und der Liebe zur gesamten Menschheit, die Er in mich hineingelegt hat.  ______  In unserer Nachbarschaft sind so viele gemeindebildende Aktivitäten im Gange, und es ist nur eine Frage der Zeit, bis mehr und mehr Einzelpersonen und Familien dem Glauben beitreten. Wir brauchen nicht nach Gelegenheiten zu suchen, um über Bahá’u’lláh und Seine Offenbarung zu sprechen und dabei zu helfen, Seelen in Seiner Sache zu bestätigen. Lerne den folgenden Abschnitt aus einem von ‘Abdu’l-Bahá offenbarten Sendschreiben auswendig: „O du, der du das Reich Gottes suchst! Wenn du wünschst, dass deine Rede und Äußerung in erstarrte Herzen dringt, so löse Dich von jeglicher Bindung an diese Welt und wende dein Angesicht zum Königreich Gottes. Entzünde das Feuer Seiner Liebe in deinem Herzen auf eine solche Weise, dass du zu einer brennenden Flamme und einer leuchtenden Kerze der Führung wirst. Dann wird deine Rede durch die Bestätigung des Heiligen Geistes jedes Herz bewegen.“12 ABSCHNITT 14 Nachdem wir nun über die Bedeutung des Lehrens als einer Pflicht nachgedacht haben, lass uns über die Heiligkeit dieser Handlung nachdenken, auf die uns der Hüter in dem Zitat, das wir in Abschnitt 6 studiert haben, aufmerksam macht. In welchem Sinne ist das Lehren heilig? Natürlich macht allein die Tatsache, dass es eine Ermahnung ist, die von Gott kommt, diese Pflicht heilig. Aber gibt es noch andere Dimensionen der Heiligkeit, die wir in Bezug auf das Lehren untersuchen sollten? In einer Seiner Tafeln sagt Bahá’u’lláh: „Was Er sich vorbehalten hat, sind die Städte der Menschenherzen, und die Geliebten Dessen, Der die höchste Wahrheit ist, sind an diesem Tage wie die Schlüssel zu ihnen. Gebe Gott, dass sie alle befähigt werden, durch die Macht des Größten Namens die Tore dieser Städte aufzuschließen.“13 In einem anderen Abschnitt sagt Er: „Was Er sich vorbehielt, sind die Städte der Menschenherzen, damit Er sie von aller irdischen Befleckung rein mache und sie befähige, dem geheiligten Orte zu nahen, den die Hände der Ungläubigen niemals entweihen können. Öffne, o Volk, die Stadt des Menschenherzens mit dem Schlüssel deiner Rede. So haben Wir dir in vorbestimmtem Maße deine Pflicht verordnet.“14 Die Beantwortung der folgenden Fragen wird dir helfen zu erkennen, wie diese Textstellen mit der Heiligkeit und dem Akt des Lehrens zusammenhängen:</w:t>
      </w:r>
    </w:p>
    <w:p>
      <w:pPr>
        <w:spacing w:after="160" w:line="300" w:lineRule="auto"/>
      </w:pPr>
      <w:r>
        <w:rPr>
          <w:rFonts w:ascii="Consolas" w:hAnsi="Consolas"/>
          <w:color w:val="9A7A38"/>
          <w:sz w:val="18"/>
        </w:rPr>
        <w:t xml:space="preserve">[25]  </w:t>
      </w:r>
      <w:r>
        <w:rPr>
          <w:rFonts w:ascii="Georgia" w:hAnsi="Georgia"/>
          <w:color w:val="2A2927"/>
          <w:sz w:val="22"/>
        </w:rPr>
        <w:t>16 – Die Sache Gottes lehren 1. Was hat Gott sich Selbst vorbehalten?  _______________________________________  2. Wem gehört das Menschenherz?  ___________________________________________  3. Mit welchem Begriff beschreiben wir „das, was Gott gehört“?  ____________________  4. Wer sind wie die Schlüssel zu den Städten der Menschenherzen?  __________________  5. Wovon möchte Gott diese Städte reinigen?  ___________________________________  ______________________________________________________________________  6. Wozu will Er diese Herzen befähigen?  _______________________________________  ______________________________________________________________________  7. Mit welchem Schlüssel sollen wir die Stadt des Menschenherzens öffnen?  __________  8. Welche Pflicht ist uns in diesen Zitaten auferlegt?  ______________________________  ______________________________________________________________________  ABSCHNITT 15 Es gibt noch eine weitere Dimension der Heiligkeit, die wir in unserem Bemühen, ihre Beziehung zum Lehren zu erforschen, berücksichtigen müssen. In einem Seiner Sendschreiben bezieht sich Bahá’u’lláh mit diesen Worten auf Seine Offenbarung: „Sprich: Dies ist die versiegelte, mystische Schriftrolle, die Schatztruhe für Gottes unabänderlichen Ratschluß. Sie birgt die Worte, welche der Finger der Heiligkeit aufgezeichnet hat. Sie lag im Schleier unergründlichen Geheimnisses verhüllt und ist jetzt zum Zeichen der Gnade des Allmächtigen, des Altehrwürdigen der Tage, herabgesandt. In ihr haben Wir das Schicksal aller Menschen auf Erden und aller Himmelsbewohner bestimmt, das Wissen um alle Dinge, vom ersten bis zum letzten, niedergeschrieben.“15 In diesem Zitat beschreibt Bahá’u’lláh Seine Offenbarung als eine versiegelte, mystische Schriftrolle. Eine Schriftrolle ist eine Rolle aus Papier, auf die eine wichtige Botschaft geschrieben ist. Diese versiegelte und mystische Schriftrolle ist der Verwahrungsort von Gottes Ratschluss – das heißt, sie enthält das, was Gott verordnet hat, und dies ist unabänderlich. Die folgende Übung soll dir helfen, die Bedeutung dieses Absatzes zu verstehen. Ergänzt die Lücken mit Wörtern aus dem Zitat und lest dann die Sätze gemeinsam. 1. Bahá’u’lláhs Offenbarung wurde uns als ein Zeichen göttlicher _________ herabgesandt. 2. Was uns herabgesandt wurde, ist die ______________ , ________________ Schriftrolle, die vorher im _________________________________________________ verhüllt lag. 3. Sie ist die Schatztruhe für Gottes ____________________________________________.</w:t>
      </w:r>
    </w:p>
    <w:p>
      <w:pPr>
        <w:spacing w:after="160" w:line="300" w:lineRule="auto"/>
      </w:pPr>
      <w:r>
        <w:rPr>
          <w:rFonts w:ascii="Consolas" w:hAnsi="Consolas"/>
          <w:color w:val="9A7A38"/>
          <w:sz w:val="18"/>
        </w:rPr>
        <w:t xml:space="preserve">[26]  </w:t>
      </w:r>
      <w:r>
        <w:rPr>
          <w:rFonts w:ascii="Georgia" w:hAnsi="Georgia"/>
          <w:color w:val="2A2927"/>
          <w:sz w:val="22"/>
        </w:rPr>
        <w:t>Die geistige Natur des Lehrens – 17 4. In ihr hat Gott das Schicksal aller __________________________________________ ____________________________________ bestimmt. 5. Bahá’u’lláhs Offenbarung enthält das ___________________ um alle Dinge, vom __________ bis zum _______________________________. ABSCHNITT 16 Betrachten wir nun, was wir in den beiden vorangegangenen Abschnitten studiert haben. Das Lehren ist die heilige Pflicht eines jeden Bahá‘í, denn es ist uns von Gott auferlegt. Darüberhinaus haben wir es beim Lehren mit zwei sehr heiligen Dingen zu tun. Das eine ist das Menschenherz, das seinem Wesen nach Gott gehört. Lehren kann in der Tat als jene geistige Handlung beschrieben werden, die dazu führt, dass sich die Stadt des Menschenherzens für Ihn öffnet. Das andere Heilige, mit dem das Lehren zu tun hat, ist die Offenbarung Bahá’u’lláhs. Wir lehren, um das Herz mit Seiner Offenbarung, Seiner größten Gabe an die Menschheit, zu verbinden. Versuche, dich an Gelegenheiten in deinem Leben zu erinnern, bei denen du die Gegenwart des Heiligen gespürt hast. Wenn du jemals in den Heiligen Schreinen von Bahá’u’lláh und dem Báb gewesen bist, erinnerst du dich lebhaft daran, wie es sich anfühlte, Ihren Heiligen Schwellen zu nahen und sich demütig vor ihnen niederzubeugen. Aber selbst wenn du diese Gnade noch nicht erfahren hast, gab es in deinem Leben sicher viele Gelegenheiten, bei denen du im Gebet ganz entrückt warst, mit Herz und Geist Gott zugewandt, und ganz deutlich gespürt hast, dass du in Seiner Gegenwart stehst. Welches sind einige der Empfindungen, die dein Herz in solchen Momenten erfüllen? Kreuze sie in der Liste an:  ______ Innige Liebe  ______ Demut  ______ Freude  ______ Ehrfurcht  ______ Unbehagen  ______ Unwürdigkeit  ______ Gleichgültigkeit  ______ Entrückt sein  ______ Ehrerbietung  ______ Unterwerfung  ______ Dankbarkeit  ______ Ruhe ABSCHNITT 17 Diese letzte Übung hat uns an die ehrerbietige Haltung erinnert, die man einnimmt, wenn man sich etwas Heiligem nähert, und an die edlen Gefühle, die sich im Herzen regen, wenn man in der Gegenwart des Heiligen steht. In diesem Zusammenhang muss eine wichtige Frage gestellt werden: Wie verleiht dein eigenes Bewusstsein für die heilige Natur des Lehrens deinen Handlungen Kraft? Um dir bei der Beantwortung dieser Frage zu helfen, schlagen wir dir eine Übung vor, in der drei verschiedene Arten beschrieben werden, wie man das Lehren sehen kann. Du wirst ermuntert, über die Ergebnisse jeder dieser Herangehensweisen nachzudenken. Mache dir keine Gedanken, wenn dir die Übung etwas künstlich vorkommt; sie wird dir gleichwohl einige notwendige Einsichten vermitteln.</w:t>
      </w:r>
    </w:p>
    <w:p>
      <w:pPr>
        <w:spacing w:after="160" w:line="300" w:lineRule="auto"/>
      </w:pPr>
      <w:r>
        <w:rPr>
          <w:rFonts w:ascii="Consolas" w:hAnsi="Consolas"/>
          <w:color w:val="9A7A38"/>
          <w:sz w:val="18"/>
        </w:rPr>
        <w:t xml:space="preserve">[27]  </w:t>
      </w:r>
      <w:r>
        <w:rPr>
          <w:rFonts w:ascii="Georgia" w:hAnsi="Georgia"/>
          <w:color w:val="2A2927"/>
          <w:sz w:val="22"/>
        </w:rPr>
        <w:t>18 – Die Sache Gottes lehren Als Teil eines wachsenden Nukleus aktiver Unterstützer des Glaubens in deiner Nachbarschaft oder in deinem Dorf bist du Mitglied eines Teams, das in einer kollektiven Lehrbemühung engagiert ist. Gemeinsam besucht ihr Haushalte und besprecht mit Einzelpersonen und Familien – von denen einige bereits auf die eine oder andere Weise mit den laufenden gemeindebildenden Aktivitäten verbunden sind – die in der Offenbarung Bahá’u’lláhs verankerten grundlegenden Wahrheiten und helft ihnen, Ihn als die Manifestation Gottes für heute anzuerkennen. Stellen wir uns ein Szenario vor, in dem dein Team über einen bestimmten Zeitraum hinweg etwa dreißig Personen dabei unterstützt hat, die Sache anzunehmen und sich der Bahá‘í-Gemeinde anzuschließen. Wir können davon ausgehen, dass jedes Teammitglied seine Aufgabe zu lehren mit größter Aufrichtigkeit und ausschließlich aus Liebe zu Bahá’u’lláh erfüllt hat. Was aber, wenn die Auffassung des Teams von dem, was es tat, nicht immer konstant war? Nehmen wir an, dass ihr euch anfangs mehr oder weniger als Verkäufer gesehen habt. „Lehren ist wie Verkaufen“, habt ihr euch gesagt. „Der Glaube hat die besten Ideen, die es gibt. Wir sind gute Lehrer, wenn wir den Glauben gut verpacken und diese wunderbaren Ideen den Menschen verkaufen können.“ Zehn Seelen sind auf diese Weise zum Glauben gekommen. Nehmen wir nun an, dass du und die anderen Mitglieder des Teams etwas später euer Tun vor allem als ein Gewinnen von Menschen für eine fortschrittliche soziale Sache gesehen habt. „Angesichts der katastrophalen Lage der Welt“, habt ihr euch gesagt, „müssen wir so schnell wie möglich so viele Menschen wie möglich gewinnen – Menschen, die in den Lehren die Lösungen für die Übel der Menschheit finden und sich für die Herstellung von Einheit, die Beseitigung von Vorurteilen und für die Sache der Gerechtigkeit einsetzen werden.“ Und so habt ihr mit Begeisterung begonnen, andere zur Mitarbeit einzuladen, um so wichtige Ideale wie Frieden, Einheit, die Gleichberechtigung der Geschlechter und die Beseitigung von Vorurteilen zu fördern. Zehn Menschen sind durch diese Bemühungen zum Glauben gekommen. Einige Zeit später warst du natürlich immer noch besorgt über den Zustand der Welt und über die Notwendigkeit, dass immer mehr Menschen die Lehren Bahá’u’lláhs anwenden können, um die Welt zu verwandeln. Aber dein Team hatte nun ein viel tieferes Verständnis für die heilige Natur des Lehrens entwickelt. Jedes Mal, wenn ihr jemandem die Wahrheiten des Glaubens erklärt habt, wart ihr euch sehr bewusst, dass ihr ein Menschenherz ansprecht, das Gott gehört. Ihr habt mit dem Schlüssel eurer Rede die Tore zur Stadt dieses Herzens geöffnet und es mit Bahá’u’lláhs Offenbarung verbunden. Unter diesen Bedingungen erklärten zehn weitere Personen ihren Glauben. Nachdem ihr diesen dreißig Freunden geholfen habt, die Sache anzunehmen, beginnt euer Team nun mit einer systematischen Anstrengung, ihr Wissen über die Lehren zu vertiefen und so viele von ihnen wie möglich zu ermutigen, in den Institutsprozess einzutreten und Protagonisten der gemeindebildenden Bemühungen in eurem Dorf oder eurer Nachbarschaft zu werden. Glaubst du, dass es zwischen den drei Gruppen Unterschiede in der Intensität ihres Engagements für Bahá‘í-Aktivitäten geben wird? Werden deine Bemühungen bei einer der Gruppen mehr Wirkung zeigen? Natürlich könnten aus jeder der drei Gruppen einzelne Personen hervorgehen, die von Bahá’u’lláh so vorbereitet wurden und so begierig darauf sind, sich mit Seiner Offenbarung eingehend zu befassen, dass sie schnell vertieft werden und sich in die Angelegenheiten der Gemeinde einbringen. Du wirst jedoch gebeten, über jede Gruppe als Ganzes nachzudenken.</w:t>
      </w:r>
    </w:p>
    <w:p>
      <w:pPr>
        <w:spacing w:after="160" w:line="300" w:lineRule="auto"/>
      </w:pPr>
      <w:r>
        <w:rPr>
          <w:rFonts w:ascii="Consolas" w:hAnsi="Consolas"/>
          <w:color w:val="9A7A38"/>
          <w:sz w:val="18"/>
        </w:rPr>
        <w:t xml:space="preserve">[28]  </w:t>
      </w:r>
      <w:r>
        <w:rPr>
          <w:rFonts w:ascii="Georgia" w:hAnsi="Georgia"/>
          <w:color w:val="2A2927"/>
          <w:sz w:val="22"/>
        </w:rPr>
        <w:t>Die geistige Natur des Lehrens – 19 Glaubst du, dass es im Schnitt signifikante Unterschiede zwischen den drei Gruppen geben wird? Besprecht diese Frage in eurer Gruppe und schreibt eure Schlussfolgerungen hier auf.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Um weiter über die von uns aufgeworfene Frage nachzudenken – nämlich, inwieweit dein wachsendes Bewusstsein von der heiligen Natur des Lehrens deinem Handeln Kraft verleiht –, lass uns ein anderes Szenario betrachten. Wie bereits erwähnt, beinhalten viele der gemeindebildenden Aktivitäten, die du in deinem Dorf oder deiner Nachbarschaft unternimmst, dass Seelen mit dem Wort Gottes in Berührung gebracht werden, und können im weiteren Sinne als Lehren angesehen werden. Stell dir vor, du bist jetzt Mitglied eines Teams, das damit beschäftigt ist, eine Gruppe nach der anderen, vor allem Jugendliche, einzuladen, an der Hauptkursfolge des Instituts teilzunehmen und einen Pfad des Dienstes zu beschreiten. Nehmen wir an, dass du mit ähnlichen Sichtweisen wie den oben beschriebenen mit drei Gruppen von Jugendlichen ins Gespräch kommst, die deine Einladung annehmen. Wenn du jede Gruppe als Ganzes betrachtest, glaubst du, dass es Unterschiede zwischen ihnen gibt, zum Beispiel in Bezug auf den Grad des Engagements, das sie an den Tag legen, um ihr geistiges und intellektuelles Wachstum voranzutreiben und zum Wandel der Gesellschaft beizutragen?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r>
    </w:p>
    <w:p>
      <w:pPr>
        <w:spacing w:after="160" w:line="300" w:lineRule="auto"/>
      </w:pPr>
      <w:r>
        <w:rPr>
          <w:rFonts w:ascii="Consolas" w:hAnsi="Consolas"/>
          <w:color w:val="9A7A38"/>
          <w:sz w:val="18"/>
        </w:rPr>
        <w:t xml:space="preserve">[29]  </w:t>
      </w:r>
      <w:r>
        <w:rPr>
          <w:rFonts w:ascii="Georgia" w:hAnsi="Georgia"/>
          <w:color w:val="2A2927"/>
          <w:sz w:val="22"/>
        </w:rPr>
        <w:t>20 – Die Sache Gottes lehren ABSCHNITT 18 Wenn die Tore der Stadt des Menschenherzens geöffnet sind und das Herz mit der Offenbarung Bahá’u’lláhs verbunden wird, beginnt ein tiefgreifender Prozess der Transformation. Diese Verwandlung vollzieht sich nicht sofort, sondern im Laufe der Zeit, wenn wir uns mit unerschütterlicher Entschlossenheit dem Studium und dem Dienst widmen. Dennoch sollten wir niemals unterschätzen, wie wichtig der Schritt der Anerkennung von Bahá’u’lláh für diesen Prozess der Verwandlung ist. Die Sonne der Wahrheit zu erkennen und ihren Strahlen zu erlauben, in das Herz einzudringen und es zu erleuchten, ist der wichtigste Schritt, den ein Mensch in seinem Leben tun kann. Wenn wir über die Verwandlung nachdenken, die auf die Anerkennung von Bahá’u’lláh folgt, können wir besser verstehen, wie wir anderen helfen können, diesen entscheidenden Schritt zu tun. Kannst du in ein oder zwei Sätzen einige der Veränderungen beschreiben, die in jedem der folgenden Bereiche auftreten, wenn wir Bahá’u’lláh anerkennen und beginnen, nach Seinen Lehren zu handeln? 1. Unser Herz:  ____________________________________________________________  ______________________________________________________________________  ______________________________________________________________________  2. Unser Verstand:  ________________________________________________________  ______________________________________________________________________  ______________________________________________________________________  3. Unsere Gedanken:  _______________________________________________________  ______________________________________________________________________  ______________________________________________________________________  4. Unser Charakter:  ________________________________________________________  ______________________________________________________________________  ______________________________________________________________________  5. Unsere Beziehungen zu unseren Mitmenschen:  ________________________________  ______________________________________________________________________  ______________________________________________________________________  6. Unsere Ziele im Leben:  ___________________________________________________  ______________________________________________________________________  ______________________________________________________________________  7. Unsere Sicht auf die Welt:  ________________________________________________  ______________________________________________________________________  ______________________________________________________________________</w:t>
      </w:r>
    </w:p>
    <w:p>
      <w:pPr>
        <w:spacing w:after="160" w:line="300" w:lineRule="auto"/>
      </w:pPr>
      <w:r>
        <w:rPr>
          <w:rFonts w:ascii="Consolas" w:hAnsi="Consolas"/>
          <w:color w:val="9A7A38"/>
          <w:sz w:val="18"/>
        </w:rPr>
        <w:t xml:space="preserve">[30]  </w:t>
      </w:r>
      <w:r>
        <w:rPr>
          <w:rFonts w:ascii="Georgia" w:hAnsi="Georgia"/>
          <w:color w:val="2A2927"/>
          <w:sz w:val="22"/>
        </w:rPr>
        <w:t>Die geistige Natur des Lehrens – 21 ABSCHNITT 19 Wir haben uns in Buch 5 kurz mit dem Begriff der Kraft befasst, als wir über die Dynamik der geistigen Befähigung nachdachten. Dieses Thema verdient in unserem Kontext hier weitere Überlegungen. In der physischen Welt erfolgt Veränderung durch die Einwirkung von Kraft. Damit wir uns von einem Punkt zum anderen bewegen, damit eine Pflanze wächst, damit eine Lampe Dunkelheit in Licht verwandelt, damit ein Fluss fließt und die Gezeiten kommen und gehen, bedarf es einer Kraft – die Kraft, die von den Muskeln des menschlichen Körpers ausgeht, die Kraft, die von der Sonne, der Elektrizität oder der Gravitation erzeugt wird. Es ist also wichtig zu fragen: Welche Kräfte bewirken die Veränderung, die du im vorherigen Abschnitt beschrieben hast? Diese Frage ist für unser Verständnis der geistigen Natur des Lehrens so zentral, dass wir den Rest dieses Kapitels darauf verwenden wollen, nach Antworten hierauf zu suchen. Entscheide zunächst, welche der folgenden Kräfte zur geistigen Transformation des Einzelnen und der Gesellschaft beitragen können:  ______  Die Kraft des Gebets  ______  Die Kraft reiner und guter Taten  ______  Die Kraft des Wortes Gottes  ______  Die Kraft der Gerechtigkeit  ______  Die Kraft des Schwertes  ______  Die Kraft der Einheit  ______  Die Kraft der Wahrheit  ______  Die Kraft eines Vorbilds  ______  Die Kraft freundlicher Worte  ______  Die Kraft überzeugender Argumente  ______  Die Kraft des Geldes  ______  Die Kraft eines aufrechten Charakters  ______  Die Kraft des Bundes  ______  Die Kraft politischer Herrschaft  ______  Die Kraft des Protests  ______  Die Kraft der Liebe  ______  Die Kraft der Überredung  ______  Die Kraft des Glaubens  ______  Die Kraft konstruktiver und selbstloser Gedanken  ______  Die Kraft von Gewehren  ______  Die Kraft wahren Wissens  ______  Die Kraft der Vernunft  ______  Die Kraft der Einschüchterung  ______  Die Kraft demütigen Dienstes an der Sache Gottes</w:t>
      </w:r>
    </w:p>
    <w:p>
      <w:pPr>
        <w:spacing w:after="160" w:line="300" w:lineRule="auto"/>
      </w:pPr>
      <w:r>
        <w:rPr>
          <w:rFonts w:ascii="Consolas" w:hAnsi="Consolas"/>
          <w:color w:val="9A7A38"/>
          <w:sz w:val="18"/>
        </w:rPr>
        <w:t xml:space="preserve">[31]  </w:t>
      </w:r>
      <w:r>
        <w:rPr>
          <w:rFonts w:ascii="Georgia" w:hAnsi="Georgia"/>
          <w:color w:val="2A2927"/>
          <w:sz w:val="22"/>
        </w:rPr>
        <w:t>22 – Die Sache Gottes lehren ABSCHNITT 20 Unter all den Kräften, die zur geistigen Verwandlung beitragen, zeichnet sich eine als einzigartig aus, als die allen anderen Kräften zugrunde liegende Kraft. Welche ist es? Viele Jahrhunderte lang glaubte man an die Existenz einer Substanz, „Elixier“ genannt, die – auf Kupfer oder jedes andere Element aufgetragen – dieses in Gold verwandeln könne. Dieser Prozess, der von vielen gesucht, aber nie gefunden wurde, wird als die „Umwandlung der Elemente“ bezeichnet. In einer Seiner Tafeln benutzt Bahá’u’lláh dieses Bild, um eine sehr tiefe geistige Wahrheit zu offenbaren: „Die Lebenskraft des Glaubens der Menschen an Gott stirbt aus in allen Landen. Nur Seine heilende Arznei kann sie jemals wiederherstellen. Der Rost der Gottlosigkeit frisst sich in das Mark der Gesellschaft. Was außer dem Elixier Seiner machtvollen Offenbarung kann sie reinigen und neu beleben? Liegt es in menschlicher Macht, o Ḥakím, in den Bestandteilen irgendeines der winzigen, unteilbaren Teilchen der Materie eine so völlige Umwandlung zu bewirken, dass sie in lauteres Gold verwandelt wird? So verwirrend und schwierig dies erscheinen mag, Wir wurden ermächtigt, die noch größere Aufgabe zu erfüllen, satanische Stärke in himmlische Macht zu verwandeln. Die Kraft zu einer solchen Umwandlung übertrifft selbst die Wirksamkeit des Elixiers. Das Wort Gottes allein kann für sich in Anspruch nehmen, zu einer so großen, so weitreichenden Wandlung fähig zu sein.“16 Nachdem du diesen Abschnitt gelesen hast, welche Kraft ist deiner Meinung nach diese einzigartige, diese allen anderen Kräften zugrunde liegende Kraft?  _______________________  Wozu ist diese Kraft fähig?  ______________________________________________________   ____________________________________________________________________________  ABSCHNITT 21 In der obigen Passage wird uns gesagt, dass es zwar schwierig ist, ein Element in reines Gold umzuwandeln, dass aber die Umwandlung satanischer Stärke in himmlische Macht sicherlich noch schwieriger ist. Doch das Wort Gottes, und das Wort Gottes allein, kann eine solche grundlegende Wandlung bewirken. Was aber ist das „Wort Gottes“, müssen wir uns fragen, das zu einer so gewaltigen Leistung fähig ist? Bahá’u’lláh sagt: „Wisse ferner, dass das Wort Gottes – gepriesen sei Seine Herrlichkeit – hoch und weit überlegen über allem steht, was die Sinne wahrnehmen können; denn es ist geheiligt über Natur oder Substanz. Es übersteigt die Grenzen der bekannten Elemente und ist erhaben über alle wesentlichen, anerkannten Substanzen. Es wurde offenbar ohne eine Silbe oder einen Laut und ist nichts anderes als der Befehl Gottes, der alles Erschaffene durchdringt. Niemals war es der Welt des Seins vorenthalten. Es ist Gottes alldurchdringende Gnade, von der jedwede Gnade ausgeht, eine Wesenheit, die hoch über allem steht, was war und sein wird.“17 1. Das Wort Gottes steht _______ und weit ______________________ über allem, was die Sinne wahrnehmen können.</w:t>
      </w:r>
    </w:p>
    <w:p>
      <w:pPr>
        <w:spacing w:after="160" w:line="300" w:lineRule="auto"/>
      </w:pPr>
      <w:r>
        <w:rPr>
          <w:rFonts w:ascii="Consolas" w:hAnsi="Consolas"/>
          <w:color w:val="9A7A38"/>
          <w:sz w:val="18"/>
        </w:rPr>
        <w:t xml:space="preserve">[32]  </w:t>
      </w:r>
      <w:r>
        <w:rPr>
          <w:rFonts w:ascii="Georgia" w:hAnsi="Georgia"/>
          <w:color w:val="2A2927"/>
          <w:sz w:val="22"/>
        </w:rPr>
        <w:t>Die geistige Natur des Lehrens – 23 2. Das Wort Gottes ist _________________ über ______________ oder ______________ . 3. Das Wort Gottes ________________ die Grenzen der__________________________ . 4. Das Wort Gottes ist _______________ über alle ______________________ Substanzen. 5. Das Wort Gottes wurde offenbar ohne eine ______________ oder einen ____________ . 6. Das Wort Gottes ist der ______________________ Gottes. 7. Das Wort Gottes, Sein Befehl, durchdringt ________________________________ . 8. Das Wort Gottes, Sein Befehl, war ______________________ niemals _____________ . 9. Das Wort Gottes ist Seine alldurchdringende _________________ , von der __________ _____________ ausgeht. 10. Das Wort Gottes ist eine Wesenheit, die ________________________________ , was _______ und ____________________ . ABSCHNITT 22 Ein weiteres Bild, das uns eine Ahnung der Macht des Wortes Gottes vermittelt, ist die Verbindung der Buchstaben des Wortes „Sei“. In den Schriften wird uns gesagt, dass Gott durch das Zusammenfügen dieser Buchstaben den Befehl „Sei“ erließ. Dadurch wurde die gesamte Schöpfung ins Dasein gerufen. In einem von Bahá’u’lláh offenbarten Gebet bezeichnet Er Gott, unseren Schöpfer, als Den, „… Der durch eine Bewegung Seines Fingers alle Namen und ihr Reich ins Dasein rief, alle Eigenschaften und ihr Reich erschuf und Der durch eine weitere Bewegung dieses Fingers die Buchstaben des Wortes ›Sei‹ vereinte und miteinander verknüpfte, wodurch Er offenbarte, was die höchsten Gedanken Deiner Auserwählten, die sich nahen Zugangs zu Dir erfreuen, nicht fassen können und was die tiefste Weisheit Deiner Geliebten, die Dir ganz ergeben sind, nicht auszuloten vermag.“18 In einem anderen Sendschreiben erklärt Bahá’u’lláh: „Jedes Ding muss zwangsläufig einen Ursprung haben, jedes Bauwerk einen Baumeister. Wahrlich, das Wort Gottes ist die Ursache, die der Welt des Seins vorangeht – einer Welt, die mit dem Strahlenglanz des Altehrwürdigen der Tage geschmückt ist, aber zu allen Zeiten erneuert wird und neu ersteht. Unermesslich erhaben ist der Gott der Weisheit, der dieses hehre Gefüge errichtet hat.“19</w:t>
      </w:r>
    </w:p>
    <w:p>
      <w:pPr>
        <w:spacing w:after="160" w:line="300" w:lineRule="auto"/>
      </w:pPr>
      <w:r>
        <w:rPr>
          <w:rFonts w:ascii="Consolas" w:hAnsi="Consolas"/>
          <w:color w:val="9A7A38"/>
          <w:sz w:val="18"/>
        </w:rPr>
        <w:t xml:space="preserve">[33]  </w:t>
      </w:r>
      <w:r>
        <w:rPr>
          <w:rFonts w:ascii="Georgia" w:hAnsi="Georgia"/>
          <w:color w:val="2A2927"/>
          <w:sz w:val="22"/>
        </w:rPr>
        <w:t>24 – Die Sache Gottes lehren ABSCHNITT 23 Wir haben nun gelernt, dass das Wort Gottes Sein alldurchdringendes Gebot und Seine Gnade ist und nicht aus Silben und Lauten besteht. Es gibt jedoch sehr wohl Worte, die wir lesen und hören können und die die Macht des Wortes Gottes in sich tragen, nämlich die von der Manifestation geäußerten Worte. Sie haben die Kraft zu erschaffen, zu erneuern und zu verwandeln, und daher werden sie als das „Schöpferische Wort“ bezeichnet. Bahá’u’lláh sagt uns: „Ein jegliches Wort, das aus dem Munde Gottes hervorgeht, ist mit solcher Kraft versehen, dass es jeder menschlichen Gestalt neues Leben einflößen kann – gehörtet ihr doch zu denen, die diese Wahrheit begreifen!“20 „O mein Freund! Das Wort Gottes ist der König der Worte; sein durchdringender Einfluss ist unermesslich. Es hat allzeit das Reich des Seins beherrscht und wird es immerdar beherrschen. Das Erhabenste Wesen spricht: Das Wort ist der Hauptschlüssel für die ganze Welt; denn durch seine Gewalt werden die Tore der Menschenherzen, die in Wirklichkeit die Himmelstore sind, erschlossen.“21 „Das Wort Gottes hat das Herz der Welt in Brand gesetzt; wie bedauerlich, wenn ihr versäumt, euch an seiner Flamme zu entzünden!“22 Im Folgenden sind mehrere Fragen aufgeführt, die sich auf die Zitate in diesem und in den vorangegangenen Abschnitten beziehen. Wenn auch einige der Fragen nur ein „Ja“ oder „Nein“ als Antwort erfordern, so wird doch die gesamte Übung dazu beitragen, dein Verständnis für die Macht des Wortes Gottes zu vertiefen. 1. Besteht das Wort Gottes aus Silben und Lauten?  _______________________________  2. Besteht das Wort Gottes aus irgendeiner bekannten Substanz?  ____________________  3. Kann das Wort Gottes durch unsere Sinne wahrgenommen werden?  _______________  4. Was ist das Wort Gottes? a. Es ist nichts anderes als  _______________________________________________  b. Es ist Gottes  ________________________________________________________  5. Was bedeutet es, dass der Befehl Gottes alles Erschaffene durchdringt?  _____________  ___________________________________________________________________________  ___________________________________________________________________________  6. Würde irgendetwas im Universum existieren, wenn es nicht durch den Befehl Gottes ins Dasein gerufen worden wäre?  _________________________________________________  7. Was bedeutet es, dass Gottes Gnade alldurchdringend ist?  _________________________  ___________________________________________________________________________</w:t>
      </w:r>
    </w:p>
    <w:p>
      <w:pPr>
        <w:spacing w:after="160" w:line="300" w:lineRule="auto"/>
      </w:pPr>
      <w:r>
        <w:rPr>
          <w:rFonts w:ascii="Consolas" w:hAnsi="Consolas"/>
          <w:color w:val="9A7A38"/>
          <w:sz w:val="18"/>
        </w:rPr>
        <w:t xml:space="preserve">[34]  </w:t>
      </w:r>
      <w:r>
        <w:rPr>
          <w:rFonts w:ascii="Georgia" w:hAnsi="Georgia"/>
          <w:color w:val="2A2927"/>
          <w:sz w:val="22"/>
        </w:rPr>
        <w:t>Die geistige Natur des Lehrens – 25 8. Was würde geschehen, wenn Gottes Gnade der Welt des Seins vorenthalten würde?  __  ______________________________________________________________________  ______________________________________________________________________  9. Da das Wort Gottes von unseren physischen Sinnen und Fähigkeiten nicht wahr-genommen werden kann, wie können wir uns dann seiner bewusst werden?  _________  ______________________________________________________________________  ______________________________________________________________________  10. Wer ist der „Mund Gottes“, durch Den Gott spricht?  ____________________________  11. Womit ist jedes Wort, das die Manifestation Gottes äußert, versehen?  _______________  ___________________________________________________________________________  ___________________________________________________________________________  12. Was sind einige der Eigenschaften des „neuen Lebens“, das durch das Wort Gottes jedem menschlichen Wesen eingeflößt wird? __________________________________________  ___________________________________________________________________________  ___________________________________________________________________________  ___________________________________________________________________________  ___________________________________________________________________________  13. Wie groß ist der Einfluss des Wortes Gottes?  _________________________________  14. Welches ist der Hauptschlüssel für die ganze Welt?  ______________________________  15. Welche Wirkung hat das Wort Gottes auf die Herzen der Menschen?  ______________  ______________________________________________________________________  16. Was hat das Herz der Welt in Brand gesetzt?  __________________________________  17. An welcher Flamme sollten wir uns entzünden?  _______________________________  Lerne nun das folgende Zitat auswendig: „Dies ist der Tag, an dem gesprochen werden muss. Es ist die Aufgabe des Volkes Bahás, mit äußerster Geduld und Nachsicht danach zu streben, die Völker der Welt zum Größten Horizont zu führen. Jeder Körper ruft laut nach einer Seele. Durch den Atem des Wortes Gottes müssen himmlische Seelen die toten Körper mit frischem Geist beleben.“23</w:t>
      </w:r>
    </w:p>
    <w:p>
      <w:pPr>
        <w:spacing w:after="160" w:line="300" w:lineRule="auto"/>
      </w:pPr>
      <w:r>
        <w:rPr>
          <w:rFonts w:ascii="Consolas" w:hAnsi="Consolas"/>
          <w:color w:val="9A7A38"/>
          <w:sz w:val="18"/>
        </w:rPr>
        <w:t xml:space="preserve">[35]  </w:t>
      </w:r>
      <w:r>
        <w:rPr>
          <w:rFonts w:ascii="Georgia" w:hAnsi="Georgia"/>
          <w:color w:val="2A2927"/>
          <w:sz w:val="22"/>
        </w:rPr>
        <w:t>26 – Die Sache Gottes lehren ABSCHNITT 24 Wir wollen nun die Beziehung zwischen einigen der Ideen, die wir in den vorangegangenen Abschnitten diskutiert haben, untersuchen. Bahá’u’lláh ruft uns auf, die Stadt des Menschenherzens mit dem Schlüssel unserer Rede zu öffnen. Sobald die Tore zu dieser Stadt geöffnet sind und das Herz mit Seiner Offenbarung verbunden ist, beginnt eine wundersame Verwandlung. Unter den Kräften, die diese Verwandlung bewirken, ist die Kraft des Wortes Gottes, das durch die Worte der Manifestation übermittelt wird, absolut unerlässlich. Bedeutet dies also, dass wir am besten beim Lehren nicht unsere eigenen Worte verwenden, sondern nur Abschnitte aus den Schriften Bahá’u’lláhs vortragen? Bei der Beantwortung dieser Frage solltet ihr euch an das Verhalten einiger religiöser Eiferer erinnern, die ein Heiliges Buch mit sich herumtragen, aus dem sie den Menschen ständig predigen. Das ist sicherlich kein Ansatz, den wir verfolgen wollen. In deinem Studium von Buch 2 wurdest du ermutigt, ein Gleichgewicht zwischen dem direkten Zitieren aus den Schriften und deinen eigenen Worten zu finden, um die Lehren und Prinzipien des Glaubens zu erklären. Ohne Zweifel hast du seither diese Fähigkeit durch die Dienste, die du in deiner Nachbarschaft oder in deinem Dorf geleistet hast, verbessert. Lies die folgende Ermahnung Bahá’u’lláhs und denke noch einmal darüber nach, wie wir lernen sollten, uns bei unseren Lehrbemühungen auf die Kraft des Wortes Gottes zu stützen: „Die geheiligten Seelen sollten in ihren Herzen über die Lehrmethoden nachdenken und nachsinnen. Aus den Texten dieser wundersamen, himmlischen Schriften sollten sie Sätze und Abschnitte auswendig lernen, die sich auf verschiedene Gegebenheiten beziehen, damit sie im Verlauf ihrer Ansprachen göttliche Verse wiedergeben können, sooft es die Gelegenheit erfordert, da diese heiligen Verse ja das kraftvollste Elixier, der größte, mächtigste Talisman sind. So machtvoll ist ihr Einfluss, dass dem Hörer kein Grund zum Wankelmut bleibt.“24 1. Bahá’u’lláh fordert uns auf, in unseren Herzen _______________________________ ________________________ und _____________________________ . 2. Wir sollen aus den ______________der Heiligen Schriften Sätze und _______________ _____________________________ , die sich auf verschiedene Gegebenheiten beziehen. 3. Wir sollen Abschnitte aus den Heiligen Schriften auswendig lernen, damit wir _________ ______ unserer _________________ die göttlichen Verse _______________________ _______________ sooft es _______________ . 4. Wir sollen während unserer Ansprachen die göttlichen Verse wiedergeben, denn diese _________________________ sind das kraftvollste _____________________ . 5. So _______________________ ist der __________________ der heiligen Verse, dass dem _________________ kein Grund zum _________________________ bleibt.</w:t>
      </w:r>
    </w:p>
    <w:p>
      <w:pPr>
        <w:spacing w:after="160" w:line="300" w:lineRule="auto"/>
      </w:pPr>
      <w:r>
        <w:rPr>
          <w:rFonts w:ascii="Consolas" w:hAnsi="Consolas"/>
          <w:color w:val="9A7A38"/>
          <w:sz w:val="18"/>
        </w:rPr>
        <w:t xml:space="preserve">[36]  </w:t>
      </w:r>
      <w:r>
        <w:rPr>
          <w:rFonts w:ascii="Georgia" w:hAnsi="Georgia"/>
          <w:color w:val="2A2927"/>
          <w:sz w:val="22"/>
        </w:rPr>
        <w:t>Die geistige Natur des Lehrens – 27 ABSCHNITT 25 Bahá’u’lláh fordert uns auf, Sätze und Abschnitte aus den Heiligen Schriften auswendig zu lernen, damit wir sie in unseren Gesprächen und Ansprachen verwenden können, wann immer sich die Gelegenheit ergibt. Dies bezieht sich natürlich in erster Linie auf Seine eigenen Schriften, denn Er ist die Manifestation Gottes für die heutige Zeit, und Seine Aussagen machen, wie die aller früheren Manifestationen, beispielsweise die des Báb, das Schöpferische Wort aus. Aber was ist mit den Worten ‘Abdu’l-Bahás? Reflektiert mit den anderen Mitgliedern deiner Gruppe über die Kraft, die Seine Worte auf den Zuhörer ausüben. Denkt zum Beispiel an die Wirkung Seiner Worte auf euer eigenes Herz, als ihr sie in den früheren Büchern dieser Reihe studiert habt. Erinnert euch auch an die Erkenntnisse, die ihr aus den Ausführungen im zweiten Kapitel von Buch 2 gewonnen habt und die euch – auf der Grundlage Seiner Reden und Sendschreiben – geholfen haben, die Fähigkeiten zu entwickeln, die ihr braucht, um ein bedeutsames und erhebendes Gespräch zu führen. Obwohl Seine Schriften nicht als göttlich offenbarte Verse anzusehen sind, besitzen sie doch einen eigenen Rang. Woher beziehen Seine Worte ihre Kraft? Ist es nicht wünschenswert, dass wir in unsere Ansprachen auch Abschnitte aus Seinen Schriften einbeziehen, so wie wir es mit Auszügen aus den Schriften Bahá’u’lláhs tun? Denkt nun über dieselben Fragen in Bezug auf die Schriften des Hüters nach, indem ihr euch zum Beispiel vergegenwärtigt, wie die in früheren Büchern zitierten Abschnitte eure Gedanken zu verschiedenen Themen erhellt haben. Führt anschließend ein ähnliches Gespräch in Bezug auf die Führung des Universalen Hauses der Gerechtigkeit. ABSCHNITT 26 Wir haben gesehen, wie wichtig das Auswendiglernen von Abschnitten aus den Schriften für unsere Bemühungen ist, die Sache zu lehren. Wir wissen aber auch, dass wir beim Übermitteln der Lehren Bahá’u’lláhs auch unsere eigenen Worte verwenden müssen, denn wir können den Menschen nicht einfach einen Absatz nach dem anderen aus den Schriften des Glaubens zitieren. Die Zitate sollten auf natürliche Weise in unsere Gespräche und Diskussionen eingeflochten werden. Die Frage ist also: Wie können wir dafür sorgen, dass unsere Worte die Herzen derer, zu denen wir sprechen, berühren und ihnen helfen, Bahá’u’lláh näher zu kommen und die Ufer des Meeres Seiner Offenbarung zu erreichen? Die Antwort ist eindeutig: Auch wenn wir unsere eigenen Worte benutzen, sollte das, was wir sagen, völlig im Einklang mit den Lehren stehen. Es sind nicht unsere eigenen Theorien, die wir weitergeben sollten, sondern Bahá’u’lláhs Botschaft in der denkbar reinsten Form. Das erfordert natürlich, uns in die Schriften zu versenken und unser Wissen und Verständnis des Glaubens ständig zu vertiefen. In diesem Zusammenhang rät der Hüter: „Die ideale Art zu lehren ist sicherlich, unsere Aussagen stets durch die tatsächlichen Worte Bahá’u’lláhs und des Meisters zu belegen. Das wird die Sache davor bewahren, von Einzelnen falsch interpretiert zu werden. Was diese göttlichen Leuchten sagen, ist die Wahrheit, und deshalb sollten Sie die Autoritäten sein, auf die wir unsere Erklärungen stützen.  Das bedeutet jedoch nicht, dass unsere Ausdrucksfreiheit eingeschränkt ist. Wir können immer neue Zugänge zu dieser Wahrheit finden; wir können verdeutlichen,</w:t>
      </w:r>
    </w:p>
    <w:p>
      <w:pPr>
        <w:spacing w:after="160" w:line="300" w:lineRule="auto"/>
      </w:pPr>
      <w:r>
        <w:rPr>
          <w:rFonts w:ascii="Consolas" w:hAnsi="Consolas"/>
          <w:color w:val="9A7A38"/>
          <w:sz w:val="18"/>
        </w:rPr>
        <w:t xml:space="preserve">[37]  </w:t>
      </w:r>
      <w:r>
        <w:rPr>
          <w:rFonts w:ascii="Georgia" w:hAnsi="Georgia"/>
          <w:color w:val="2A2927"/>
          <w:sz w:val="22"/>
        </w:rPr>
        <w:t>28 – Die Sache Gottes lehren wie sie unser Leben und unser Befinden beeinflusst. Je gründlicher unsere Studien sind, desto besser können wir den tieferen Sinn der Lehren verstehen.“25 „Sich in die Sache Gottes vertiefen bedeutet, die Schriften Bahá’u’lláhs und des Meisters so sorgfältig zu lesen, dass man sie anderen in ihrer reinen Form weitergeben kann. Es gibt viele, die eine oberflächliche Vorstellung davon haben, was die Sache Gottes will. Das bringen sie dann mit allerhand eigenen Ideen vor. Da die Sache noch in ihren Anfängen steckt, müssen wir sehr vorsichtig sein, damit wir nicht diesem Irrtum erliegen und der Bewegung, die wir so sehr verehren, Schaden zufügen.  Das Studium der Sache Gottes ist unbegrenzt. Je mehr wir in den Schriften lesen, um so mehr Wahrheiten können wir darin finden, und um so mehr werden wir erkennen, dass unsere früheren Meinungen irrig waren.“26 Lies nun die folgenden Aussagen und entscheide, welche davon wahr sind. Begnüge dich nicht damit, die Antworten nur anzukreuzen. Die Reihenfolge der Gedanken soll dir helfen, darüber nachzudenken, wie wichtig ein systematisches Studium der Schriften ist.  ______  Das Studium der Schriften ist nur etwas für die Hochgebildeten. Für die Übrigen genügt es, wenn sie einige grundlegende Ideen in einfachen Worten erklärt bekommen.  ______  Wir alle sollten die Schriften studieren. Selbst Menschen, die nicht gewöhnt sind zu lesen, können mit der Hilfe anderer einen Abschnitt nach dem anderen studieren.  ______  Wenn wir die Schriften studieren und ein immer tieferes Verständnis des Glaubens erlangen, sind wir in der Lage, die in der Offenbarung enthaltenen Wahrheiten getreuer auszudrücken. Dadurch werden unsere Worte eine größere Wirkung auf die Zuhörer haben.  ______  Wenn wir versuchen, beim Lehren der Sache den Schriften treu zu bleiben, schränken wir unsere eigene Freiheit des Denkens und des Ausdrucks ein.  ______  Wenn wir beim Lehren der Sache den Schriften treu sind, werden unsere Gedanken auf ein höheres Niveau gehoben; wir werden nicht zu Sklaven der Meinungen anderer oder durch Engstirnigkeit begrenzt.  ______  Wenn wir beim Lehren der Sache den Schriften treu sind, werden wir inspiriert und gewinnen Einsichten und finden Antworten, die uns vorher nie in den Sinn gekommen wären.  ______  Wenn man einmal ein Buch oder ein Sendschreiben von einer der Zentralgestalten des Glaubens gelesen hat, macht es keinen Sinn, es noch einmal zu lesen.  ______  Wie oft man auch einen Abschnitt aus den Schriften liest, man findet immer wieder eine neue Bedeutung und gewinnt tiefere Einsichten.  ______  Man studiert die Schriften nicht einfach, um immer mehr Informationen über den Glauben zu sammeln. Es kommt darauf an, wie viel man über die Schriften nachdenkt und sich bemüht, die darin enthaltene Bedeutung zu verstehen.</w:t>
      </w:r>
    </w:p>
    <w:p>
      <w:pPr>
        <w:spacing w:after="160" w:line="300" w:lineRule="auto"/>
      </w:pPr>
      <w:r>
        <w:rPr>
          <w:rFonts w:ascii="Consolas" w:hAnsi="Consolas"/>
          <w:color w:val="9A7A38"/>
          <w:sz w:val="18"/>
        </w:rPr>
        <w:t xml:space="preserve">[38]  </w:t>
      </w:r>
      <w:r>
        <w:rPr>
          <w:rFonts w:ascii="Georgia" w:hAnsi="Georgia"/>
          <w:color w:val="2A2927"/>
          <w:sz w:val="22"/>
        </w:rPr>
        <w:t>Die geistige Natur des Lehrens – 29  ______  Wenn wir die Sache lehren, sollten wir den Blick auf die Wahrheiten, die wir in den Schriften finden, nicht dadurch verschleiern, dass wir sie mit allen möglichen oberflächlichen Ideen vermischen, die eine Zeit lang gerade populär sind.  ______  Ganz gleich, ob wir Erkenntnisse aus den Lehren in ein informelles Gespräch einfließen lassen oder bei einem Besuch zuhause bei einem Freund oder Nachbarn ein Thema von geistiger Bedeutung studieren – es profitieren nicht nur diejenigen, mit denen wir uns unterhalten, von den Perlen der Weisheit aus dem Meere der Offenbarung Bahá’u’lláhs. Auch wir selbst erweitern unser Verständnis der tiefgründigen Wahrheiten, die in Seinen Schriften enthalten sind.  ______  Indem wir die Kurse des Instituts durchlaufen und die von ihnen angeregten Dienste verrichten, vertiefen wir kontinuierlich unser Wissen über den Glauben und entwickeln gleichzeitig unsere Fähigkeit, der Gemeinschaft zu dienen. ABSCHNITT 27 Bringen wir unsere Worte in Einklang mit den Lehren Bahá’u’lláhs, wie sie von ‘Abdu’l-Bahá und dem Hüter ausgelegt werden, und mit der Führung, die wir vom Universalen Haus der Gerechtigkeit erhalten, dann sind sie mit großer Kraft begabt. Diese Kraft wird vervielfacht, wenn wir Abschnitte aus den Schriften lernen und sie auf natürliche Weise und mit Weisheit in unsere Rede einflechten. Aber unsere Worte müssen noch andere Bedingungen erfüllen, wenn sie die Herzen derer berühren sollen, mit denen wir sprechen. Vor allem müssen sie die Kraft der Liebe in sich tragen, einer Liebe, die aufrichtig gefühlt wird, und nicht nur ein Anschein von Liebe ist. In einer Seiner Ansprachen sagt ‘Abdu’l-Bahá: „Wenn ich euch liebe, muss ich nicht fortgesetzt von meiner Liebe sprechen – ihr werdet es auch ohne irgendwelche Worte wissen. Liebte ich euch hingegen nicht, so würdet ihr es gleichfalls wissen – und ihr würdet mir nicht glauben, selbst wenn ich mit tausend Worten erzählte, dass ich euch liebe.“27 Liebe ist nicht einfach ein abstraktes Prinzip, über das man spricht. Sie ist eine Wirklichkeit, und wenn man jemanden aufrichtig liebt, wird ein Band zwischen den Herzen geschaffen, durch welches edle Gefühle und erhabene Gedanken fließen können. Eine Seele kann der anderen Auftrieb verleihen und beide werden mit Freude erfüllt. Mírzá Abu’l-Faḍl, ein ergebener Bahá‘í, dem ‘Abdu’l-Bahá größtes Vertrauen entgegenbrachte, hat einmal in einer Ansprache an eine Gruppe von Freunden analysiert, was das Konzept der Liebe für die Menschheit wirklich bedeutet. Er erklärte, wie leicht es für jeden von uns ist, bequem in einem Haus mit einem schönen Garten zu sitzen und zu sagen: „Ich liebe die Menschheit.“ Aber, wie Mírzá Abu’l-Faḍl erklärte, wird sie erst dann wirkliche Liebe, wenn sie geprüft wird. Nur wenn wir die Kämpfe der Liebe ausgetragen haben und immer wieder um der Liebe willen verwundet wurden, können wir den Satz „Ich liebe“ mit Glaubwürdigkeit und Gewissheit aussprechen. Ein Mensch – so fuhr er fort – der behauptet, Liebe im Herzen zu haben, muss sich also selbst prüfen und sehen, ob er alle Bedingungen wahrer Liebe erfüllt. Was sind einige dieser Bedingungen? Dazu gehören ohne Zweifel Aufrichtigkeit und Wahrhaftigkeit, Freigebigkeit und Großzügigkeit, Vergebung und Vertrauenswürdigkeit. Du kannst unschwer erkennen, dass all dies notwendig ist, damit überhaupt Liebe bestehen kann. Denn</w:t>
      </w:r>
    </w:p>
    <w:p>
      <w:pPr>
        <w:spacing w:after="160" w:line="300" w:lineRule="auto"/>
      </w:pPr>
      <w:r>
        <w:rPr>
          <w:rFonts w:ascii="Consolas" w:hAnsi="Consolas"/>
          <w:color w:val="9A7A38"/>
          <w:sz w:val="18"/>
        </w:rPr>
        <w:t xml:space="preserve">[39]  </w:t>
      </w:r>
      <w:r>
        <w:rPr>
          <w:rFonts w:ascii="Georgia" w:hAnsi="Georgia"/>
          <w:color w:val="2A2927"/>
          <w:sz w:val="22"/>
        </w:rPr>
        <w:t>30 – Die Sache Gottes lehren was ist unaufrichtige Liebe anderes als Heuchelei? Was ist das Ergebnis der Liebe, wenn sie von Eifersucht und Kontrolle beherrscht wird und nicht von Offenherzigkeit und Großzügigkeit? Was ist das für eine Liebe, die eher mit Rache als mit Vergebung in Verbindung gebracht wird? Wie kann jemand auf unsere Liebe vertrauen, wenn wir nicht vertrauenswürdig sind? Mit diesem Verständnis von Liebe wollen wir uns nun der Dynamik des Lehrens zuwenden. Wenn du die Sache lehrst, kommunizierst du mit einem Mitmenschen. Du lehrst nicht einfach nur abstrakt. Denk an die Gefühle, die du für jemanden hast, den du liebst – eine nahe Freundin oder einen nahen Freund, deine Mutter und deinen Vater, deine Brüder und Schwestern, deinen Mann oder deine Frau, deine Kinder. Diese Gefühle sind ganz real. Es wäre natürlich unsinnig zu glauben, dass wir eine fremde Person mit der gleichen Intensität lieben könnten wie diejenigen, die uns nahestehen. Es ist jedoch wichtig zu verstehen, dass wir, indem wir lehren, unsere Liebe zur Menschheit zum Ausdruck bringen, eine Liebe, die sich in der konkreten Liebe zu den einzelnen Mitgliedern der Menschheit äußern sollte. Es reicht nicht aus, wenn wir lediglich eine abstrakte Liebe zu einer abstrakten Idealisierung der Menschheit empfinden. Eine wichtige Frage in diesem Zusammenhang ist: Aus welchem Grund würden wir einen Menschen – selbst einen Fremden – nicht lieben, der sich doch schließlich ausreichend angezogen fühlt, um die Botschaft Bahá’u’lláhs zu hören? Bei der Betrachtung dieser Frage denke an ‘Abdu’l-Bahá und Seine Liebe zur Menschheit. Hat Er nicht jedem einzelnen Menschen, mit dem Er in Kontakt kam, Seine Liebe und Güte im Überfluss erwiesen? Um dein Verständnis für die Macht der Liebe beim Lehren der Sache zu verbessern, entscheide, ob die folgenden Aussagen wahr sind:  ______  Worte sind Worte. Sie haben die gleiche Wirkung, ob man sie mit Liebe im Herzen sagt oder nicht.  ______  Wenn Worte in Liebe gekleidet sind, haben sie eine größere Wirkung auf das Herz des Zuhörers.  ______  Wir können nur jemanden lieben, den wir kennen, wie unsere Mutter, unseren Vater oder einen guten Freund.  ______  Es ist möglich einen Menschen zu lieben, den wir kaum kennen.  ______  Es ist unmöglich, jedem Menschen Liebe entgegenzubringen, es sei denn, man ist eine Art Heiliger.  ______  Die Menschheit zu lieben bedeutet, jeden Menschen mit der gleichen Intensität zu lieben.  ______  Wenn ein Mensch, den du nicht kennst, sich die Zeit nimmt, mit dir ein Gespräch über den Glauben zu führen, weckt allein das schon Liebe in deinem Herzen für ihn oder sie.  ______  Es ist ein Widerspruch, wenn man sagt: „Ich liebe die Menschheit, aber es liegt mir nichts daran, jemanden zu lehren und ihm die großen Wohltaten anzubieten, die sich aus der Erkenntnis Bahá’u’lláhs als die Manifestation Gottes für heute ergeben.“</w:t>
      </w:r>
    </w:p>
    <w:p>
      <w:pPr>
        <w:spacing w:after="160" w:line="300" w:lineRule="auto"/>
      </w:pPr>
      <w:r>
        <w:rPr>
          <w:rFonts w:ascii="Consolas" w:hAnsi="Consolas"/>
          <w:color w:val="9A7A38"/>
          <w:sz w:val="18"/>
        </w:rPr>
        <w:t xml:space="preserve">[40]  </w:t>
      </w:r>
      <w:r>
        <w:rPr>
          <w:rFonts w:ascii="Georgia" w:hAnsi="Georgia"/>
          <w:color w:val="2A2927"/>
          <w:sz w:val="22"/>
        </w:rPr>
        <w:t>Die geistige Natur des Lehrens – 31  ______  Wenn wir die Sache Gottes nicht lehren, liegt das daran, dass wir die Menschheit nicht genug lieben.  ______  Es ist nicht so, dass diejenigen, die beim Lehren der Sache zögerlich sind, die Menschheit nicht lieben. Es mag andere Dinge geben, wie Angst, mangelndes Vertrauen oder Schüchternheit, die eine Person, die voller Liebe ist, vom Lehren abhalten.  ______ Wir sollten nur unsere Freunde lehren und keine Menschen, die wir nicht kennen.  ______  Wir sollten alle lieben, die wir lehren.  ______  Wenn wir das Gefühl haben, dass wir die Menschheit nicht genug lieben, sollten wir nicht lehren.  ______  Das Lehren selbst verstärkt unsere Liebe zu unseren Mitmenschen. Deshalb sollten wir unsere ungenügende Liebe nicht als Entschuldigung dafür nehmen, dass wir nicht lehren.  ______  Es ist unsere Liebe zu Gott, die uns veranlasst, die heilige Pflicht zum Lehren des Glaubens zu übernehmen, und unsere Liebe zu Ihm erzeugt in unseren Herzen die Liebe zur Menschheit. ABSCHNITT 28 Wir haben gesagt, dass wir, wenn wir lehren, unsere Liebe zur gesamten Menschheit auf ihre einzelnen Mitglieder übertragen. Die Kraft der Liebe kommt zum Ausdruck, wenn sie auf etwas oder jemanden ausgerichtet ist. Wir sollten jedoch bedenken, dass die Liebe selbst nicht begrenzt ist. Die Liebe ist uneingeschränkt, grenzenlos, unendlich. Diese unendliche Liebe kann nicht in angemessener Weise ausgedrückt werden, wenn sie durch enge und beschränkte Motive eingegrenzt wird. Wenn wir jemanden lieben, sagt uns ‘Abdu’l-Bahá, „so tut es mit einem Strahl der unendlichen Liebe! Tut es mit Gott und für Gott!“ Die Liebe zu Gott ist „geheiligt über menschliche Begriffe und Einbildungen“. Wir sollten „das Licht der grenzenlosen Liebe über jedes menschliche Wesen“ ergießen, dem wir begegnen, sagt ‘Abdu’l-Bahá. Lasst uns das folgende Zitat auswendig lernen: „O Flamme der Liebe Gottes! Der Strahl muss Licht verbreiten und die Sonne muss aufgehen; der volle Mond muss leuchten und der Stern muss glänzen. Da du ein Strahl bist, flehe zu dem Herrn, Er möge dir ermöglichen, Licht und Erleuchtung zu geben, die Horizonte zu erhellen und alles Weltliche mit dem Feuer der Liebe Gottes zu verbrennen. Ich hoffe, dass du zu einer solchen Stufe gelangst, nein, vielmehr noch darüber hinaus.“28 ABSCHNITT 29 Zum Abschluss dieses Kapitels sollten wir uns an eine wichtige Tatsache erinnern, die wir alle in unserem Leben gelernt haben: Ohne göttlichen Beistand können wir nichts erreichen.</w:t>
      </w:r>
    </w:p>
    <w:p>
      <w:pPr>
        <w:spacing w:after="160" w:line="300" w:lineRule="auto"/>
      </w:pPr>
      <w:r>
        <w:rPr>
          <w:rFonts w:ascii="Consolas" w:hAnsi="Consolas"/>
          <w:color w:val="9A7A38"/>
          <w:sz w:val="18"/>
        </w:rPr>
        <w:t xml:space="preserve">[41]  </w:t>
      </w:r>
      <w:r>
        <w:rPr>
          <w:rFonts w:ascii="Georgia" w:hAnsi="Georgia"/>
          <w:color w:val="2A2927"/>
          <w:sz w:val="22"/>
        </w:rPr>
        <w:t>32 – Die Sache Gottes lehren Wenn wir also die Sache Gottes lehren, müssen wir uns stets des göttlichen Beistands bewusst sein und die Hilfe der Himmlischen Heerscharen erbitten. Nachfolgend sind einige der zahlreichen Abschnitte aus den Schriften zu diesem Thema aufgeführt. Wenn du dies nicht schon bei früheren Gelegenheiten getan hast, magst du sie nun vielleicht auswendig lernen. „Bei der Gerechtigkeit Gottes! Wer an diesem Tage seine Lippen öffnet und den Namen seines Herrn erwähnt, auf den werden die Scharen göttlicher Eingebung aus dem Himmel Meines Namens, der Allwissende, der Allweise, herabkommen. Zu ihm wird auch die Versammlung der Höhe herabsteigen, und jeder aus ihr wird einen Kelch reinen Lichtes vorantragen. So wurde es vorherbestimmt im Reiche der Offenbarung Gottes, auf Befehl des Allherrlichen, des Machtvollsten.“29 „Er wird wahrlich jedem helfen, der Ihm hilft, und wird an jeden denken, der Seiner gedenkt. Dafür legt dieses Tablet Zeugnis ab, das den Glanz der liebenden Güte eures Herrn, des Allherrlichen, des Allbezwingenden, ausgegossen hat.“30 „Sprich: o Volk Gottes! Gebt Acht, dass die irdischen Gewalten euch nicht beunruhigen, die Macht der Völker euch nicht schwach mache, der Lärm streitender Menschen euch nicht erschrecke oder die Inhaber irdischen Ruhmes euch betrüben. Steht fest wie ein Berg in der Sache eures Herrn, des Allmächtigen, des Allherrlichen, des Unbezwungenen.“31 „Bei Gott, neben dem es keinen anderen Gott gibt! Sollte jemand für den Triumph Unserer Sache aufstehen, so wird ihm Gott zum Sieg verhelfen, auch wenn Zehntausende von Feinden sich gegen ihn zusammenschlössen. Und wenn seine Liebe zu Mir noch weiter wächst, wird Gott seine Erhebung über alle Mächte des Himmels und der Erde bewirken. So ergossen Wir den Geist der Kraft in alle Bereiche.“32 „Mit unsichtbaren Heerscharen wird Er euch zu Hilfe kommen und euch mit der himmlischen Streitmacht göttlicher Eingebung unterstützen; Er wird süße Düfte aus dem höchsten Paradies auf euch herabsenden und den reinen Hauch aus dem Rosengarten der höchsten Versammlung über euch wehen lassen. Ins Herz wird Er euch den Geist des Lebens hauchen, euch einlassen in die Arche des Heils und euch Seine klaren Zeichen und Beweise offenbaren. Wahrlich, dies ist überreiche Gnade. Wahrlich, dies ist der unleugbare Sieg.“33 „O ihr Diener an der heiligen Schwelle! Die siegreichen Scharen der himmlischen Heere stehen in den Reichen der Höhe bereit zum Streite. Sie warten darauf, dem tapferen Ritter, der sein Streitross voll Vertrauen auf das Feld des Dienens drängt, zum sicheren Sieg zu verhelfen. Wohl dem furchtlosen Kämpen, der, gerüstet mit der Macht wahrer Erkenntnis, auf das Schlachtfeld stürmt, die Heerhaufen der Unwissenheit zerstreut und die Truppen des Irrtums auseinanderjagt, das Banner göttlicher Führung emporhält und den Fanfarenstoß des Sieges erschallen lässt. Bei der Gerechtigkeit des Herrn! Er erringt einen herrlichen Triumph und den wahren Sieg.“34</w:t>
      </w:r>
    </w:p>
    <w:p>
      <w:pPr>
        <w:spacing w:after="160" w:line="300" w:lineRule="auto"/>
      </w:pPr>
      <w:r>
        <w:rPr>
          <w:rFonts w:ascii="Consolas" w:hAnsi="Consolas"/>
          <w:color w:val="9A7A38"/>
          <w:sz w:val="18"/>
        </w:rPr>
        <w:t xml:space="preserve">[42]  </w:t>
      </w:r>
      <w:r>
        <w:rPr>
          <w:rFonts w:ascii="Georgia" w:hAnsi="Georgia"/>
          <w:color w:val="2A2927"/>
          <w:sz w:val="22"/>
        </w:rPr>
        <w:t>Die geistige Natur des Lehrens – 33 QUELLENANGABEN  1. ‘Abdu’l-Bahá, Briefe und Botschaften, Auflage 4.01-online, Bahá’í Verlag 2021; 177:1  2. Tablets of Abdul-Baha Abbas (New York: Bahá‘í Publishing Committee, 1915, 1940 printing), vol. 2, p. 473. (authorized translation), (autorisierte deutsche Übersetzung)  3. ‘Abdu’l-Bahá, Briefe und Botschaften, Auflage 4.01-online, Bahá’í Verlag 2021; 142:9  4. Aus einem Brief vom 27. März 1933 im Namen von Shoghi Effendi an einen Örtlichen Geistigen Rat, veröffentlicht in Bahá’í News, Nr. 73 (Mai 1933), S. 2, (autorisierte Übersetzung)  5. Tablets of Abdul-Baha Abbas (New York: Bahá‘í Publishing Committee, 1916, 1930 printing), vol. 3, pp. 716–17. (authorized translation), (autorisierte deutsche Übersetzung)  6. Bahá’u’lláh, Botschaften aus ʿAkká, Auflage 3.04-online, Bahá’í Verlag 2023; 13:4  7. Bahá’u’lláh, Kitáb-i-Aqdas, Auflage 6.02-online, Bahá’í Verlag 2020; 4:38  8. Bahá’u’lláh, Ährenlese aus den Schriften Bahá’u’lláhs, Auflage 9.02-online, Bahá’í Verlag 2021; 144:1  9. Ebd., 158:1 10. Ebd., 154:2 11. Bahá’u’lláh, Botschaften aus ʿAkká, Auflage 3.04-online, Bahá’í Verlag 2023; 13:9 12. Tablets of Abdul-Baha Abbas (New York: Bahá‘í Publishing Committee, 1909, 1930 printing), vol. 1, p. 194. (authorized translation), (autorisierte deutsche Übersetzung) 13. Bahá’u’lláh, Ährenlese aus den Schriften Bahá’u’lláhs, Auflage 9.02-online, Bahá’í Verlag 2021; 115:3 14. Ebd., 139:5 15. Ebd., 129:6 16. Ebd., 99:1, [abweichende Übersetzung] 17. Bahá’u’lláh, Botschaften aus ʿAkká, Auflage 3.04-online, Bahá’í Verlag 2023; 9:10 18. Bahá’u’lláh, Gebete und Meditationen, Auflage 4.03-online, Bahá’í Verlag 2021; 179:5 19. Bahá’u’lláh, Botschaften aus ʿAkká, Auflage 3.04-online, Bahá’í Verlag 2023; 9:12 20. Bahá’u’lláh, Ährenlese aus den Schriften Bahá’u’lláhs, Auflage 9.02-online, Bahá’í Verlag 2021; 74:1</w:t>
      </w:r>
    </w:p>
    <w:p>
      <w:pPr>
        <w:spacing w:after="160" w:line="300" w:lineRule="auto"/>
      </w:pPr>
      <w:r>
        <w:rPr>
          <w:rFonts w:ascii="Consolas" w:hAnsi="Consolas"/>
          <w:color w:val="9A7A38"/>
          <w:sz w:val="18"/>
        </w:rPr>
        <w:t xml:space="preserve">[43]  </w:t>
      </w:r>
      <w:r>
        <w:rPr>
          <w:rFonts w:ascii="Georgia" w:hAnsi="Georgia"/>
          <w:color w:val="2A2927"/>
          <w:sz w:val="22"/>
        </w:rPr>
        <w:t>34 – Die Sache Gottes lehren  21. Bahá’u’lláh, Botschaften aus ʿAkká, Auflage 3.04-online, Bahá’í Verlag 2023; 11:31 22. Bahá’u’lláh, Ährenlese aus den Schriften Bahá’u’lláhs, Auflage 9.02-online, Bahá’í Verlag 2021; 147:2 23. Bahá’u’lláh, zitiert in: Shoghi Effendi, Das Kommen Göttlicher Gerechtigkeit, Auflage 4.02-online, Bahá’í Verlag 2021; 114 24. Bahá’u’lláh, Botschaften aus ʿAkká, Auflage 3.04-online, Bahá’í Verlag 2023; 13:18 25. Aus einem Brief im Auftrag Shoghi Effendis an eine Einzelperson vom 16. Februar 1932, in: „Den Glauben vertiefen – Eine Textzusammenstellung“, 1. Auflage Bahá’í Verlag 1984; 103, [abweichende Übersetzung] 26. Aus einem Brief im Auftrag Shoghi Effendis an eine Einzelperson vom 25. April 1926, Ebd.; 93 27. ‘Abdu’l-Bahá, Ansprachen in Paris, Auflage 11.01-online, Bahá’í Verlag 2022; 1:13 28. From a Tablet of ‘Abdu’l‐Bahá, “Additional Tablets, Extracts and Talks”, published on Bahá’í Reference Library (www.bahai.org). (authorized translation), (autorisierte deutsche Übersetzung) 29. Bahá’u’lláh, Ährenlese aus den Schriften Bahá’u’lláhs, Auflage 9.02-online, Bahá’í Verlag 2021; 129:3 30. Bahá’u’lláh, zitiert in: Shoghi Effendi, Das Kommen Göttlicher Gerechtigkeit, Auflage 4.02-online, Bahá’í Verlag 2021; 109 31. Ebd.; 113 32. Bahá’u’lláh, zitiert in: Shoghi Effendi, Die Weltordnung Bahá’u’lláhs, Auflage 3.04-online, Bahá’í Verlag 2022; 6:21 33. ‘Abdu’l-Bahá, Briefe und Botschaften, Auflage 4.01-online, Bahá’í Verlag 2021; 157:4 34. Ebd.; 208:1   Bahá’í Online Bibliothek: bibliothek.bahai.de</w:t>
      </w:r>
    </w:p>
    <w:p>
      <w:pPr>
        <w:spacing w:after="160" w:line="300" w:lineRule="auto"/>
      </w:pPr>
      <w:r>
        <w:rPr>
          <w:rFonts w:ascii="Consolas" w:hAnsi="Consolas"/>
          <w:color w:val="9A7A38"/>
          <w:sz w:val="18"/>
        </w:rPr>
        <w:t xml:space="preserve">[44]  </w:t>
      </w:r>
      <w:r>
        <w:rPr>
          <w:rFonts w:ascii="Georgia" w:hAnsi="Georgia"/>
          <w:color w:val="2A2927"/>
          <w:sz w:val="22"/>
        </w:rPr>
        <w:t>Grundlegende Eigenschaften und Haltungen für das Lehren Ziel Nachdenken über Eigenschaften und Haltungen, die für ein wirksames Lehren des Glaubens erforderlich sind</w:t>
      </w:r>
    </w:p>
    <w:p>
      <w:pPr>
        <w:spacing w:after="160" w:line="300" w:lineRule="auto"/>
      </w:pPr>
      <w:r>
        <w:rPr>
          <w:rFonts w:ascii="Consolas" w:hAnsi="Consolas"/>
          <w:color w:val="9A7A38"/>
          <w:sz w:val="18"/>
        </w:rPr>
        <w:t xml:space="preserve">[45]  </w:t>
      </w:r>
      <w:r>
        <w:rPr>
          <w:rFonts w:ascii="Georgia" w:hAnsi="Georgia"/>
          <w:color w:val="2A2927"/>
          <w:sz w:val="22"/>
        </w:rPr>
        <w:t>Grundlegende Eigenschaften und Haltungen für das Lehren – 37 ABSCHNITT 1 Indem du den Pfad des Dienstes beschritten hast, den diese Kursreihe vorgibt, hast du nicht nur das Wissen, die Fertigkeiten und die Fähigkeiten erworben, die dieser Pfad erfordert, sondern auch Einblicke in einige der geistigen Eigenschaften und Haltungen gewonnen, die notwendig sind, um stetige Fortschritte zu machen. Wir haben in vorangegangenen Kursen über einige solcher Eigenschaften und Haltungen nachgedacht, doch hier wollen wir über verschiedene spezifische nachdenken, die sich auf den heiligen Akt des Lehrens beziehen. Dabei sollten wir nie vergessen, dass „Sein“ und „Tun“ einander ergänzende und untrennbare Bestandteile eines geistigen Lebens sind, wie es im vorangegangenen Kapitel betont wurde. Unsere Bemühungen, unseren inneren Zustand zu vervollkommnen und geistige Eigenschaften zu entwickeln, die für unseren Seinszustand von wesentlicher Bedeutung sind, müssen auf dem Gebiet des Dienstes ihren Ausdruck finden. Wir müssen uns also erheben, um zu lehren, voller Zuversicht, dass dabei die geistigen Eigenschaften, die diesen heiligen Akt auszeichnen sollen, in uns weiter gestärkt werden. Nenne unter diesem Gesichtspunkt einige Eigenschaften, die wir deiner Meinung nach immer stärker zum Ausdruck bringen sollten, wenn wir zunehmend wirksame Werkzeuge für die Verbreitung des Glaubens werden wollen.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In den folgenden Abschnitten findest du kurze Zitate zu verschiedenen geistigen Eigenschaften, von denen du zweifellos schon einige hier erwähnt hast. Die in jedem Abschnitt enthaltenen Fragen und Übungen, werden dir helfen, zu untersuchen, wie die Entwicklung einer bestimmten Eigenschaft deine Wirksamkeit beim Lehren der Sache steigert. Es ist wichtig, an dieser Stelle klarzustellen, dass es hier nicht um das Erreichen von Vollkommenheit geht, sondern um das Streben danach. Zum Beispiel werden wir im nächsten Abschnitt darüber nachdenken, wie zunehmende Reinheit des eigenen Herzens die Bemühungen auf dem Gebiet des Lehrens fördert, was nicht bedeuten soll, dass man nicht lehren kann, wenn man nicht der Ingebriff der Reinheit ist. Natürlich weisen uns die Schriften auf die Vollkommenheit hin, denn wenn wir uns des Ziels nicht bewusst sind, wie können wir dann danach streben, es zu erreichen?  ABSCHNITT 2 In einem Seiner Sendschreiben, in dem ‘Abdu’l-Bahá uns auffordert, die Lehren zu verbreiten, sagt Er: „Das Ziel ist folgendes: Die Absicht des Lehrers muss rein, sein Herz unabhängig, sein Geist hingezogen, sein Denken befriedet, sein Entschluss fest, sein Mut erhaben und eine strahlende Fackel der Liebe Gottes sein.“1</w:t>
      </w:r>
    </w:p>
    <w:p>
      <w:pPr>
        <w:spacing w:after="160" w:line="300" w:lineRule="auto"/>
      </w:pPr>
      <w:r>
        <w:rPr>
          <w:rFonts w:ascii="Consolas" w:hAnsi="Consolas"/>
          <w:color w:val="9A7A38"/>
          <w:sz w:val="18"/>
        </w:rPr>
        <w:t xml:space="preserve">[46]  </w:t>
      </w:r>
      <w:r>
        <w:rPr>
          <w:rFonts w:ascii="Georgia" w:hAnsi="Georgia"/>
          <w:color w:val="2A2927"/>
          <w:sz w:val="22"/>
        </w:rPr>
        <w:t>38 – Die Sache Gottes lehren In einem anderen Sendschreiben ermahnt Er uns: „. . . werdet geheiligt und gereinigt von dieser Welt und ihren Bewohnern, lasst euer Vorhaben allen zunutze sein, löst euch aus der Bindung an das Irdische und werdet so licht und fein wie Geistwesen. Mit festem Entschluss, reinem Herzen, frohem Mut und beredter Zunge widmet sodann eure Zeit der Verbreitung der göttlichen Lehrsätze. . .“2 Warum glaubst du, dass Reinheit des Herzens und Reinheit der Absichten beim Lehren so grundlegend sind? Was ist, wenn unsere Absichten nicht rein sind, wir aber sehr gut darin sind, so zu tun als ob und andere davon zu überzeugen, dass sie es doch seien? Einige der Unreinheiten, die uns im Zusammenhang mit dem Lehren gleich in den Sinn kommen, sind ein Gefühl der Überlegenheit, der Wunsch nach Anerkennung und  Ehrgeiz. Kannst du erklären, wie sich diese  Dinge auf das Lehren auswirken? Gefühl der Überlegenheit:  ________________________________________________  ______________________________________________________________________  ______________________________________________________________________  ______________________________________________________________________  Wunsch nach Anerkennung:  _______________________________________________  ______________________________________________________________________  ______________________________________________________________________  ______________________________________________________________________  Ehrgeiz:  _______________________________________________________________  ______________________________________________________________________  ______________________________________________________________________  ______________________________________________________________________  ABSCHNITT 3 In einem im Auftrag des Hüters verfassten Schreiben heißt es: „Der Meister versicherte uns, dass wir göttlichen Beistand empfangen werden, wenn wir uns selbst vergessen und uns mit all unseren Kräften bemühen, dem Glauben zu dienen und ihn zu lehren. Nicht wir verrichten die Arbeit, wir sind nur die Werkzeuge, die zu dieser Zeit zu dem Zweck benutzt werden, Seine Sache zu lehren.“3 In einem anderen Brief erklärt er: „Eine einzelne reife Seele mit geistigem Verständnis und tiefer Kenntnis des Glaubens kann ein ganzes Land entflammen – so groß ist die Macht der Sache, wenn sie durch einen reinen und selbstlosen Kanal hindurch wirkt.“4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