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Buch 4: Die Zwillings-Offenbarer</w:t>
      </w:r>
    </w:p>
    <w:p>
      <w:pPr>
        <w:spacing w:after="360"/>
      </w:pPr>
      <w:r>
        <w:rPr>
          <w:rFonts w:ascii="Georgia" w:hAnsi="Georgia"/>
          <w:i/>
          <w:color w:val="9A7A38"/>
          <w:sz w:val="24"/>
        </w:rPr>
        <w:t>Ruhi-Institut — Grundkurs 4 — Das Leben des Báb und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Die Zwillings-  </w:t>
        <w:br/>
        <w:t>manifestationen</w:t>
        <w:br/>
        <w:t>Ruhi Institut</w:t>
        <w:br/>
        <w:t>Buch 4</w:t>
      </w:r>
    </w:p>
    <w:p>
      <w:pPr>
        <w:spacing w:after="160" w:line="300" w:lineRule="auto"/>
      </w:pPr>
      <w:r>
        <w:rPr>
          <w:rFonts w:ascii="Consolas" w:hAnsi="Consolas"/>
          <w:color w:val="9A7A38"/>
          <w:sz w:val="18"/>
        </w:rPr>
        <w:t xml:space="preserve">[2]  </w:t>
      </w:r>
      <w:r>
        <w:rPr>
          <w:rFonts w:ascii="Georgia" w:hAnsi="Georgia"/>
          <w:color w:val="2A2927"/>
          <w:sz w:val="22"/>
        </w:rPr>
        <w:t xml:space="preserve">Die Zwillingsmanifestationen </w:t>
        <w:br/>
        <w:t>Ruhi Institut</w:t>
      </w:r>
    </w:p>
    <w:p>
      <w:pPr>
        <w:spacing w:after="160" w:line="300" w:lineRule="auto"/>
      </w:pPr>
      <w:r>
        <w:rPr>
          <w:rFonts w:ascii="Consolas" w:hAnsi="Consolas"/>
          <w:color w:val="9A7A38"/>
          <w:sz w:val="18"/>
        </w:rPr>
        <w:t xml:space="preserve">[3]  </w:t>
      </w:r>
      <w:r>
        <w:rPr>
          <w:rFonts w:ascii="Georgia" w:hAnsi="Georgia"/>
          <w:color w:val="2A2927"/>
          <w:sz w:val="22"/>
        </w:rPr>
        <w:t xml:space="preserve">Bücher der Kursfolge: </w:t>
        <w:br/>
        <w:t xml:space="preserve">Die gegenwärtigen Titel der vom Ruhi Institut entwickelten Reihe sind unten aufgeführt. Die Bücher bilden </w:t>
        <w:br/>
        <w:t xml:space="preserve">die Hauptkursfolge einer systematischen Bemühung , die Fähigkeiten von Jugendlichen und Erwachsenen </w:t>
        <w:br/>
        <w:t xml:space="preserve">zum Dienst an ihren Gemeinden zu erweitern. Das Ruhi Institut entwickelt außerdem eine Reihe von Kursen, die von dem dritten Buch der Kursfolge zur Ausbildung von Bahá’í -Kinderklassenlehrern </w:t>
        <w:br/>
        <w:t xml:space="preserve">abzweigen, sowie andere, von Bu ch 5 abzweigende Kurse, um Animatoren von Juniorjugendgruppen </w:t>
        <w:br/>
        <w:t xml:space="preserve">auszubilden. Auch diese werden in der untenstehenden Liste mit aufgeführt. Es sei darauf hingewiesen, </w:t>
        <w:br/>
        <w:t xml:space="preserve">dass die Reihe der Kurse Veränderungen unterworfen ist, wenn die im Feld gewonnenen Erfahrungen </w:t>
        <w:br/>
        <w:t xml:space="preserve">zunehmen; und neue Titel werden hinzukommen, wenn weitere der sich in Entwicklung befindlichen </w:t>
        <w:br/>
        <w:t xml:space="preserve">Elemente des Studienprogramms das Stadium erreicht haben, in dem sie auf breiter Basis zur Verfügung gestellt werden können. </w:t>
        <w:br/>
        <w:t xml:space="preserve">Buch 1 Nachdenken über das geistige Leben  </w:t>
        <w:br/>
        <w:t xml:space="preserve">Buch 2 Sich zum Dienen erheben  </w:t>
        <w:br/>
        <w:t xml:space="preserve">Buch 3 Lehren in Kinderklassen, Stufe 1  </w:t>
        <w:br/>
        <w:t xml:space="preserve"> Lehren in Kinderklassen, Stufe 2  (Zweigkurs) </w:t>
        <w:br/>
        <w:t xml:space="preserve"> Lehren in Kinderklassen, Stufe 3  (Zweigkurs) </w:t>
        <w:br/>
        <w:t xml:space="preserve"> Lehren in Kinderklassen, Stufe 4  (Zweigkurs) </w:t>
        <w:br/>
        <w:t xml:space="preserve">Buch 4 Die Zwillingsmanifestationen  </w:t>
        <w:br/>
        <w:t xml:space="preserve">Buch 5 Das Potenzial der Juniorjugendlichen freisetzen  </w:t>
        <w:br/>
        <w:t xml:space="preserve"> Erste Impulse: Der erste Zweigkurs von Buch 5  </w:t>
        <w:br/>
        <w:t xml:space="preserve"> Der Kreis erweitert sich: Der zweite Zweigkurs von Buch 5  </w:t>
        <w:br/>
        <w:t xml:space="preserve">Buch 6 Die Sache Gottes lehren   </w:t>
        <w:br/>
        <w:t xml:space="preserve">Buch 7 Gemeinsam einen Pfad des Dienstes gehen   </w:t>
        <w:br/>
        <w:t xml:space="preserve">Buch 8 Der Bund Bahá’u’lláhs   </w:t>
        <w:br/>
        <w:t xml:space="preserve">Buch 9 Eine geschichtliche Perspektive gewinnen   </w:t>
        <w:br/>
        <w:t xml:space="preserve">Buch 10 Lebensprühende Gemeinden aufbauen   </w:t>
        <w:br/>
        <w:t xml:space="preserve">Buch 11 Materielle Mittel  </w:t>
        <w:br/>
        <w:t xml:space="preserve">Buch 12 Familie und die Gemeinde  </w:t>
        <w:br/>
        <w:t xml:space="preserve">Buch 13 Engagement im sozialen Handeln   </w:t>
        <w:br/>
        <w:t xml:space="preserve">Buch 14 Teilnahme am öffentlichen Diskurs  </w:t>
        <w:br/>
        <w:t xml:space="preserve"> </w:t>
        <w:br/>
        <w:t xml:space="preserve">Copyright © 2002, 2022 by the Ruhi Foundation, Colombia Alle Rechte vorbehalten. Version 2.1.2.PE, September 2023 </w:t>
        <w:br/>
        <w:t xml:space="preserve">Druck: Bahá’í Verlag Deutschland </w:t>
        <w:br/>
        <w:t xml:space="preserve">ISBN 978-3-87037-655-0   </w:t>
        <w:br/>
        <w:t xml:space="preserve">Ursprünglich veröffentlicht in Spanisch unter dem Titel Las Manifestaciones Gemelas </w:t>
        <w:br/>
        <w:t xml:space="preserve">Copyright © 1987, 1997, 2021 by the Ruhi Foundation, Colombia </w:t>
        <w:br/>
        <w:t xml:space="preserve">ISBN 978-958-53332-2-2  </w:t>
        <w:br/>
        <w:t xml:space="preserve">Die Erlaubnis, dieses Buch in deutscher Sprache in begrenzter Zahl zu drucken,  </w:t>
        <w:br/>
        <w:t xml:space="preserve">wurde dem Hermann- Grossmann-Institut durch das Ruhi Institut gewährt. </w:t>
        <w:br/>
        <w:t xml:space="preserve"> </w:t>
        <w:br/>
        <w:t xml:space="preserve"> </w:t>
        <w:br/>
        <w:t xml:space="preserve">Ruhi Institute Hermann-Grossmann-Institut  </w:t>
        <w:br/>
        <w:t xml:space="preserve">Cali, Colombia Eppsteiner Str. 89, D - 65719 Hofheim-Langenhain  Email: instituto@ruhi.org Email: herm ann-grossmann-institut@bahai.de </w:t>
        <w:br/>
        <w:t>Website: www.ruhi.org  Vertrieb: www.bahai-verlag.de</w:t>
      </w:r>
    </w:p>
    <w:p>
      <w:pPr>
        <w:spacing w:after="160" w:line="300" w:lineRule="auto"/>
      </w:pPr>
      <w:r>
        <w:rPr>
          <w:rFonts w:ascii="Consolas" w:hAnsi="Consolas"/>
          <w:color w:val="9A7A38"/>
          <w:sz w:val="18"/>
        </w:rPr>
        <w:t xml:space="preserve">[4]  </w:t>
      </w:r>
      <w:r>
        <w:rPr>
          <w:rFonts w:ascii="Georgia" w:hAnsi="Georgia"/>
          <w:color w:val="2A2927"/>
          <w:sz w:val="22"/>
        </w:rPr>
        <w:t xml:space="preserve">Inhalt </w:t>
        <w:br/>
        <w:t xml:space="preserve">Einige Gedanken für die Tutoren  ............................................................  v </w:t>
        <w:br/>
        <w:t xml:space="preserve">Die Größe dieses Tages  ...........................................................................  1 </w:t>
        <w:br/>
        <w:t xml:space="preserve">Das Leben des Báb  ................................................................................  15 </w:t>
        <w:br/>
        <w:t>Das Leben Bahá’u’lláhs  ........................................................................  69</w:t>
      </w:r>
    </w:p>
    <w:p>
      <w:pPr>
        <w:spacing w:after="160" w:line="300" w:lineRule="auto"/>
      </w:pPr>
      <w:r>
        <w:rPr>
          <w:rFonts w:ascii="Consolas" w:hAnsi="Consolas"/>
          <w:color w:val="9A7A38"/>
          <w:sz w:val="18"/>
        </w:rPr>
        <w:t xml:space="preserve">[5]  </w:t>
      </w:r>
      <w:r>
        <w:rPr>
          <w:rFonts w:ascii="Georgia" w:hAnsi="Georgia"/>
          <w:color w:val="2A2927"/>
          <w:sz w:val="22"/>
        </w:rPr>
        <w:t xml:space="preserve">Einige Gedanken für die Tutoren1 </w:t>
        <w:br/>
        <w:t xml:space="preserve">Wenn die Teilnehmenden diesen vierten vom R uhi-Institut angebotenen Kurs erreichen, </w:t>
        <w:br/>
        <w:t xml:space="preserve">werden sie auf dem Pfad des Dienstes, der dur ch die Hauptkursfolge eröffnet wird, deutlich </w:t>
        <w:br/>
        <w:t xml:space="preserve">vorangeschritten sein. Unabhängig davon, mit we lchem Hintergrund sie Buch 1 begonnen haben, </w:t>
        <w:br/>
        <w:t xml:space="preserve">werden sie sich nun der in den Schriften Bahá’u ’lláhs beschriebenen Vision der individuellen und </w:t>
        <w:br/>
        <w:t xml:space="preserve">kollektiven Wandlung verschrieben haben. Zu diesem Zweck werden sie begonnen haben, die </w:t>
        <w:br/>
        <w:t xml:space="preserve">Gewohnheit zu entwickeln, Seine Worte täglic h zu lesen. Und sie werden sowohl in </w:t>
        <w:br/>
        <w:t xml:space="preserve">Andachtsversammlungen als auch in Momenten stiller Kontemplation geistige Nahrung aus den </w:t>
        <w:br/>
        <w:t xml:space="preserve">von Ihm offenbarten Gebeten und Ratschlägen schöpf en. Sie werden lernen, sich mit Freunden </w:t>
        <w:br/>
        <w:t xml:space="preserve">und Bekannten über die von Ihm verkündeten geistigen  Prinzipien auszutauschen, und sie werden </w:t>
        <w:br/>
        <w:t xml:space="preserve">in ihrem Dorf oder ihrer Nachbarschaft Besuch e machen, um über die Grundsätze zu sprechen, </w:t>
        <w:br/>
        <w:t xml:space="preserve">die Er zur Neugestaltung der Welt gebracht hat. Einige werden Klassen für die geistige Erziehung </w:t>
        <w:br/>
        <w:t xml:space="preserve">von Kindern leiten. An dieser Stelle auf dem Pfad des Dienstes werden sie bereit – ja, begierig – </w:t>
        <w:br/>
        <w:t xml:space="preserve">darauf sein, sich mit dem Leben Desjenigen vertra ut zu machen, Dessen Lehren sie so tiefgreifend </w:t>
        <w:br/>
        <w:t xml:space="preserve">beeinflussen, und ein tieferes Verständnis der historischen Umstände der Geburt und der </w:t>
        <w:br/>
        <w:t xml:space="preserve">schrittweisen Entfaltung Seiner Offenbarung zu er langen. Die drei Kapitel, aus denen Buch 4 </w:t>
        <w:br/>
        <w:t xml:space="preserve">besteht, sollen den Teilnehmenden die Möglichkeit dazu geben. </w:t>
        <w:br/>
        <w:t xml:space="preserve">Das Leben einer Manifestation Gottes unter scheidet sich natürlich grundlegend von dem </w:t>
        <w:br/>
        <w:t xml:space="preserve">anderer Menschen, und Seine Größe kann nicht a llein durch das Studium der damit verbundenen </w:t>
        <w:br/>
        <w:t xml:space="preserve">Ereignisse erfasst werden. Während Seiner ir dischen Lebenszeit verbreitet sich Seine </w:t>
        <w:br/>
        <w:t xml:space="preserve">außergewöhnliche Macht über den gesamten Planet en, bewirkt eine tiefgreifende Veränderung </w:t>
        <w:br/>
        <w:t xml:space="preserve">der Wirklichkeit aller erschaffenen Dinge und tr eibt die Menschheit voran zu einer neuen </w:t>
        <w:br/>
        <w:t xml:space="preserve">Entwicklungsstufe. Auch wenn Sein Leben äuße rlich betrachtet sehr leidvoll erscheinen mag, </w:t>
        <w:br/>
        <w:t xml:space="preserve">erkennen geistige Augen in jedem Ereignis die Ze ichen Seiner Herrlichkeit und Majestät. Um die </w:t>
        <w:br/>
        <w:t xml:space="preserve">Teilnehmenden auf die Erforschung der Lebensg eschichten des Báb und Bahá’u’lláhs, die im </w:t>
        <w:br/>
        <w:t xml:space="preserve">zweiten bzw. dritten Kapitel be handelt werden, vorzubereiten, wird im ersten Kapitel dazu </w:t>
        <w:br/>
        <w:t xml:space="preserve">angeregt, über die Bedeutung des Tages nachzudenke n, an dem wir leben, eines Tages, an dem </w:t>
        <w:br/>
        <w:t xml:space="preserve">zwei Manifestationen Gottes erschienen sind. </w:t>
        <w:br/>
        <w:t xml:space="preserve">Das Kapitel ist relativ kurz. Es besteht aus mehreren Auszügen aus den Bahá’í-Schriften, </w:t>
        <w:br/>
        <w:t xml:space="preserve">die von der Größe dieses Tages sprechen, sowie aus einigen einfachen Übungen. Gemeinsam </w:t>
        <w:br/>
        <w:t xml:space="preserve">werden diese den Teilnehmenden ermöglichen, ni cht nur über die Bedeutung dieses historischen </w:t>
        <w:br/>
        <w:t xml:space="preserve">Augenblicks nachzudenken, in dem die Vereini gung der Menschheit endlich möglich ist, sondern </w:t>
        <w:br/>
        <w:t xml:space="preserve">auch über die Verantwortung, die dieses Wissen jede m einzelnen von uns auferlegt. Wer als Tutor </w:t>
        <w:br/>
        <w:t xml:space="preserve">für Buch 4 dient, sollte sich darüber im Klar en sein, dass das Kapite l davon ausgeht, dass die </w:t>
        <w:br/>
        <w:t xml:space="preserve">Teilnehmenden bereits über ei n Grundverständnis bestimmter grundlegender Konzepte des </w:t>
        <w:br/>
        <w:t xml:space="preserve">Glaubens verfügen, welches sie sowohl durch d as Studium früherer Kurse als auch durch ihre </w:t>
        <w:br/>
        <w:t xml:space="preserve">Beteiligung am Leben ihrer Gemeinde erworben haben. Dass alle religiösen Schriften der </w:t>
        <w:br/>
        <w:t xml:space="preserve">Vergangenheit auf den verheißenen Tag Gott es verwiesen haben, an dem Frieden und </w:t>
        <w:br/>
        <w:t xml:space="preserve">Gerechtigkeit auf Erden herrschen werden, dass Bahá’u’lláh das Banner universellen Friedens </w:t>
        <w:br/>
        <w:t xml:space="preserve">gehisst und die Menschheit aufgerufen hat, ihre  grundlegende Einheit anzuerkennen, dass Er den </w:t>
        <w:br/>
        <w:t xml:space="preserve">Blick der Gemeinde Seiner Anhänger auf das Zi el einer neuen Weltordnung ausgerichtet hat – </w:t>
        <w:br/>
        <w:t xml:space="preserve">dies sind einige der Konzepte, die der Erörter ung im Kapitel „Die Größe dieses Tages“ zugrunde </w:t>
        <w:br/>
        <w:t xml:space="preserve">liegen. </w:t>
        <w:br/>
        <w:t xml:space="preserve">  </w:t>
        <w:br/>
        <w:t xml:space="preserve">1 Anmerkung Hermann-Grossmann-Institut: Wenn in der Übersetzung die männliche Form gewählt wurde, bezi eht sich diese – </w:t>
        <w:br/>
        <w:t xml:space="preserve">außer in kontextbezogenen eindeutigen Fälle n – immer zugleich auf weibliche und männ liche Personen. Zum Beispiel sind mit </w:t>
        <w:br/>
        <w:t>dem Begriff „Tutor“ im gesamten Buch immer Tutor und Tutorin gemeint.</w:t>
      </w:r>
    </w:p>
    <w:p>
      <w:pPr>
        <w:spacing w:after="160" w:line="300" w:lineRule="auto"/>
      </w:pPr>
      <w:r>
        <w:rPr>
          <w:rFonts w:ascii="Consolas" w:hAnsi="Consolas"/>
          <w:color w:val="9A7A38"/>
          <w:sz w:val="18"/>
        </w:rPr>
        <w:t xml:space="preserve">[6]  </w:t>
      </w:r>
      <w:r>
        <w:rPr>
          <w:rFonts w:ascii="Georgia" w:hAnsi="Georgia"/>
          <w:color w:val="2A2927"/>
          <w:sz w:val="22"/>
        </w:rPr>
        <w:t xml:space="preserve">Die beiden nachfolgenden Kapitel schildern die Ereignisse, die den Glauben weiter voran </w:t>
        <w:br/>
        <w:t xml:space="preserve">trugen, von jenem schicksalhaften Abend im Jahr 1844, als der Báb Seine Mission verkündete, </w:t>
        <w:br/>
        <w:t xml:space="preserve">bis hin zu den frühen Morgenstunden fast fünfzig Jahre später, als Bahá’u’lláhs Seele von dieser irdischen Daseinsebene aufstie g. Diese chronologische Erzählung, insbesondere im dritten </w:t>
        <w:br/>
        <w:t xml:space="preserve">Kapitel über das Leben Bahá’u’lláhs, wird dur ch Passagen aus den Schriften ergänzt, die </w:t>
        <w:br/>
        <w:t xml:space="preserve">bestimmte geistige Themen im Zusammenhang mit der Person der Manifestation beleuchten. Auf </w:t>
        <w:br/>
        <w:t xml:space="preserve">einige dieser Textstellen folgen Übungen, währe nd andere lediglich zum wiederholten Lesen und </w:t>
        <w:br/>
        <w:t xml:space="preserve">persönlichen Nachdenken anre gen. Während der Tutor darauf achten wird, dass die </w:t>
        <w:br/>
        <w:t xml:space="preserve">Teilnehmenden beim Studium der Kapitel ein gründliches und systematisches Wissen über das </w:t>
        <w:br/>
        <w:t xml:space="preserve">Leben des Báb und Bahá’u’lláhs erwerben, sind vor allem die tiefen geistigen Wahrheiten von </w:t>
        <w:br/>
        <w:t xml:space="preserve">Bedeutung, die den geschilderten Ereignissen entnommen werden können. </w:t>
        <w:br/>
        <w:t xml:space="preserve">Bei der Vorbereitung einer Gruppe auf das zwe ite und dritte Kapitel sollte der Tutor daher </w:t>
        <w:br/>
        <w:t xml:space="preserve">sorgfältig über die dort behandelten geistigen Th emen nachdenken. Dazu gehört zum Beispiel, </w:t>
        <w:br/>
        <w:t xml:space="preserve">dass jeder göttlich Erleuchtete nicht aus eigenem Entschluss, sondern durch den Willen Gottes in </w:t>
        <w:br/>
        <w:t xml:space="preserve">der Menschenwelt erscheint und von Gott mit a ngeborenem Wissen ausgestattet ist; dass die </w:t>
        <w:br/>
        <w:t xml:space="preserve">ersten, die Seine Stufe erkennen, zu großen Held entaten aufgerufen werden, Taten, die von der </w:t>
        <w:br/>
        <w:t xml:space="preserve">verwandelnden Kraft Seines Glaube ns zeugen; dass Er es auf Sich nimmt, ein Leben des Leidens </w:t>
        <w:br/>
        <w:t xml:space="preserve">zu ertragen, um die Menschheit zur Wahrheit zu führen und Seiner Schöpfung den Willen und </w:t>
        <w:br/>
        <w:t xml:space="preserve">die Absicht Gottes bekannt zu machen; und d ass keine noch so mächtige irdische Macht es </w:t>
        <w:br/>
        <w:t xml:space="preserve">vermag, Seinen Einfluss zu schmälern oder Ihn an  der Erfüllung der Ihm anvertrauten Mission zu </w:t>
        <w:br/>
        <w:t xml:space="preserve">hindern. In diesem Zusammenhang ist ein wichtig es Konzept, das im dritten Kapitel behandelt </w:t>
        <w:br/>
        <w:t xml:space="preserve">wird, das Konzept von Krise und Sieg. Das Verstä ndnis dieses Konzepts - dass jede Krise in der </w:t>
        <w:br/>
        <w:t xml:space="preserve">Sache Gottes dazu dient, ein neues Maß der ihr innewohnenden Kraft freizusetzen - ist für alle, </w:t>
        <w:br/>
        <w:t xml:space="preserve">die den Pfad des Dienstes beschreiten, von grundlegender Bedeutung, nicht nur, um die Geschichte des Glaubens zu verstehen, sondern au ch, um zu seiner stetigen Entfaltung in ihren </w:t>
        <w:br/>
        <w:t xml:space="preserve">Nachbarschaften und Dörfern beizutragen, ein Pr ozess, der unweigerlich eine Reihe von Krisen </w:t>
        <w:br/>
        <w:t xml:space="preserve">und Siegen mit sich bringt.  </w:t>
        <w:br/>
        <w:t xml:space="preserve">Das Nachdenken über Themen wie diese wi rd den Teilnehmenden helfen, in den </w:t>
        <w:br/>
        <w:t xml:space="preserve">Ereignissen, die mit dem Leben des Báb und Bahá’u ’lláhs verbunden sind, Deren glühende Liebe </w:t>
        <w:br/>
        <w:t xml:space="preserve">für die Menschheit und den erhabenen Charak ter Ihrer aufeinanderfolgenden Sendungen zu </w:t>
        <w:br/>
        <w:t xml:space="preserve">erkennen. Dadurch werden ihre Herzen der Offenbarung Gottes noch nähergebracht und ihre </w:t>
        <w:br/>
        <w:t xml:space="preserve">Schritte gefestigt auf dem Pfad des Dienstes für Se ine Sache. Außerdem stärkt es ihre Fähigkeit, </w:t>
        <w:br/>
        <w:t xml:space="preserve">sich mit anderen über die Person Bahá’u’llá hs und Seine Offenbarung auszutauschen, eine </w:t>
        <w:br/>
        <w:t xml:space="preserve">Fähigkeit, die sie seit der Beschäftigung mit Seiner Lebensgeschichte in Buch 2 entwickelt haben. </w:t>
        <w:br/>
        <w:t xml:space="preserve">Denn die Fähigkeit, Seine Lebensgeschichte und die Se ines Vorläufers in einer Weise zu erzählen, </w:t>
        <w:br/>
        <w:t xml:space="preserve">die das Herz des Zuhörers berührt, hängt vor allem vom Verständnis der geistigen Bedeutung der </w:t>
        <w:br/>
        <w:t xml:space="preserve">erzählten Ereignisse ab. Natürlich ist auch eine  Menge Übung erforderlich, und der Tutor sollte </w:t>
        <w:br/>
        <w:t xml:space="preserve">dafür sorgen, dass die Teilnehmenden ausreich end Gelegenheit haben, sich gegenseitig </w:t>
        <w:br/>
        <w:t xml:space="preserve">Begebenheiten aus dem Leben der Zwillingsmanifestationen zu erzählen. Einige Teilnehmende </w:t>
        <w:br/>
        <w:t xml:space="preserve">mögen es sogar für machbar halten, das Gelern te im Rahmen einer Reihe von Besuchen in </w:t>
        <w:br/>
        <w:t xml:space="preserve">Gespräche mit Freunden und Nachbarn einz ubringen. Um sie bei diesen und anderen </w:t>
        <w:br/>
        <w:t xml:space="preserve">Gelegenheiten zu unterstützen, liegt jeder der beiden historischen Kapitel ein Heft mit </w:t>
        <w:br/>
        <w:t xml:space="preserve">Zeichnungen und kurzen Beschriftungen bei. Diese He fte können je nach Bedarf kopiert oder von </w:t>
        <w:br/>
        <w:t xml:space="preserve">der öffentlichen Website des Ruhi-In stituts heruntergeladen werden. </w:t>
        <w:br/>
        <w:t xml:space="preserve">An dieser Stelle muss erwähnt werden, dass die Ereignisse, die mit dem Leben der </w:t>
        <w:br/>
        <w:t xml:space="preserve">Zwillingsmanifestationen verbunden sind, in den Kapiteln entsprechend den gregorianischen </w:t>
        <w:br/>
        <w:t xml:space="preserve">Daten, an denen sie stattfanden, wiederge geben sind. Heute werden die Jahrestage der </w:t>
        <w:br/>
        <w:t xml:space="preserve">bedeutendsten Ereignisse an ihren Bahá’í-Daten  nach den Bestimmungen des Badí‘-Kalenders </w:t>
        <w:br/>
        <w:t xml:space="preserve">begangen, und ihre gregorianisch en Entsprechungen können von Jahr zu Jahr variieren. Der Tutor </w:t>
        <w:br/>
        <w:t>muss dieses Thema nicht mit den Mitgliedern der Gruppe besprechen; es wird ihnen allmählich</w:t>
      </w:r>
    </w:p>
    <w:p>
      <w:pPr>
        <w:spacing w:after="160" w:line="300" w:lineRule="auto"/>
      </w:pPr>
      <w:r>
        <w:rPr>
          <w:rFonts w:ascii="Consolas" w:hAnsi="Consolas"/>
          <w:color w:val="9A7A38"/>
          <w:sz w:val="18"/>
        </w:rPr>
        <w:t xml:space="preserve">[7]  </w:t>
      </w:r>
      <w:r>
        <w:rPr>
          <w:rFonts w:ascii="Georgia" w:hAnsi="Georgia"/>
          <w:color w:val="2A2927"/>
          <w:sz w:val="22"/>
        </w:rPr>
        <w:t xml:space="preserve">auffallen, wenn sie am Begehen der Feiertage in ihrer Gemeinde teilnehmen. Während dieser und </w:t>
        <w:br/>
        <w:t xml:space="preserve">anderer gemeinsamer Aktivitäten werden oft Be gebenheiten aus dem Lebe n der Offenbarer und </w:t>
        <w:br/>
        <w:t xml:space="preserve">aus den frühen Tagen des Glaubens erzählt, wodur ch die Teilnehmenden weitere Einblicke in die </w:t>
        <w:br/>
        <w:t xml:space="preserve">historischen Umstände erhalten, die den ursp rünglichen Impuls für die Prozesse gaben, die sie </w:t>
        <w:br/>
        <w:t>selbst heute in ihrem Dorf oder ihrer Nachbarschaft fortführen.</w:t>
      </w:r>
    </w:p>
    <w:p>
      <w:pPr>
        <w:spacing w:after="160" w:line="300" w:lineRule="auto"/>
      </w:pPr>
      <w:r>
        <w:rPr>
          <w:rFonts w:ascii="Consolas" w:hAnsi="Consolas"/>
          <w:color w:val="9A7A38"/>
          <w:sz w:val="18"/>
        </w:rPr>
        <w:t xml:space="preserve">[8]  </w:t>
      </w:r>
      <w:r>
        <w:rPr>
          <w:rFonts w:ascii="Georgia" w:hAnsi="Georgia"/>
          <w:color w:val="2A2927"/>
          <w:sz w:val="22"/>
        </w:rPr>
        <w:t xml:space="preserve">Die Größe  </w:t>
        <w:br/>
        <w:t xml:space="preserve">dieses Tages  </w:t>
        <w:br/>
        <w:t xml:space="preserve">Ziel </w:t>
        <w:br/>
        <w:t xml:space="preserve">Einsichten gewinnen in die Bedeutung dieses Tages  </w:t>
        <w:br/>
        <w:t>und in die Verheißungen, die er für die Menschheit bereithält</w:t>
      </w:r>
    </w:p>
    <w:p>
      <w:pPr>
        <w:spacing w:after="160" w:line="300" w:lineRule="auto"/>
      </w:pPr>
      <w:r>
        <w:rPr>
          <w:rFonts w:ascii="Consolas" w:hAnsi="Consolas"/>
          <w:color w:val="9A7A38"/>
          <w:sz w:val="18"/>
        </w:rPr>
        <w:t xml:space="preserve">[9]  </w:t>
      </w:r>
      <w:r>
        <w:rPr>
          <w:rFonts w:ascii="Georgia" w:hAnsi="Georgia"/>
          <w:color w:val="2A2927"/>
          <w:sz w:val="22"/>
        </w:rPr>
        <w:t xml:space="preserve">Die Größe dieses Tages – 3 ABSCHNITT 1 </w:t>
        <w:br/>
        <w:t xml:space="preserve">Wir sind gesegnet, in einer besonderen Peri ode der Menschheitsgeschichte zu leben – </w:t>
        <w:br/>
        <w:t xml:space="preserve">einer Ära, die eröffnet wurde durch zwei Manifestationen Gottes, Bahá’u’lláh und Seinen </w:t>
        <w:br/>
        <w:t xml:space="preserve">Vorboten, der Báb, die gekommen sind, um alle  erschaffenen Dinge zu erneuern. Wir können mit </w:t>
        <w:br/>
        <w:t xml:space="preserve">unseren eigenen Augen sehen, wie die von Ihnen fre igesetzten Kräfte die Gesellschaft verändern, </w:t>
        <w:br/>
        <w:t xml:space="preserve">wie eine alte Welt vergeht und eine neue an ihre St elle tritt. Es stimmt natürlich, dass das Sterben </w:t>
        <w:br/>
        <w:t xml:space="preserve">einer alten Ordnung von unermesslichem Leid begleitet ist. Wir können nicht anders, als betroffen </w:t>
        <w:br/>
        <w:t xml:space="preserve">und zutiefst betrübt zu sein, angesichts von Ze rstörung und Leid in solchem Ausmaß. Dennoch </w:t>
        <w:br/>
        <w:t xml:space="preserve">sind wir nicht überwältigt, denn wir erkennen, dass sich die Welt unaufhaltsam auf die glorreiche </w:t>
        <w:br/>
        <w:t xml:space="preserve">Zivilisation zubewegt, die Bahá’u’lláh vorausgeschaut hat. </w:t>
        <w:br/>
        <w:t xml:space="preserve">Dies ist der Tag Gottes. Am Tage Gottes zu le ben ist eine unermessliche Gnade; sie bringt </w:t>
        <w:br/>
        <w:t xml:space="preserve">auch eine große Verantwortung mit sich. Um das Ausmaß dieser Gnade zu erkennen und um </w:t>
        <w:br/>
        <w:t xml:space="preserve">unsere Pflichten wirksam zu erfüllen, müssen wir oft über die Bedeutung und Größe dieses Tages </w:t>
        <w:br/>
        <w:t xml:space="preserve">nachdenken und uns immer mehr der Absicht Go ttes für die Menschheit bewusst werden. Das </w:t>
        <w:br/>
        <w:t xml:space="preserve">Ziel dieses relativ kurzen Kapitels ist es, dich mit einigen Abschnitten aus den Bahá’í-Schriften </w:t>
        <w:br/>
        <w:t xml:space="preserve">vertraut zu machen, die sich auf die Bedeutung d es Zeitalters, in dem wir leben, beziehen. Bevor </w:t>
        <w:br/>
        <w:t xml:space="preserve">wir diese Abschnitte studieren und über ihre Bede utung nachdenken, mag es hilfreich sein, mit </w:t>
        <w:br/>
        <w:t xml:space="preserve">den anderen Mitgliedern Deiner Gruppe einige der Errungenschaften zu nennen, die Gott für die </w:t>
        <w:br/>
        <w:t xml:space="preserve">heutige Menschheit vorgesehen hat. Die Vereini gung aller Völker der Welt in einer universellen </w:t>
        <w:br/>
        <w:t xml:space="preserve">Familie ist, wie wir wissen, eines der Ziele, di e in diesem Zeitalter erreicht werden. Was sind </w:t>
        <w:br/>
        <w:t xml:space="preserve">einige andere?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ABSCHNITT 2 </w:t>
        <w:br/>
        <w:t xml:space="preserve">Bahá’u’lláh sagt:  </w:t>
        <w:br/>
        <w:t xml:space="preserve">„Wahrlich, Ich sage, dies ist der Tag, an dem die Menschheit das Angesicht des </w:t>
        <w:br/>
        <w:t xml:space="preserve">Verheißenen schauen und Seine Stimme hören kann. Gottes Ruf ist erhoben, und </w:t>
        <w:br/>
        <w:t xml:space="preserve">das Licht Seines Antlitzes ist über den Menschen aufgegangen. Ein jeder sollte die Spuren jedes eitlen Wortes von der Tafel seines Herzens löschen und mit offenem, </w:t>
        <w:br/>
        <w:t xml:space="preserve">unvoreingenommenem Sinn fest auf die Ze ichen Seiner Offenbarung, die Beweise </w:t>
        <w:br/>
        <w:t>Seiner Sendung und die Zeichen Seiner Herrlichkeit schauen.“</w:t>
        <w:br/>
        <w:t xml:space="preserve">1 </w:t>
        <w:br/>
        <w:t xml:space="preserve"> Vervollständige die folgenden Sätze: </w:t>
        <w:br/>
        <w:t xml:space="preserve">a. An diesem Tage können wir das ________ ___________________ des Verheißenen </w:t>
        <w:br/>
        <w:t xml:space="preserve">sehen, und Seine _______________ hören. </w:t>
        <w:br/>
        <w:t xml:space="preserve">b.  _______________________ ist erhoben, und das _________________ Seines </w:t>
        <w:br/>
        <w:t>______________________ ist über uns aufgegangen.</w:t>
      </w:r>
    </w:p>
    <w:p>
      <w:pPr>
        <w:spacing w:after="160" w:line="300" w:lineRule="auto"/>
      </w:pPr>
      <w:r>
        <w:rPr>
          <w:rFonts w:ascii="Consolas" w:hAnsi="Consolas"/>
          <w:color w:val="9A7A38"/>
          <w:sz w:val="18"/>
        </w:rPr>
        <w:t xml:space="preserve">[10]  </w:t>
      </w:r>
      <w:r>
        <w:rPr>
          <w:rFonts w:ascii="Georgia" w:hAnsi="Georgia"/>
          <w:color w:val="2A2927"/>
          <w:sz w:val="22"/>
        </w:rPr>
        <w:t xml:space="preserve">4 – Die Zwillingsmanifestationen c. Es ist unsere Pflicht, die _______________ jedes ____________________________ </w:t>
        <w:br/>
        <w:t xml:space="preserve">von der __________________________ zu löschen, und mit ________________ </w:t>
        <w:br/>
        <w:t xml:space="preserve">und ______________________________ Sinn fest auf die ____________________ Seiner Offenbarung, die ________________ Seiner Sendung, und die ____________ Seiner Herrlichkeit zu schauen. </w:t>
        <w:br/>
        <w:t xml:space="preserve"> Welche der folgenden Geda nken, hindern die Menschen  daran, die Wahrheit der </w:t>
        <w:br/>
        <w:t xml:space="preserve">Offenbarung Bahá’u’llá hs zu erkennen? </w:t>
        <w:br/>
        <w:t xml:space="preserve"> ______  „Die Religion meiner Eltern ist gut genug für mich.“ </w:t>
        <w:br/>
        <w:t xml:space="preserve"> ______  „Die Menschheit braucht eine geistige Frühlingszeit.“ </w:t>
        <w:br/>
        <w:t xml:space="preserve"> ______  „Religion ist in Ordnung für jene, die sie brauchen.“  ______  „Religion ist nur eine Ursache für K onflikte, darum sollte man sie abschaffen.“ </w:t>
        <w:br/>
        <w:t xml:space="preserve"> ______  „Soweit ich sehen kann, sind alle Re ligionen mehr oder weniger gleich; darum </w:t>
        <w:br/>
        <w:t xml:space="preserve">macht es keinen Unterschied, welcher man angehört.“ </w:t>
        <w:br/>
        <w:t xml:space="preserve"> ______  „Gott hat die Menschheit im Stich gelassen.“  ______  „Alle Dinge müssen erneuert we rden, einschließlich der Religion.“ </w:t>
        <w:br/>
        <w:t xml:space="preserve"> ______  „Die Wissenschaft beweist, dass es keinen Gott gibt. Alle unsere Probleme </w:t>
        <w:br/>
        <w:t xml:space="preserve">können gelöst werden, wenn wir die Kraft der Vernunft nutzen.“ </w:t>
        <w:br/>
        <w:t xml:space="preserve"> ______  „Ich will mich keiner Religion verpflichten.“  ______  „Um geistig zu sein, brauche ich keine Religion.“   ______  „Jeder Einzelne sollte die Freiheit haben, Gott auf seine eigene Weise zu </w:t>
        <w:br/>
        <w:t xml:space="preserve">erfahren. Warum brauchen wir eine Manifestation?“ </w:t>
        <w:br/>
        <w:t xml:space="preserve"> ______  „Wir haben die Heiligen Schriften un serer eigenen Religion. Es bedarf keiner </w:t>
        <w:br/>
        <w:t xml:space="preserve">neuen Manifestation.“ </w:t>
        <w:br/>
        <w:t xml:space="preserve"> Was von dem Nachfolgenden gehört zu den Anzeichen der Herrlichkeit Bahá’u’lláhs? </w:t>
        <w:br/>
        <w:t xml:space="preserve"> ______  Die Beredsamkeit Seiner Äußerungen </w:t>
        <w:br/>
        <w:t xml:space="preserve"> ______  Die durchdringende Kraft Seiner Worte </w:t>
        <w:br/>
        <w:t xml:space="preserve"> ______  Die Wandlung der Herzen jener, die mit Seinen Schriften in Berührung kommen </w:t>
        <w:br/>
        <w:t xml:space="preserve"> ______  Der Einfluss, den Seine Lehren auf das Denken und Handeln der Menschen haben </w:t>
        <w:br/>
        <w:t xml:space="preserve"> ______  Der Einfluss, den Seine Lehren auf den Verlauf der Geschichte haben </w:t>
        <w:br/>
        <w:t xml:space="preserve"> ______  Die Erhabenheit Seiner Vi sion von der Zukunft der Menschheit </w:t>
        <w:br/>
        <w:t xml:space="preserve"> ______  Die Leiden und Trübsale, die Er um der Menschheit willen ertrug </w:t>
        <w:br/>
        <w:t xml:space="preserve"> ______  Seine Souveränität trotz der Verfolgungen durch weltliche Mächte </w:t>
        <w:br/>
        <w:t xml:space="preserve"> ______  Die Macht Seiner Lehren, Men schen unterschiedlicher Religionen und </w:t>
        <w:br/>
        <w:t xml:space="preserve">Hintergründe zu vereinen </w:t>
        <w:br/>
        <w:t xml:space="preserve"> ______  Das stetige Wachstum de r Gemeinde Seiner Anhänger</w:t>
      </w:r>
    </w:p>
    <w:p>
      <w:pPr>
        <w:spacing w:after="160" w:line="300" w:lineRule="auto"/>
      </w:pPr>
      <w:r>
        <w:rPr>
          <w:rFonts w:ascii="Consolas" w:hAnsi="Consolas"/>
          <w:color w:val="9A7A38"/>
          <w:sz w:val="18"/>
        </w:rPr>
        <w:t xml:space="preserve">[11]  </w:t>
      </w:r>
      <w:r>
        <w:rPr>
          <w:rFonts w:ascii="Georgia" w:hAnsi="Georgia"/>
          <w:color w:val="2A2927"/>
          <w:sz w:val="22"/>
        </w:rPr>
        <w:t xml:space="preserve">Die Größe dieses Tages – 5  ______  Die Macht Seines Bundes, jedes Hinde rnis zu überwinden und die Einheit Seiner </w:t>
        <w:br/>
        <w:t xml:space="preserve">Sache zu bewahren </w:t>
        <w:br/>
        <w:t xml:space="preserve"> ______  Die Herrlichkeit Seiner Administrativen Ordnung  ______  Die Art, wie sich die Welt auf das zubewegt, was Er vorausgeschaut hat </w:t>
        <w:br/>
        <w:t xml:space="preserve">ABSCHNITT 3 </w:t>
        <w:br/>
        <w:t xml:space="preserve">Bahá’u’lláh sagt: </w:t>
        <w:br/>
        <w:t xml:space="preserve">„Groß fürwahr ist dieser Tag! Die Hinweise in allen heiligen Schriften auf ihn als den </w:t>
        <w:br/>
        <w:t xml:space="preserve">»Tag Gottes« bezeugen seine Größe. Die Seele jedes Propheten Gottes und jedes </w:t>
        <w:br/>
        <w:t xml:space="preserve">göttlichen Boten hat nach diesem wundersamen Tag gedürstet, und alle </w:t>
        <w:br/>
        <w:t xml:space="preserve">Geschlechter der Erde haben sich danach gesehnt, ihn zu erleben. Doch kaum hatte </w:t>
        <w:br/>
        <w:t>sich die Sonne Seiner Offenbarung am Himmel des Willens Gottes kundgetan, da wurden alle für sprachlos und achtlos befunden – außer jenen, die der Allmächtige zu führen beliebte.“</w:t>
        <w:br/>
        <w:t xml:space="preserve">2 </w:t>
        <w:br/>
        <w:t xml:space="preserve"> Vervollständigt die folgenden Sätze: </w:t>
        <w:br/>
        <w:t xml:space="preserve">a. __________ fürwahr ist dieser Tag!  Die Hinweise in  allen  ___________________  </w:t>
        <w:br/>
        <w:t xml:space="preserve"> __________________________________________________________________  auf ihn als den ____________________ ____bezeugen seine _______________ . </w:t>
        <w:br/>
        <w:t xml:space="preserve">b. Die Seele jedes _____________________ Gottes, und jedes __________________ </w:t>
        <w:br/>
        <w:t xml:space="preserve">_____________ hat nach diesem ___________________ Tag ________________ . </w:t>
        <w:br/>
        <w:t xml:space="preserve">c. Alle  ______________________________________________________________  </w:t>
        <w:br/>
        <w:t xml:space="preserve">der Erde haben sich danach ___________________, ihn zu __________________ . </w:t>
        <w:br/>
        <w:t xml:space="preserve">d. Doch kaum hatte sich die Sonne Seiner Offenbarung _______________________ </w:t>
        <w:br/>
        <w:t xml:space="preserve">___________________________________ , da wurden alle für ______________ und _________________ befunden – außer je nen, die der ___________________ zu </w:t>
        <w:br/>
        <w:t xml:space="preserve">__________________________________________________________________ . </w:t>
        <w:br/>
        <w:t xml:space="preserve"> Aus dem obigen Zitat geht hervor, dass di eser Tag der Tag der Erfüllung ist. Alle </w:t>
        <w:br/>
        <w:t xml:space="preserve">Propheten und Boten Gottes haben das Kommen eines Tages vorhergesagt, an dem Frieden und Harmonie auf der Erde herrschen wü rden. Bahá’u’lláh bezieht sich in dieser </w:t>
        <w:br/>
        <w:t xml:space="preserve">Passage auf diejenigen, die, obwohl sie den verheißenen Tag sehnlichst erwarteten, Ihn </w:t>
        <w:br/>
        <w:t xml:space="preserve">nicht annahmen, als Er dessen Ankunft ver kündete. Viele Bilder kommen einem in den </w:t>
        <w:br/>
        <w:t xml:space="preserve">Sinn, wenn man an eine Seele denkt, di e Bahá’u’lláh anerkennt. Füllt jede der </w:t>
        <w:br/>
        <w:t xml:space="preserve">untenstehenden Lücken mit dem entspreche nden Wort aus: Wachheit, Gewissheit, </w:t>
        <w:br/>
        <w:t xml:space="preserve">Bewusstheit, Vertrauen, Hoffnung. </w:t>
        <w:br/>
        <w:t xml:space="preserve">a. Der Übergang von Sc hlummer zu  _______________________________________  </w:t>
        <w:br/>
        <w:t>b. Der Übergang von Ac htlosigkeit zu ______________________________________</w:t>
      </w:r>
    </w:p>
    <w:p>
      <w:pPr>
        <w:spacing w:after="160" w:line="300" w:lineRule="auto"/>
      </w:pPr>
      <w:r>
        <w:rPr>
          <w:rFonts w:ascii="Consolas" w:hAnsi="Consolas"/>
          <w:color w:val="9A7A38"/>
          <w:sz w:val="18"/>
        </w:rPr>
        <w:t xml:space="preserve">[12]  </w:t>
      </w:r>
      <w:r>
        <w:rPr>
          <w:rFonts w:ascii="Georgia" w:hAnsi="Georgia"/>
          <w:color w:val="2A2927"/>
          <w:sz w:val="22"/>
        </w:rPr>
        <w:t xml:space="preserve">6 – Die Zwillingsmanifestationen c. Der Übergang von Ve rzagtheit zu _______________________________________  </w:t>
        <w:br/>
        <w:t xml:space="preserve">d. Der Übergang von Misstrauen zu ________________________________________  </w:t>
        <w:br/>
        <w:t xml:space="preserve">e. Der Übergang von Zweifel zu __________________________________________  </w:t>
        <w:br/>
        <w:t xml:space="preserve"> Was glaubt ihr, öffnet ein Herz für die Offenbarung Bahá’u’lláhs? </w:t>
        <w:br/>
        <w:t xml:space="preserve">ABSCHNITT 4 </w:t>
        <w:br/>
        <w:t xml:space="preserve">Bahá’u’lláh sagt: </w:t>
        <w:br/>
        <w:t xml:space="preserve">„Dies ist der Tag, da Gottes erhabenste Se gnungen den Menschen zugeströmt sind, </w:t>
        <w:br/>
        <w:t xml:space="preserve">der Tag, da alles Erschaffene mit Seiner mächtigsten Gnade erfüllt wurde. Alle </w:t>
        <w:br/>
        <w:t xml:space="preserve">Völker haben die Pflicht, ihre Gegensätze auszugleichen und in größter Eintracht und in Frieden im Schatten des Baumes Seiner Obhut und Gnade zu wohnen. Sie müssen sich an das halten, was an diesem Tage der Erhöhung ihrer Stufe und der </w:t>
        <w:br/>
        <w:t>Förderung ihrer wahren Int eressen am besten dient.“</w:t>
        <w:br/>
        <w:t xml:space="preserve">3 </w:t>
        <w:br/>
        <w:t xml:space="preserve">1. Vervollständigt die folgenden Sätze: </w:t>
        <w:br/>
        <w:t xml:space="preserve">a. An diesem Tag sind Gottes erhabenste _____________________ den Menschen </w:t>
        <w:br/>
        <w:t xml:space="preserve">_____________ . </w:t>
        <w:br/>
        <w:t xml:space="preserve">b. An diesem Tag ist alles Erschaffene mit Gottes mächtigster ___________________ </w:t>
        <w:br/>
        <w:t xml:space="preserve">_______________ worden. </w:t>
        <w:br/>
        <w:t xml:space="preserve">c. Alle Völker müssen ihre _________ _____________ _______________ ______  und </w:t>
        <w:br/>
        <w:t xml:space="preserve">in _____________________________ und ____________________ im Schatten des _____________ Seiner ____________ und ______________ zu ______________ . </w:t>
        <w:br/>
        <w:t xml:space="preserve">d. Alle Völker müssen sich an das halten, was an diesem Tage  der ________________ </w:t>
        <w:br/>
        <w:t xml:space="preserve">ihrer ___________  und der _______________________ ihrer ________________ __________________ am besten dient. </w:t>
        <w:br/>
        <w:t xml:space="preserve">2. Was sind einige der „erhabensten Segnungen“ , die Gott der Menschheit an diesem Tag </w:t>
        <w:br/>
        <w:t xml:space="preserve">verliehen hat?  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[13]  </w:t>
      </w:r>
      <w:r>
        <w:rPr>
          <w:rFonts w:ascii="Georgia" w:hAnsi="Georgia"/>
          <w:color w:val="2A2927"/>
          <w:sz w:val="22"/>
        </w:rPr>
        <w:t xml:space="preserve">Die Größe dieses Tages – 7 3. Was bedeutet das „am besten dient“ im obige n Zitat?  ___________________________ </w:t>
        <w:br/>
        <w:t xml:space="preserve"> ______________________________________________________________________  </w:t>
        <w:br/>
        <w:t xml:space="preserve">4. Erstelle eine Liste von dem, was du tun kannst,  um die wahren Interessen der Menschheit </w:t>
        <w:br/>
        <w:t xml:space="preserve">zu fördern: </w:t>
        <w:br/>
        <w:t xml:space="preserve"> ______________________________________________________________________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ABSCHNITT 5 </w:t>
        <w:br/>
        <w:t xml:space="preserve">Bahá’u’lláh sagt: </w:t>
        <w:br/>
        <w:t xml:space="preserve">„Dies ist der Tag, da das Meer göttlicher Gn ade den Menschen offenbart ist, der Tag, </w:t>
        <w:br/>
        <w:t xml:space="preserve">da die Sonne Seiner Güte ihren Strahlen glanz über sie ergießt, der Tag, da die </w:t>
        <w:br/>
        <w:t xml:space="preserve">Wolken Seiner reichen Gaben die ganze Men schheit überschatten. Jetzt ist die Zeit, </w:t>
        <w:br/>
        <w:t>die Niedergeschlagenen mit dem belebenden Hauch der Liebe und Verbundenheit und den Lebenswassern des Wohlwollens und der Barmherzigkeit zu trösten und zu erquicken.“</w:t>
        <w:br/>
        <w:t xml:space="preserve">4 </w:t>
        <w:br/>
        <w:t xml:space="preserve"> Vervollständigt die folgenden Sätze: </w:t>
        <w:br/>
        <w:t xml:space="preserve">a. An diesem Tag ist das Meer göttliche r _______________________  den Menschen </w:t>
        <w:br/>
        <w:t xml:space="preserve">__________________ . </w:t>
        <w:br/>
        <w:t xml:space="preserve">b. An diesem Tag __________________ di e Sonne Seiner _____________ ihren </w:t>
        <w:br/>
        <w:t xml:space="preserve">__________________________ über die Menschen.   </w:t>
        <w:br/>
        <w:t xml:space="preserve">c. An diesem Tag ___________________ die Wolken Seiner ____________________ </w:t>
        <w:br/>
        <w:t>die ganze Menschheit.</w:t>
      </w:r>
    </w:p>
    <w:p>
      <w:pPr>
        <w:spacing w:after="160" w:line="300" w:lineRule="auto"/>
      </w:pPr>
      <w:r>
        <w:rPr>
          <w:rFonts w:ascii="Consolas" w:hAnsi="Consolas"/>
          <w:color w:val="9A7A38"/>
          <w:sz w:val="18"/>
        </w:rPr>
        <w:t xml:space="preserve">[14]  </w:t>
      </w:r>
      <w:r>
        <w:rPr>
          <w:rFonts w:ascii="Georgia" w:hAnsi="Georgia"/>
          <w:color w:val="2A2927"/>
          <w:sz w:val="22"/>
        </w:rPr>
        <w:t xml:space="preserve">8 – Die Zwillingsmanifestationen d.  __________ ist die Zeit, die Niedergesch lagenen mit dem bele benden Hauch der  </w:t>
        <w:br/>
        <w:t xml:space="preserve">__________________ und ____________________ und den Lebenswassern des </w:t>
        <w:br/>
        <w:t xml:space="preserve">___________________________________________ und der ________________ __________________ zu ________________ und zu ________________________. </w:t>
        <w:br/>
        <w:t xml:space="preserve"> Was von dem Folgenden tröstet und erquickt ein Volk? </w:t>
        <w:br/>
        <w:t xml:space="preserve"> ______  Zugang zu Bildung zu erlangen </w:t>
        <w:br/>
        <w:t xml:space="preserve"> ______  Die Fähigkeit zur Beratung zu erhöhen </w:t>
        <w:br/>
        <w:t xml:space="preserve"> ______  Mit Mitleid betrachtet zu werden  ______  Aus wissenschaftlichem Fort schritt Nutzen zu ziehen </w:t>
        <w:br/>
        <w:t xml:space="preserve"> ______  Bewegt werden, die eine oder a ndere politische Partei oder Fraktion zu </w:t>
        <w:br/>
        <w:t xml:space="preserve">unterstützen </w:t>
        <w:br/>
        <w:t xml:space="preserve"> ______  Gemeinsam mit anderen das Wort Gott es zu lesen und sich dazu auszutauschen </w:t>
        <w:br/>
        <w:t xml:space="preserve"> ______  Dazu überredet werden, Dinge auf Kredit zu kaufen, die man nicht braucht  ______  Sich der Bedeutung des Gebetes bewusster zu sein  ______  In den eigenen Bemühungen ermutigt zu werden </w:t>
        <w:br/>
        <w:t xml:space="preserve"> ______  Befähigt zu werden, Missstände re degewandt mit legalen Mitteln bei den </w:t>
        <w:br/>
        <w:t xml:space="preserve">Behörden vorzubringen </w:t>
        <w:br/>
        <w:t xml:space="preserve"> ______  Sich an Protestbewegungen zu beteiligen  ______  Alkohol trinken, um die eigenen Probleme zu vergessen  ______  Die Wohltaten eines Gesundheitswesens zu empfangen  ______  Einen Nachtclub in der Nähe zu  haben, um sich amüsieren zu können </w:t>
        <w:br/>
        <w:t xml:space="preserve"> ______  Die Manifestation Gottes für die heutige Zeit zu erkennen </w:t>
        <w:br/>
        <w:t xml:space="preserve"> ______  Auf die Macht des göttlichen Beistandes zu vertrauen </w:t>
        <w:br/>
        <w:t xml:space="preserve">ABSCHNITT 6 </w:t>
        <w:br/>
        <w:t xml:space="preserve">Bahá’u’lláh sagt: </w:t>
        <w:br/>
        <w:t xml:space="preserve">„Die Welt ist aus dem Gleichgewicht gera ten durch die Schwungkraft dieser größten, </w:t>
        <w:br/>
        <w:t xml:space="preserve">dieser neuen Weltordnung. Die Lebensordnung der Menschheit ist aufgewühlt durch das Wirken dieses einzigartigen, dieses wundersamen Systems, desgleichen </w:t>
        <w:br/>
        <w:t xml:space="preserve">kein sterbliches Auge je gesehen hat. </w:t>
        <w:br/>
        <w:t xml:space="preserve"> Versenkt euch in das Meer Meiner Worte,  damit ihr seine Geheimnisse ergründet </w:t>
        <w:br/>
        <w:t xml:space="preserve">und alle Perlen der Weisheit entdecket, die in seinen Tiefen verborgen liegen. Habt acht, dass ihr nicht zaudert bei eurem Entschluss, die Wahrheit dieser Sache </w:t>
        <w:br/>
        <w:t xml:space="preserve">anzunehmen – einer Sache, durch we lche Gott die Wirkkraft Seiner Macht </w:t>
        <w:br/>
        <w:t>offenbart und Seine Souveränität errichtet hat.“</w:t>
        <w:br/>
        <w:t>5</w:t>
      </w:r>
    </w:p>
    <w:p>
      <w:pPr>
        <w:spacing w:after="160" w:line="300" w:lineRule="auto"/>
      </w:pPr>
      <w:r>
        <w:rPr>
          <w:rFonts w:ascii="Consolas" w:hAnsi="Consolas"/>
          <w:color w:val="9A7A38"/>
          <w:sz w:val="18"/>
        </w:rPr>
        <w:t xml:space="preserve">[15]  </w:t>
      </w:r>
      <w:r>
        <w:rPr>
          <w:rFonts w:ascii="Georgia" w:hAnsi="Georgia"/>
          <w:color w:val="2A2927"/>
          <w:sz w:val="22"/>
        </w:rPr>
        <w:t xml:space="preserve">Die Größe dieses Tages – 9 1. Vervollständige die folgenden Sätze: </w:t>
        <w:br/>
        <w:t xml:space="preserve">a. Die Welt ist aus dem _________________________________ durch die  ________  </w:t>
        <w:br/>
        <w:t xml:space="preserve">_______________ dieser größten, dieser  ___________________ _______________ </w:t>
        <w:br/>
        <w:t xml:space="preserve">_______________ . </w:t>
        <w:br/>
        <w:t xml:space="preserve">b. Die _______________________ der Menschheit ist  ________________________  </w:t>
        <w:br/>
        <w:t xml:space="preserve">______________________ durch das Wirken dieses  ________________________  </w:t>
        <w:br/>
        <w:t xml:space="preserve">______________________ , dieses wunder samen __________________________ . </w:t>
        <w:br/>
        <w:t xml:space="preserve">c. Wir sollten uns in das ____________ Seiner  Worte ____________ _____ , damit wir </w:t>
        <w:br/>
        <w:t xml:space="preserve">seine ____________________________________ und alle Perlen der  __________  __________________________ , die in seinen Tiefen verborgen liegen. </w:t>
        <w:br/>
        <w:t xml:space="preserve">d. Wir sollten nicht __________________ be i unserem _________ ___________ , die </w:t>
        <w:br/>
        <w:t xml:space="preserve">______________________ dieser  Sache anzunehmen. </w:t>
        <w:br/>
        <w:t xml:space="preserve">e. Dies ist eine Sache, durch welche Gott die __________________________ Seiner </w:t>
        <w:br/>
        <w:t xml:space="preserve">_________________________________ und Seine  _________________________  errichtet hat. </w:t>
        <w:br/>
        <w:t xml:space="preserve">2. Was bedeutet das Wort  „Gleichgewi cht“?  ____________________________________ </w:t>
        <w:br/>
        <w:t xml:space="preserve"> ______________________________________________________________________  </w:t>
        <w:br/>
        <w:t xml:space="preserve">3. Wodurch ist die Welt aus dem Gleichgewicht geraten?  __________________________ </w:t>
        <w:br/>
        <w:t xml:space="preserve"> ______________________________________________________________________  </w:t>
        <w:br/>
        <w:t xml:space="preserve">4. Was sind einige der Zeichen, die darauf hi ndeuten, dass die Welt aus dem Gleichgewicht </w:t>
        <w:br/>
        <w:t xml:space="preserve">geraten ist?  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5. Was sind einige der Zeichen, die darauf  hindeuten, dass das Leben der Menschheit </w:t>
        <w:br/>
        <w:t xml:space="preserve">aufgewühlt ist?  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[16]  </w:t>
      </w:r>
      <w:r>
        <w:rPr>
          <w:rFonts w:ascii="Georgia" w:hAnsi="Georgia"/>
          <w:color w:val="2A2927"/>
          <w:sz w:val="22"/>
        </w:rPr>
        <w:t xml:space="preserve">10 – Die Zwillingsmanifestationen 6. Was ist das „wundersame System“, auf das sich Bahá’u’ lláh bezieht? ______________ </w:t>
        <w:br/>
        <w:t xml:space="preserve"> ______________________________________________________________________  </w:t>
        <w:br/>
        <w:t xml:space="preserve">7. Wie versenken wir uns in das M eer der Worte Ba há’u’lláhs? _____________________ </w:t>
        <w:br/>
        <w:t xml:space="preserve"> ______________________________________________________________________  ______________________________________________________________________  </w:t>
        <w:br/>
        <w:t xml:space="preserve">8. Wie werden unsere Gedanken beeinflusst, we nn wir uns in das Meer Seiner Worte </w:t>
        <w:br/>
        <w:t xml:space="preserve">versenken? 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9. Wie werden unsere Taten beeinflusst, wenn wir uns in das Meer Seiner Worte versenken?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10. Woher bekommen wir die geistige Energie, die wir für die Errichtung der Weltordnung </w:t>
        <w:br/>
        <w:t xml:space="preserve">Bahá’u’lláhs benötigen? __________________________________________________ </w:t>
        <w:br/>
        <w:t xml:space="preserve"> ______________________________________________________________________  </w:t>
        <w:br/>
        <w:t xml:space="preserve">11. Was bedeutet „zaudern “?  _________________________________________________ </w:t>
        <w:br/>
        <w:t xml:space="preserve"> ______________________________________________________________________  </w:t>
        <w:br/>
        <w:t xml:space="preserve">12. Welche Auswirkungen hat es auf unsere ge istige Energie, wenn wir zaudern, die </w:t>
        <w:br/>
        <w:t xml:space="preserve">Wahrheit Seiner Sache in ih rer Gänze anz unehmen?  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w:t>
      </w:r>
    </w:p>
    <w:p>
      <w:pPr>
        <w:spacing w:after="160" w:line="300" w:lineRule="auto"/>
      </w:pPr>
      <w:r>
        <w:rPr>
          <w:rFonts w:ascii="Consolas" w:hAnsi="Consolas"/>
          <w:color w:val="9A7A38"/>
          <w:sz w:val="18"/>
        </w:rPr>
        <w:t xml:space="preserve">[17]  </w:t>
      </w:r>
      <w:r>
        <w:rPr>
          <w:rFonts w:ascii="Georgia" w:hAnsi="Georgia"/>
          <w:color w:val="2A2927"/>
          <w:sz w:val="22"/>
        </w:rPr>
        <w:t xml:space="preserve">Die Größe dieses Tages – 11 ABSCHNITT 7 </w:t>
        <w:br/>
        <w:t xml:space="preserve">‘Abdu’l-Bahá spricht uns mit diesen Worten an: </w:t>
        <w:br/>
        <w:t xml:space="preserve">„O ihr Geliebten des Herrn! Dies ist der Tag der Vereinigung, der Tag der Ernte für </w:t>
        <w:br/>
        <w:t xml:space="preserve">die ganze Menschheit. »Wahrlich, Gott liebt die, welche in geschlossener Front für Seine Sache kämpfen, als wären sie ein f ester Wall.« – Beachtet, dass Er sagt: »in </w:t>
        <w:br/>
        <w:t xml:space="preserve">geschlossener Front«. Das bedeutet dichtged rängt, jeder dem anderen untergehakt, </w:t>
        <w:br/>
        <w:t xml:space="preserve">jeder seinen Gefährten beistehend. Kämpfen, wie es in dem heiligen Vers heißt, bedeutet in dieser größten aller Sendungen nicht, mit Schwert und Speer, mit Lanze </w:t>
        <w:br/>
        <w:t xml:space="preserve">und durchbohrenden Pfeilen voranzustürmen, sondern bewaffnet zu sein mit reiner </w:t>
        <w:br/>
        <w:t xml:space="preserve">Absicht, mit rechtschaffenen Motiven, mit hilfreichen, wirksamen Ratschlägen, mit </w:t>
        <w:br/>
        <w:t xml:space="preserve">göttlichen Eigenschaften, mit Taten, die dem Allmächtigen wohlgefallen, mit den </w:t>
        <w:br/>
        <w:t xml:space="preserve">Tugenden des Himmels. Es bedeutet: die ganze Menschheit erziehen, alle Menschen führen, die süßen Düfte des Geistes weltweit  verbreiten, die Beweise Gottes darlegen, </w:t>
        <w:br/>
        <w:t>schlüssige göttliche Argumente vorbrin gen sowie barmherzige Taten verüben.“</w:t>
        <w:br/>
        <w:t xml:space="preserve">6 </w:t>
        <w:br/>
        <w:t xml:space="preserve">1. Vervollständigt die folgenden Sätze: </w:t>
        <w:br/>
        <w:t xml:space="preserve">a. ‘Abdu’l-Bahá sagt uns, dieser Tag sei der Tag der _________ ________________ , </w:t>
        <w:br/>
        <w:t xml:space="preserve">der Tag der ___________________ für die ganze___________________________ . </w:t>
        <w:br/>
        <w:t xml:space="preserve">b. Er erklärt, dass Gott diejenigen ______________ , welche in _________________ </w:t>
        <w:br/>
        <w:t xml:space="preserve">________________________ für Seine Sache _________________ ,  als wären sie ein __________________________________ . </w:t>
        <w:br/>
        <w:t xml:space="preserve">c. „In geschlossener Front“ bedeutet, so  ‘Abdu’l-Bahá _______ _________________ , </w:t>
        <w:br/>
        <w:t xml:space="preserve">jeder dem anderen ______________________ ________ , jeder seinen Gefährten </w:t>
        <w:br/>
        <w:t xml:space="preserve">__________________ . </w:t>
        <w:br/>
        <w:t xml:space="preserve">d. Für die Sache zu kämpfen in dieser größ ten aller _____________ _________ bedeutet </w:t>
        <w:br/>
        <w:t xml:space="preserve">nicht, mit ____________ und _____________ , mit _________________ und _____ ______________________________________ voranzustürmen, sondern _______ _____________ zu sein mit ___________________________________ , mit _____ _______________________________________ , mit _______________________ , ___________________________________________ , mit ___________________ __________________ , mit Taten, die dem _________________________________ __________ , mit den ________________________ des _____________________ . </w:t>
        <w:br/>
        <w:t xml:space="preserve">e. Ebenso bedeutet es, die ganz Mensc hheit zu ___________________ , alle Menschen </w:t>
        <w:br/>
        <w:t>zu _______________ , die _____________________________ des _____________ weltweit zu _______________ , die _________________ Gottes darzulegen, _______________________________________ vorzubringen, sowie ___________ _______________ Taten zu ____________________ .</w:t>
      </w:r>
    </w:p>
    <w:p>
      <w:pPr>
        <w:spacing w:after="160" w:line="300" w:lineRule="auto"/>
      </w:pPr>
      <w:r>
        <w:rPr>
          <w:rFonts w:ascii="Consolas" w:hAnsi="Consolas"/>
          <w:color w:val="9A7A38"/>
          <w:sz w:val="18"/>
        </w:rPr>
        <w:t xml:space="preserve">[18]  </w:t>
      </w:r>
      <w:r>
        <w:rPr>
          <w:rFonts w:ascii="Georgia" w:hAnsi="Georgia"/>
          <w:color w:val="2A2927"/>
          <w:sz w:val="22"/>
        </w:rPr>
        <w:t xml:space="preserve">12 – Die Zwillingsmanifestationen 2. Dies ist der Tag der Vereinigung des Menschengeschlechts. Um die Größe dieser </w:t>
        <w:br/>
        <w:t xml:space="preserve">Aufgabe zu würdigen, denke über die zahllosen Spaltungen nach, durch die die Menschen </w:t>
        <w:br/>
        <w:t xml:space="preserve">sich voneinander abgesondert haben. Zähle so viele auf wie du kannst. </w:t>
        <w:br/>
        <w:t xml:space="preserve"> ______________________________________________________________________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3. Welche Macht kann alle di ese Spaltungen übe rwinden? _________________________ </w:t>
        <w:br/>
        <w:t xml:space="preserve"> ______________________________________________________________________  </w:t>
        <w:br/>
        <w:t xml:space="preserve">4. Welcherart ist der Kampf,  den wir au sfechten? ________________________________ </w:t>
        <w:br/>
        <w:t xml:space="preserve"> ______________________________________________________________________  </w:t>
        <w:br/>
        <w:t xml:space="preserve">5. Was von dem Nachfolgenden gehört zu den in diesem Kampf zu benutzenden Waffen? </w:t>
        <w:br/>
        <w:t xml:space="preserve"> ______  Reine Absicht  ______  Zorn </w:t>
        <w:br/>
        <w:t xml:space="preserve"> ______  Göttliche Eigenschaften  ______  Großzügigkeit </w:t>
        <w:br/>
        <w:t xml:space="preserve"> ______  Rechtschaffene Motive  ______  Die Macht des Gebetes </w:t>
        <w:br/>
        <w:t xml:space="preserve"> ______  Streben nach Führu ng  ______  Lobenswerte Taten </w:t>
        <w:br/>
        <w:t xml:space="preserve"> ______  Arroganz und Stolz  ______  Die Liebe zu Gott </w:t>
        <w:br/>
        <w:t xml:space="preserve"> ______  Leidenschaft für Gerechtigkeit  ______  Liebe zur Menschheit </w:t>
        <w:br/>
        <w:t xml:space="preserve"> ______  Selbstgerechtigkeit  ______  Vertrauen auf Gott </w:t>
        <w:br/>
        <w:t xml:space="preserve"> ______  Gewehre  ______  Hilfreic he und wirksame Ratschläge </w:t>
        <w:br/>
        <w:t xml:space="preserve"> ______  Messer  ______  Die Kraft der Einheit  ______  Die Macht des Wortes Gottes  ______  Geld</w:t>
      </w:r>
    </w:p>
    <w:p>
      <w:pPr>
        <w:spacing w:after="160" w:line="300" w:lineRule="auto"/>
      </w:pPr>
      <w:r>
        <w:rPr>
          <w:rFonts w:ascii="Consolas" w:hAnsi="Consolas"/>
          <w:color w:val="9A7A38"/>
          <w:sz w:val="18"/>
        </w:rPr>
        <w:t xml:space="preserve">[19]  </w:t>
      </w:r>
      <w:r>
        <w:rPr>
          <w:rFonts w:ascii="Georgia" w:hAnsi="Georgia"/>
          <w:color w:val="2A2927"/>
          <w:sz w:val="22"/>
        </w:rPr>
        <w:t xml:space="preserve">Die Größe dieses Tages – 13  ______  Selbstzufriedenheit  ______  Glaube </w:t>
        <w:br/>
        <w:t xml:space="preserve"> ______  Selbstverherrlichung  ______  Demut </w:t>
        <w:br/>
        <w:t xml:space="preserve">6. Ist es in Ordnung, andere beherrschen zu wo llen, um Gerechtigkeit herzustellen?  _______  </w:t>
        <w:br/>
        <w:t xml:space="preserve">7. Was von dem Folgenden steht für Dinge, di e wir in unserem geistigen Kampf zur </w:t>
        <w:br/>
        <w:t xml:space="preserve">Vereinigung der Menschheit tun? </w:t>
        <w:br/>
        <w:t xml:space="preserve"> ______  Erziehung fördern </w:t>
        <w:br/>
        <w:t xml:space="preserve"> ______  Andere zwingen zu tun, was wir wollen </w:t>
        <w:br/>
        <w:t xml:space="preserve"> ______  Die Sache Gottes lehren  ______  Die Sache Gottes bekannt machen  ______  Uns in Fraktionen je nach unseren Interessen aufteilen </w:t>
        <w:br/>
        <w:t xml:space="preserve"> ______  Für die Interessen der Gruppe kämpfen, der wir angehören </w:t>
        <w:br/>
        <w:t xml:space="preserve"> ______  Wohltätige Taten vollbringen  ______  Schlüssi ge Argumente für die Wahrheit der Offenbarung Bahá’u’lláhs vorbringen </w:t>
        <w:br/>
        <w:t xml:space="preserve"> ______  Uns in das Meer Seiner Worte versenken  ______  Die Schwachen und Niedergeschlagenen unterdrücken  ______  Innig beten </w:t>
        <w:br/>
        <w:t xml:space="preserve"> ______  Die Güter der Leute plündern </w:t>
        <w:br/>
        <w:t xml:space="preserve"> ______  Wohlstand anhäufen, i ndem wir andere bestehlen </w:t>
        <w:br/>
        <w:t xml:space="preserve">ABSCHNITT 8 </w:t>
        <w:br/>
        <w:t xml:space="preserve">Das Bewusstsein für die Größe dieses Tages w eckt in uns allen den Wunsch, sich zu </w:t>
        <w:br/>
        <w:t xml:space="preserve">erheben, zu lehren, zu dienen und aufopferungsvo lle Taten zu vollbringen. Um die Dringlichkeit </w:t>
        <w:br/>
        <w:t xml:space="preserve">nicht aus den Augen zu verlieren, mit der du dich in den Dienst der Sache stellen musst, lerne den </w:t>
        <w:br/>
        <w:t xml:space="preserve">folgenden Abschnitt aus einem Brief des Hüters auswendig:  </w:t>
        <w:br/>
        <w:t xml:space="preserve">„…Es ist keine Zeit zu verlieren. Es gibt keinen Raum für Unschlüssigkeit. Die </w:t>
        <w:br/>
        <w:t xml:space="preserve">Massen hungern nach dem Brot des Lebens. Die Vorbereitungen sind getroffen. Das </w:t>
        <w:br/>
        <w:t xml:space="preserve">feste, unwiderrufliche Versprechen wurde gegeben. Gottes eigener Plan wurde </w:t>
        <w:br/>
        <w:t xml:space="preserve">begonnen. Er gewinnt mit jedem neuen Tag an Schwungkraft. Die Mächte des </w:t>
        <w:br/>
        <w:t xml:space="preserve">Himmels und der Erde helfen auf geheim nisvollen Wegen bei seiner Ausführung. </w:t>
        <w:br/>
        <w:t xml:space="preserve">Eine solche Gelegenheit kehrt niemals wieder. Lasst die Zweifler sich selbst zum </w:t>
        <w:br/>
        <w:t xml:space="preserve">Beweise der Wahrheit solcher Worte erheben . Sich beständig zu mühen heißt, den </w:t>
        <w:br/>
        <w:t>endgültigen und letztlichen Sieg sichern.“7</w:t>
      </w:r>
    </w:p>
    <w:p>
      <w:pPr>
        <w:spacing w:after="160" w:line="300" w:lineRule="auto"/>
      </w:pPr>
      <w:r>
        <w:rPr>
          <w:rFonts w:ascii="Consolas" w:hAnsi="Consolas"/>
          <w:color w:val="9A7A38"/>
          <w:sz w:val="18"/>
        </w:rPr>
        <w:t xml:space="preserve">[20]  </w:t>
      </w:r>
      <w:r>
        <w:rPr>
          <w:rFonts w:ascii="Georgia" w:hAnsi="Georgia"/>
          <w:color w:val="2A2927"/>
          <w:sz w:val="22"/>
        </w:rPr>
        <w:t xml:space="preserve">14 – Die Zwillingsmanifestationen QUELLENANGABEN </w:t>
        <w:br/>
        <w:t xml:space="preserve"> </w:t>
        <w:br/>
        <w:t xml:space="preserve"> </w:t>
        <w:br/>
        <w:t xml:space="preserve">1. Bahá’u’lláh, in: Ährenlese aus den Schriften Bahá’u’lláhs , Auflage 9.02 - online, Bahá’í </w:t>
        <w:br/>
        <w:t xml:space="preserve">Verlag 2021, Abs. 7:1 </w:t>
        <w:br/>
        <w:t xml:space="preserve">2. Ebd., Abs. 7:2 3. Ebd., Abs. 4:1 4. Ebd., Abs. 5:1 5. Ebd., Abs. 70:1–2 6. ʿAbdu’l-Bahá, Briefe und Botschaften , Auflage 4.01-online, Bahá’í Verlag 202, </w:t>
        <w:br/>
        <w:t xml:space="preserve">Abs. 207:2 </w:t>
        <w:br/>
        <w:t xml:space="preserve">7. Shoghi Effendi in: Die Kraft Göttlichen Beistands , Zusammenstellung des Universalen </w:t>
        <w:br/>
        <w:t xml:space="preserve">Hauses der Gerechtigkeit; 1982, S. 25, </w:t>
        <w:br/>
        <w:t xml:space="preserve">Aus einem Brief vom 28. Januar 1939 an den Nationalen Geistigen Rat der Bahá’í der </w:t>
        <w:br/>
        <w:t xml:space="preserve">Vereinigten Staaten und Kanadas; in: This Decisive Hour: Messages from Shoghi Effendi </w:t>
        <w:br/>
        <w:t xml:space="preserve">to the North American Bahá’ís, 1932–1946  (Wilmette: Bahá’í Publishing Trust, 2002), </w:t>
        <w:br/>
        <w:t>p. 28.</w:t>
      </w:r>
    </w:p>
    <w:p>
      <w:pPr>
        <w:spacing w:after="160" w:line="300" w:lineRule="auto"/>
      </w:pPr>
      <w:r>
        <w:rPr>
          <w:rFonts w:ascii="Consolas" w:hAnsi="Consolas"/>
          <w:color w:val="9A7A38"/>
          <w:sz w:val="18"/>
        </w:rPr>
        <w:t xml:space="preserve">[21]  </w:t>
      </w:r>
      <w:r>
        <w:rPr>
          <w:rFonts w:ascii="Georgia" w:hAnsi="Georgia"/>
          <w:color w:val="2A2927"/>
          <w:sz w:val="22"/>
        </w:rPr>
        <w:t xml:space="preserve">Das Leben des Báb </w:t>
        <w:br/>
        <w:t xml:space="preserve">Ziel </w:t>
        <w:br/>
        <w:t xml:space="preserve">Ein Bewusstsein für die Macht der kurzen und dramatischen </w:t>
        <w:br/>
        <w:t xml:space="preserve">Sendung des Báb zu erlangen und zu lernen, </w:t>
        <w:br/>
        <w:t>die Geschichte Seines Lebens zu erzählen</w:t>
      </w:r>
    </w:p>
    <w:p>
      <w:pPr>
        <w:spacing w:after="160" w:line="300" w:lineRule="auto"/>
      </w:pPr>
      <w:r>
        <w:rPr>
          <w:rFonts w:ascii="Consolas" w:hAnsi="Consolas"/>
          <w:color w:val="9A7A38"/>
          <w:sz w:val="18"/>
        </w:rPr>
        <w:t xml:space="preserve">[22]  </w:t>
      </w:r>
      <w:r>
        <w:rPr>
          <w:rFonts w:ascii="Georgia" w:hAnsi="Georgia"/>
          <w:color w:val="2A2927"/>
          <w:sz w:val="22"/>
        </w:rPr>
        <w:t xml:space="preserve">Das Leben des Báb -  17ABSCHNITT 1 </w:t>
        <w:br/>
        <w:t xml:space="preserve">Die Sendung des Báb begann im Jahre 1844 und währte nur neun Jahre. Ihr Hauptzweck </w:t>
        <w:br/>
        <w:t xml:space="preserve">war, den Weg für die Offenbarung Bahá’u’lláhs  vorzubereiten. Obwohl die Sendung des Báb von </w:t>
        <w:br/>
        <w:t xml:space="preserve">nur kurzer Dauer war, waren dennoch die durch  Seine Offenbarung freigesetzten Kräfte von </w:t>
        <w:br/>
        <w:t xml:space="preserve">solcher Intensität, dass noch hunderte kommender Generationen ihre Wirkung spüren werden. </w:t>
        <w:br/>
        <w:t xml:space="preserve">Der Báb, Dessen Name Siyyid ‘Alí-Mu ḥammad war, wurde am 20. Oktober 1819 in </w:t>
        <w:br/>
        <w:t xml:space="preserve">Shíráz geboren, einer Stadt im Süden des Iran, de r auch als Persien bekannt ist. Die meisten </w:t>
        <w:br/>
        <w:t xml:space="preserve">Menschen im Iran gehören einer islamischen Glaubensrichtung an, die das Kommen eines von </w:t>
        <w:br/>
        <w:t xml:space="preserve">Gott Verheißenen erwarten, welchen man den Qá’i m nennt. Das Wort „Qá’im“ bedeutet „Er, der </w:t>
        <w:br/>
        <w:t xml:space="preserve">sich erhebt“. </w:t>
        <w:br/>
        <w:t xml:space="preserve">Der Báb gehörte einer vornehmen, adlig en Familie an, deren Abstammung auf </w:t>
        <w:br/>
        <w:t xml:space="preserve">Muḥammad, den Propheten des Islám, zurückgeht. Sein Vater verstarb, als Er ein kleines Kind </w:t>
        <w:br/>
        <w:t xml:space="preserve">war, und Er wurde von Seinem Onkel mütterlichers eits erzogen. Der Bá b war mit angeborenem </w:t>
        <w:br/>
        <w:t xml:space="preserve">Wissen begabt und bedurfte keiner schulischen Un terweisung; dennoch befo lgte Er die Wünsche </w:t>
        <w:br/>
        <w:t xml:space="preserve">Seines Onkels und besuchte bereits in jungen Jah ren eine Schule. Sein Lehrer jedoch erkannte </w:t>
        <w:br/>
        <w:t xml:space="preserve">sehr bald die große Befähigung des Báb und me rkte, dass er diesem außerordentlichen Kinde </w:t>
        <w:br/>
        <w:t xml:space="preserve">nichts beibringen konnte. Er erzählte die fo lgende Geschichte über die Schulzeit des Báb: </w:t>
        <w:br/>
        <w:t xml:space="preserve">„Eines Tages forderte ich den Báb auf, die einleitenden Worte des Qur’án aufzusagen: …  </w:t>
        <w:br/>
        <w:t xml:space="preserve">Er zögerte und meinte, ohne dass Ihm gesagt würde, was diese Worte bedeuteten, wolle </w:t>
        <w:br/>
        <w:t xml:space="preserve">Er in keiner Weise wagen, sie auszusprechen. Ich gab vor, ihre Bedeutung nicht zu kennen. ›Ich weiß, was diese Worte bedeuten ‹, bemerkte mein Schüler, ›mit Ihrer </w:t>
        <w:br/>
        <w:t xml:space="preserve">Erlaubnis will ich sie erklären.‹ Er sprach mit einem derartigen Wissen und so fließend, dass ich sprachlos war vor Staunen. … Die Lieblichkeit Seiner Worte klingt noch heute in meinem Gedächtnis nach. Ich sah mich veranlasst, Ihn Seinem Onkel zurückzubringen </w:t>
        <w:br/>
        <w:t xml:space="preserve">und das Pfand, das er meiner Fürsorge anvert raut hatte, in seine Hände zurückzulegen. </w:t>
        <w:br/>
        <w:t xml:space="preserve">Ich beschloss, ihm zu sagen, wie unwürdig ic h mich fühle, ein so außergewöhnliches </w:t>
        <w:br/>
        <w:t xml:space="preserve">Kind zu lehren. Ich traf Seinen Onkel alle in in seinem Büro an. ›Ich habe Ihn dir </w:t>
        <w:br/>
        <w:t xml:space="preserve">zurückgebracht‹, sagte ich, ›und ich überg ebe Ihn deiner wachsamen Obhut. Man darf </w:t>
        <w:br/>
        <w:t xml:space="preserve">Ihn nicht wie sonst ein Kind behandeln, de nn in Ihm kann ich schon Anzeichen von jener </w:t>
        <w:br/>
        <w:t xml:space="preserve">geheimnisvollen Macht erkennen, die allein  die Offenbarung des Qá’im aufweisen kann. </w:t>
        <w:br/>
        <w:t xml:space="preserve">Deine Aufgabe ist es, Ihn mit der liebevollste n Fürsorge zu umgebe n. Behalte Ihn in </w:t>
        <w:br/>
        <w:t xml:space="preserve">deinem Hause, denn Er braucht wirklich keinen solchen Lehrer wie mich!‹ Ḥájí Mírzá </w:t>
        <w:br/>
        <w:t xml:space="preserve">Siyyid ʿAlí rügte den Báb streng. ›Hast Du meine Anweisungen vergessen?‹, sagte er. </w:t>
        <w:br/>
        <w:t xml:space="preserve">›Habe ich Dich nicht ermahnt, dem Beispiel De iner Mitschüler zu folgen und dich ruhig </w:t>
        <w:br/>
        <w:t xml:space="preserve">zu verhalten und aufmerksam auf jedes Wort  zu hören, das Dein Lehrer spricht?‹ </w:t>
        <w:br/>
        <w:t xml:space="preserve">Nachdem der Báb ihm versprochen hatte, seine Anordnungen getreulich zu befolgen, </w:t>
        <w:br/>
        <w:t xml:space="preserve">hieß er Ihn in seine Schule zurückzugehen.  Aber die Seele dieses Kindes ließ sich durch </w:t>
        <w:br/>
        <w:t xml:space="preserve">die strengen Ermahnungen Seines Onkels nich t unterdrücken. Nichts vermochte den </w:t>
        <w:br/>
        <w:t xml:space="preserve">Fluss Seines angeborenen Wissens zu hemmen. Tag um Tag fuhr Er fort, so außergewöhnliche Beweise einer übermensch lichen Weisheit zu erbringen, dass ich </w:t>
        <w:br/>
        <w:t>unfähig bin, sie wiederzugeben.“</w:t>
        <w:br/>
        <w:t xml:space="preserve">1 </w:t>
        <w:br/>
        <w:t xml:space="preserve">Schließlich wurde dem Báb erlaubt, die Schul e zu verlassen. Er begann dann bei Seinem </w:t>
        <w:br/>
        <w:t xml:space="preserve">Onkel in Búshihr, einer Stadt südwestlich von Sh íráz, als Kaufmann zu arbeiten. Während dieser </w:t>
        <w:br/>
        <w:t xml:space="preserve">Zeit heiratete der Báb. Er und Seine Frau hatten einen Sohn mit Namen A ḥmad, der als Kind in </w:t>
        <w:br/>
        <w:t>dem Jahr starb, bevor der Báb erklärte, Er sei der verheißene Qá’im.</w:t>
      </w:r>
    </w:p>
    <w:p>
      <w:pPr>
        <w:spacing w:after="160" w:line="300" w:lineRule="auto"/>
      </w:pPr>
      <w:r>
        <w:rPr>
          <w:rFonts w:ascii="Consolas" w:hAnsi="Consolas"/>
          <w:color w:val="9A7A38"/>
          <w:sz w:val="18"/>
        </w:rPr>
        <w:t xml:space="preserve">[23]  </w:t>
      </w:r>
      <w:r>
        <w:rPr>
          <w:rFonts w:ascii="Georgia" w:hAnsi="Georgia"/>
          <w:color w:val="2A2927"/>
          <w:sz w:val="22"/>
        </w:rPr>
        <w:t xml:space="preserve">- Die Zwillingsmanifestationen 18In Seiner Jugend zeigte der Báb Zeic hen einer Macht und Größe, der niemand </w:t>
        <w:br/>
        <w:t xml:space="preserve">gleichkommen konnte. Die außerordentlichen Eigen schaften, die Ihn während Seines kurzen und </w:t>
        <w:br/>
        <w:t xml:space="preserve">tragischen Wirkens auszeichneten, waren bereits  offenbar. Der Hüter spricht von der „edlen, </w:t>
        <w:br/>
        <w:t xml:space="preserve">jugendlichen und unwiderstehlichen Gestalt des Báb, unvergleichlich in Seiner Sanftmut, </w:t>
        <w:br/>
        <w:t xml:space="preserve">unerschütterlich in Seiner Gelassenheit, unwid erstehlich anziehend in Seiner Rede“. Die </w:t>
        <w:br/>
        <w:t xml:space="preserve">folgenden Abschnitte können nur unzulänglich die Ereignisse Seines Lebens beschreiben. Aber </w:t>
        <w:br/>
        <w:t xml:space="preserve">trotz seiner Kürze sollte dieser Bericht in unserem  Herzen einen Funken jenes Feuers der Liebe </w:t>
        <w:br/>
        <w:t xml:space="preserve">entzünden, das Er in den Herzen Tausender und Abertausender Seiner A nhänger in Persien und </w:t>
        <w:br/>
        <w:t xml:space="preserve">darüber hinaus entzündete. </w:t>
        <w:br/>
        <w:t xml:space="preserve">1. Was war der bürgerliche Name des Bá b?  ____________________________________  </w:t>
        <w:br/>
        <w:t xml:space="preserve">2. Wo und wann wurde de r Báb geboren? ______________________________________  </w:t>
        <w:br/>
        <w:t xml:space="preserve"> ______________________________________________________________________  </w:t>
        <w:br/>
        <w:t xml:space="preserve">3. Was bedeutet der Titel „Qá’ im“? ___________________________________________  </w:t>
        <w:br/>
        <w:t xml:space="preserve">4. Auf wen ging die Abstammung der Familie des Bá b zurück? _____________________  </w:t>
        <w:br/>
        <w:t xml:space="preserve"> ______________________________________________________________________  </w:t>
        <w:br/>
        <w:t xml:space="preserve">5. Wer war für die Erziehung des Báb verantwotlic h, nachdem Sein Vater verstorben war? </w:t>
        <w:br/>
        <w:t xml:space="preserve"> ______________________________________________________________________  </w:t>
        <w:br/>
        <w:t xml:space="preserve">6. Was bedeutet die Aussage, dass der Báb von Gott mit angeborenem Wissen begabt war? </w:t>
        <w:br/>
        <w:t xml:space="preserve"> ______________________________________________________________________  ______________________________________________________________________  </w:t>
        <w:br/>
        <w:t xml:space="preserve">7. Was dachte der Lehrer des Báb, al s er Dessen große Befähigung erkannte? __________ </w:t>
        <w:br/>
        <w:t xml:space="preserve"> ______________________________________________________________________  </w:t>
        <w:br/>
        <w:t xml:space="preserve">8. Was bedeutet der Ausdruck „übermenschlich es Wissen “? ________________________  </w:t>
        <w:br/>
        <w:t xml:space="preserve"> ______________________________________________________________________  </w:t>
        <w:br/>
        <w:t xml:space="preserve">9. Was tat der Báb, nachdem Er  die Schule ve rlassen ha tte? ________________________ </w:t>
        <w:br/>
        <w:t xml:space="preserve"> ______________________________________________________________________  </w:t>
        <w:br/>
        <w:t xml:space="preserve">10. Mit welchen Worten beschre ibt der Hüter den Báb? ____________________________ </w:t>
        <w:br/>
        <w:t xml:space="preserve"> ______________________________________________________________________  ______________________________________________________________________  ______________________________________________________________________  </w:t>
        <w:br/>
        <w:t xml:space="preserve">11. Gib in deinen eigenen Worten die Geschicht e aus der Schulzeit des Báb wider, wie sie </w:t>
        <w:br/>
        <w:t>Sein Lehrer erzählt hat.</w:t>
      </w:r>
    </w:p>
    <w:p>
      <w:pPr>
        <w:spacing w:after="160" w:line="300" w:lineRule="auto"/>
      </w:pPr>
      <w:r>
        <w:rPr>
          <w:rFonts w:ascii="Consolas" w:hAnsi="Consolas"/>
          <w:color w:val="9A7A38"/>
          <w:sz w:val="18"/>
        </w:rPr>
        <w:t xml:space="preserve">[24]  </w:t>
      </w:r>
      <w:r>
        <w:rPr>
          <w:rFonts w:ascii="Georgia" w:hAnsi="Georgia"/>
          <w:color w:val="2A2927"/>
          <w:sz w:val="22"/>
        </w:rPr>
        <w:t xml:space="preserve">Das Leben des Báb -  19 ______________________________________________________________________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ABSCHNITT 2 </w:t>
        <w:br/>
        <w:t xml:space="preserve">Bevor der Báb Seine Sendung verkündete, wussten  bereits verschiedene Menschen rund </w:t>
        <w:br/>
        <w:t xml:space="preserve">um die Welt tief in ihrem Herzen, dass bald ei n neuer Tag Gottes anbrechen würde. Einer von </w:t>
        <w:br/>
        <w:t xml:space="preserve">diesen war Siyyid Ká ẓim, eine heilige Persönlichkeit, die in Karbilá, einer Stadt im ‘Iráq, lebte. </w:t>
        <w:br/>
        <w:t xml:space="preserve">Siyyid Ká ẓim hatte viele Schüler, und er weihte sein Leben der Aufgabe, sie auf die lang erwartete </w:t>
        <w:br/>
        <w:t xml:space="preserve">Ankunft des Qá’im vorzubereiten. Er sagte ihne n wiederholt, dass sie nach seinem Tod ihre </w:t>
        <w:br/>
        <w:t xml:space="preserve">Heimstätten verlassen und sich mit Herzen, frei von allen irdischen Wünschen, aufmachen und </w:t>
        <w:br/>
        <w:t xml:space="preserve">den verheißenen Geliebten suchen sollten. </w:t>
        <w:br/>
        <w:t xml:space="preserve">Nach dem Hinscheiden Siyyid Ká ẓims verbrachte einer seine r hervorragendsten Schüler, </w:t>
        <w:br/>
        <w:t xml:space="preserve">Mullá Ḥusayn, vierzig Tage in Gebet und Meditati on währenddessen er sein Herz weit öffnete </w:t>
        <w:br/>
        <w:t xml:space="preserve">für Gottes Inspiration. Nach diesen vierzig Tage n verließ er zusammen mit zwei Gefährten den </w:t>
        <w:br/>
        <w:t xml:space="preserve">‘Iráq und begann seine Suche. Er ging zuerst nach Búshihr. Aber er blieb nicht lange dort, denn </w:t>
        <w:br/>
        <w:t xml:space="preserve">etwas schien ihn unwiderstehlich nordwärts zu ziehen nach Shíráz. Als er sich jener Stadt näherte, </w:t>
        <w:br/>
        <w:t xml:space="preserve">wies er seine beiden Gefährten an, zu einer b estimmten Moschee zu gehen und zu warten, bis er </w:t>
        <w:br/>
        <w:t xml:space="preserve">dort wieder zu ihnen stieße. </w:t>
        <w:br/>
        <w:t xml:space="preserve">Einige Stunden vor Sonnenuntergang traf er an  eben diesem Tag, direkt außerhalb des </w:t>
        <w:br/>
        <w:t xml:space="preserve">Stadttores, eine Persönlichkeit jung an Jahren, di e ihn willkommen hieß und zu sich nach Hause </w:t>
        <w:br/>
        <w:t xml:space="preserve">einlud, damit er sich nach seiner lange n und beschwerlichen Reise erfrische. Mullá Ḥusayn war </w:t>
        <w:br/>
        <w:t xml:space="preserve">tief beeindruckt von der sanften und zugleich unwiderstehlichen Art, in der dieser </w:t>
        <w:br/>
        <w:t xml:space="preserve">außerordentliche junge Mann sprach. Er folg te Ihm, und bald kamen sie zur Tür eines </w:t>
        <w:br/>
        <w:t>bescheidenen Hauses. Sie betraten das Haus und set zten sich in den oberen Raum. Der freundliche</w:t>
      </w:r>
    </w:p>
    <w:p>
      <w:pPr>
        <w:spacing w:after="160" w:line="300" w:lineRule="auto"/>
      </w:pPr>
      <w:r>
        <w:rPr>
          <w:rFonts w:ascii="Consolas" w:hAnsi="Consolas"/>
          <w:color w:val="9A7A38"/>
          <w:sz w:val="18"/>
        </w:rPr>
        <w:t xml:space="preserve">[25]  </w:t>
      </w:r>
      <w:r>
        <w:rPr>
          <w:rFonts w:ascii="Georgia" w:hAnsi="Georgia"/>
          <w:color w:val="2A2927"/>
          <w:sz w:val="22"/>
        </w:rPr>
        <w:t xml:space="preserve">- Die Zwillingsmanifestationen 20Gastgeber bestellte einen Wasserkrug, damit Se in Gast den Staub der Reise abwaschen könne. </w:t>
        <w:br/>
        <w:t xml:space="preserve">Dann bereitete Er selbst Tee und bot ihn Mullá Ḥusayn an. Nachdem Er solcherweise Seine </w:t>
        <w:br/>
        <w:t xml:space="preserve">Gastfreundschaft erwiesen hatte, begann Er zu sp rechen. Die Einzelheiten dieses historischen </w:t>
        <w:br/>
        <w:t xml:space="preserve">Gesprächs wurden später von Mullá Ḥusayn wiedergegeben: </w:t>
        <w:br/>
        <w:t xml:space="preserve">„Es war etwa eine Stunde nach Sonnenuntergang,  als mein jugendlicher Gastgeber mit mir </w:t>
        <w:br/>
        <w:t xml:space="preserve">zu sprechen begann. Er fragte mich: »Wen betrachtest du nach Siyyid Ká ẓim als seinen </w:t>
        <w:br/>
        <w:t xml:space="preserve">Nachfolger und deinen Führer?« »In seiner Todesstunde«, antwortete ich, »hat unser </w:t>
        <w:br/>
        <w:t xml:space="preserve">verstorbener Lehrer uns inständig gebeten,  unsere Heimstätten zu verlassen und in alle </w:t>
        <w:br/>
        <w:t xml:space="preserve">Welt zu ziehen, um den verheißenen Geliebten  zu suchen. Ich bin deshalb nach Persien </w:t>
        <w:br/>
        <w:t xml:space="preserve">gezogen, habe mich aufgemacht, seinen W illen zu erfüllen, und bin immer noch auf der </w:t>
        <w:br/>
        <w:t xml:space="preserve">Suche.« »Hat dein Lehrer«, so fragte Er weiter, »dir irgendwelche Einzelheiten über die </w:t>
        <w:br/>
        <w:t xml:space="preserve">kennzeichnenden Merkmale des Verheißenen ge nannt?« »Ja«, erwiderte ich, »Er ist von </w:t>
        <w:br/>
        <w:t xml:space="preserve">edler Abkunft, kommt aus einer berühmten Familie und stammt aus dem Geschlecht der </w:t>
        <w:br/>
        <w:t xml:space="preserve">Fáṭimih. Was sein Alter betrifft, so ist er über zwanzig und nicht älter als dreißig Jahre </w:t>
        <w:br/>
        <w:t xml:space="preserve">alt. Er ist mit angeborenem Wissen begabt. Er ist von mittlerer Größe , raucht nicht und </w:t>
        <w:br/>
        <w:t xml:space="preserve">ist völlig frei von körperlichen Gebrechen.« Er schwieg eine Weile, dann erklärte Er mit </w:t>
        <w:br/>
        <w:t xml:space="preserve">bebender Stimme: »Siehe, alle diese Zeiche n sind offenbar in Mir!« Er ging dann auf </w:t>
        <w:br/>
        <w:t xml:space="preserve">jedes der oben genannten Merkmale einzeln ein und legte schließlich dar, dass jedes von </w:t>
        <w:br/>
        <w:t xml:space="preserve">ihnen auf Seine Person zutrifft.“2 </w:t>
        <w:br/>
        <w:t xml:space="preserve">Während jener Nacht legte der Báb Mullá Ḥusayn mit klaren und unmissverständlichen </w:t>
        <w:br/>
        <w:t xml:space="preserve">Beweisen dar, dass Er der verheißene Qá’im sei . Er offenbarte mit auße rordentlicher Schnelligkeit </w:t>
        <w:br/>
        <w:t xml:space="preserve">den ersten Teil Seines Kommentars zur Sure Jose ph, einem bedeutsamen Kapitel des Qur’án. Er </w:t>
        <w:br/>
        <w:t xml:space="preserve">richtete dann diese Worte an Mullá Ḥusayn: </w:t>
        <w:br/>
        <w:t xml:space="preserve">„O du, der du der erste bist, der an Mich gla ubt! Wahrlich, Ich sage, Ich bin der Báb, das </w:t>
        <w:br/>
        <w:t xml:space="preserve">Tor Gottes, und du bist der Bábu’l-Báb, das Tor dieses Tores. Achtzehn Seelen müssen zu Beginn von selbst und aus eigenem Antrieb Mich annehmen und die Wahrheit Meiner </w:t>
        <w:br/>
        <w:t xml:space="preserve">Offenbarung anerkennen. Ohne zuvor verständigt oder aufgefordert zu sein, muss jede </w:t>
        <w:br/>
        <w:t xml:space="preserve">von ihnen unabhängig Mich zu finden suchen. U nd wenn ihre Zahl erfüllt ist, muss eine </w:t>
        <w:br/>
        <w:t xml:space="preserve">unter ihnen dazu auserwählt werden, Mich auf Meiner Pilgerfahrt nach Mekka und </w:t>
        <w:br/>
        <w:t xml:space="preserve">Medina zu begleiten. Dort werde ich die Botschaft Gottes dem Sharíf von Mekka </w:t>
        <w:br/>
        <w:t xml:space="preserve">übermitteln. Dann werde Ich nach Kúfih zurü ckkehren, wo Ich in der Moschee jener </w:t>
        <w:br/>
        <w:t xml:space="preserve">heiligen Stadt Seine Sache wieder offenbaren werde. Dir ist auferlegt, weder deinen </w:t>
        <w:br/>
        <w:t xml:space="preserve">Gefährten noch irgendeiner anderen Seele m itzuteilen, was du gesehen und gehört hast.“3 </w:t>
        <w:br/>
        <w:t xml:space="preserve">Diese wunderbare Offenbarung erfüllte die Seele Mullá Ḥusayns mit Begeisterung und </w:t>
        <w:br/>
        <w:t xml:space="preserve">Freude, mit Ehrfurcht und Staunen. „Wie sch wach und unfähig, wie niedergeschlagen und </w:t>
        <w:br/>
        <w:t xml:space="preserve">furchtsam war ich doch zuvor gewesen!“ sagte er später. „Ich konnte weder schreiben noch gehen, </w:t>
        <w:br/>
        <w:t xml:space="preserve">so zitterten meine Hände und Füße. Nun aber hatte das Wissen um Seine Offenbarung mein </w:t>
        <w:br/>
        <w:t xml:space="preserve">ganzes Sein wie elektrisiert. Ich fühlte mich  von einem solchem Mut und einer solcher Kraft </w:t>
        <w:br/>
        <w:t xml:space="preserve">durchdrungen, dass wenn die Welt und alle ihre Vö lker und Herrscher sich wider mich erhoben </w:t>
        <w:br/>
        <w:t xml:space="preserve">hätten, ich ganz allein unerschrocken ihrem Anschlag standgehalten hätte. Das Weltall erschien </w:t>
        <w:br/>
        <w:t xml:space="preserve">mir wie eine Handvoll Staub in meinem Griff. Ic h kam mir vor wie die Stimme Gabriels, die der </w:t>
        <w:br/>
        <w:t xml:space="preserve">Menschheit zurief: »Wachet auf! Denn siehe, das Mo rgenlicht ist angebroche n! Erhebt euch, denn </w:t>
        <w:br/>
        <w:t xml:space="preserve">Seine Sache ist kundgetan worden! Das Tor Seiner Gn ade ist weit geöffnet! Tretet ein, o Völker </w:t>
        <w:br/>
        <w:t xml:space="preserve">der Erde! Denn Er, der euch Verheißene, ist da!«”4 </w:t>
        <w:br/>
        <w:t xml:space="preserve">Die Verkündigung des Báb fand am Vorabe nd des 23. Mai 1844 statt. Er war </w:t>
        <w:br/>
        <w:t xml:space="preserve">fünfundzwanzig Jahre alt. Jahrzehnte später  richtete ‘Abdu’l-Bahá am Jahrestag der </w:t>
        <w:br/>
        <w:t>Verkündigung des Báb die folgenden Worte an die Versammelten:</w:t>
      </w:r>
    </w:p>
    <w:p>
      <w:pPr>
        <w:spacing w:after="160" w:line="300" w:lineRule="auto"/>
      </w:pPr>
      <w:r>
        <w:rPr>
          <w:rFonts w:ascii="Consolas" w:hAnsi="Consolas"/>
          <w:color w:val="9A7A38"/>
          <w:sz w:val="18"/>
        </w:rPr>
        <w:t xml:space="preserve">[26]  </w:t>
      </w:r>
      <w:r>
        <w:rPr>
          <w:rFonts w:ascii="Georgia" w:hAnsi="Georgia"/>
          <w:color w:val="2A2927"/>
          <w:sz w:val="22"/>
        </w:rPr>
        <w:t xml:space="preserve">Das Leben des Báb -  21„Heute ist der 23. Mai, der Jahrestag der Er klärung des Báb. Es ist ein gesegneter </w:t>
        <w:br/>
        <w:t xml:space="preserve">Tag, der Anbruch der Zeichen, denn das Erscheinen des Báb war das Frühlicht des wahren Morgens, … Darum ist es ein gesegneter Tag, der Beginn himmlischer </w:t>
        <w:br/>
        <w:t xml:space="preserve">Freigebigkeit und göttlichen Glanzes. An diesem Tag im Jahr 1844 wurde der Báb ausgesandt, das Reich Gottes zu verkünde n, die frohe Botschaft des Kommens </w:t>
        <w:br/>
        <w:t xml:space="preserve">Bahá’u’lláhs anzukünden und dem Widersta nd der gesamten persischen Nation </w:t>
        <w:br/>
        <w:t>standzuhalten.“</w:t>
        <w:br/>
        <w:t xml:space="preserve">5 </w:t>
        <w:br/>
        <w:t xml:space="preserve">1. Was hat Siyyid Ká ẓim seinen Schülern aufgetragen, nach seinem Tode zu tun?  ______ </w:t>
        <w:br/>
        <w:t xml:space="preserve"> ______________________________________________________________________  ______________________________________________________________________  </w:t>
        <w:br/>
        <w:t xml:space="preserve">2. Was tat Mullá Ḥusayn nach dem Tode Siyyid Ká ẓims? __________________________ </w:t>
        <w:br/>
        <w:t xml:space="preserve"> ______________________________________________________________________  ______________________________________________________________________  </w:t>
        <w:br/>
        <w:t xml:space="preserve">3. Wie wusste der Báb, dass Mullá Ḥusayn in Shíráz a ngekommen war? 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w:t>
        <w:br/>
        <w:t xml:space="preserve">4. Welche Fragen stellte der Báb Mullá Ḥusayn, nachdem sie in Seinem Haus angekommen </w:t>
        <w:br/>
        <w:t xml:space="preserve">waren? 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5. Welche Beschreibung hatte Siyyid Ká ẓim seinen Schülern in Bezug auf den Qá’im </w:t>
        <w:br/>
        <w:t xml:space="preserve">gegeben? 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6. Wessen Tochter ist Fá ṭimih und was bedeutet es, „aus ih rem Geschlecht“ zu stammen?  </w:t>
        <w:br/>
        <w:t xml:space="preserve"> ______________________________________________________________________</w:t>
      </w:r>
    </w:p>
    <w:p>
      <w:pPr>
        <w:spacing w:after="160" w:line="300" w:lineRule="auto"/>
      </w:pPr>
      <w:r>
        <w:rPr>
          <w:rFonts w:ascii="Consolas" w:hAnsi="Consolas"/>
          <w:color w:val="9A7A38"/>
          <w:sz w:val="18"/>
        </w:rPr>
        <w:t xml:space="preserve">[27]  </w:t>
      </w:r>
      <w:r>
        <w:rPr>
          <w:rFonts w:ascii="Georgia" w:hAnsi="Georgia"/>
          <w:color w:val="2A2927"/>
          <w:sz w:val="22"/>
        </w:rPr>
        <w:t xml:space="preserve">- Die Zwillingsmanifestationen 227. Besaß der Báb die Eigenschaften, nach denen Mullá Ḥusayn auf der Suche war? ______ </w:t>
        <w:br/>
        <w:t xml:space="preserve"> ______________________________________________________________________  </w:t>
        <w:br/>
        <w:t xml:space="preserve">8. Was bedeutet der T itel „der Báb“? __________________________________________ </w:t>
        <w:br/>
        <w:t xml:space="preserve"> ______________________________________________________________________  </w:t>
        <w:br/>
        <w:t xml:space="preserve">9. Welchen Titel verlieh der Báb Mullá Ḥusayn? _________________________________ </w:t>
        <w:br/>
        <w:t xml:space="preserve"> ______________________________________________________________________  </w:t>
        <w:br/>
        <w:t xml:space="preserve">10. Was bedeutet di eser Tite l? ________________________________________________ </w:t>
        <w:br/>
        <w:t xml:space="preserve"> ______________________________________________________________________  </w:t>
        <w:br/>
        <w:t xml:space="preserve">11. Was musste noch geschehen, bevor der Báb Seine Sache öffentlich verkündete? ______ </w:t>
        <w:br/>
        <w:t xml:space="preserve"> ______________________________________________________________________  ______________________________________________________________________  </w:t>
        <w:br/>
        <w:t xml:space="preserve">12. Beschreibe in deinen eigenen Worten, was Mullá Ḥusayn über jene de nkwürdigen Nacht </w:t>
        <w:br/>
        <w:t xml:space="preserve">sagte, in der er den Verheißenen Qá’im erkannte.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13. Wann fand die Verkündigung des Báb st att? __________________________________ </w:t>
        <w:br/>
        <w:t xml:space="preserve"> ______________________________________________________________________  </w:t>
        <w:br/>
        <w:t xml:space="preserve">14. Wie alt war der Báb zur Zeit Seiner Verkündigung? ____________________________ </w:t>
        <w:br/>
        <w:t xml:space="preserve"> ______________________________________________________________________  </w:t>
        <w:br/>
        <w:t xml:space="preserve">ABSCHNITT 3 </w:t>
        <w:br/>
        <w:t xml:space="preserve">Nach Mullá Ḥusayn suchten und fanden siebze hn andere Menschen unabhängig </w:t>
        <w:br/>
        <w:t>voneinander die Sehnsucht ihres Herzens, den Bá b. Jeder wurde von Gott geführt, die Wahrheit</w:t>
      </w:r>
    </w:p>
    <w:p>
      <w:pPr>
        <w:spacing w:after="160" w:line="300" w:lineRule="auto"/>
      </w:pPr>
      <w:r>
        <w:rPr>
          <w:rFonts w:ascii="Consolas" w:hAnsi="Consolas"/>
          <w:color w:val="9A7A38"/>
          <w:sz w:val="18"/>
        </w:rPr>
        <w:t xml:space="preserve">[28]  </w:t>
      </w:r>
      <w:r>
        <w:rPr>
          <w:rFonts w:ascii="Georgia" w:hAnsi="Georgia"/>
          <w:color w:val="2A2927"/>
          <w:sz w:val="22"/>
        </w:rPr>
        <w:t xml:space="preserve">Das Leben des Báb -  23der neugeborenen Offenbarung zu erkennen, die ei nen durch Visionen oder Träume, andere durch </w:t>
        <w:br/>
        <w:t xml:space="preserve">Gebet und wieder andere währe nd der Meditation. Alle außer einer dieser gesegneten Seelen </w:t>
        <w:br/>
        <w:t xml:space="preserve">gelangten in die Gegenwart des Báb in Shíráz. Die eine, die Ihm nicht persönlich begegnete, war </w:t>
        <w:br/>
        <w:t xml:space="preserve">eine einzigartige, begabte Frau mit Namen Ṭáhirih. Sie erkannte den Báb in einem Traum, </w:t>
        <w:br/>
        <w:t xml:space="preserve">anerkannte Ihn als den verheißenen Qá’im und wurde eine heldenhafte Verbreiterin Seiner Sache. </w:t>
        <w:br/>
        <w:t xml:space="preserve">Der achtzehnte in der Schar Seiner Jünger war ein zweiundzwanzigjährig er junger Mann namens </w:t>
        <w:br/>
        <w:t xml:space="preserve">Quddús. Trotz seines jungen Alters zeichnete er sich durch einen vorbildlichen Charakter aus, </w:t>
        <w:br/>
        <w:t xml:space="preserve">und an Mut und Glauben kamen ihm nur wenige gleich. Diese ersten Gläubigen wurden, zusammen mit Mullá Ḥusayn, vom Báb als die achtze hn „Buchstaben des Lebendigen“ </w:t>
        <w:br/>
        <w:t xml:space="preserve">bezeichnet. </w:t>
        <w:br/>
        <w:t xml:space="preserve">Bald nachdem die Zahl der Buchstaben d es Lebendigen vollständig war, rief der Báb </w:t>
        <w:br/>
        <w:t xml:space="preserve">Mullá Ḥusayn in Seine Gegenwart und gab ihm folg ende Anweisungen: „Die Tage unseres </w:t>
        <w:br/>
        <w:t xml:space="preserve">Zusammenseins gehen zu Ende. Mein Bund m it dir ist nun erfüllt. Lege die Rüstung des </w:t>
        <w:br/>
        <w:t xml:space="preserve">Diensteifers an und mache dich auf, Meine Sache zu verbreiten. Lass dich nicht entmutigen, wenn </w:t>
        <w:br/>
        <w:t xml:space="preserve">du die Verderbtheit und Entartung dieses Geschlechts wahrnimmst, denn der Herr des Bundes wird dir sicherlich beistehen. Wahrlich, Er wird  dich mit Seinem liebe vollen Schutz umgeben und </w:t>
        <w:br/>
        <w:t xml:space="preserve">wird dich von Sieg zu Sieg führen. Wie die Wolke, die ihren Segen über die Erde ergießt, </w:t>
        <w:br/>
        <w:t xml:space="preserve">durchwandere du das Land von einem Ende zum andern und gieße aus auf sein Volk die Segnungen, die der Allmächtige in Seiner Gnade dir verliehen hat. … Für die Pilgerfahrt, die Wir </w:t>
        <w:br/>
        <w:t xml:space="preserve">nun antreten, haben Wir Quddús zu Unserem Gefähr ten erwählt. Wir lassen dich zurück, damit </w:t>
        <w:br/>
        <w:t xml:space="preserve">du den Anschlägen eines bösartigen und erbarmungs losen Feindes ins Auge schauest. Doch sei </w:t>
        <w:br/>
        <w:t xml:space="preserve">dessen gewiss, dass eine unaussprechlich herrliche Gnade deiner harrt. Richte deinen Weg nach </w:t>
        <w:br/>
        <w:t xml:space="preserve">Norden und besuche auf dieser Reise I ṣfahán, Káshán, Qum und Ṭihrán. Flehe zur allmächtigen </w:t>
        <w:br/>
        <w:t xml:space="preserve">Vorsehung, sie möge dir gnädiglich beistehen, in jener Hauptstadt zum Sitz der wahren Herrschaft </w:t>
        <w:br/>
        <w:t xml:space="preserve">zu gelangen und in die Wohnstatt des Geliebten ei nzutreten. Ein Geheimni s liegt verborgen in </w:t>
        <w:br/>
        <w:t xml:space="preserve">jener Stadt. Wenn es offenbart sein wird, dann wird  es die Erde in ein Paradies verwandeln. Ich </w:t>
        <w:br/>
        <w:t>habe die Hoffnung, dass du an seiner Gnade te ilhaben und seine Herrlichkeit erkennen mögest.“</w:t>
        <w:br/>
        <w:t xml:space="preserve">6 </w:t>
        <w:br/>
        <w:t xml:space="preserve">Nachdem der Báb Mullá Ḥusayn Anweisungen gegeben hatte, nach Ṭihrán zu gehen, </w:t>
        <w:br/>
        <w:t xml:space="preserve">versammelte Er die anderen Buchstaben des Lebendigen in Seiner Gegenwart und gab jedem </w:t>
        <w:br/>
        <w:t xml:space="preserve">einzelnen einen besonderen Auftrag. In Seinen Absch iedsworten forderte Er sie auf, alle irdischen </w:t>
        <w:br/>
        <w:t xml:space="preserve">Wünsche beiseitezulegen und sich in alle Richtungen zu verbreiten und Seine Sache zu </w:t>
        <w:br/>
        <w:t xml:space="preserve">verkünden. Er sprach wie folgt zu ihnen: </w:t>
        <w:br/>
        <w:t xml:space="preserve">„O Meine geliebten Freunde! Ihr seid die Träger des Namens Gottes an diesem Tag. </w:t>
        <w:br/>
        <w:t xml:space="preserve">Ihr seid auserwählt worden als die Schatz kammern Seines Geheimnisses. Es geziemt </w:t>
        <w:br/>
        <w:t xml:space="preserve">jedem von euch, die Eigenschaften Gott es zu offenbaren und durch eure Worte und </w:t>
        <w:br/>
        <w:t xml:space="preserve">Taten ein Beispiel zu sein für die Zeichen Seiner Gerechtigkeit, Seiner Macht und Herrlichkeit. Jedes Glied eures Körpers muss Zeugnis ablegen für die Erhabenheit eurer Absichten, die Reinheit eures Lebens, die Wahrheit eures Glaubens und die Erhabenheit eurer Hingabe. Denn wahrlich, Ich sage euch, dies ist der Tag, von dem Gott in Seinem Buche spricht: ›An jenem Tag wollen Wir ein Siegel auf ihren Mund drücken; ihre Hände aber werden von Uns reden und ihre Füße werden Zeugnis ablegen von dem, was sie getan haben.‹ Denkt an die Worte von Jesus, die Er an Seine Jünger richtete, als Er sie aussandte,  die Sache Gottes zu verkünden. Er hieß </w:t>
        <w:br/>
        <w:t xml:space="preserve">sie, sich zu erheben und ihre Aufgabe zu erfüllen, und sprach zu ihnen: ›Ihr seid wie das Feuer, das im Dunkel der Nacht auf dem Gipfel des Berges angezündet worden </w:t>
        <w:br/>
        <w:t xml:space="preserve">ist. Lasst euer Licht leuchten vor den Augen der Menschen! Euer Wesen muss so </w:t>
        <w:br/>
        <w:t xml:space="preserve">rein und eure Entsagung so vollkommen sein,  dass die Menschen auf Erden durch </w:t>
        <w:br/>
        <w:t xml:space="preserve">euch den himmlischen Vater, der die Qu elle der Reinheit und der Gnade ist, </w:t>
        <w:br/>
        <w:t>erkennen und Ihm näherkommen können. Denn niemand hat den Vater gesehen,</w:t>
      </w:r>
    </w:p>
    <w:p>
      <w:pPr>
        <w:spacing w:after="160" w:line="300" w:lineRule="auto"/>
      </w:pPr>
      <w:r>
        <w:rPr>
          <w:rFonts w:ascii="Consolas" w:hAnsi="Consolas"/>
          <w:color w:val="9A7A38"/>
          <w:sz w:val="18"/>
        </w:rPr>
        <w:t xml:space="preserve">[29]  </w:t>
      </w:r>
      <w:r>
        <w:rPr>
          <w:rFonts w:ascii="Georgia" w:hAnsi="Georgia"/>
          <w:color w:val="2A2927"/>
          <w:sz w:val="22"/>
        </w:rPr>
        <w:t xml:space="preserve">- Die Zwillingsmanifestationen 24der im Himmel ist. Ihr, Seine geistigen Ki nder, müsst durch eure Taten Beispiel sein </w:t>
        <w:br/>
        <w:t xml:space="preserve">für Seine Eigenschaften und Seinen Ruhm bezeugen. Ihr seid das Salz der Erde, </w:t>
        <w:br/>
        <w:t xml:space="preserve">wenn aber das Salz dumm wird, womit so ll man salzen? Wenn ihr eine Stadt </w:t>
        <w:br/>
        <w:t xml:space="preserve">betretet, um die Sache Gottes zu verkünde n und zu lehren, muss eure Loslösung so </w:t>
        <w:br/>
        <w:t xml:space="preserve">groß sein, dass ihr weder Speise noch Lohn von den Menschen dort erwartet. Vielmehr sollt ihr, wenn ihr jene Stadt verlasst, ihren Staub von euren Füßen schütteln. So rein und unbefleckt, wie ihr sie betreten habt, müsst ihr sie wieder verlassen. Denn wahrlich, ich sage euch, der himmlische Vater ist immer bei euch </w:t>
        <w:br/>
        <w:t xml:space="preserve">und wacht über euch. So ihr an Ihn glaubt, wi rd Er gewisslich alle Schätze der Erde </w:t>
        <w:br/>
        <w:t xml:space="preserve">in eure Hände legen und wird euch erheben über alle Herrscher und Könige der Welt.‹ O Meine Buchstaben! Wahrlich, Ich sage euch, unendlich erhaben ist dieser Tag über die Tage der früheren Apostel. Unermesslich ist der Unterschied! Ihr seid die Zeugen des Heraufdämm erns des verheißenen Tages Gottes. Ihr habt teil an </w:t>
        <w:br/>
        <w:t xml:space="preserve">dem geheimnisvollen Kelch Seiner Offenbar ung. Legt die Rüstung des Diensteifers </w:t>
        <w:br/>
        <w:t xml:space="preserve">an und seid eingedenk der Worte Gottes, wie sie in Seinem Buch geoffenbart sind: </w:t>
        <w:br/>
        <w:t xml:space="preserve">›Siehe, der Herr, dein Gott, ist geko mmen und mit Ihm die Heerscharen Seiner </w:t>
        <w:br/>
        <w:t xml:space="preserve">Engel, die vor Ihm stehen!‹ Reinigt eure Herzen von allen irdischen Begierden und </w:t>
        <w:br/>
        <w:t xml:space="preserve">lasst himmlische Tugenden euren Schmuck sein! Strebt danach, dass eure Taten die </w:t>
        <w:br/>
        <w:t xml:space="preserve">Wahrheit dieser göttlichen Worte bezeugen,  und hütet euch, dass nicht durch eure </w:t>
        <w:br/>
        <w:t xml:space="preserve">›Abkehr‹ Er ›ein anderes Volk an eure Stelle setze‹, das ›nicht euresgleichen sein wird‹, und welches das Königreich Gottes von euch nehmen wird. Die Tage, da </w:t>
        <w:br/>
        <w:t xml:space="preserve">müßige Anbetung zu genügen schien, sind vorüber. Die Zeit ist gekommen, da nur die reinsten Beweggründe, getragen von fl eckenloser Reinheit, zum Throne des </w:t>
        <w:br/>
        <w:t xml:space="preserve">Allerhöchsten aufsteigen und von Ihm an genommen werden können. ›Das gute </w:t>
        <w:br/>
        <w:t xml:space="preserve">Wort steigt zu Ihm auf, und die gerechte Tat wird es vor Ihm erhöhen.‹ Ihr seid die </w:t>
        <w:br/>
        <w:t xml:space="preserve">Geringen, von denen Gott in Seinem Buche gesprochen hat: ›Und Wir wollen </w:t>
        <w:br/>
        <w:t xml:space="preserve">Unsere Gunst denen erweisen, welche die Geringen im Lande sind, und wollen sie zu geistigen Führern unter den Menschen machen und zu Unseren Erben.‹ Zu dieser Stufe seid ihr berufen worden, ihr werdet sie aber nur dann erreichen, wenn ihr euch aufmacht, jedes irdische Begehren unter eure Füße zu treten, und euch bemüht, zu jenen ›Seinen geehrten Dienern zu werden, die nicht sprechen, bevor Er nicht gesprochen hat, und die Seinen W illen tun‹. Ihr seid die ersten Buchstaben, </w:t>
        <w:br/>
        <w:t xml:space="preserve">die aus dem Ersten Punkt hervorgegangen sind, die ersten Wasserstrahlen, die aus der Quelle dieser Offenbarung geströmt si nd. Bittet den Herrn, euren Gott, darum, </w:t>
        <w:br/>
        <w:t xml:space="preserve">dass keine irdische Bindung, keine weltliche  Leidenschaft, kein Verlangen nach </w:t>
        <w:br/>
        <w:t xml:space="preserve">Vergänglichem eure Reinheit trübe oder die Süßigkeit der Gnade, die euch durchströmt, verbittere. Ich bereite euch  für das Kommen eines machtvollen Tages </w:t>
        <w:br/>
        <w:t xml:space="preserve">vor. Bemüht euch aufs Äußerste, dass Ich, der Ich euch jetzt unterweise, in der künftigen Welt Mich vor dem Gnadenth ron Gottes eurer Taten erfreuen und eure </w:t>
        <w:br/>
        <w:t xml:space="preserve">Erfolge rühmen kann. Das Geheimnis des kommenden Tages ist jetzt noch verhüllt. </w:t>
        <w:br/>
        <w:t xml:space="preserve">Noch kann es nicht enthüllt und darum au ch noch nicht geschätzt werden. Das </w:t>
        <w:br/>
        <w:t xml:space="preserve">neugeborene Kind jenes Tages übertrifft die weisesten und geachtetsten Männer dieser Zeit, und der Niedrigste und Ungelehrteste jener Zeit wird an Verständnis die gelehrtesten und vollendetsten Geistlichen dieses Zeitalters übertreffen. Verbreitet euch über das ganze Land und bereitet festen Fußes und geheiligten Herzens den Weg für Sein Kommen. Achtet nicht eurer Schwachheit und Furcht; richtet euren Blick auf die unüberwindliche Macht des Herrn, eures Gottes, des Allmächtigen. Hat Er nicht in vergange nen Zeiten bewirkt, dass Abraham trotz </w:t>
        <w:br/>
        <w:t xml:space="preserve">scheinbarer Hilflosigkeit über die Streitmäc hte von Nimrod gesiegt hat? Hat Er </w:t>
        <w:br/>
        <w:t>nicht Moses, der nur einen Stab zum Gefährten hatte, dazu befähigt, Pharao und</w:t>
      </w:r>
    </w:p>
    <w:p>
      <w:pPr>
        <w:spacing w:after="160" w:line="300" w:lineRule="auto"/>
      </w:pPr>
      <w:r>
        <w:rPr>
          <w:rFonts w:ascii="Consolas" w:hAnsi="Consolas"/>
          <w:color w:val="9A7A38"/>
          <w:sz w:val="18"/>
        </w:rPr>
        <w:t xml:space="preserve">[30]  </w:t>
      </w:r>
      <w:r>
        <w:rPr>
          <w:rFonts w:ascii="Georgia" w:hAnsi="Georgia"/>
          <w:color w:val="2A2927"/>
          <w:sz w:val="22"/>
        </w:rPr>
        <w:t xml:space="preserve">Das Leben des Báb -  25seine Heerscharen zu besiegen? Hat Er nich t Jesus, der in den Augen der Menschen </w:t>
        <w:br/>
        <w:t xml:space="preserve">klein und niedrig war, über die vereinigten Mächte des jüdischen Volkes aufsteigen </w:t>
        <w:br/>
        <w:t xml:space="preserve">lassen? Hat Er nicht die barbarischen und kriegerischen Stämme Arabiens der heiligen und verwandelnden Zucht Mu ḥammads, Seines Propheten, unterworfen? </w:t>
        <w:br/>
        <w:t>Erhebt euch denn in Seinem Namen, setzt euer Vertrauen ganz auf Ihn und seid sicher, dass ihr letztlich siegen werdet.“</w:t>
        <w:br/>
        <w:t xml:space="preserve">7 </w:t>
        <w:br/>
        <w:t xml:space="preserve">1. Welchen Titel gab der Báb den ersten Glä ubigen, die Ihn als den verheißenen Qá’im </w:t>
        <w:br/>
        <w:t xml:space="preserve">anerkannt en?  __________________________________________________________ </w:t>
        <w:br/>
        <w:t xml:space="preserve"> ______________________________________________________________________  </w:t>
        <w:br/>
        <w:t xml:space="preserve">2. Wie viele Buchstaben d es Lebendigen gab es? _________________________________  </w:t>
        <w:br/>
        <w:t xml:space="preserve">3. Wer war der erste, der den Báb aner kannte? ___________________________________  </w:t>
        <w:br/>
        <w:t xml:space="preserve">4. Wer war der letzte Buchst abe des Lebendi gen?  ________________________________  </w:t>
        <w:br/>
        <w:t xml:space="preserve">5. Wie wurden die Buchstaben des Lebendigen dazu geführt, die Wahrheit der Offenbarung </w:t>
        <w:br/>
        <w:t xml:space="preserve">des Báb zu erkennen? ____________________________________________________ </w:t>
        <w:br/>
        <w:t xml:space="preserve"> ______________________________________________________________________  ______________________________________________________________________  </w:t>
        <w:br/>
        <w:t xml:space="preserve">6. Welcher der Buchstaben des Lebendigen gela ngte nicht in die Gegenwart des Báb?  ___ </w:t>
        <w:br/>
        <w:t xml:space="preserve"> ______________________________________________________________________  </w:t>
        <w:br/>
        <w:t xml:space="preserve">7. Kurz nachdem die Zahl der Buchstaben d es Lebendigen vollständig war, rief der Báb </w:t>
        <w:br/>
        <w:t xml:space="preserve">Mullá Ḥusayn zu Sich und gab ihm die folge nde Anweisung: „Die Tage unseres </w:t>
        <w:br/>
        <w:t xml:space="preserve">_________________________ gehen _______ . Mein ______________ mit dir ist nun ___________________ . ______________ die Rüstung des ________________ an und ______________________ Mein e ____________ zu verbreiten.  Lass dich nicht </w:t>
        <w:br/>
        <w:t xml:space="preserve">_______________ , wenn du die ____________ ____ und ___________________ dieses </w:t>
        <w:br/>
        <w:t xml:space="preserve">_________________ wahrnimmst, denn der ___________ des ___________ ______ </w:t>
        <w:br/>
        <w:t xml:space="preserve">wird dir sicherlich ___________________ . Wahrlich, Er wird dich mit Seinem liebevollen _________________ umgeben und wird dich von ______________ zu </w:t>
        <w:br/>
        <w:t xml:space="preserve">______________ führen. Wie die ____________ , die ih ren Regen über die Erde gießt, </w:t>
        <w:br/>
        <w:t xml:space="preserve">_________________ das Land von einem Ende zum anderen, und ______________ aus auf sein Volk die __________________ , die der ____________________ dir in Seiner Gnade verliehen hat.“ </w:t>
        <w:br/>
        <w:t xml:space="preserve">8. Wen erwählte der Báb, um Ihn auf Se iner Pilgerreise zu begleiten? ________________ </w:t>
        <w:br/>
        <w:t xml:space="preserve"> ______________________________________________________________________</w:t>
      </w:r>
    </w:p>
    <w:p>
      <w:pPr>
        <w:spacing w:after="160" w:line="300" w:lineRule="auto"/>
      </w:pPr>
      <w:r>
        <w:rPr>
          <w:rFonts w:ascii="Consolas" w:hAnsi="Consolas"/>
          <w:color w:val="9A7A38"/>
          <w:sz w:val="18"/>
        </w:rPr>
        <w:t xml:space="preserve">[31]  </w:t>
      </w:r>
      <w:r>
        <w:rPr>
          <w:rFonts w:ascii="Georgia" w:hAnsi="Georgia"/>
          <w:color w:val="2A2927"/>
          <w:sz w:val="22"/>
        </w:rPr>
        <w:t xml:space="preserve">- Die Zwillingsmanifestationen 269. Wohin zu gehen, wies Er Mullá Ḥusayn an? __________________________________ </w:t>
        <w:br/>
        <w:t xml:space="preserve"> ______________________________________________________________________  ______________________________________________________________________  </w:t>
        <w:br/>
        <w:t xml:space="preserve">10. Welche Hoffnung äußerte Er für Mullá Ḥusayn? _______________________________ </w:t>
        <w:br/>
        <w:t xml:space="preserve"> ______________________________________________________________________  ______________________________________________________________________  </w:t>
        <w:br/>
        <w:t xml:space="preserve">11. Vielleicht möchtest du zumindest einen Teil der Ansprache des Báb an die Buchstaben </w:t>
        <w:br/>
        <w:t xml:space="preserve">des Lebendigen auswendig lernen. </w:t>
        <w:br/>
        <w:t xml:space="preserve">ABSCHNITT 4 </w:t>
        <w:br/>
        <w:t xml:space="preserve">Im Oktober 1844 brach der Báb, begleitet von Quddús, zu Seiner Pilgerreise nach Mekka </w:t>
        <w:br/>
        <w:t xml:space="preserve">und Medina auf. Diese beiden Städte, die in Saudi -Arabien liegen, sind de n Anhängern des Isláms </w:t>
        <w:br/>
        <w:t xml:space="preserve">heilig. Der Báb und Sein Gefährte bestiegen in Búshihr ein Schiff, das Sie um die arabische </w:t>
        <w:br/>
        <w:t xml:space="preserve">Halbinsel führte und nach zwei Monaten in  der Nähe von Mekka an legte. Während des </w:t>
        <w:br/>
        <w:t xml:space="preserve">Aufenthaltes in Mekka schrieb der Báb einen Brie f an den Sharíf, dem Oberhaupt der Stadt und </w:t>
        <w:br/>
        <w:t xml:space="preserve">Schutzherrn des Heiligtums. In diesem Brief erkl ärte Er klar Seine Sendung und rief den Sharíf </w:t>
        <w:br/>
        <w:t xml:space="preserve">auf, Seine Sache anzunehmen. Aber der Sh aríf, der mit seinen ei genen Angelegenheiten </w:t>
        <w:br/>
        <w:t xml:space="preserve">beschäftigt war, reagierte nicht auf die göttlic he Botschaft. Von Mekka ging der Báb dann </w:t>
        <w:br/>
        <w:t xml:space="preserve">zusammen mit Quddús nach Medina, wo di e sterblichen Überreste des Propheten Mu ḥammad </w:t>
        <w:br/>
        <w:t xml:space="preserve">verwahrt sind. Nach dem Besuch dieser heiligen St adt reisten sie per Schiff zurück nach Persien. </w:t>
        <w:br/>
        <w:t xml:space="preserve">Sie gingen in Búshihr an Land und der Báb wies Quddús an, nach Shíráz weiterzureisen: </w:t>
        <w:br/>
        <w:t xml:space="preserve">„Die Tage deiner Gemeinschaft mit Mir ge hen zu Ende. Die Stunde unserer Trennung hat </w:t>
        <w:br/>
        <w:t xml:space="preserve">geschlagen, einer Trennung, der keine Wieder vereinigung folgen wird außer jener im </w:t>
        <w:br/>
        <w:t xml:space="preserve">Königreich Gottes … In den Straßen von Shír áz wirst du mit Schmach überhäuft werden, </w:t>
        <w:br/>
        <w:t xml:space="preserve">und schlimmste Verletzung wird dein Körper  erleiden. Du wirst das schändliche </w:t>
        <w:br/>
        <w:t xml:space="preserve">Verhalten deiner Feinde übers tehen und wirst in die Gegenw art Dessen gelangen, Der der </w:t>
        <w:br/>
        <w:t xml:space="preserve">einzige Gegenstand unserer Verehrung und Liebe ist. In Seiner Gegenwart wirst du allen </w:t>
        <w:br/>
        <w:t xml:space="preserve">Kummer und alle Schande, die man auf dich ge häuft hat, vergessen. Die Heerscharen des </w:t>
        <w:br/>
        <w:t xml:space="preserve">Unsichtbaren werden dir zu Hilfe eilen und werden aller Welt deinen Heldenmut und </w:t>
        <w:br/>
        <w:t xml:space="preserve">deinen Ruhm kundtun. Du wirst die unaussp rechliche Freude haben, den Kelch des </w:t>
        <w:br/>
        <w:t xml:space="preserve">Märtyrertums für Seine Sache zu leeren. Auch  Ich werde den Pfad des Opfers betreten </w:t>
        <w:br/>
        <w:t xml:space="preserve">und werde dich im Reiche der Ewigkeit wiedersehen.“8 </w:t>
        <w:br/>
        <w:t xml:space="preserve">1. Wann brach der Báb zu Sein er Pilgerrei se auf? ________________________________  </w:t>
        <w:br/>
        <w:t xml:space="preserve">2. Welche Städte besuchte der Báb auf Seiner Pilgerre ise? _________________________ </w:t>
        <w:br/>
        <w:t xml:space="preserve"> ______________________________________________________________________  </w:t>
        <w:br/>
        <w:t xml:space="preserve">3. Wem schrieb Er  in Mekka? ________________________________________________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[32]  </w:t>
      </w:r>
      <w:r>
        <w:rPr>
          <w:rFonts w:ascii="Georgia" w:hAnsi="Georgia"/>
          <w:color w:val="2A2927"/>
          <w:sz w:val="22"/>
        </w:rPr>
        <w:t xml:space="preserve">Das Leben des Báb -  274. Warum ist Medina für Mus lime eine heilig e Stadt? _____________________________ </w:t>
        <w:br/>
        <w:t xml:space="preserve"> ______________________________________________________________________  </w:t>
        <w:br/>
        <w:t xml:space="preserve">5. Schreibe in den untenstehenden Leerzeilen in  deinen eigenen Worten, was der Báb zu </w:t>
        <w:br/>
        <w:t xml:space="preserve">Quddús sagte, als sie in Búshihr ankamen. </w:t>
        <w:br/>
        <w:t xml:space="preserve"> ______________________________________________________________________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6. Wem, versprach der Báb Quddús , würde er be gegnen?  __________________________ </w:t>
        <w:br/>
        <w:t xml:space="preserve"> ______________________________________________________________________  </w:t>
        <w:br/>
        <w:t xml:space="preserve">ABSCHNITT 5 </w:t>
        <w:br/>
        <w:t xml:space="preserve">In Shíráz begann Quddús die neue Botschaft m it großer Hingabe zu lehren. Aber bald sah </w:t>
        <w:br/>
        <w:t xml:space="preserve">er sich dem Widerstand des islamischen Klerus  und des Gouverneurs der Provinz gegenüber, die </w:t>
        <w:br/>
        <w:t xml:space="preserve">seine Verhaftung und die zweier seiner Gefährte n anordneten. Der Gouverneur, ein grausamer </w:t>
        <w:br/>
        <w:t xml:space="preserve">und niederträchtiger Mensch, gab den Befehl, sie öffentlich zu bestrafen. Ihre Bärte wurden </w:t>
        <w:br/>
        <w:t xml:space="preserve">abgebrannt, ihre Nasen durchbohrt und mit eine r Schnur durchzogen, und dann wurden sie in </w:t>
        <w:br/>
        <w:t xml:space="preserve">diesem schmachvollen Zustand durch die Straßen ge führt. „Das wird ein Lehrstück sein für das </w:t>
        <w:br/>
        <w:t xml:space="preserve">Volk von Shíráz“, erklärte der Gouverneur, „es wird  daran erkennen, welche Strafe auf Ketzerei </w:t>
        <w:br/>
        <w:t xml:space="preserve">steht.“9 Nachdem Quddús und seine Gefährten diese De mütigung erduldet hatten, wurden sie aus </w:t>
        <w:br/>
        <w:t xml:space="preserve">der Stadt vertrieben und gewarnt, man werde sie zu Tode bringen, wenn sie versuchten </w:t>
        <w:br/>
        <w:t xml:space="preserve">zurückzukehren. Auf diese Weise wurd e diesen Seelen die Ehre zuteil, als erste in Persien für den </w:t>
        <w:br/>
        <w:t xml:space="preserve">neuen Glauben verfolgt worden zu sein. ‘Abdu’l-Ba há äußerte über die Tausende, die später auf </w:t>
        <w:br/>
        <w:t xml:space="preserve">dem Pfad ihres Geliebten, des Báb, ve rfolgt wurden, die folgenden Worte: </w:t>
        <w:br/>
        <w:t xml:space="preserve">„… Dafür erlitten sie die größten Schwierigkeiten und schwersten Qualen. Sie hielten </w:t>
        <w:br/>
        <w:t xml:space="preserve">diesen Prüfungen mit wundersamer Kraft und größtem Heldenmut stand. Tausende wurden ins Gefängnis geworf en, bestraft, verfolgt und erlitten den </w:t>
        <w:br/>
        <w:t>Märtyrertod. Ihre Häuser wurden geplündert und zerstört, ihre Besitztümer</w:t>
      </w:r>
    </w:p>
    <w:p>
      <w:pPr>
        <w:spacing w:after="160" w:line="300" w:lineRule="auto"/>
      </w:pPr>
      <w:r>
        <w:rPr>
          <w:rFonts w:ascii="Consolas" w:hAnsi="Consolas"/>
          <w:color w:val="9A7A38"/>
          <w:sz w:val="18"/>
        </w:rPr>
        <w:t xml:space="preserve">[33]  </w:t>
      </w:r>
      <w:r>
        <w:rPr>
          <w:rFonts w:ascii="Georgia" w:hAnsi="Georgia"/>
          <w:color w:val="2A2927"/>
          <w:sz w:val="22"/>
        </w:rPr>
        <w:t xml:space="preserve">- Die Zwillingsmanifestationen 28beschlagnahmt. Bereitwillig opferten sie ihr Leben und bis ans Ende blieben sie </w:t>
        <w:br/>
        <w:t xml:space="preserve">unerschütterlich in ihrem Glauben. Diese wunderbaren Seelen sind die Leuchten Gottes, die Sterne der Heiligkeit, die ruhm reich vom ewigen Horizont des Willens </w:t>
        <w:br/>
        <w:t>Gottes scheinen.“</w:t>
        <w:br/>
        <w:t xml:space="preserve">10 </w:t>
        <w:br/>
        <w:t xml:space="preserve">Nachdem der Gouverneur eine so unger echte Bestrafung über Quddús und seine </w:t>
        <w:br/>
        <w:t xml:space="preserve">Gefährten verhängt hatte, richtete er seinen Zorn gegen den Báb. Er schickte seine Garde zu Pferd </w:t>
        <w:br/>
        <w:t xml:space="preserve">nach Búshihr mit der Weisung, Ihn festzunehm en und in Ketten nach Shíráz zu bringen. </w:t>
        <w:br/>
        <w:t xml:space="preserve">Zwischenzeitlich hatte der Báb Búshihr zu Pferde verlassen, um sich nach Shíráz zu begeben. In </w:t>
        <w:br/>
        <w:t xml:space="preserve">der Einöde zwischen diesen beiden Städten stieß die berittene Eskorte auf Ihn. Viel später erzählte </w:t>
        <w:br/>
        <w:t xml:space="preserve">der Führer der Eskorte die Geschichte jener Begegnung: </w:t>
        <w:br/>
        <w:t xml:space="preserve">„Als wir ihm näherkamen, grüßte er uns und fragt e, was unser Ziel sei. Ich hielt es für das </w:t>
        <w:br/>
        <w:t xml:space="preserve">beste, ihm nicht die Wahrheit zu sagen, und antwortete, dass wir vom Gouverneur von </w:t>
        <w:br/>
        <w:t xml:space="preserve">Fárs in diese Gegend geschickt worden seien, um gewisse Erkundigungen einzuziehen. </w:t>
        <w:br/>
        <w:t xml:space="preserve">Er bemerkte lächelnd: ›Der Gouverneur hat euch ausgesandt, Mich gefangen zu nehmen. </w:t>
        <w:br/>
        <w:t xml:space="preserve">Hier bin Ich; tut mit Mir, wie euch beliebt . Ich kam euch entgegen, um euch den Weg </w:t>
        <w:br/>
        <w:t xml:space="preserve">abzukürzen, und damit ihr Mich leichter finde t.‹ Ich war sprachlos über diese Worte und </w:t>
        <w:br/>
        <w:t xml:space="preserve">wunderte mich über seine Aufrichtigkeit und Offenheit. Ich konnte mir seine </w:t>
        <w:br/>
        <w:t xml:space="preserve">Bereitwilligkeit, sich aus eigenem Antrieb der strengen Zucht der Regierungsbehörden </w:t>
        <w:br/>
        <w:t xml:space="preserve">auszuliefern und dabei sein Leben und seine Sicherheit aufs Spiel zu setzen, nicht </w:t>
        <w:br/>
        <w:t xml:space="preserve">erklären. Ich versuchte, ihn einfach ni cht zu beachten, und machte Anstalten, </w:t>
        <w:br/>
        <w:t xml:space="preserve">weiterzureiten. Da ging er auf mich zu und sagte: ›Ich schwöre bei der Gerechtigkeit </w:t>
        <w:br/>
        <w:t xml:space="preserve">Dessen, Der den Menschen erschuf, ihn über all Seine übrigen Geschöpfe hinaushob und </w:t>
        <w:br/>
        <w:t xml:space="preserve">sein Herz zum Sitz Seiner Herrschaft und Er kenntnis gemacht hat, dass Ich Mein Leben </w:t>
        <w:br/>
        <w:t xml:space="preserve">lang kein unwahres Wort gesprochen habe , und dass Ich nie einen anderen Wunsch </w:t>
        <w:br/>
        <w:t xml:space="preserve">gehabt habe als das Wohl und den Fortsch ritt Meiner Mitmenschen. Ich habe Mein </w:t>
        <w:br/>
        <w:t xml:space="preserve">eigenes Wohl verschmäht und habe stets ve rmieden, zur Ursache des Schmerzes oder des </w:t>
        <w:br/>
        <w:t xml:space="preserve">Kummers für irgendjemanden zu werden. Ich weiß, dass du Mich suchst. Und lieber will </w:t>
        <w:br/>
        <w:t xml:space="preserve">Ich Mich selbst in deine Hand geben, als dass Ich dich und deine Gefährten unnötigen </w:t>
        <w:br/>
        <w:t xml:space="preserve">Unannehmlichkeiten um Meinetwillen auszuset zte.‹ Diese Worte bewegten mich tief. </w:t>
        <w:br/>
        <w:t xml:space="preserve">Unwillkürlich stieg ich von meinem Pferd ab , küsste seine Steigbügel und sprach ihn an </w:t>
        <w:br/>
        <w:t xml:space="preserve">mit den Worten: ›O Licht in den Augen d es Propheten Gottes! Ich beschwöre dich bei </w:t>
        <w:br/>
        <w:t xml:space="preserve">Ihm, der dich erschaffen und mit solcher Er habenheit und Kraft ausgestattet hat, erfülle </w:t>
        <w:br/>
        <w:t xml:space="preserve">meine Bitte und erhöre mein Flehen. Ich bitte dich inständig, verlasse diesen Ort und </w:t>
        <w:br/>
        <w:t xml:space="preserve">fliehe vor dem Angesicht von Ḥusayn Khán, dem erbarmungslosen und verächtlichen </w:t>
        <w:br/>
        <w:t xml:space="preserve">Gouverneur dieser Provinz. Mir graut vor seinen Anschlägen wider dich; und ich bin </w:t>
        <w:br/>
        <w:t xml:space="preserve">empört bei dem Gedanken, dass ich zum We rkzeug für seine böswilligen Pläne gegen </w:t>
        <w:br/>
        <w:t xml:space="preserve">einen so unschuldigen und edlen Abkommen d es Propheten Gottes gemacht werden soll.‹ </w:t>
        <w:br/>
        <w:t xml:space="preserve">… Auf meine inständige Bitte gab Er die An twort: ›Möge der Herr, dein Gott, dir deine </w:t>
        <w:br/>
        <w:t xml:space="preserve">Großmut und deine edle Absicht vergelten. Niemand weiß um das Geheimnis Meiner </w:t>
        <w:br/>
        <w:t xml:space="preserve">Sache; niemand vermag ihre Geheimnisse zu  ergründen. Nie und nimmer werde Ich Mein </w:t>
        <w:br/>
        <w:t xml:space="preserve">Angesicht vom Willen Gottes abkehren. Er alle in ist Meine sichere Feste, Meine Stütze </w:t>
        <w:br/>
        <w:t xml:space="preserve">und Meine Zuflucht. Bis Meine letzte Stunde  da ist, wird niemand wagen, Mich </w:t>
        <w:br/>
        <w:t xml:space="preserve">anzugreifen, niemand kann den Plan d es Allmächtigen vereiteln. Und wenn Meine </w:t>
        <w:br/>
        <w:t xml:space="preserve">Stunde gekommen ist, wie groß wird Meine Freude sein, wenn Ich dann den Kelch des </w:t>
        <w:br/>
        <w:t xml:space="preserve">Märtyrertums in Seinem Namen leeren darf! Hi er bin Ich, gib Mich in die Hände deines </w:t>
        <w:br/>
        <w:t xml:space="preserve">Herren! Fürchte dich nicht, denn niemand wird  dich darum tadeln.‹ Ich beugte mich ihm </w:t>
        <w:br/>
        <w:t xml:space="preserve">und erfüllte seinen Wunsch.“11 </w:t>
        <w:br/>
        <w:t xml:space="preserve">Der Báb setzte sofort seine Reise nach Shír áz fort. Frei und ohne Ketten ging Er Seiner </w:t>
        <w:br/>
        <w:t>Eskorte, die Ihm respektvoll folgte, voran. In  Shíráz angekommen, wurde der Báb vor den</w:t>
      </w:r>
    </w:p>
    <w:p>
      <w:pPr>
        <w:spacing w:after="160" w:line="300" w:lineRule="auto"/>
      </w:pPr>
      <w:r>
        <w:rPr>
          <w:rFonts w:ascii="Consolas" w:hAnsi="Consolas"/>
          <w:color w:val="9A7A38"/>
          <w:sz w:val="18"/>
        </w:rPr>
        <w:t xml:space="preserve">[34]  </w:t>
      </w:r>
      <w:r>
        <w:rPr>
          <w:rFonts w:ascii="Georgia" w:hAnsi="Georgia"/>
          <w:color w:val="2A2927"/>
          <w:sz w:val="22"/>
        </w:rPr>
        <w:t xml:space="preserve">Das Leben des Báb -  29Gouverneur gebracht, der Ihn mit schändlicher Grausamkeit behandelte. Ö ffentlich tadelte und </w:t>
        <w:br/>
        <w:t xml:space="preserve">kritisierte er den Báb. Dann entließ er Ihn in di e Obhut Seines Onkels. Obwohl der Báb in Sein </w:t>
        <w:br/>
        <w:t xml:space="preserve">Haus zurückkehren durfte, war seine Freiheit eingeschränkt. Nur die Mitglieder Seiner Familie </w:t>
        <w:br/>
        <w:t xml:space="preserve">und einige wenige andere durften Ihn sehen. Do ch trotz der Versuche des Gouverneurs und des </w:t>
        <w:br/>
        <w:t xml:space="preserve">Klerus, Seinen Einfluss zu unterbinden, wuchs die Zahl Seiner Anhänger rasch an. </w:t>
        <w:br/>
        <w:t xml:space="preserve">Die Nachricht von der folgenschweren Verkündi gung des Báb verbreitete sich so sehr, </w:t>
        <w:br/>
        <w:t xml:space="preserve">dass der König von Persien beschloss, einen seine r vertrauenswürdigsten und kenntnisreichsten </w:t>
        <w:br/>
        <w:t xml:space="preserve">Gelehrten nach Shíráz zu schicken, um die Situ ation zu untersuchen. Dieser gelehrte Mann, der </w:t>
        <w:br/>
        <w:t xml:space="preserve">im Haus des Gouverneurs zu Gast war, traf mit dem Báb bei drei Gelegenheiten zusammen. Er </w:t>
        <w:br/>
        <w:t xml:space="preserve">war entschlossen, die Argumente des Báb zu wide rlegen, aber bei jedem der Treffen war er </w:t>
        <w:br/>
        <w:t xml:space="preserve">zunehmend von Seinem Wissen, Seiner Beredsam keit und Weisheit beeindruckt. Bei der dritten </w:t>
        <w:br/>
        <w:t xml:space="preserve">Begegnung war Va ḥíd – der Name, unter dem dieser Gele hrte bekannt werden sollte – völlig </w:t>
        <w:br/>
        <w:t xml:space="preserve">überzeugt von der göttlichen Stufe dieses Jünglings. Va ḥíd erklärte später, dass er sich bei seinen </w:t>
        <w:br/>
        <w:t xml:space="preserve">Begegnungen mit dem Báb so „niedrig … wie der St aub unter Seinen Füßen“  fühlte. Er schickte </w:t>
        <w:br/>
        <w:t xml:space="preserve">sofort einen schriftlichen Bericht an den Hof des Königs und verließ Shíráz auf Anweisung des </w:t>
        <w:br/>
        <w:t xml:space="preserve">Báb. Von diesem Tag an widmete er seine Energie der Förderung Seiner Sache und gab </w:t>
        <w:br/>
        <w:t xml:space="preserve">schließlich sein Leben hin auf dem Pfade seines Geliebten. </w:t>
        <w:br/>
        <w:t xml:space="preserve">In dem Maße wie die Macht und der Ruhm d es Báb zunahmen, wuchs auch der Zorn des </w:t>
        <w:br/>
        <w:t xml:space="preserve">Gouverneurs, und er befahl von neuem Seine Festnahme. Dieses Mal beabsichtigte der </w:t>
        <w:br/>
        <w:t xml:space="preserve">Gouverneur, den Báb zu Tode zu bringen und sandt e einen Polizeibeamten, um Ihn mitten in der </w:t>
        <w:br/>
        <w:t xml:space="preserve">Nacht aus dem Haus Seines Onkels zu holen. Aber in der Nacht Seiner Festnahme brach in Shíráz </w:t>
        <w:br/>
        <w:t xml:space="preserve">eine Seuche aus und geriet die ganze Stadt in  Panik. Innerhalb weniger Stunden waren über </w:t>
        <w:br/>
        <w:t xml:space="preserve">hundert Menschen an der gefürchteten Kra nkheit gestorben. Ausrufe des Schmerzes und der </w:t>
        <w:br/>
        <w:t xml:space="preserve">Trauer waren in den Straßen zu hören, und die Be wohner der Stadt flohen im  Durcheinander. Der </w:t>
        <w:br/>
        <w:t xml:space="preserve">Beamte wusste nicht, was er tun sollte, und brach te den Báb in sein eigenes Haus. Bei seiner </w:t>
        <w:br/>
        <w:t xml:space="preserve">Ankunft erfuhr er, dass sein Sohn von der Krankheit befallen war und im Sterben lag. In seiner </w:t>
        <w:br/>
        <w:t xml:space="preserve">Verzweiflung warf er sich dem Báb zu Füße n und bat Ihn um Vergebung. Als sein Sohn auf </w:t>
        <w:br/>
        <w:t xml:space="preserve">wunderbare Weise geheilt wurde, erkannte der Beamte die Hand Gottes im Ausbruch dieser </w:t>
        <w:br/>
        <w:t xml:space="preserve">Seuche und setzte sich beim Gouverneur für die Freilassung des Báb ein. Der Gouverneur </w:t>
        <w:br/>
        <w:t xml:space="preserve">fürchtete um das Leben seiner Familienange hörigen und anderer und stimmte unter der </w:t>
        <w:br/>
        <w:t xml:space="preserve">Bedingung zu, dass der Báb Shíráz verlassen würde.  </w:t>
        <w:br/>
        <w:t xml:space="preserve">Im Herbst 1846 reiste der Báb nach I ṣfáhán, einer Stadt nördlich von Shíráz. Beim </w:t>
        <w:br/>
        <w:t xml:space="preserve">Abschied von Seinem Onkel sagte Er diesem: „Ich werde dich wiedersehen in den Bergen von </w:t>
        <w:br/>
        <w:t xml:space="preserve">Ádhirbáyján, von wo ich dich aussenden werde, die Krone des Märtyrertums zu erlangen. Ich </w:t>
        <w:br/>
        <w:t xml:space="preserve">selbst werde dir nachfolgen zusammen mit einem Meiner getreuen Jünger und werde dir wieder </w:t>
        <w:br/>
        <w:t xml:space="preserve">begegnen im Reiche  der Ewigkeit.“12 </w:t>
        <w:br/>
        <w:t xml:space="preserve">1. Was tat Quddús, als er in Shíráz a nkam?  _____________________________________ </w:t>
        <w:br/>
        <w:t xml:space="preserve"> ______________________________________________________________________  </w:t>
        <w:br/>
        <w:t xml:space="preserve">2. Wer setzte Quddús Widerstand entgegen, als er  begann, die Botschaft des Báb in Shíráz </w:t>
        <w:br/>
        <w:t xml:space="preserve">zu verbre iten?  __________________________________________________________ </w:t>
        <w:br/>
        <w:t xml:space="preserve"> ______________________________________________________________________  </w:t>
        <w:br/>
        <w:t xml:space="preserve">3. Was bedeutet das Wort „Kle rus“?  __________________________________________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[35]  </w:t>
      </w:r>
      <w:r>
        <w:rPr>
          <w:rFonts w:ascii="Georgia" w:hAnsi="Georgia"/>
          <w:color w:val="2A2927"/>
          <w:sz w:val="22"/>
        </w:rPr>
        <w:t xml:space="preserve">- Die Zwillingsmanifestationen 304. Welche Worte beschreiben den Char akter des Gouverneurs von Shíráz? ____________ </w:t>
        <w:br/>
        <w:t xml:space="preserve"> ______________________________________________________________________  </w:t>
        <w:br/>
        <w:t xml:space="preserve">5. Welche Bestrafung ordnete de r Gouverneur für Quddús und seine beiden Gefährten an? </w:t>
        <w:br/>
        <w:t xml:space="preserve"> ______________________________________________________________________  ______________________________________________________________________  </w:t>
        <w:br/>
        <w:t xml:space="preserve">6. Was bedeutet das Wort „Ket zerei “? _________________________________________ </w:t>
        <w:br/>
        <w:t xml:space="preserve"> ______________________________________________________________________  </w:t>
        <w:br/>
        <w:t xml:space="preserve">7. Was befahl der Gouverneur seiner Gard e nach der Verbannung von Quddús und dessen </w:t>
        <w:br/>
        <w:t xml:space="preserve">Gefährten au s Shír áz? ____________________________________________________ </w:t>
        <w:br/>
        <w:t xml:space="preserve"> ______________________________________________________________________  </w:t>
        <w:br/>
        <w:t xml:space="preserve">8. Was tat der Báb, als di e Garde Ihn antraf? ____________________________________ </w:t>
        <w:br/>
        <w:t xml:space="preserve"> ______________________________________________________________________  </w:t>
        <w:br/>
        <w:t xml:space="preserve">9. Der Báb sagte dem Anführer der Garde, die Ihn festnehmen sollte: „Der ______________ </w:t>
        <w:br/>
        <w:t xml:space="preserve">hat euch __________________ Mich ________________ zu nehmen. ____________ bin ich; tut mit _______ , wie euch _________________ . Ich kam euch ______________ , um euch den Weg __________________ , und damit ihr mich ___________________ .“ Der Anführer versuchte, den Báb nicht zu beachten und machte Anstalten weiterzureiten, </w:t>
        <w:br/>
        <w:t xml:space="preserve">als der Báb sagte: „Ich habe Mein  eigenes ____________________________ und habe </w:t>
        <w:br/>
        <w:t xml:space="preserve">es stets ___________________ zur _______________ des _______________ oder ________________ für irgendjema nden zu werden. Ich ___________ , dass du Mich </w:t>
        <w:br/>
        <w:t xml:space="preserve">___________________ . Und liebe r will ich Mich selbst in deine </w:t>
        <w:br/>
        <w:t xml:space="preserve">__________________________ , als das ich dich und deine _____________ unnötigen _____________________________ um Meinetwillen _________________ .“ </w:t>
        <w:br/>
        <w:t xml:space="preserve">10. Wie überwand der Báb die Fei ndschaft Seiner  Wächter? _________________________ </w:t>
        <w:br/>
        <w:t xml:space="preserve"> ______________________________________________________________________  </w:t>
        <w:br/>
        <w:t xml:space="preserve">11. Wie kam der Báb in Shír áz an? _____________________________________________ </w:t>
        <w:br/>
        <w:t xml:space="preserve"> ______________________________________________________________________  </w:t>
        <w:br/>
        <w:t xml:space="preserve">12. Was unternahm der Gouvern eur gegen den Báb? 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[36]  </w:t>
      </w:r>
      <w:r>
        <w:rPr>
          <w:rFonts w:ascii="Georgia" w:hAnsi="Georgia"/>
          <w:color w:val="2A2927"/>
          <w:sz w:val="22"/>
        </w:rPr>
        <w:t xml:space="preserve">Das Leben des Báb -  3113. Was bewirkten die Versuche des Gouverneurs  und des Klerus in den darauffolgenden </w:t>
        <w:br/>
        <w:t xml:space="preserve">Monaten, Seinen Einf luss zu b eenden? _______________________________________ </w:t>
        <w:br/>
        <w:t xml:space="preserve"> ______________________________________________________________________  </w:t>
        <w:br/>
        <w:t xml:space="preserve">14. Wer ist Va ḥíd? __________________________________________________________ </w:t>
        <w:br/>
        <w:t xml:space="preserve"> ______________________________________________________________________  ______________________________________________________________________  </w:t>
        <w:br/>
        <w:t xml:space="preserve">15. Wie reagierte der Gouverneur auf die zunehmende Beliebt heit des Báb?  ____________ </w:t>
        <w:br/>
        <w:t xml:space="preserve"> ______________________________________________________________________  ______________________________________________________________________  </w:t>
        <w:br/>
        <w:t xml:space="preserve">16. Was veranlasste den Gouverneur letzendlic h dazu, den Báb freizulassen und Ihm zu </w:t>
        <w:br/>
        <w:t xml:space="preserve">erlauben, Shíráz zu verl assen? _____________________________________________ </w:t>
        <w:br/>
        <w:t xml:space="preserve"> ______________________________________________________________________  ______________________________________________________________________  </w:t>
        <w:br/>
        <w:t xml:space="preserve">17. Wohin ging der Báb, als Er Shíráz ve rließ? ___________________________________  </w:t>
        <w:br/>
        <w:t xml:space="preserve">18. Wann unternahm Er  diese Re ise? ___________________________________________  </w:t>
        <w:br/>
        <w:t xml:space="preserve">19. Was sagte der Báb Seinem Onkel, al s Er sich von ihm verabschiedete? 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20. Teilt euch in Zweiergruppen auf und erzäh lt euch abwechselnd die Geschichte der </w:t>
        <w:br/>
        <w:t xml:space="preserve">Begegnung der berittenen Eskorte  mit dem Báb in der Einöde zwischen Búshihr und </w:t>
        <w:br/>
        <w:t xml:space="preserve">Shíráz. </w:t>
        <w:br/>
        <w:t xml:space="preserve">ABSCHNITT 6 </w:t>
        <w:br/>
        <w:t xml:space="preserve">Als sich der Báb der Stadt I ṣfáhán näherte, schrieb Er einen Brief an den Gouverneur </w:t>
        <w:br/>
        <w:t xml:space="preserve">jener Provinz, worin Er ihn ersuchte, Ihm einen Ort zuzuweisen, an dem Er wohnen sollte. Dieser </w:t>
        <w:br/>
        <w:t xml:space="preserve">Gouverneur war ein herzensreiner und gerechte r Mann. Er war von der Höflichkeit und vom Stil </w:t>
        <w:br/>
        <w:t xml:space="preserve">des Briefs des Báb derart bewegt, dass er de n höchsten religiösen Würdenträger der Provinz </w:t>
        <w:br/>
        <w:t xml:space="preserve">anwies, den Báb bei sich zu Hause aufz unehmen und Ihm einen warmen und großzügigen </w:t>
        <w:br/>
        <w:t>Empfang zu bereiten.</w:t>
      </w:r>
    </w:p>
    <w:p>
      <w:pPr>
        <w:spacing w:after="160" w:line="300" w:lineRule="auto"/>
      </w:pPr>
      <w:r>
        <w:rPr>
          <w:rFonts w:ascii="Consolas" w:hAnsi="Consolas"/>
          <w:color w:val="9A7A38"/>
          <w:sz w:val="18"/>
        </w:rPr>
        <w:t xml:space="preserve">[37]  </w:t>
      </w:r>
      <w:r>
        <w:rPr>
          <w:rFonts w:ascii="Georgia" w:hAnsi="Georgia"/>
          <w:color w:val="2A2927"/>
          <w:sz w:val="22"/>
        </w:rPr>
        <w:t xml:space="preserve">- Die Zwillingsmanifestationen 32Während des Aufenthaltes des Báb in I ṣfáhán, kamen jeden Ta g Scharen von Menschen, </w:t>
        <w:br/>
        <w:t xml:space="preserve">um Ihn zu sehen und Seine Worte zu hören. Se in zunehmender Einfluss erregte jedoch die </w:t>
        <w:br/>
        <w:t xml:space="preserve">Eifersucht der örtlichen Kleriker, die fürchtet en, ihre langwährende Stellung voll Einfluss und </w:t>
        <w:br/>
        <w:t xml:space="preserve">Macht zu verlieren. Sie begannen, Gerüchte über den Báb zu verbreiten, in der Hoffnung, dadurch </w:t>
        <w:br/>
        <w:t xml:space="preserve">Misstrauen gegen Ihn zu wecken. Als dies fehlschlug, heckten sie einen Plan aus, Ihn zu </w:t>
        <w:br/>
        <w:t xml:space="preserve">beseitigen. Der Gouverneur, der Kenntnis hatte von den Plänen des Klerus, lud den Báb ein, bei </w:t>
        <w:br/>
        <w:t xml:space="preserve">ihm in seinem eigenen Hause zu wohnen. Dort kam der Gouverneur während der Stunden, die er </w:t>
        <w:br/>
        <w:t xml:space="preserve">im Gespräch mit dem Báb verbrachte, zur Erkennt nis der Größe Seiner Offenbarung. Eines Tages, </w:t>
        <w:br/>
        <w:t xml:space="preserve">als der Gouverneur mit dem Báb im Garten sein es Hauses saß, sprach er  diese Worte zu Ihm: </w:t>
        <w:br/>
        <w:t xml:space="preserve">„Der allmächtige Geber hat mich mit großem Re ichtum bedacht. Ich weiß nicht, wie ich </w:t>
        <w:br/>
        <w:t xml:space="preserve">diesen am besten verwenden soll. Nun, da ich mit Gottes Hilfe diese Offenbarung </w:t>
        <w:br/>
        <w:t xml:space="preserve">erkennen durfte, ist es mein innigster Wun sch, all meinen Besitz ihrem Wohl und der </w:t>
        <w:br/>
        <w:t xml:space="preserve">Verbreitung ihres Ruhmes zu weihen. Ich habe  die Absicht, mit Eurer Erlaubnis nach </w:t>
        <w:br/>
        <w:t xml:space="preserve">Ṭihrán zu gehen und mein Bestes zu tun, um den König, der zu mir ein festes, </w:t>
        <w:br/>
        <w:t xml:space="preserve">unerschüttertes Vertrauen hat, für diese Sache zu gewinnen.“13 </w:t>
        <w:br/>
        <w:t xml:space="preserve">Auf diese Ausgießung von Liebe und Hingabe antwortete der Báb: </w:t>
        <w:br/>
        <w:t xml:space="preserve">„Möge dir Gott deine guten Absichten lohnen. Ein so erhabener Plan ist Mir teurer als die </w:t>
        <w:br/>
        <w:t xml:space="preserve">Tat selbst. Doch sind deine und Meine Tage g ezählt, sie sind zu kurz, als dass dir erlaubt </w:t>
        <w:br/>
        <w:t xml:space="preserve">wäre, deine Hoffnungen zu verwirklichen, und Ich es miterlebte. Nicht durch die Mittel, </w:t>
        <w:br/>
        <w:t xml:space="preserve">die du dir vorstellst, wird eine allmächtige Vorsehung den Sieg des Gottesglaubens </w:t>
        <w:br/>
        <w:t xml:space="preserve">herbeiführen. Durch die Armen und Niedrigen dieses Landes, durch das Blut, das sie auf </w:t>
        <w:br/>
        <w:t xml:space="preserve">Seinem Pfade vergießen, wird der allm ächtige Herr Seine Sache bewahren und ihre </w:t>
        <w:br/>
        <w:t xml:space="preserve">Grundlagen festigen. Und dieser Gott wird di r in der zukünftigen Welt die Krone ewiger </w:t>
        <w:br/>
        <w:t xml:space="preserve">Herrlichkeit aufs Haupt setzen und Seinen une rmesslichen Segen über dich ergießen. Von </w:t>
        <w:br/>
        <w:t xml:space="preserve">der Frist deines irdischen Lebens bleiben dir nur noch drei Mona te und neun Tage; dann </w:t>
        <w:br/>
        <w:t xml:space="preserve">wirst du voll Glauben und Gewissheit zu  deiner ewigen Wohnstatt eilen.“14 </w:t>
        <w:br/>
        <w:t xml:space="preserve">Drei Monate und neun Tage später verschie d der Gouverneur, genau wie der Báb es </w:t>
        <w:br/>
        <w:t xml:space="preserve">vorhergesagt hatte. Kurz nach seinem Tod sandte sei n Nachfolger eine Botschaft an den König </w:t>
        <w:br/>
        <w:t xml:space="preserve">in Ṭihrán und fragte ihn, was er mit dem Báb tun solle . Der König befahl ihm, den Báb getarnt in </w:t>
        <w:br/>
        <w:t xml:space="preserve">die Hauptstadt zu senden, wo er Ihn treffen wolle. So begann der Báb in Begleitung einer </w:t>
        <w:br/>
        <w:t xml:space="preserve">berittenen Eskorte Seine Reise nach Ṭíhrán. </w:t>
        <w:br/>
        <w:t xml:space="preserve">1. Wem schrieb der Báb, als Er sich I ṣfáhán nä herte? _____________________________ </w:t>
        <w:br/>
        <w:t xml:space="preserve"> ______________________________________________________________________  </w:t>
        <w:br/>
        <w:t xml:space="preserve">2. Mit welchen Worten lässt sich der Charakter des Gouverneurs von I ṣfáhán beschreiben? </w:t>
        <w:br/>
        <w:t xml:space="preserve"> ______________________________________________________________________  </w:t>
        <w:br/>
        <w:t xml:space="preserve">3. Welche Anweisungen gab der Gouverneur dem höchsten religiösen Würdenträger der </w:t>
        <w:br/>
        <w:t xml:space="preserve">Provinz? ______________________________________________________________  ______________________________________________________________________  </w:t>
        <w:br/>
        <w:t xml:space="preserve">4. Was machte die Kleriker von I ṣfáhán eifers üchtig? 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[38]  </w:t>
      </w:r>
      <w:r>
        <w:rPr>
          <w:rFonts w:ascii="Georgia" w:hAnsi="Georgia"/>
          <w:color w:val="2A2927"/>
          <w:sz w:val="22"/>
        </w:rPr>
        <w:t xml:space="preserve">Das Leben des Báb -  335. Was befürchteten die Kleriker, wenn der Bá b Seine Botschaft weiter bekannt machen </w:t>
        <w:br/>
        <w:t xml:space="preserve">dürfe?  ________________________________________________________________  ______________________________________________________________________  </w:t>
        <w:br/>
        <w:t xml:space="preserve">6. Was unternahm der Gouverneur von I ṣfáhán, um den Báb gege n die Machenschaften des </w:t>
        <w:br/>
        <w:t xml:space="preserve">Klerus zu schützen ? ______________________________________________________ </w:t>
        <w:br/>
        <w:t xml:space="preserve"> ______________________________________________________________________  </w:t>
        <w:br/>
        <w:t xml:space="preserve">7. Was bot der Gouverneur an, für die Sache des Bá b zu tun? _______________________ </w:t>
        <w:br/>
        <w:t xml:space="preserve"> ______________________________________________________________________  ______________________________________________________________________  </w:t>
        <w:br/>
        <w:t xml:space="preserve">8. Wie antwortete der Báb auf d as Angebot des Gouverneurs? 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9. Welche tiefgründige Wahrheit über den Fortschritt der Sache Gottes vermittelte der Báb </w:t>
        <w:br/>
        <w:t xml:space="preserve">in Seiner Antwort an  den Gouverneur? _______________________________________ </w:t>
        <w:br/>
        <w:t xml:space="preserve"> ______________________________________________________________________  ______________________________________________________________________  </w:t>
        <w:br/>
        <w:t xml:space="preserve">10. Welche Anweisungen gab der König dem Nachfolg er des Gouverneurs? ____________ </w:t>
        <w:br/>
        <w:t xml:space="preserve"> ______________________________________________________________________  ______________________________________________________________________  </w:t>
        <w:br/>
        <w:t xml:space="preserve">ABSCHNITT 7 </w:t>
        <w:br/>
        <w:t xml:space="preserve">Der Premierminister Persiens jener Zeit war ein selbstsüchtiger und unfähiger Mann. Er </w:t>
        <w:br/>
        <w:t xml:space="preserve">fürchtete, seine Stellung und Macht zu verlieren, wenn der Báb nach Ṭihrán käme und den König </w:t>
        <w:br/>
        <w:t xml:space="preserve">träfe. Darum überredete er den König, seine Befehle zu ändern und den Báb in die Provinz </w:t>
        <w:br/>
        <w:t xml:space="preserve">Ádhirbáyján im Nordwesten des Landes zu senden. </w:t>
        <w:br/>
        <w:t xml:space="preserve">Als der Báb in Begleitung einer Eskorte im  Juni 1847 in der Provinzhauptstadt Tabríz </w:t>
        <w:br/>
        <w:t xml:space="preserve">ankam, wurde Er in ein Haus geführt, das für Seine Gefangenschaft ausgew ählt worden war. Eine </w:t>
        <w:br/>
        <w:t>Abteilung Soldaten bewachte den Eingang des Ha uses. Niemand durfte Ihn sehen außer zwei</w:t>
      </w:r>
    </w:p>
    <w:p>
      <w:pPr>
        <w:spacing w:after="160" w:line="300" w:lineRule="auto"/>
      </w:pPr>
      <w:r>
        <w:rPr>
          <w:rFonts w:ascii="Consolas" w:hAnsi="Consolas"/>
          <w:color w:val="9A7A38"/>
          <w:sz w:val="18"/>
        </w:rPr>
        <w:t xml:space="preserve">[39]  </w:t>
      </w:r>
      <w:r>
        <w:rPr>
          <w:rFonts w:ascii="Georgia" w:hAnsi="Georgia"/>
          <w:color w:val="2A2927"/>
          <w:sz w:val="22"/>
        </w:rPr>
        <w:t xml:space="preserve">- Die Zwillingsmanifestationen 34Seiner Anhänger. Die Bevölkerung der Stadt wurd e gewarnt, dass wer auch immer versuche, den </w:t>
        <w:br/>
        <w:t xml:space="preserve">Báb zu sehen, ins Gefängnis geworfen und sein Besitz beschlagnahmt werde. </w:t>
        <w:br/>
        <w:t xml:space="preserve">Der Báb blieb eine kurze Zeit in Tabríz und wurde dann in die Festung Máh-Kú gebracht, </w:t>
        <w:br/>
        <w:t xml:space="preserve">die in den Bergen von Ádhirbáyján liegt, we it entfernt von den größeren Städten. Der </w:t>
        <w:br/>
        <w:t xml:space="preserve">Premierminister dachte, dass durch die Verb annung in diesen abgesch iedenen und unwirtlichen </w:t>
        <w:br/>
        <w:t xml:space="preserve">Winkel des Landes der Einfluss des Báb abnehmen  und Sein Glaube allmählich in Vergessenheit </w:t>
        <w:br/>
        <w:t xml:space="preserve">geraten würde. Er erfasste jedoch nicht, dass,  sobald einmal die Lampe der Religion Gottes </w:t>
        <w:br/>
        <w:t xml:space="preserve">entzündet wurde, keine menschliche Hand ihre Fl amme auslöschen kann. Der Báb gewann durch </w:t>
        <w:br/>
        <w:t xml:space="preserve">Seine Majestät und Güte bald die Achtung und Bewunderung des Festungskommandanten wie </w:t>
        <w:br/>
        <w:t xml:space="preserve">auch der Menschen der Region.  </w:t>
        <w:br/>
        <w:t xml:space="preserve">So wurden die strengen Beschränkungen, di e dem Báb auferlegt worden waren, </w:t>
        <w:br/>
        <w:t xml:space="preserve">allmählich gelockert und öffneten sich die Tore  der Festung für die zunehmende Anzahl Seiner </w:t>
        <w:br/>
        <w:t xml:space="preserve">Anhänger, die aus den verschiedene n Teilen Persiens eintrafen, um  Ihn zu sehen. Während Seiner </w:t>
        <w:br/>
        <w:t xml:space="preserve">Gefangenschaft in Máh-Kú offenbarte der Báb de n Persischen Bayán, das bedeutsamste Seiner </w:t>
        <w:br/>
        <w:t xml:space="preserve">Werke. In diesem Buch legte Er die Gesetze Seiner Sendung fest, kündigte klar und direkt das Kommen einer anderen Offenbarung an, die größer al s Seine eigene sein werde, und drängte Seine </w:t>
        <w:br/>
        <w:t xml:space="preserve">Anhänger, „Ihn, den Gott offenbaren wird“ zu such en und zu finden. Ein früher Gläubiger, der zu </w:t>
        <w:br/>
        <w:t xml:space="preserve">jener Zeit in Máh-Kú lebte, beschrieb die O ffenbarung des Persischen Bayán mit folgenden </w:t>
        <w:br/>
        <w:t xml:space="preserve">Worten: </w:t>
        <w:br/>
        <w:t xml:space="preserve">„Wenn der Báb die Lehren und Grundsätze Seines Glaubens diktierte, konnte, wer am Fuß </w:t>
        <w:br/>
        <w:t xml:space="preserve">des Berges wohnte, Seine Stimme deutlich hören. Sein melodischer Gesang, der </w:t>
        <w:br/>
        <w:t xml:space="preserve">rhythmische Strom der Verse von Seinen Li ppen nahm unsere Ohre n gefangen und drang </w:t>
        <w:br/>
        <w:t xml:space="preserve">uns tief in die Seele. Berg und Tal hallten wider von Seiner majestätischen Stimme. </w:t>
        <w:br/>
        <w:t>Unsere Herzen erzitterten bis ins Innerste beim Hall Seiner Worte.“</w:t>
        <w:br/>
        <w:t xml:space="preserve">15 </w:t>
        <w:br/>
        <w:t xml:space="preserve">Als der Premierminister erfuhr, dass de r Báb die Bewunderung der Bevölkerung von </w:t>
        <w:br/>
        <w:t xml:space="preserve">Máh-Kú gewonnen hatte und Sein Glaube sich we iter im ganzen Land ausbreitete, erließ er den </w:t>
        <w:br/>
        <w:t xml:space="preserve">Befehl, den Báb in die Festung Chihríq zu überste llen. Aber auch dort wurden die Menschen der </w:t>
        <w:br/>
        <w:t xml:space="preserve">umgebenden Städtchen und der Festungskommandant von der ver zaubernden Persönlichkeit des </w:t>
        <w:br/>
        <w:t xml:space="preserve">Báb angezogen. Sogar einige der angesehensten Kleriker der Gegend nahm en den neuen Glauben </w:t>
        <w:br/>
        <w:t xml:space="preserve">an und verließen ihre privilegi erte Stellungen, um sich Se inen Anhängern anzuschließen. </w:t>
        <w:br/>
        <w:t xml:space="preserve">Sobald der Premierminister von den Ereignissen in Chihríq erfuhr, gab er den Befehl, den </w:t>
        <w:br/>
        <w:t xml:space="preserve">Báb sofort nach Tabríz zu schicken. Eine  Versammlung der religiösen Autoritäten wurde </w:t>
        <w:br/>
        <w:t xml:space="preserve">einberufen, um den Báb zu prüfen und einen wirk samen Weg zu finden, Seinem Einfluss ein Ende </w:t>
        <w:br/>
        <w:t xml:space="preserve">zu setzen. Es war die Zeit um den Juli 1848. Bei diesem Treffen versucht en die Geistlichen und </w:t>
        <w:br/>
        <w:t xml:space="preserve">Regierungsbeamten, den Báb zu demütigen, wurden  aber von Seiner Majestät überwältigt. Auf </w:t>
        <w:br/>
        <w:t xml:space="preserve">die Frage: „Wer behauptest du zu sein, und welche Botschaft bringst du?“ erklärte Er: </w:t>
        <w:br/>
        <w:t xml:space="preserve">„Ich bin, Ich bin, Ich bin der Verheißene ! Ich bin Der, Dessen Namen ihr seit tausend </w:t>
        <w:br/>
        <w:t xml:space="preserve">Jahren anruft, bei Dessen Erwähnung ihr eu ch erhebt, Dessen Kommen zu erleben </w:t>
        <w:br/>
        <w:t>ihr ersehnt und Dessen Offenbarung Stunde ihr Gott anfleht zu beschleunigen. Wahrlich, Ich sage euch, es obliegt den Völkern des Ostens wie des Westens, Meinem Wort zu gehorchen und Mir Treue zu geloben.“</w:t>
        <w:br/>
        <w:t xml:space="preserve">16 </w:t>
        <w:br/>
        <w:t xml:space="preserve">Wenige Tage nach jenem Treffen wurde de r Báb nach Chihríq zurückgebracht. Seine </w:t>
        <w:br/>
        <w:t xml:space="preserve">Feinde hatten gehofft, Ihn in Tabríz zwi ngen zu können, Seine Sendung aufzugeben. Aber </w:t>
        <w:br/>
        <w:t xml:space="preserve">schließlich waren sie davon überzeugt, dass es unm öglich sei, den wachsenden Einfluss des Báb </w:t>
        <w:br/>
        <w:t>unter der Bevölkerung Persiens aufzuha lten, solange Er am Leben bliebe.</w:t>
      </w:r>
    </w:p>
    <w:p>
      <w:pPr>
        <w:spacing w:after="160" w:line="300" w:lineRule="auto"/>
      </w:pPr>
      <w:r>
        <w:rPr>
          <w:rFonts w:ascii="Consolas" w:hAnsi="Consolas"/>
          <w:color w:val="9A7A38"/>
          <w:sz w:val="18"/>
        </w:rPr>
        <w:t xml:space="preserve">[40]  </w:t>
      </w:r>
      <w:r>
        <w:rPr>
          <w:rFonts w:ascii="Georgia" w:hAnsi="Georgia"/>
          <w:color w:val="2A2927"/>
          <w:sz w:val="22"/>
        </w:rPr>
        <w:t xml:space="preserve">Das Leben des Báb -  351. Welche Worte beschreiben den Charakter des Premierministers von Pe rsien zu jener Zeit? </w:t>
        <w:br/>
        <w:t xml:space="preserve"> ______________________________________________________________________  </w:t>
        <w:br/>
        <w:t xml:space="preserve">2. Warum fürchtete der Premierminister ei n Treffen des Königs mit dem Báb? _________ </w:t>
        <w:br/>
        <w:t xml:space="preserve"> ______________________________________________________________________  </w:t>
        <w:br/>
        <w:t xml:space="preserve">3. Was unternahm der Premierminister, um das Treffen des Königs mit dem Báb zu </w:t>
        <w:br/>
        <w:t xml:space="preserve">verhindern? ____________________________________________________________  ______________________________________________________________________  </w:t>
        <w:br/>
        <w:t xml:space="preserve">4. Warum bewachten Soldaten den Eingang des Ha uses, in dem der Báb in Tabríz weilte? </w:t>
        <w:br/>
        <w:t xml:space="preserve"> ______________________________________________________________________  ______________________________________________________________________  </w:t>
        <w:br/>
        <w:t xml:space="preserve">5. Welche Warnung wurde an die Stadtbevölker ung gegeben? ______________________ </w:t>
        <w:br/>
        <w:t xml:space="preserve"> ______________________________________________________________________  ______________________________________________________________________  </w:t>
        <w:br/>
        <w:t xml:space="preserve">6. Wohin wurde der Báb nach Seinem kurzen  Aufenthalt in Tabríz gebracht? __________ </w:t>
        <w:br/>
        <w:t xml:space="preserve"> ______________________________________________________________________  </w:t>
        <w:br/>
        <w:t xml:space="preserve">7. Was dachte der Premierminister, würde mit der Sache des Báb geschehen, sobald Er in </w:t>
        <w:br/>
        <w:t xml:space="preserve">Máh-Kú gefangeng esetzt wü rde? ___________________________________________ </w:t>
        <w:br/>
        <w:t xml:space="preserve"> ______________________________________________________________________  </w:t>
        <w:br/>
        <w:t xml:space="preserve">8. Inwiefern irrte sich de r Premiermin ister? _____________________________________ </w:t>
        <w:br/>
        <w:t xml:space="preserve"> ______________________________________________________________________  ______________________________________________________________________  </w:t>
        <w:br/>
        <w:t xml:space="preserve">9. Wie wurden die Tore des Gefänigisses des Bá b in Máh-Kú für Seine Anhänger geöffnet? </w:t>
        <w:br/>
        <w:t xml:space="preserve"> ______________________________________________________________________  ______________________________________________________________________  ______________________________________________________________________  </w:t>
        <w:br/>
        <w:t xml:space="preserve">10. Welches bedeutende Buch offenbarte der Bá b während Seiner Gefangenschaft in der </w:t>
        <w:br/>
        <w:t xml:space="preserve">Festung Máh- Kú?  _______________________________________________________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[41]  </w:t>
      </w:r>
      <w:r>
        <w:rPr>
          <w:rFonts w:ascii="Georgia" w:hAnsi="Georgia"/>
          <w:color w:val="2A2927"/>
          <w:sz w:val="22"/>
        </w:rPr>
        <w:t xml:space="preserve">- Die Zwillingsmanifestationen 3611. Was sind einige der Themen des Persischen  Bayán?  ____________________________ </w:t>
        <w:br/>
        <w:t xml:space="preserve"> ______________________________________________________________________  ______________________________________________________________________  ______________________________________________________________________  </w:t>
        <w:br/>
        <w:t xml:space="preserve">12. Wen zu suchen und zu finden, drängte der Báb Seine Anhänge r im Bayán?  _________ </w:t>
        <w:br/>
        <w:t xml:space="preserve"> ______________________________________________________________________  </w:t>
        <w:br/>
        <w:t xml:space="preserve">13. Was unternahm der Premierminister, als er hörte, dass sich der Glaube des Báb weiter </w:t>
        <w:br/>
        <w:t xml:space="preserve">verbereite te?  ___________________________________________________________ </w:t>
        <w:br/>
        <w:t xml:space="preserve"> ______________________________________________________________________  </w:t>
        <w:br/>
        <w:t xml:space="preserve">14. Wie wirkte sich die Überstellung des Bá b nach Chihríq auf Seine Sache aus?  ________ </w:t>
        <w:br/>
        <w:t xml:space="preserve"> ______________________________________________________________________  </w:t>
        <w:br/>
        <w:t xml:space="preserve">15. Was, dachten die Feinde des Báb, würden sie erreichen, wenn sie den Báb von Chihríq </w:t>
        <w:br/>
        <w:t xml:space="preserve">nach Tabríz brächten?  ___________________________________________________ </w:t>
        <w:br/>
        <w:t xml:space="preserve"> ______________________________________________________________________  </w:t>
        <w:br/>
        <w:t xml:space="preserve">16. Welche Fragen stellten die Behörden dem Báb bei Seiner Vernehmung?  ____________ </w:t>
        <w:br/>
        <w:t xml:space="preserve"> ______________________________________________________________________  ______________________________________________________________________  </w:t>
        <w:br/>
        <w:t xml:space="preserve">17. Was hat der Báb als Antwort au f ihre Fragen erklärt?  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ABSCHNITT 8 </w:t>
        <w:br/>
        <w:t xml:space="preserve">In Bezug auf den Báb sagt ’Abdu’l-Bahá: </w:t>
        <w:br/>
        <w:t xml:space="preserve">„Der Báb – möge meine Seele ein Opfer für Ihn sein – erhob sich in jungen Jahren, </w:t>
        <w:br/>
        <w:t xml:space="preserve">das heißt im fünfundzwanzigsten Jahr Se ines gesegneten Lebens, um Seine Sache </w:t>
        <w:br/>
        <w:t xml:space="preserve">zu verkünden. … Ganz auf sich gestellt übernahm Er eine nahezu aussichtslose </w:t>
        <w:br/>
        <w:t xml:space="preserve">Aufgabe; denn die Perser sind in der ganzen Welt für ihren religiösen Fanatismus </w:t>
        <w:br/>
        <w:t>bekannt. Dieses erhabene Wesen erhob sich mit solcher Macht, dass die Grundlagen</w:t>
      </w:r>
    </w:p>
    <w:p>
      <w:pPr>
        <w:spacing w:after="160" w:line="300" w:lineRule="auto"/>
      </w:pPr>
      <w:r>
        <w:rPr>
          <w:rFonts w:ascii="Consolas" w:hAnsi="Consolas"/>
          <w:color w:val="9A7A38"/>
          <w:sz w:val="18"/>
        </w:rPr>
        <w:t xml:space="preserve">[42]  </w:t>
      </w:r>
      <w:r>
        <w:rPr>
          <w:rFonts w:ascii="Georgia" w:hAnsi="Georgia"/>
          <w:color w:val="2A2927"/>
          <w:sz w:val="22"/>
        </w:rPr>
        <w:t xml:space="preserve">Das Leben des Báb -  37der religiösen Gesetze, Bräuche und Verhaltensweisen, der Sitten und </w:t>
        <w:br/>
        <w:t xml:space="preserve">Gewohnheiten in Persien erschüttert wurden und stiftete ein neues Gesetz, einen neuen Glauben und eine neue Religion. Ob wohl die bedeutenden Staatsmänner, der </w:t>
        <w:br/>
        <w:t xml:space="preserve">Großteil des Volkes und die Religionsf ührer sich geschlossen erhoben, Ihn </w:t>
        <w:br/>
        <w:t xml:space="preserve">auszulöschen und zu vernichten, bot Er ihnen völlig auf Sich gestellt die Stirn und </w:t>
        <w:br/>
        <w:t xml:space="preserve">versetzte ganz Persien in Aufruhr. Wie zahlreich die Geistlichen, die führenden </w:t>
        <w:br/>
        <w:t xml:space="preserve">Persönlichkeiten und Bewohner dieses Land es, die ihr Leben in vollkommener </w:t>
        <w:br/>
        <w:t xml:space="preserve">Freude und Glückseligkeit auf Seinem Pfade opferten und auf das Feld des Martyriums eilten! </w:t>
        <w:br/>
        <w:t xml:space="preserve"> Die Regierung, das Volk, der Klerus und f ührende Persönlichkeiten versuchten Sein </w:t>
        <w:br/>
        <w:t xml:space="preserve">Licht auszulöschen, jedoch vergeblich. Sch ließlich ging Sein Mond auf, Sein Stern </w:t>
        <w:br/>
        <w:t xml:space="preserve">erstrahlte, der Grundstein war gelegt und der Horizont Seines Erscheinens </w:t>
        <w:br/>
        <w:t xml:space="preserve">lichtüberflutet. Er ließ einer Vielzahl von Menschen göttliche Erziehung angedeihen und übte wundervollen Einfluss auf Gedanken, Bräuche, Moral und Verhaltensweisen der Perser aus. Er ver kündete all Seinen Anhängern die Frohe </w:t>
        <w:br/>
        <w:t xml:space="preserve">Botschaft vom Erscheinen der Sonne Bahás und machte sie für Glauben und </w:t>
        <w:br/>
        <w:t xml:space="preserve">Gewissheit empfänglich. </w:t>
        <w:br/>
        <w:t xml:space="preserve"> Dass solch wunderbare Zeichen sichtb ar wurden und gewaltige Unterfangen </w:t>
        <w:br/>
        <w:t xml:space="preserve">entstanden, Gedanken und Verstand der Menschen beeinflusst wurden, die Grundlagen für Fortschritt gelegt und die Voraussetzungen für Erfolg und Wohlergehen durch einen jungen Kaufma nn geschaffen wurden, ist der größte </w:t>
        <w:br/>
        <w:t xml:space="preserve">Beweis dafür, dass Er ein universeller Erzieher war. Kein unvoreingenommener </w:t>
        <w:br/>
        <w:t>Mensch würde zögern, diese Tatsache anzuerkennen.“</w:t>
        <w:br/>
        <w:t xml:space="preserve">17 </w:t>
        <w:br/>
        <w:t xml:space="preserve">An dieser Stelle bist du angehalten, einen kurzen Vortrag über das Leben des Báb auf der </w:t>
        <w:br/>
        <w:t xml:space="preserve">Grundlage der obigen Worte von ‘Abdu’l-Bahá sowie der Geschichte, die du bis jetzt studiert hast, vorzubereiten und zu halten. </w:t>
        <w:br/>
        <w:t xml:space="preserve">ABSCHNITT 9 </w:t>
        <w:br/>
        <w:t xml:space="preserve">Im Jahre 1850 ordnete ein neuer Premierminis ter Persiens, der ebenso blutrünstig war </w:t>
        <w:br/>
        <w:t xml:space="preserve">wie sein Vorgänger, die Hinrichtung des Báb an. Wieder wurde der Báb von Chihríq nach Tabríz </w:t>
        <w:br/>
        <w:t xml:space="preserve">gebracht. Dort wurde Er in eine Zelle neben dem Hof eingesperrt, welcher der Schauplatz Seines </w:t>
        <w:br/>
        <w:t xml:space="preserve">Martyriums werden sollte. </w:t>
        <w:br/>
        <w:t xml:space="preserve">Als der Báb zu der Zelle geführt wurde, bahnte sich ein junger Mann einen Weg durch </w:t>
        <w:br/>
        <w:t xml:space="preserve">die Menge und warf sich dem Báb zu Füßen. „Sch icke mich nicht weg von Dir, o Herr“, flehte </w:t>
        <w:br/>
        <w:t xml:space="preserve">der junge Mann. Er bat den Báb in ständig um Erlaubnis, Ihm überall hin folgen zu dürfen. „Stehe </w:t>
        <w:br/>
        <w:t xml:space="preserve">auf“, antwortete der Báb, „und sei gewiss, d ass du bei Mir sein wirst. Morgen wirst du Zeuge </w:t>
        <w:br/>
        <w:t xml:space="preserve">dessen sein, was Go tt beschlossen hat.“18 Der junge Mann wurde sofort verhaftet, zusammen mit </w:t>
        <w:br/>
        <w:t xml:space="preserve">zwei seiner Kameraden, und in dieselbe Zelle wi e der Báb und Sein Sekretär eingesperrt. Dieser </w:t>
        <w:br/>
        <w:t xml:space="preserve">junge Mann wurde als Anís bekannt. </w:t>
        <w:br/>
        <w:t xml:space="preserve">Anís hatte vom Báb Selbst während Seines er sten kurzen Aufenthalts in Tabríz von der </w:t>
        <w:br/>
        <w:t xml:space="preserve">neuen Botschaft erfahren – und das trotz der st rengen Beschränkungen, die Ihm zu jener Zeit für </w:t>
        <w:br/>
        <w:t xml:space="preserve">Seinen Kontakt mit den Einwohnern der Stadt auferl egt worden waren. So stark brannte das Feuer </w:t>
        <w:br/>
        <w:t xml:space="preserve">der Liebe zu Gott im Herzen von Anís, dass es sein einziger Wunsch war, sich für seinen neuen </w:t>
        <w:br/>
        <w:t>Glauben zu opfern. Aber sein Stiefvater, beunruhigt über das Verhalten seines Sohnes, schränkte</w:t>
      </w:r>
    </w:p>
    <w:p>
      <w:pPr>
        <w:spacing w:after="160" w:line="300" w:lineRule="auto"/>
      </w:pPr>
      <w:r>
        <w:rPr>
          <w:rFonts w:ascii="Consolas" w:hAnsi="Consolas"/>
          <w:color w:val="9A7A38"/>
          <w:sz w:val="18"/>
        </w:rPr>
        <w:t xml:space="preserve">[43]  </w:t>
      </w:r>
      <w:r>
        <w:rPr>
          <w:rFonts w:ascii="Georgia" w:hAnsi="Georgia"/>
          <w:color w:val="2A2927"/>
          <w:sz w:val="22"/>
        </w:rPr>
        <w:t xml:space="preserve">- Die Zwillingsmanifestationen 38Anís‘ Bewegungsfreiheit ein und ließ ihn in seinem Ha us streng bewachen. Dort verbrachte Anís </w:t>
        <w:br/>
        <w:t xml:space="preserve">Wochen in Gebet und Meditation und flehte zu Go tt, ihm zu erlauben wieder in die Gegenwart </w:t>
        <w:br/>
        <w:t xml:space="preserve">seines Geliebten zu gelangen. Eines Tages, al s er im Gebet versunken war, hatte er eine </w:t>
        <w:br/>
        <w:t xml:space="preserve">außergewöhnliche Vision. Er sah den Báb vor sich stehen und ihn zu sich rufen. Anís warf sich </w:t>
        <w:br/>
        <w:t xml:space="preserve">Ihm zu Füßen. „Freue dich“, sagte der Báb zu ihm,  „die Stunde ist nahe, da Ich in dieser Stadt vor </w:t>
        <w:br/>
        <w:t xml:space="preserve">den Augen der Menge aufgehängt und dem Fe uer des Feindes zum Opfer fallen werde. </w:t>
        <w:br/>
        <w:t xml:space="preserve">Niemanden außer dir werde Ich dazu ausersehen, de n Kelch des Märtyrertums mit Mir zu teilen. </w:t>
        <w:br/>
        <w:t xml:space="preserve">Sei gewiss, dass die Verheißung, die Ich dir gebe, in Erfüllung geht.“19 Und so begann Anís </w:t>
        <w:br/>
        <w:t xml:space="preserve">geduldig zu warten, denn er wusste, dass bald der Tag kommen würde, an dem er wieder mit </w:t>
        <w:br/>
        <w:t xml:space="preserve">seinem Geliebten vereint sein würde. Nun hatte  er endlich seinen Herzenswunsch erreicht. </w:t>
        <w:br/>
        <w:t xml:space="preserve">An jenem Abend glühte der Báb vor Freude. Er sprach voll Heiterkeit zu Anís und den </w:t>
        <w:br/>
        <w:t xml:space="preserve">anderen drei mit Ihm in der Gefängniszelle eing eschlossenen treuen Anhängern. „Morgen“, sagte </w:t>
        <w:br/>
        <w:t xml:space="preserve">Er zu ihnen, „ist der Tag Meines Märtyrertod es. O dass doch einer von euch jetzt aufstünde und </w:t>
        <w:br/>
        <w:t xml:space="preserve">mit seinen Händen Mein Leben b eendete. Ich möchte lieber von de r Hand eines Freundes sterben </w:t>
        <w:br/>
        <w:t xml:space="preserve">als von der des Feindes.“ Niemand von ihnen moch te daran denken, ein so kostbares Leben zu </w:t>
        <w:br/>
        <w:t xml:space="preserve">nehmen, und sie schwiegen mit Tränen in den Auge n. Da sprang plötzlich Anís auf und sagte, er </w:t>
        <w:br/>
        <w:t xml:space="preserve">sei bereit zu allem, was der Báb befehle. „Di eser Jüngling“, sagte der Báb, „der sich erhob, </w:t>
        <w:br/>
        <w:t xml:space="preserve">Meinem Wunsch zu willfahren, wird mit Mir de n Märtyrertod erleiden. Ihn erwähle Ich, diese </w:t>
        <w:br/>
        <w:t xml:space="preserve">Krone mit Mir zu teilen.“20 </w:t>
        <w:br/>
        <w:t xml:space="preserve">Früh am folgenden Morgen, dem 9. Juli 1850, wa r der Báb mit Seinem Sekretär in Arbeit </w:t>
        <w:br/>
        <w:t xml:space="preserve">befasst, als plötzlich ein Beamter ihr Gespräch unterbrach. „Nicht, ehe Ich ihm alles sagte, was </w:t>
        <w:br/>
        <w:t xml:space="preserve">Ich ihm zu sagen wünsche“, sagte der Báb de m Beamten, „kann irdische Macht Mich zum </w:t>
        <w:br/>
        <w:t xml:space="preserve">Schweigen bringen. Wäre alle Welt in Waffen gegen Mich, hätten sie doch keine Macht, Mich </w:t>
        <w:br/>
        <w:t xml:space="preserve">daran zu hindern, Meine Absicht auszuführen bis zum letzten Wort.“ 21 Aber der Beamte verstand </w:t>
        <w:br/>
        <w:t xml:space="preserve">die Bedeutung der Worte des Báb nicht. Er antwortete nicht und wies den Sekretär an, ihm zu folgen. Der Báb wurde dann von Seiner Zelle ins Haus des prominentesten Klerikers von Tabríz </w:t>
        <w:br/>
        <w:t xml:space="preserve">gebracht, der ohne Zögern den Beschlu ss Seiner Hinrichtung unterzeichnete. </w:t>
        <w:br/>
        <w:t xml:space="preserve">Später am Morgen wurde der Báb zurück zu dem Hof geführt, wo sich eine Menge von </w:t>
        <w:br/>
        <w:t xml:space="preserve">fast zehntausend Menschen auf den Dächern versammelt hatte, um Seiner Hinrichtung </w:t>
        <w:br/>
        <w:t xml:space="preserve">beizuwohnen. Er wurde in die Hände von Sám Khán übergeben, dem Kommandeur des </w:t>
        <w:br/>
        <w:t xml:space="preserve">Regiments, das Ihn hinrichten sollte. Doch Sám Kh án fühlte sich unwohl. Er fürchtete, dass sein </w:t>
        <w:br/>
        <w:t xml:space="preserve">Handeln den Zorn Gottes auf ihn ziehen würde. „Ich bekenne mich zum christlichen Glauben“, </w:t>
        <w:br/>
        <w:t xml:space="preserve">erklärte er dem Báb, „und hege keinen bösen Willen wider Euch. Wenn Eure Sache die Sache der </w:t>
        <w:br/>
        <w:t xml:space="preserve">Wahrheit ist, dann befreit mich von der Pflicht, Euer Blut zu vergießen.“ „Folge deinen </w:t>
        <w:br/>
        <w:t xml:space="preserve">Anweisungen“, antwortete der Bá b, „und wenn deine Absicht rein ist, so ist der Allmächtige </w:t>
        <w:br/>
        <w:t xml:space="preserve">gewiss in der Lage, dich zu erlösen aus deiner Not.“22 </w:t>
        <w:br/>
        <w:t xml:space="preserve">Sám Khán befahl seinen Männern, einen Ei sennagel in die Wand zu schlagen und zwei </w:t>
        <w:br/>
        <w:t xml:space="preserve">Stricke daran zu befestigen. An diesen Stricken wurden der Báb und Anís aufgehängt. Dann stellte </w:t>
        <w:br/>
        <w:t xml:space="preserve">sich das Regiment in drei Reihen zu je zw eihundertfünfzig Mann auf. Eine Reihe nach der </w:t>
        <w:br/>
        <w:t xml:space="preserve">anderen eröffnete das Feuer. Als sich der Rauch der siebenhundertf ünfzig Gewehre verzogen </w:t>
        <w:br/>
        <w:t xml:space="preserve">hatte, bot sich der staunenden Menge ein Bild, d as sie kaum glauben konnte. Anís stand lebendig </w:t>
        <w:br/>
        <w:t xml:space="preserve">und unversehrt vor ihnen, und der Báb war ihren Blicken entschwunden. Die Kugeln hatten nur </w:t>
        <w:br/>
        <w:t xml:space="preserve">die Stricke durchtrennt, an denen sie aufgehängt  waren. Eine fieberhafte Suche nach dem Báb </w:t>
        <w:br/>
        <w:t xml:space="preserve">begann. Schließlich fand man Ihn in  Seiner Zelle sitzend wie Er das unterbrochene Gespräch mit </w:t>
        <w:br/>
        <w:t xml:space="preserve">seinem Sekretär beendete. „Ich habe Mein Gesp räch zu Ende geführt“, sagte der Báb. „Jetzt </w:t>
        <w:br/>
        <w:t>können Sie weitermachen und Ihre Aufgabe erledigen.“23</w:t>
      </w:r>
    </w:p>
    <w:p>
      <w:pPr>
        <w:spacing w:after="160" w:line="300" w:lineRule="auto"/>
      </w:pPr>
      <w:r>
        <w:rPr>
          <w:rFonts w:ascii="Consolas" w:hAnsi="Consolas"/>
          <w:color w:val="9A7A38"/>
          <w:sz w:val="18"/>
        </w:rPr>
        <w:t xml:space="preserve">[44]  </w:t>
      </w:r>
      <w:r>
        <w:rPr>
          <w:rFonts w:ascii="Georgia" w:hAnsi="Georgia"/>
          <w:color w:val="2A2927"/>
          <w:sz w:val="22"/>
        </w:rPr>
        <w:t xml:space="preserve">Das Leben des Báb -  39Erschüttert über das Geschehene weigerte si ch Sám Khán, seinen Männern zu erlauben, </w:t>
        <w:br/>
        <w:t xml:space="preserve">dem Báb etwas zuleide zu tun, und befahl ihne n, den Hof zu verlassen. Ein anderes Regiment </w:t>
        <w:br/>
        <w:t xml:space="preserve">wurde gerufen, um die Hinrichtung auszuführen . Erneut wurden der Báb und Anís im Hof </w:t>
        <w:br/>
        <w:t xml:space="preserve">aufgehängt, und die Soldaten eröffneten das Feue r. Dieses Mal trafen die Kugeln ihr Ziel. Die </w:t>
        <w:br/>
        <w:t xml:space="preserve">Körper vom Báb und von Anís waren völlig zerfetzt,  doch ihre Gesichter blieben fast unversehrt. </w:t>
        <w:br/>
        <w:t xml:space="preserve">Als das Regiment sich zum Schießen vorbereitete , richtete der Báb diese letzten Worte an die </w:t>
        <w:br/>
        <w:t xml:space="preserve">gaffende Menge: </w:t>
        <w:br/>
        <w:t xml:space="preserve">„O widerspenstiges Geschlecht! Hättet ihr an Mich geglaubt, dann wäre jeder von </w:t>
        <w:br/>
        <w:t xml:space="preserve">euch dem Beispiel dieses jungen Mannes gefo lgt, der die meisten von euch überragt, </w:t>
        <w:br/>
        <w:t xml:space="preserve">und hätte sich willig auf Meinem Pfad geopfert. Es kommt der Tag, da ihr Mich </w:t>
        <w:br/>
        <w:t xml:space="preserve">erkennt; an jenem Tag werde Ich nicht mehr bei euch sein.“24 </w:t>
        <w:br/>
        <w:t xml:space="preserve">1. In welcher Stadt wurde de r Báb hingeri chtet? _________________________________  </w:t>
        <w:br/>
        <w:t xml:space="preserve">2. Wer ordnete die Hinr ichtung des Báb an? ____________________________________ </w:t>
        <w:br/>
        <w:t xml:space="preserve"> ______________________________________________________________________  </w:t>
        <w:br/>
        <w:t xml:space="preserve">3. Erzähle in eigenen Worten, wie es dazu ka m, dass der junge Mann, Anís, zusammen mit </w:t>
        <w:br/>
        <w:t xml:space="preserve">dem Báb den Märtyrertod erlitt.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______________________________________________________________________  </w:t>
        <w:br/>
        <w:t xml:space="preserve">4. Warum wurde Anís vom Báb dazu erwählt, mit Ihm die Krone des Märtyrertums zu </w:t>
        <w:br/>
        <w:t>teilen? ________________________________________________________________</w:t>
      </w:r>
    </w:p>
    <w:p>
      <w:pPr>
        <w:spacing w:after="160" w:line="300" w:lineRule="auto"/>
      </w:pPr>
      <w:r>
        <w:rPr>
          <w:rFonts w:ascii="Consolas" w:hAnsi="Consolas"/>
          <w:color w:val="9A7A38"/>
          <w:sz w:val="18"/>
        </w:rPr>
        <w:t xml:space="preserve">[45]  </w:t>
      </w:r>
      <w:r>
        <w:rPr>
          <w:rFonts w:ascii="Georgia" w:hAnsi="Georgia"/>
          <w:color w:val="2A2927"/>
          <w:sz w:val="22"/>
        </w:rPr>
        <w:t xml:space="preserve">- Die Zwillingsmanifestationen 40 ______________________________________________________________________ </w:t>
        <w:br/>
        <w:t xml:space="preserve"> ______________________________________________________________________  </w:t>
        <w:br/>
        <w:t xml:space="preserve">5. Als der Beamte den Báb und Seinen Sekretär  am Morgen Seiner Hinrichtung unterbrach, </w:t>
        <w:br/>
        <w:t xml:space="preserve">sagte der Báb zu ihm: „Nicht ehe Ich ihm ______________ sagte, was Ich ihm zu sagen _____________ , kann ____________ Macht Mich   ________________________  .“ </w:t>
        <w:br/>
        <w:t xml:space="preserve">6. Wie hieß der Kommandant des Regimentes, das mit der Hinrichtung des Báb beauftragt </w:t>
        <w:br/>
        <w:t xml:space="preserve">war?  _________________________________________________________________  </w:t>
        <w:br/>
        <w:t xml:space="preserve">7. Worum bat Sám Kh án den Báb? ____________________________________________ </w:t>
        <w:br/>
        <w:t xml:space="preserve"> ______________________________________________________________________  </w:t>
        <w:br/>
        <w:t xml:space="preserve">8. Was sagte der Báb, so lle Sám Khán  tun? _____________________________________ </w:t>
        <w:br/>
        <w:t xml:space="preserve"> ______________________________________________________________________  ______________________________________________________________________  </w:t>
        <w:br/>
        <w:t xml:space="preserve">9. Wie viele Soldaten eröffneten das Feuer auf den Báb und Seinen Gefährten Anís? ______ </w:t>
        <w:br/>
        <w:t xml:space="preserve">10. Was sah die verblüffte Menge, als der Ra uch der Gewehre sich verzog?  ____________  </w:t>
        <w:br/>
        <w:t xml:space="preserve"> ______________________________________________________________________  ______________________________________________________________________  ______________________________________________________________________  </w:t>
        <w:br/>
        <w:t xml:space="preserve">11. Was machte der Báb, als man I hn fand? ______________________________________ </w:t>
        <w:br/>
        <w:t xml:space="preserve"> ______________________________________________________________________  </w:t>
        <w:br/>
        <w:t xml:space="preserve">12. Was sagte der Báb, als ma n Ihn schließlic h fand?  ______________________________ </w:t>
        <w:br/>
        <w:t xml:space="preserve"> ______________________________________________________________________  ______________________________________________________________________  </w:t>
        <w:br/>
        <w:t xml:space="preserve">13. An welchem Datum fand der Märt yrertod des Bá b statt? _________________________  </w:t>
        <w:br/>
        <w:t xml:space="preserve">14. Wie alt war der Báb bei Se inem Märtyr ertod? _________________________________  </w:t>
        <w:br/>
        <w:t xml:space="preserve">15. Schreibe in die nachfolgenden Leerzeilen di e letzten Worte des Báb an die Menge, die </w:t>
        <w:br/>
        <w:t xml:space="preserve">sich versammelt hatte, um seine r Hinrichtung beizuwohnen.  _____________________ </w:t>
        <w:br/>
        <w:t xml:space="preserve"> ______________________________________________________________________  ______________________________________________________________________  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