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Ruhi Buch 7: Gemeinsam auf dem Pfad des Dienens</w:t>
      </w:r>
    </w:p>
    <w:p>
      <w:pPr>
        <w:spacing w:after="360"/>
      </w:pPr>
      <w:r>
        <w:rPr>
          <w:rFonts w:ascii="Georgia" w:hAnsi="Georgia"/>
          <w:i/>
          <w:color w:val="9A7A38"/>
          <w:sz w:val="24"/>
        </w:rPr>
        <w:t>Ruhi-Institut — Grundkurs 7 — Tutoren und Begleiter von Studienkreisen</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 xml:space="preserve">Gemeinsam einen  </w:t>
        <w:br/>
        <w:t xml:space="preserve">Pfad des  </w:t>
        <w:br/>
        <w:t>Dienstes gehen</w:t>
        <w:br/>
        <w:t>Ruhi Institut</w:t>
        <w:br/>
        <w:t>Buch 7</w:t>
      </w:r>
    </w:p>
    <w:p>
      <w:pPr>
        <w:spacing w:after="160" w:line="300" w:lineRule="auto"/>
      </w:pPr>
      <w:r>
        <w:rPr>
          <w:rFonts w:ascii="Consolas" w:hAnsi="Consolas"/>
          <w:color w:val="9A7A38"/>
          <w:sz w:val="18"/>
        </w:rPr>
        <w:t xml:space="preserve">[2]  </w:t>
      </w:r>
      <w:r>
        <w:rPr>
          <w:rFonts w:ascii="Georgia" w:hAnsi="Georgia"/>
          <w:color w:val="2A2927"/>
          <w:sz w:val="22"/>
        </w:rPr>
        <w:t xml:space="preserve">Gemeinsam einen Pfad  </w:t>
        <w:br/>
        <w:t xml:space="preserve">des Dien stes gehen  </w:t>
        <w:br/>
        <w:t>Ruhi Institut</w:t>
      </w:r>
    </w:p>
    <w:p>
      <w:pPr>
        <w:spacing w:after="160" w:line="300" w:lineRule="auto"/>
      </w:pPr>
      <w:r>
        <w:rPr>
          <w:rFonts w:ascii="Consolas" w:hAnsi="Consolas"/>
          <w:color w:val="9A7A38"/>
          <w:sz w:val="18"/>
        </w:rPr>
        <w:t xml:space="preserve">[3]  </w:t>
      </w:r>
      <w:r>
        <w:rPr>
          <w:rFonts w:ascii="Georgia" w:hAnsi="Georgia"/>
          <w:color w:val="2A2927"/>
          <w:sz w:val="22"/>
        </w:rPr>
        <w:t xml:space="preserve">Bücher der Kursfolge : </w:t>
        <w:br/>
        <w:t xml:space="preserve">Die gegenwärtigen Titel der vom Ruhi  Institut entwickelten Reihe sind unten aufgeführt.  Die Bücher bi lden </w:t>
        <w:br/>
        <w:t xml:space="preserve">die Haupt kursfolge einer  systematischen Bemühung, die Fähigkeiten  von Jugendlichen und Erwachsenen </w:t>
        <w:br/>
        <w:t xml:space="preserve">zum Dienst an  ihren Gemeinden zu erweitern . Das Ruhi  Institut entwickelt zudem  eine Reihe  von Kursen, </w:t>
        <w:br/>
        <w:t xml:space="preserve">die vom dritten Buch der Kursfolg e zur Ausbildung von Bahá’í -Kinderklassenlehrer n abzweig en, sowie </w:t>
        <w:br/>
        <w:t xml:space="preserve">andere,  von Buch 5 abzweigende Kurse, um  Animato ren von J uniorj ugendgruppen auszubilden.  Diese </w:t>
        <w:br/>
        <w:t xml:space="preserve">werden in der nachfolgenden Auflistung ebenfalls mit aufgeführt. Wir weisen  darauf hin, dass die se Liste  </w:t>
        <w:br/>
        <w:t xml:space="preserve">Veränderungen erf ahren mag, wenn die im Feld gewonnen en Erfahrungen zunehmen; außerdem werden </w:t>
        <w:br/>
        <w:t xml:space="preserve">neue Titel hinzu kommen , wenn weitere der Elemente des Studienprogramms, die sich noch in der </w:t>
        <w:br/>
        <w:t xml:space="preserve">Entwicklung befinden,  das Stadium erreich t hab en, in dem sie auf breiter Basis zur Verfügung gestellt </w:t>
        <w:br/>
        <w:t xml:space="preserve">werden können.   </w:t>
        <w:br/>
        <w:t xml:space="preserve">Buch 1  Nachdenken  über das geistige Leben  </w:t>
        <w:br/>
        <w:t xml:space="preserve">Buch 2  Sich z um Dienen  erheben  </w:t>
        <w:br/>
        <w:t xml:space="preserve">Buch 3  Lehren in  Kinder klasse n, Stufe  1 </w:t>
        <w:br/>
        <w:t xml:space="preserve"> Lehren in Kinderklassen, Stufe 2 (Zweigkurs)  </w:t>
        <w:br/>
        <w:t xml:space="preserve"> Lehren in Kinderklassen, Stufe 3 (Zweigkurs)  </w:t>
        <w:br/>
        <w:t xml:space="preserve"> Lehren in Kinderklassen, Stufe 4 (Zweigkurs)  </w:t>
        <w:br/>
        <w:t xml:space="preserve">Buch 4  Die Zwillings manifestationen  </w:t>
        <w:br/>
        <w:t xml:space="preserve">Buch 5  Das Potenzial de r Juniorju gendlichen  freisetzen  </w:t>
        <w:br/>
        <w:t xml:space="preserve"> Erste  Impuls e: Der erste Zweigkurs von Buch 5  </w:t>
        <w:br/>
        <w:t xml:space="preserve"> Der Kreis erweitert sich : Der zweite Zweigkurs von Buch 5  </w:t>
        <w:br/>
        <w:t xml:space="preserve">Buch 6  Die Sache  Gottes  lehren  </w:t>
        <w:br/>
        <w:t xml:space="preserve">Buch 7  Gemeinsam einen Pfad  des Dien stes gehen  </w:t>
        <w:br/>
        <w:t xml:space="preserve">Buch 8  Der Bund Bahá’u’lláhs  </w:t>
        <w:br/>
        <w:t xml:space="preserve">Buch 9  Eine geschichtlich e Perspektive gewinnen  </w:t>
        <w:br/>
        <w:t xml:space="preserve">Buch 10  Leben sprühende  Gemein den aufbauen   </w:t>
        <w:br/>
        <w:t xml:space="preserve">Buch 11  Materielle Mittel  </w:t>
        <w:br/>
        <w:t xml:space="preserve">Buch 12  Familie  und die Gemein de </w:t>
        <w:br/>
        <w:t xml:space="preserve">Buch 13  Engagement im s oziale n Handeln  </w:t>
        <w:br/>
        <w:t xml:space="preserve">Buch 14  Teilnahme am öffentlichen Diskurs  </w:t>
        <w:br/>
        <w:t xml:space="preserve">Copyright © 2003,  2024 by the Ruhi Foundation, Colombia  </w:t>
        <w:br/>
        <w:t xml:space="preserve">Alle Rechte vorbehalten. Edition 2.1.1 .PE veröffentlicht im November  2024  </w:t>
        <w:br/>
        <w:t xml:space="preserve">Gedruckt in Deutschland  </w:t>
        <w:br/>
        <w:t xml:space="preserve">ISBN 978-3-87037 -693-2 </w:t>
        <w:br/>
        <w:t xml:space="preserve">Ursprünglich veröffentlicht auf Spanisch a ls Avancemos en un sendero de s ervicio  </w:t>
        <w:br/>
        <w:t xml:space="preserve">Copyright © 2005, 2024 by the Ruhi Foundation, Colombia  </w:t>
        <w:br/>
        <w:t xml:space="preserve">ISBN 978-628-95545 -9-5 </w:t>
        <w:br/>
        <w:t xml:space="preserve"> </w:t>
        <w:br/>
        <w:t xml:space="preserve">Die Erlaubnis, dieses Buch in deutscher Sprache in begrenzter Zahl zu drucken, wurde dem  </w:t>
        <w:br/>
        <w:t xml:space="preserve">Hermann -Grossmann -Institut durch das Ruhi Institut gewährt.  </w:t>
        <w:br/>
        <w:t xml:space="preserve"> </w:t>
        <w:br/>
        <w:t xml:space="preserve">Ruhi Institute  Hermann -Grossmann -Institut  </w:t>
        <w:br/>
        <w:t xml:space="preserve">Cali, Colombia  Eppsteiner Str. 89, D -  65719 Hofheim -Langenhain   </w:t>
        <w:br/>
        <w:t xml:space="preserve">Email: instituto@ruhi.org  Email: hermann -grossmann- institut@bahai.de   </w:t>
        <w:br/>
        <w:t>Website: www.ruhi.org   Vertrieb: www.bahai -verlag.de</w:t>
      </w:r>
    </w:p>
    <w:p>
      <w:pPr>
        <w:spacing w:after="160" w:line="300" w:lineRule="auto"/>
      </w:pPr>
      <w:r>
        <w:rPr>
          <w:rFonts w:ascii="Consolas" w:hAnsi="Consolas"/>
          <w:color w:val="9A7A38"/>
          <w:sz w:val="18"/>
        </w:rPr>
        <w:t xml:space="preserve">[4]  </w:t>
      </w:r>
      <w:r>
        <w:rPr>
          <w:rFonts w:ascii="Georgia" w:hAnsi="Georgia"/>
          <w:color w:val="2A2927"/>
          <w:sz w:val="22"/>
        </w:rPr>
        <w:t xml:space="preserve">Inhalt  </w:t>
        <w:br/>
        <w:t xml:space="preserve">Einige Gedanken für die Tutoren  .............................................. v </w:t>
        <w:br/>
        <w:t xml:space="preserve">Die geistige Dynamik auf einem Pfad des Dienstes  ................. 1 </w:t>
        <w:br/>
        <w:t xml:space="preserve">Als Tutor der Institutskurse dienen  ......................................... 37 </w:t>
        <w:br/>
        <w:t>Die Förderung der Künste  an der Basis  ............................... 141</w:t>
      </w:r>
    </w:p>
    <w:p>
      <w:pPr>
        <w:spacing w:after="160" w:line="300" w:lineRule="auto"/>
      </w:pPr>
      <w:r>
        <w:rPr>
          <w:rFonts w:ascii="Consolas" w:hAnsi="Consolas"/>
          <w:color w:val="9A7A38"/>
          <w:sz w:val="18"/>
        </w:rPr>
        <w:t xml:space="preserve">[5]  </w:t>
      </w:r>
      <w:r>
        <w:rPr>
          <w:rFonts w:ascii="Georgia" w:hAnsi="Georgia"/>
          <w:color w:val="2A2927"/>
          <w:sz w:val="22"/>
        </w:rPr>
        <w:t xml:space="preserve">v Einige Gedank en für die Tutoren* </w:t>
        <w:br/>
        <w:t xml:space="preserve">Der Aufbau einer neuen, sowohl materiell als auch geistig  gedeihenden Zivilisation erfordert </w:t>
        <w:br/>
        <w:t xml:space="preserve">seitens Einzelner, Institutionen und Gemeinden eine beständig zunehmende Fähigkeit , die den </w:t>
        <w:br/>
        <w:t xml:space="preserve">Bahá’í -Lehren inhärenten gesellschaftsbildenden Kräfte nutzbar zu mach en. Diese Kapazität  </w:t>
        <w:br/>
        <w:t xml:space="preserve">weiter auszu baue n, ist das zentrale Z iel der Hauptkurs folge des Ruhi  Instituts.  Erkenntnisse über </w:t>
        <w:br/>
        <w:t xml:space="preserve">die verschiedenen Dimensionen dieser Kapazität  und darüber, wie sie gefördert werden kann, </w:t>
        <w:br/>
        <w:t xml:space="preserve">werden aus zwei primären Quellen gewonnen: aus dem Ozean der Offenbarung Bahá’u’lláhs und </w:t>
        <w:br/>
        <w:t xml:space="preserve">aus den Erfahrungen, die weltweit da bei gewonnen werden, immer mehr Menschen zu </w:t>
        <w:br/>
        <w:t xml:space="preserve">ermöglichen, an de ssen Schätzen teilzuhaben und ihr e lebensspendende n Wasser allen in ihrem </w:t>
        <w:br/>
        <w:t xml:space="preserve">Umfeld anzubieten . Diejenigen, die als Tutoren der Kurse dienen , bringen in ihre Arbeit nicht nur </w:t>
        <w:br/>
        <w:t xml:space="preserve">ihr durch das Studium erworbenes  Wissen ein, sondern auch ihre Erfahrungen , die sie bei  der </w:t>
        <w:br/>
        <w:t xml:space="preserve">Ausführung der in den Kursen vorgesehenen Dienst e bzw. praktischen Elemente  gewonnen haben </w:t>
        <w:br/>
        <w:t xml:space="preserve">– Dien ste, die darauf abzielen, auf lokaler Ebene einen Prozess der individuellen und kollektiven </w:t>
        <w:br/>
        <w:t xml:space="preserve">Transformation in Gang zu setzen. Und nirgendwo sonst wird die Beteiligung der Tutoren an </w:t>
        <w:br/>
        <w:t xml:space="preserve">diesem Prozess wichtiger als hier, in Buch 7, wo sie den Teilnehme nden helfen , diese Dienste zu </w:t>
        <w:br/>
        <w:t xml:space="preserve">übernehmen und sie so in die Er forsch ung eines Pfades einbezieh en, den sie aus ihrer eigenen  </w:t>
        <w:br/>
        <w:t xml:space="preserve">fortwährenden Erfahrung bereits gut kennengelernt ha ben. </w:t>
        <w:br/>
        <w:t xml:space="preserve">Diese Er forsch ung beginnt damit, dass wir uns auf das Wesen des durch den Dienst </w:t>
        <w:br/>
        <w:t xml:space="preserve">hervorgerufenen geistig en Wachstums konzentrieren – dem Thema de s ersten Kapitels „Die </w:t>
        <w:br/>
        <w:t xml:space="preserve">geistige  Dynamik des Fortschreitens auf einem Pfad des Dien stes“. Die ses Kapi tel stellt eine </w:t>
        <w:br/>
        <w:t xml:space="preserve">Reihe von Konzept en vor, die den Teilnehme nden ermöglichen  werden , über den Prozess der </w:t>
        <w:br/>
        <w:t xml:space="preserve">geistigen Wandlung nachzudenken, auf den sie sich eingelassen haben, als sie Bahá’u’lláh </w:t>
        <w:br/>
        <w:t xml:space="preserve">anerkannten und sich aufmachten, Seine r Sendung und der Menschheit zu dienen: den Zustand </w:t>
        <w:br/>
        <w:t xml:space="preserve">eines der Sonne der Wahrheit zugewandt en Herzens;  die jedem von uns gegebene Fähigkeit Gott </w:t>
        <w:br/>
        <w:t xml:space="preserve">zu erkennen und Seine Eigenschaften widerzuspiegeln;  die unser Leben beseelende Kraft der </w:t>
        <w:br/>
        <w:t xml:space="preserve">Liebe Gottes und das durch den Gehorsam gegenüber Seinen Geboten erhaltene Licht ; die aus </w:t>
        <w:br/>
        <w:t xml:space="preserve">dem Wissen um Ihn gewonnene Zuversicht  und der Glaube und die Gewissheit, die uns zum </w:t>
        <w:br/>
        <w:t xml:space="preserve">Handeln treiben; das Gefühl der Hoffnung und das sehnsüchtige Verlangen sein Ziel zu erreichen, </w:t>
        <w:br/>
        <w:t xml:space="preserve">die unser Herz kennzeichnen und bewegen sollen ; die Notwendigkeit, dass wir uns mühen und </w:t>
        <w:br/>
        <w:t xml:space="preserve">Opfer bringen und der Zustand der Freude, der unsere n Schritte n Flügel verleih t. </w:t>
        <w:br/>
        <w:t xml:space="preserve">Das Studium des Kapitels wird das Bewusstsein der Teilnehme nden  für ein ihnen bereits </w:t>
        <w:br/>
        <w:t xml:space="preserve">gut vertrautes Konzept schärfen : dass wir durch den Dienst in d ie Lage versetzt wer den, unser </w:t>
        <w:br/>
        <w:t xml:space="preserve">gottgegebenes Potenzial zu verwirklichen und zur Verbesserung der Gesellschaft beizutragen. </w:t>
        <w:br/>
        <w:t xml:space="preserve">Auf einer tieferen Ebene sollten sie begreifen, dass wir, wenn wir dieses Feld des Dienstes </w:t>
        <w:br/>
        <w:t xml:space="preserve">betreten, in einen Zustand de r Diens tbarkeit  und Hingabe kommen, einen Zustand, in dem „Sein“ </w:t>
        <w:br/>
        <w:t xml:space="preserve">und „Tun“ völlig verschmelzen, einen Zustand, der nach  den Kräfte n der Reinheit und des </w:t>
        <w:br/>
        <w:t xml:space="preserve">Wissens verlangt , des Glaubens und des Gehorsams, der Hoffnung und des sehnsüchtigen </w:t>
        <w:br/>
        <w:t xml:space="preserve">Verlangens, des Opfers und der Freude. In einem solchen Zustand den Pfad des Dienstes zu </w:t>
        <w:br/>
        <w:t xml:space="preserve">gehen, erzeugt  eine dynamische Wechselwirkung zwischen den in der menschlichen Seele </w:t>
        <w:br/>
        <w:t xml:space="preserve">schlummernden Potenzial en und den mächtigen Kräften, die das Komm en der Offenbarung </w:t>
        <w:br/>
        <w:t xml:space="preserve">Bahá’u’lláh s freigesetzt hat. Als angehende Tutoren müssen die Teilnehmenden noch weiter </w:t>
        <w:br/>
        <w:t xml:space="preserve"> </w:t>
        <w:br/>
        <w:t xml:space="preserve"> </w:t>
        <w:br/>
        <w:t xml:space="preserve"> </w:t>
        <w:br/>
        <w:t xml:space="preserve">*  Anmerkung Hermann- Grossmann -Institut:  </w:t>
        <w:br/>
        <w:t xml:space="preserve">Wenn in der Übersetzung die männliche Form gewählt wurde, bezieht sich diese –  außer in </w:t>
        <w:br/>
        <w:t xml:space="preserve">kontextbezogenen eindeutigen Fällen –  immer zugleich auf weibliche und männliche Personen. Zum </w:t>
        <w:br/>
        <w:t xml:space="preserve">Beispiel sind mit dem Begriff „Tutor“ im  gesamten Buch immer beide Geschlechter gemeint, also Tutor </w:t>
        <w:br/>
        <w:t>und Tutorin</w:t>
      </w:r>
    </w:p>
    <w:p>
      <w:pPr>
        <w:spacing w:after="160" w:line="300" w:lineRule="auto"/>
      </w:pPr>
      <w:r>
        <w:rPr>
          <w:rFonts w:ascii="Consolas" w:hAnsi="Consolas"/>
          <w:color w:val="9A7A38"/>
          <w:sz w:val="18"/>
        </w:rPr>
        <w:t xml:space="preserve">[6]  </w:t>
      </w:r>
      <w:r>
        <w:rPr>
          <w:rFonts w:ascii="Georgia" w:hAnsi="Georgia"/>
          <w:color w:val="2A2927"/>
          <w:sz w:val="22"/>
        </w:rPr>
        <w:t xml:space="preserve">vi gehen, um zu erkennen, dass es diese Dynamik ist, die auf dem gemeinsam  beschrittenen  Pfad </w:t>
        <w:br/>
        <w:t xml:space="preserve">unsere Beziehungen form t, unsere Entschlossenheit stähl t und unsere Fähigkeiten individuell und </w:t>
        <w:br/>
        <w:t xml:space="preserve">kollektiv erweitert. </w:t>
        <w:br/>
        <w:t xml:space="preserve">Nach der Reflexion über diese geistig e Dynamik haben die Teilnehme nden die </w:t>
        <w:br/>
        <w:t xml:space="preserve">Möglichkeit zu untersuchen, wie der pädagogische Ansatz des Ruhi  Instituts und seiner Kurse es </w:t>
        <w:br/>
        <w:t xml:space="preserve">dem Einzelnen ermöglichen, auf diesem Pfad  voranzukommen – eine Untersuchung, die den Kern </w:t>
        <w:br/>
        <w:t xml:space="preserve">des nächsten Kapitels , „Als Tutor der Institutskurse dienen“, bildet. In Abschnitt 15 wird dieser </w:t>
        <w:br/>
        <w:t xml:space="preserve">Ansatz kurz beschrieben, wobei einige der Überlegungen, die zu seiner Entwicklung geführt </w:t>
        <w:br/>
        <w:t xml:space="preserve">haben, umrissen und einige seiner zentralen Konzepte angesprochen werden – einer doppelten </w:t>
        <w:br/>
        <w:t xml:space="preserve">moralischen Bestimmung zu  folgen , gleichzeitig in Studium und Handel n eingebunden zu sein , </w:t>
        <w:br/>
        <w:t xml:space="preserve">Fertigkeiten und Fähigkeiten zu s tärken –, Konzepte, die dem Inhalt der Kurse zugrunde  liegen </w:t>
        <w:br/>
        <w:t xml:space="preserve">und die Art und Weise bestimmen, in der der Pfad des Dienstes beschritten werden soll. Die </w:t>
        <w:br/>
        <w:t xml:space="preserve">darauffolgenden Abschnitte befassen sich dann nacheinander mit den ersten sechs Büchern der </w:t>
        <w:br/>
        <w:t xml:space="preserve">Haupt kursfolge, um die pädagogischen Grundsätze zu beleuchten, die dem Lehrplan zugrunde </w:t>
        <w:br/>
        <w:t xml:space="preserve">liegen, und um den Teilnehmende n zu helfen ein tieferes Verständnis dessen zu erlangen, was die </w:t>
        <w:br/>
        <w:t xml:space="preserve">Materialien erreichen woll en. Zu diesem Zweck stützen sich diese Kernabschnitte stark auf die </w:t>
        <w:br/>
        <w:t xml:space="preserve">Vorbemerkungen zu jedem Buch „Einige Gedanken für di e Tutor en“. </w:t>
        <w:br/>
        <w:t xml:space="preserve">Wenn der Tutor die Teilnehmenden  durch diesen zentralen Teil des Kapitels führt, sollte </w:t>
        <w:br/>
        <w:t xml:space="preserve">er dessen Bedeutung nicht unterschätzen. Die Auszüge aus den Vorbemerkungen und die sie begleitenden Übungen werden den Teilnehmenden  bis zu einem gewissen Grad dazu dienen, den </w:t>
        <w:br/>
        <w:t xml:space="preserve">Inhalt der Bücher, die sie bereits studiert haben, zu analysieren und über die Dienste bzw. die </w:t>
        <w:br/>
        <w:t xml:space="preserve">praktischen Anwendungen nachzudenken, die nahegelegt werd en. Noch wesentlicher jedoch ist, </w:t>
        <w:br/>
        <w:t xml:space="preserve">dass sie einige der Merkmale erkennen, die einen Erziehungs prozess  auszeichnen, der den Dienst </w:t>
        <w:br/>
        <w:t xml:space="preserve">an der Sache Gottes und an der Menschheit zu seinem Organisationsprinzip macht. Was für sie </w:t>
        <w:br/>
        <w:t xml:space="preserve">herausstech en sollte, ist die Rolle, die in diesem Prozess der Förderung des Verständnisses  und </w:t>
        <w:br/>
        <w:t xml:space="preserve">der Entwicklung geistiger Qualitäten zukommt. Die Aufmerksamkeit, die darauf verwendet wird, diese beiden unerlässlichen Erfordernisse Hand in Hand gehen zu lassen , unterscheidet dies en </w:t>
        <w:br/>
        <w:t xml:space="preserve">vom Institut konzipierten Erziehungsprozess  von Kursen, die sich schlicht  auf das Trainieren  von </w:t>
        <w:br/>
        <w:t xml:space="preserve">Ferti gkeiten konzentrieren und nur das Wissen und die Informationen vermitteln, die für die </w:t>
        <w:br/>
        <w:t xml:space="preserve">Ausführung bestimmter Aufgaben erforderlich sind. </w:t>
        <w:br/>
        <w:t xml:space="preserve">Die Teilnehmenden  werden leicht erkennen, wie dieses Thema in die in den Abschnitten </w:t>
        <w:br/>
        <w:t xml:space="preserve">16 bis 26 erfolgende Erörterung der ersten sechs Bücher eingeflochten ist . Und der Tutor sollte </w:t>
        <w:br/>
        <w:t xml:space="preserve">ihnen dabei helfen wertzuschätzen, in welcher Weise so viele andere Merkmale des </w:t>
        <w:br/>
        <w:t xml:space="preserve">Erziehungsprozess es ihre Bedeutung aus  dieser  Thema tik heraus gewinnen. Zu diesen </w:t>
        <w:br/>
        <w:t xml:space="preserve">Merkmalen g ehören einige, die der Tutor besonders im Auge behalten sollte . </w:t>
        <w:br/>
        <w:t xml:space="preserve">Als Erstes sollte deutlich  werden, dass ein Leben, das sich dem Verfolg  einer zweifachen </w:t>
        <w:br/>
        <w:t xml:space="preserve">moralischen Bestimmung  verpflichtet  hat, eines ist, das auf Gott und Seine Offenbarung </w:t>
        <w:br/>
        <w:t xml:space="preserve">ausgerichtet ist. Dies ist in der Tat der Tenor , der hinter der Struktur und dem Inhalt der Kursfolge </w:t>
        <w:br/>
        <w:t xml:space="preserve">steht – was bereits in Buch 1 deutlich wird. Jenes Buch , das  ganz darauf ausgerichtet ist,  den </w:t>
        <w:br/>
        <w:t xml:space="preserve">Studierenden ein Gefühl für ihre wahre Identität – die Identität von jemandem , der den Pfad des </w:t>
        <w:br/>
        <w:t xml:space="preserve">Dienstes geht – zu wecken , und damit beginnt, dass es die Teilnehmenden auf die Heiligen </w:t>
        <w:br/>
        <w:t xml:space="preserve">Schriften fokussiert sowie  auf die Bemühungen, die erforderlich sind, um sie zu verstehen und </w:t>
        <w:br/>
        <w:t xml:space="preserve">sie auf ihr Leben anzuwenden. In diesem Licht e lenkt es dann ihre Aufmerksamkeit auf das Leben </w:t>
        <w:br/>
        <w:t xml:space="preserve">des Geistes und die Nahrung, die ihre Seele durch das Gebet und die Gemeinschaft mit I hm erhä lt. </w:t>
        <w:br/>
        <w:t xml:space="preserve">Man kann sich vorstellen, dass ein Erziehungsprozess, der darauf abzielt, auf diese Weise das </w:t>
        <w:br/>
        <w:t xml:space="preserve">Bewusstsein zu schärfen, besser geeignet ist dem Einzelnen zu helfen, „das beha rrende  Selbst “ </w:t>
        <w:br/>
        <w:t xml:space="preserve">zur Ruhe zu bringen, als ein Prozess, der  ihn zu einer ausgedehnten Selbste rforschung als </w:t>
        <w:br/>
        <w:t>primärem Kanal für die Freisetzung der ihm zur Verfügung stehenden geistigen Kräfte ermu tigt.</w:t>
      </w:r>
    </w:p>
    <w:p>
      <w:pPr>
        <w:spacing w:after="160" w:line="300" w:lineRule="auto"/>
      </w:pPr>
      <w:r>
        <w:rPr>
          <w:rFonts w:ascii="Consolas" w:hAnsi="Consolas"/>
          <w:color w:val="9A7A38"/>
          <w:sz w:val="18"/>
        </w:rPr>
        <w:t xml:space="preserve">[7]  </w:t>
      </w:r>
      <w:r>
        <w:rPr>
          <w:rFonts w:ascii="Georgia" w:hAnsi="Georgia"/>
          <w:color w:val="2A2927"/>
          <w:sz w:val="22"/>
        </w:rPr>
        <w:t xml:space="preserve">vii Zweitens sollen diese Abschnitte dazu dienen, die zentrale Bedeutung hervorzuheben, die </w:t>
        <w:br/>
        <w:t xml:space="preserve">in diesem Erziehungsprozess  dem Aufbau von Kapazität  zukommt. Dass es bei diesem Prozess </w:t>
        <w:br/>
        <w:t xml:space="preserve">sowohl um Wissen – insbesondere um Wissen über die Offenbarung Bahá’u’lláhs – als auch um </w:t>
        <w:br/>
        <w:t xml:space="preserve">Praxis geht, sollte deutlich in den Vordergrund gerückt werden. In der Tat beruht die Wirksamkeit </w:t>
        <w:br/>
        <w:t xml:space="preserve">dieses Prozesses beim  Aufbau von Kapazität  in erster Linie dar auf, dass  er die gegenseitige </w:t>
        <w:br/>
        <w:t xml:space="preserve">Wechselwirkung zwischen beiden voll ausnutz t: Neue Eins ichten entstehen, wenn das durch das </w:t>
        <w:br/>
        <w:t xml:space="preserve">Studium erlangte Verständnis im Lichte der Praxis bereichert wird, und der  beständige Dien st </w:t>
        <w:br/>
        <w:t xml:space="preserve">steigert den Wissen sdurst  und schürt den Wunsch, nach den in den Schriften des Glaubens </w:t>
        <w:br/>
        <w:t xml:space="preserve">verborgenen inneren Bedeutungen zu suchen. Es ist die Betonung des Aufbaus von Kapazität , die </w:t>
        <w:br/>
        <w:t xml:space="preserve">diesen Erziehungsprozess  von den verschiedenen Arten der Vertiefung unterscheidet, die im </w:t>
        <w:br/>
        <w:t xml:space="preserve">Laufe der Jahre entstanden  und für sich genommen zwar hilfreich  sind, sich im Allgemeinen </w:t>
        <w:br/>
        <w:t xml:space="preserve">jedoch in einer vom Handeln losgelösten Weise auf das Studium der Schriften konzentrieren. Hier </w:t>
        <w:br/>
        <w:t xml:space="preserve">hingegen wird der Erwerb von Wissen im Rahmen der zweifachen Bestimmung verfolgt, nämlich </w:t>
        <w:br/>
        <w:t xml:space="preserve">sich um das eigene geistige und intellektuelle Wachstum zu kümmern und zur Transformation  </w:t>
        <w:br/>
        <w:t xml:space="preserve">der Gesellschaft beizutragen. Somit wird das Voranschreiten des Einzelnen und der Fortschritt </w:t>
        <w:br/>
        <w:t xml:space="preserve">der Gemeinde  zu einer einzigen Vorwärtsbewegung zusammengeführt .  </w:t>
        <w:br/>
        <w:t xml:space="preserve">Drittens sollte die se Erforsc hung Licht auf die Art von Fähigkeiten (capabilities ) werfen, </w:t>
        <w:br/>
        <w:t xml:space="preserve">die auf dem Pfad des Dienstes entwickelt werden , und wie sie nicht nur aufeinander aufbauen, </w:t>
        <w:br/>
        <w:t xml:space="preserve">sondern auch miteinander verbunden sind. Für die Teilnehmenden  wurde das Konzept der </w:t>
        <w:br/>
        <w:t xml:space="preserve">„Fähigkeiten “ selbstverständlich  schon in Buch 2 eingeführt. Dort wurden sie ermutigt, ihre </w:t>
        <w:br/>
        <w:t xml:space="preserve">Fähigkei t zu steigern , bedeutsame  und erhebende  Gespräche zu initiieren und fortzuführen. Sie </w:t>
        <w:br/>
        <w:t xml:space="preserve">werden durch das Studium dieses Buches ein intuitives Gef ühl dafür bekommen haben, was dieser </w:t>
        <w:br/>
        <w:t xml:space="preserve">Begriff bedeutet, und ihre Wertschätzung für seine Bedeutung wird noch zugenommen haben, als </w:t>
        <w:br/>
        <w:t xml:space="preserve">sie in Buch 3 als angehende Kinder klassenlehrer  dabei unterstützt wurden, bestimmte </w:t>
        <w:br/>
        <w:t xml:space="preserve">grundlegende Erziehungskonzepte zu begreifen, über die damit verbundenen geistigen Eigenschaf ten und Haltungen nachzudenken und die erforderlichen Fertigkeiten und Fähigkeiten </w:t>
        <w:br/>
        <w:t xml:space="preserve">einzuüben. Sie werden auch gesehen haben, wie das Studium jedes der nachfolgenden Kurse zu </w:t>
        <w:br/>
        <w:t xml:space="preserve">einer weiteren Steigerung ihrer Kapazität  beitrug, so dass sie mit dem immer breiter werdenden </w:t>
        <w:br/>
        <w:t xml:space="preserve">Bereich des Dienstes, in dem sie engagier t sind, korrespondiert .  </w:t>
        <w:br/>
        <w:t xml:space="preserve">Als angehende Tutoren haben sie nun zum ersten Mal Gelegenheit, ausdrücklich über das </w:t>
        <w:br/>
        <w:t xml:space="preserve">Konzept „Fähigkeit en“ (capability ) nachzudenken. Dabei sollten sie erkennen, dass die </w:t>
        <w:br/>
        <w:t xml:space="preserve">Entwicklung von Fähigkeiten, so wie dies im Erziehungsprozess  verstanden wird, ein </w:t>
        <w:br/>
        <w:t xml:space="preserve">Voranschreiten in Bezug auf eine Reihe von zusammenhängenden Attributen  umfasst : beim </w:t>
        <w:br/>
        <w:t xml:space="preserve">Verständnis von Konzepten, beim Erwerb geistiger Qualitäten, be im Herausbilden angemessener </w:t>
        <w:br/>
        <w:t xml:space="preserve">Gewohnheiten und Einstellungen und bei der Schärfung bestimmter Fertigkeiten un d bestimmten </w:t>
        <w:br/>
        <w:t xml:space="preserve">Könnens . Um auf diese Weise über Fähigkeiten nachzudenken, müssen die Teilnehmenden  das </w:t>
        <w:br/>
        <w:t xml:space="preserve">Konzept , wie e s hier verwendet wird, unterscheiden von dem , wie e s in der Alltagssprache </w:t>
        <w:br/>
        <w:t xml:space="preserve">verwendet wird. Fähig zu sein , etwas zu tun, kann sich im alltäglichen Sprachgebrauch auf alles </w:t>
        <w:br/>
        <w:t xml:space="preserve">Mögliche beziehen, vom Backen eines Brot es bis zu m Dienst als Animat or einer </w:t>
        <w:br/>
        <w:t xml:space="preserve">Juniorjugendgruppe. Nur im letzteren Fall erhält das Konzept  seine beabsichtigte Bedeutung ; </w:t>
        <w:br/>
        <w:t xml:space="preserve">denn um  fähig zu sein  als Animat or zu dienen, bedarf es einer Konstellation bestimmter Attribute </w:t>
        <w:br/>
        <w:t xml:space="preserve">aus jeder der oben genannten Kategorien. Das Ruhi  Institut hat es bei der Be schreib ung der </w:t>
        <w:br/>
        <w:t xml:space="preserve">Bündel von Fähigkeit en wie auch  der wichtigsten für diese bedeutsamen Attribute vermieden, sie </w:t>
        <w:br/>
        <w:t xml:space="preserve">ganz  genau auszuarbeiten ; es hat schon früh entschieden, dass dies kontraproduktiv wäre. </w:t>
        <w:br/>
        <w:t xml:space="preserve">Vielmehr war man  der Ansicht, dass es für den Erziehungsprozess  ausreich t, sich de s </w:t>
        <w:br/>
        <w:t xml:space="preserve">Erfordernisses  bewusst zu sein , die notwendigen Eigenschaften auf eine Art und Weise zu </w:t>
        <w:br/>
        <w:t xml:space="preserve">entwickeln, die die Teilnehmenden  in die Lage versetzt, zum Wohle ihrer Gemeinden  immer </w:t>
        <w:br/>
        <w:t>komplexere Dienst e auszuführen .</w:t>
      </w:r>
    </w:p>
    <w:p>
      <w:pPr>
        <w:spacing w:after="160" w:line="300" w:lineRule="auto"/>
      </w:pPr>
      <w:r>
        <w:rPr>
          <w:rFonts w:ascii="Consolas" w:hAnsi="Consolas"/>
          <w:color w:val="9A7A38"/>
          <w:sz w:val="18"/>
        </w:rPr>
        <w:t xml:space="preserve">[8]  </w:t>
      </w:r>
      <w:r>
        <w:rPr>
          <w:rFonts w:ascii="Georgia" w:hAnsi="Georgia"/>
          <w:color w:val="2A2927"/>
          <w:sz w:val="22"/>
        </w:rPr>
        <w:t xml:space="preserve">viii Dies steht in engem Zusammenhang mit einem anderen Punkt. Die in der Hauptkursfolge </w:t>
        <w:br/>
        <w:t xml:space="preserve">behandelten Diens te erfüllen zwei gleichzeitige Funktionen: Die praktischen Anwendungen </w:t>
        <w:br/>
        <w:t xml:space="preserve">sorgen, w ährend sie in immer größerem Maße die Fähigkeiten des Einzelnen entwickeln, auch </w:t>
        <w:br/>
        <w:t xml:space="preserve">dafür, dass seine Bemühungen dazu beitragen, ein lebenssprühendes Gemeindeleben auszubauen </w:t>
        <w:br/>
        <w:t xml:space="preserve">und zu stärken. Dementsprechend soll di e erste Handlung auf dem Pfad des Dienstes – das Gebet </w:t>
        <w:br/>
        <w:t xml:space="preserve">und Nachdenken über  dieses gemeinsam mit anderen, insbesondere mi t Familien – nicht </w:t>
        <w:br/>
        <w:t xml:space="preserve">aufgegeben  werden, sobald man nach dem Studium von Buch 1 einige Erfahrungen damit </w:t>
        <w:br/>
        <w:t xml:space="preserve">gesammelt hat. Man hört auch nicht auf , Besuche im eigenen Dorf oder in der eigenen </w:t>
        <w:br/>
        <w:t xml:space="preserve">Nachbarschaft zu machen, nachdem man sich darin geübt hat, sich mit Familien in bestimmte </w:t>
        <w:br/>
        <w:t xml:space="preserve">Themen zu vertiefen , wie es in Buch 2 nahe gelegt wird. Der Einzelne  sammelt , gestärkt durch die </w:t>
        <w:br/>
        <w:t xml:space="preserve">Energien eines wachsenden Nukleus  (oder Kerns ) hingebungsvoller  Freunde, immer mehr </w:t>
        <w:br/>
        <w:t xml:space="preserve">Erfahrungen, entwickelt dabei die entsprechenden Fähigke iten weiter und trägt auf diese Weise </w:t>
        <w:br/>
        <w:t xml:space="preserve">durch kontinuierliches Engagement und reife Erfahrung dazu bei, das Gewebe einer </w:t>
        <w:br/>
        <w:t xml:space="preserve">zielgerichteten Gemeinde  zu weben . </w:t>
        <w:br/>
        <w:t xml:space="preserve">Den Tutor von Buch 7 sollen die obigen Überlegungen dabei  unterstütz en, eine fruchtbare </w:t>
        <w:br/>
        <w:t xml:space="preserve">Erörterung der Themen des Kern s des zweiten Kapitels vorzunehm en. Es sollte zwar genügend </w:t>
        <w:br/>
        <w:t xml:space="preserve">Zeit für das Studium der relevanten Abschnitte eingeplant werden, aber es sollte auch bedacht </w:t>
        <w:br/>
        <w:t xml:space="preserve">werden, dass die Teilnehmenden in der Ausübung ihres Dienstes wahrscheinlich immer wieder </w:t>
        <w:br/>
        <w:t xml:space="preserve">zu diesen zurückkehren w erden. Und natürlich werden die einleitenden Bemerkungen zu jedem </w:t>
        <w:br/>
        <w:t xml:space="preserve">Buch „Einige Gedanken für di e Tutor en“ für sich genommen ein äußerst wichtiges Hilfsmittel </w:t>
        <w:br/>
        <w:t xml:space="preserve">sein, wenn die Tutoren versuchen, weitere Einsichten in d as We sen des Erziehungsprozess es zu </w:t>
        <w:br/>
        <w:t xml:space="preserve">gewinnen, eines Prozesses, der für seine stetige Entfaltung so entscheidend auf ihren Beitrag </w:t>
        <w:br/>
        <w:t xml:space="preserve">angewiesen sein wird . </w:t>
        <w:br/>
        <w:t xml:space="preserve">In diesem Zusammenhang wird es für den Tutor hilfreich sein, sich die Gesamtstruktur </w:t>
        <w:br/>
        <w:t xml:space="preserve">des Kapitels vor Augen zu halten und eine klare Vorstellung davon zu haben, was diesen zentralen </w:t>
        <w:br/>
        <w:t xml:space="preserve">Abschnitten vorausgeht und was ihnen folgt. Um die Grundlage für die dort vorgenommen e </w:t>
        <w:br/>
        <w:t xml:space="preserve">Untersuchung zu schaffen, werden im ersten Teil de s Kapitels zwei wesentliche Themen </w:t>
        <w:br/>
        <w:t xml:space="preserve">behandelt : Die Abschnitte 2 bis 9 befassen sich mit dem Thema Motivation  und die Abschnitte </w:t>
        <w:br/>
        <w:t xml:space="preserve">10 bis 14 mit dem Thema Partizipation . </w:t>
        <w:br/>
        <w:t xml:space="preserve">In Bezug auf Ersteres legt das Kapitel nahe, dass – unabhängig von anderen Faktoren, die </w:t>
        <w:br/>
        <w:t xml:space="preserve">auch eine Rolle spielen mögen – die größte aller Motivationen das Verstehen ist. In dem Maße, </w:t>
        <w:br/>
        <w:t xml:space="preserve">in dem ein Erziehungsprozess  in der Lage ist, das Verständnis zu fördern, wird es ihm folglich </w:t>
        <w:br/>
        <w:t xml:space="preserve">gelingen, die Wurzeln der Motivation, die tief in der menschlichen Seele liegen, anzuzapfen. </w:t>
        <w:br/>
        <w:t xml:space="preserve">Abschnitt 5 enthält einen Auszug aus der Einleitung zu Buch 1, in dem der Zweck von dessen </w:t>
        <w:br/>
        <w:t xml:space="preserve">erstem Kapitel, „Die Bahá’í -Schriften verstehen “, beschrieben wird. Dabei führt er den </w:t>
        <w:br/>
        <w:t xml:space="preserve">angehenden Tutor durch eine Reflexion über das Konzept des Verstehens, insbesondere in Bezug auf die Schriften als Quelle wahrhaften Wissens. Die Übungen in diesem Abschnitt werden den </w:t>
        <w:br/>
        <w:t xml:space="preserve">Teilnehmenden helfen, die verschiedenen Dimensionen des Verstehens zu erkennen, die die </w:t>
        <w:br/>
        <w:t xml:space="preserve">Kurse fördern wollen, und es wird wichtig für sie sein, diese Dimensionen im Kopf zu haben, </w:t>
        <w:br/>
        <w:t xml:space="preserve">wenn sie schließlich mit einer Gruppe von Freunden das Studium der Kurse aufnehmen. Dennoch </w:t>
        <w:br/>
        <w:t xml:space="preserve">sollte niemals v ersucht werden, die diskutierten Gedanken zu eng zu fassen. Das Ruhi Institut  </w:t>
        <w:br/>
        <w:t xml:space="preserve">selbst hat bei seinen Überlegungen  dazu , wie ein Erziehungsprozess  das Verständnis fördern </w:t>
        <w:br/>
        <w:t xml:space="preserve">kann, jede Art von formelhaftem Ansatz vermieden. Es vertraut stattdessen auf das Potenzial der Teilnehmenden, die unerschöpfliche Bedeutung des Heiligen Wortes immer besser zu erfassen, </w:t>
        <w:br/>
        <w:t xml:space="preserve">wenn sie es studieren, wenn sie sich bemühen, es zur Verbesserung ihres eigenen individuellen </w:t>
        <w:br/>
        <w:t xml:space="preserve">Lebens und des Lebens ihrer Gemeinde  anzuwenden, und wenn sie schließlich zulassen, dass es </w:t>
        <w:br/>
        <w:t>ihr Denken und Handeln prägt.</w:t>
      </w:r>
    </w:p>
    <w:p>
      <w:pPr>
        <w:spacing w:after="160" w:line="300" w:lineRule="auto"/>
      </w:pPr>
      <w:r>
        <w:rPr>
          <w:rFonts w:ascii="Consolas" w:hAnsi="Consolas"/>
          <w:color w:val="9A7A38"/>
          <w:sz w:val="18"/>
        </w:rPr>
        <w:t xml:space="preserve">[9]  </w:t>
      </w:r>
      <w:r>
        <w:rPr>
          <w:rFonts w:ascii="Georgia" w:hAnsi="Georgia"/>
          <w:color w:val="2A2927"/>
          <w:sz w:val="22"/>
        </w:rPr>
        <w:t xml:space="preserve">ix Was die Frage der „ Partizipation “ betrifft, so ist dies ein tiefgreifendes Konzept, das der </w:t>
        <w:br/>
        <w:t xml:space="preserve">gesamten Kursfolge zugrunde  liegt. Schließlich muss jeder Erziehungsprozess , der darauf abzielt, </w:t>
        <w:br/>
        <w:t xml:space="preserve">die Fähigkeit zum Aufbau der von Bahá’u’lláh – Dessen Lehren für die gesamte Menschheit </w:t>
        <w:br/>
        <w:t xml:space="preserve">bestimmt sind  – konzipierten Weltzivilisation  zu verbessern , notwendigerweise einen </w:t>
        <w:br/>
        <w:t xml:space="preserve">partizipatorischen Ansatz verfolgen. In Abschnitt 10 wird erörtert, was dies für die in den Kursen </w:t>
        <w:br/>
        <w:t xml:space="preserve">vorgesehene Dynamik des Lehrens und Lernens bedeutet ; die angesprochenen Punkte sollten </w:t>
        <w:br/>
        <w:t xml:space="preserve">angemessen e Aufmerksamkeit erfahr en. Die Kurse sind so konzipiert, dass jeder Einzelne die </w:t>
        <w:br/>
        <w:t xml:space="preserve">Möglichkeit hat , sein Lernen selbst in die Hand zu nehmen. Die imaginären Gespräche in den </w:t>
        <w:br/>
        <w:t xml:space="preserve">Abschnitten 12 und 14, die einige der Implikation en dieses partizipatorischen Ansatzes für den </w:t>
        <w:br/>
        <w:t xml:space="preserve">Tutor aufzeigen, sollen das Verständnis für die Einfachheit, mit der das Studium der Kurse </w:t>
        <w:br/>
        <w:t xml:space="preserve">angegangen werden soll, vertiefen. Sie sollen auch das Bewusstsein für die Gefahren schärfen, </w:t>
        <w:br/>
        <w:t xml:space="preserve">die damit verbunden sind, wenn man auf Techniken zurückgreift, um die gewünschte Beteiligung zu erreichen, und wenn man zulässt, dass diese Technik en Vorrang vor dem Inhalt bekomm en. </w:t>
        <w:br/>
        <w:t xml:space="preserve">Die Problematik  liegt nicht nur in der Menge an Energie und Ressourcen, die möglicherweise bei </w:t>
        <w:br/>
        <w:t xml:space="preserve">der Suche nach Techniken aufgewendet werden, sondern vor allem darin, dass der Rückgriff auf diese Techniken die Wirksamkeit des Studiums i n Bezug auf  das Erreichung seines Hauptziels – </w:t>
        <w:br/>
        <w:t xml:space="preserve">der Ver tiefung des Verständnisses – beeinträchtigt. Es ist zwar  richtig , dass bestimmte einfache </w:t>
        <w:br/>
        <w:t xml:space="preserve">Techniken manchmal für gewisse Zwecke hilfreich sein können. D ie angehenden Tutoren sollten </w:t>
        <w:br/>
        <w:t xml:space="preserve">sich jedoch darüber im Klaren sein, dass es ihre Vertrautheit mit dem Inhalt der Kurse ist –  </w:t>
        <w:br/>
        <w:t xml:space="preserve">einschließlich der damit verbundenen Dienst e –, die ihnen letztlich helfen wird, die erforderliche </w:t>
        <w:br/>
        <w:t xml:space="preserve">Dynamik des Lehrens und Lernens zu entwickeln . </w:t>
        <w:br/>
        <w:t xml:space="preserve">Nach der Erörterung des Konzepts der Partizipation i n Bezug auf das  Studium der Kurse </w:t>
        <w:br/>
        <w:t xml:space="preserve">geht das Kapitel  ganz natürlich über zur  Untersuchung der Haupt kursfolge  in den oben genannten </w:t>
        <w:br/>
        <w:t xml:space="preserve">zentralen Abschnitten. In Abschnitt 27 wird dann kurz auf die von der Hauptkursfolge  </w:t>
        <w:br/>
        <w:t xml:space="preserve">abzweigen den Kurse eingegangen, bevor es um das System i hrer Erstellung geht . Es sollte </w:t>
        <w:br/>
        <w:t xml:space="preserve">deutlich werden, dass dieses System nicht willkürlich ist. Es besteht aus drei Hauptelementen – </w:t>
        <w:br/>
        <w:t xml:space="preserve">dem Lehrplan, dem Studienkreis und dem Tutor – und spiegelt ein wichtiges Prinzip wider, das </w:t>
        <w:br/>
        <w:t xml:space="preserve">im Mittelpunkt des Erziehungsprozess es steht, ein Prinzip, das gleichermaßen für das Studium </w:t>
        <w:br/>
        <w:t xml:space="preserve">und für das Handeln gilt: Der Einzelne, der letztlich für sein eigenes Lernen verantwortlich ist, </w:t>
        <w:br/>
        <w:t xml:space="preserve">muss die Möglichkeit haben, auf dem Pfad des Dienstes in einem Tempo und mit einem </w:t>
        <w:br/>
        <w:t xml:space="preserve">Nachdruck voranzukommen, die seinen persönlichen Umständen entsprechen. Dass die dem </w:t>
        <w:br/>
        <w:t xml:space="preserve">System innewohnende Flexibilität diesem Grundsatz Rechnung trägt, sollte den Teilnehmenden  </w:t>
        <w:br/>
        <w:t xml:space="preserve">als künftigen T utoren nicht entgehen. Diese Flexibilität findet sich vor allem in der </w:t>
        <w:br/>
        <w:t xml:space="preserve">Funktionsweise des Systems – zum Beispiel in der Art und Weise, wie Studienkreis e gebildet </w:t>
        <w:br/>
        <w:t xml:space="preserve">werden, in der Häufigkeit ihrer Treffen und in den ergänzenden Lehrmethoden, die eine gewisse </w:t>
        <w:br/>
        <w:t xml:space="preserve">Varia bilität  in der Intensität des Studiums ermöglichen. Dies soll nicht heißen, dass die </w:t>
        <w:br/>
        <w:t xml:space="preserve">grundlegende Logik der Kursa bfolge ignoriert werden kann. Gelegentlich kann es besondere </w:t>
        <w:br/>
        <w:t xml:space="preserve">Umstände geben, unter denen als Reaktion auf ein momentanes Bedürfnis das eine oder andere </w:t>
        <w:br/>
        <w:t xml:space="preserve">Buch als eigenständiger Kurs studiert oder die Reihenfolge des Studiums für eine gewisse Zeit geändert wird. Dennoch ist es die systematische Ab folge, in der die Teilnehmenden die Kurse </w:t>
        <w:br/>
        <w:t xml:space="preserve">durchlaufen, die ihre Fähigkeiten auf baut. Auf diese Weise sind sie nicht nur in der Lage, sich </w:t>
        <w:br/>
        <w:t xml:space="preserve">mit immer herausfordernderen Inhalten zu befassen und ihr Verständnis von Konzepten auf der </w:t>
        <w:br/>
        <w:t xml:space="preserve">Grundlage des Gelernten zu erweitern, sondern sie können auch immer  anspruchsvollere Dienste </w:t>
        <w:br/>
        <w:t xml:space="preserve">leisten, da sie bei jedem Schri tt auf dem Pfad das praktische Wissen und die Einsichten erlangen, </w:t>
        <w:br/>
        <w:t xml:space="preserve">die sie für das weitere Voran schreiten benötigen. </w:t>
        <w:br/>
        <w:t xml:space="preserve">Was den Tutor betrifft – der für das gesamte Erziehungssystem  von so entscheidender </w:t>
        <w:br/>
        <w:t xml:space="preserve">Bedeutung ist –, so wird das Studium de s Kapitels  die miteinander verbundenen Eigenschaften </w:t>
        <w:br/>
        <w:t xml:space="preserve">beleuchtet haben, die dieser Dienst erfordert: die geistigen Eigenschaften , die Einstellungen, die </w:t>
        <w:br/>
        <w:t>Fähigkeiten und Fertigkeiten, auf die man zurückgreifen muss, um eine Gruppe durch die Kurse zu führen, sowie ein tiefes Verständnis der Konzepte und Grundsätze, die den Lehrplan bestimmen. In diesem Zusammenhang werden die Teilnehmenden daran erinnert, dass sich , wie</w:t>
      </w:r>
    </w:p>
    <w:p>
      <w:pPr>
        <w:spacing w:after="160" w:line="300" w:lineRule="auto"/>
      </w:pPr>
      <w:r>
        <w:rPr>
          <w:rFonts w:ascii="Consolas" w:hAnsi="Consolas"/>
          <w:color w:val="9A7A38"/>
          <w:sz w:val="18"/>
        </w:rPr>
        <w:t xml:space="preserve">[10]  </w:t>
      </w:r>
      <w:r>
        <w:rPr>
          <w:rFonts w:ascii="Georgia" w:hAnsi="Georgia"/>
          <w:color w:val="2A2927"/>
          <w:sz w:val="22"/>
        </w:rPr>
        <w:t xml:space="preserve">x bei allen  Fähigkeiten, die jenigen, die  für eine n immer wirksamere n Dienst  als Tutor nötig sind, </w:t>
        <w:br/>
        <w:t xml:space="preserve">im Laufe der Zeit durch Erfahrung entwickeln. Sie werden auch ermutigt, die zahlreichen </w:t>
        <w:br/>
        <w:t xml:space="preserve">Gelegenheiten zu nutzen, die sich ihnen bieten werden , um regelmäßig bei zu diesem Zweck </w:t>
        <w:br/>
        <w:t xml:space="preserve">organisierten Reflexionstreffen über den Inhalt der Kurse zu reflektieren und von den </w:t>
        <w:br/>
        <w:t xml:space="preserve">Erfahrungen andere r Tutoren zu lernen. Um ihnen ein Gefühl dafür zu vermitteln, was ihre </w:t>
        <w:br/>
        <w:t xml:space="preserve">Teilnahme an diesen Treffen mit sich bring t, wird in den Abschni tten 32 bis 35 ein fiktives </w:t>
        <w:br/>
        <w:t xml:space="preserve">Gespräch zwischen einigen Tutoren und einem Institutskoordinator für die Hauptkursfolge </w:t>
        <w:br/>
        <w:t xml:space="preserve">wiedergegeben. In ihre m Austausch geht es in erster Linie um das Studium der Inhalte; man kann </w:t>
        <w:br/>
        <w:t xml:space="preserve">jedoch davon ausgehen, dass ein solches Treffen auch einen Raum für den Austausch von </w:t>
        <w:br/>
        <w:t xml:space="preserve">Erkenntnissen bietet, die bei den Bemühungen gewonnen wurden, Einzelne zu unterstützen beim </w:t>
        <w:br/>
        <w:t xml:space="preserve">Ausführen de r Dienste, zu denen die Kurse befähigen sollen . </w:t>
        <w:br/>
        <w:t xml:space="preserve">Hier ist ein weiterer Gedanke zu erwähnen : Die Teilnehmenden werden mit den ersten </w:t>
        <w:br/>
        <w:t xml:space="preserve">Seiten des Buches auf die eine oder andere Weise einen Einblick in das Wesen eines </w:t>
        <w:br/>
        <w:t xml:space="preserve">Erziehungsprozess es erhalten haben, der darauf abzielt, die geistigen und intellektuellen Kräfte </w:t>
        <w:br/>
        <w:t xml:space="preserve">des Einzelnen freizusetzen, um ein e zweifache moralische Bestimmung  zu verfolgen. Dass die </w:t>
        <w:br/>
        <w:t xml:space="preserve">Konzentration auf die Entwicklung von Fähigkeiten auf dem Pfad des Dienstes in nicht geringem </w:t>
        <w:br/>
        <w:t xml:space="preserve">Maße zu r moralischen und geistig en Befähigung des Einzelnen beit rägt, wird den Teilnehmenden  </w:t>
        <w:br/>
        <w:t xml:space="preserve">zum Ende de s Kapitels klar werden. Was von den angehenden Tutoren nicht übersehen werden </w:t>
        <w:br/>
        <w:t xml:space="preserve">sollte – und was in der Tat ihre zukünftigen Bemühungen beflügeln sollte – ist das dem Prozess </w:t>
        <w:br/>
        <w:t xml:space="preserve">innewohnende Potenz ial, die Bewegung einer Bevölkerung in Richtung der von Bahá’u’lláh </w:t>
        <w:br/>
        <w:t xml:space="preserve">geschau ten Weltordnung zu erzeugen. Denn in dem Maße, wie Einzelne  Reihe um Reihe  einen </w:t>
        <w:br/>
        <w:t xml:space="preserve">gemeinsamen Pfad beschreiten, sich dabei gegenseitig  begleiten , unterstützen und zahllose andere </w:t>
        <w:br/>
        <w:t xml:space="preserve">zum Mitwirken an der Verbesserung ihrer Gemeinden  bewegen, werden im erforderlichen </w:t>
        <w:br/>
        <w:t xml:space="preserve">Umfang geistige Kräfte freigesetzt und die Dynamik einer Bewegung in Gang gesetzt .  </w:t>
        <w:br/>
        <w:t xml:space="preserve">Das dritte Kapitel von Buch 7 st ellt eine natürliche Ergänzung des zweiten  dar. Das relativ </w:t>
        <w:br/>
        <w:t xml:space="preserve">kurze Kapitel „Die Förder ung der Künste an der Basis“  baut auf Einsichten  auf, die die </w:t>
        <w:br/>
        <w:t xml:space="preserve">Teilnehmenden im Verlauf des Erziehungsprozess es gewonnen haben, und untersucht die Rolle, </w:t>
        <w:br/>
        <w:t xml:space="preserve">die künstlerische Bemühungen bei der Verbesserung dieses Prozesses und bei der Stärkung de r </w:t>
        <w:br/>
        <w:t xml:space="preserve">Art des  durch ihn angestrebten Gemeindelebens  spielen können. Die Teilnehmenden  werden nun </w:t>
        <w:br/>
        <w:t xml:space="preserve">ein gutes Verständnis für die enge Verbindung zwischen diesen beiden Aspekten haben und zu </w:t>
        <w:br/>
        <w:t xml:space="preserve">schätzen  wissen , dass kollektive Unternehmungen wie Institutskampagnen und Camps vor allem </w:t>
        <w:br/>
        <w:t xml:space="preserve">im Kontext des Erziehungsprozess es einen breiten Spielraum für den Einsatz der Künste in </w:t>
        <w:br/>
        <w:t xml:space="preserve">verschiedenen Formen bieten:  Musik, Geschichtenerzählen, Schauspiel  und Kunsthandwerk. </w:t>
        <w:br/>
        <w:t xml:space="preserve">Bevor diese Kunstformen eine nach der anderen näher betrachtet werden, reflektier en die </w:t>
        <w:br/>
        <w:t xml:space="preserve">Teilnehmenden über einige Zitate aus den Schriften, die sich auf das Wesen künstlerischer </w:t>
        <w:br/>
        <w:t xml:space="preserve">Bemühungen beziehen sowie der en Fähigkeit, in der menschlichen Seele die Anziehung zur </w:t>
        <w:br/>
        <w:t xml:space="preserve">Schönheit zu wecken. Der Impuls, die Künste an der Basis zu fördern, ist ein Ausdruck dieser </w:t>
        <w:br/>
        <w:t xml:space="preserve">mächtigen Kraft, die letztlich nur ein Abglanz der Anziehungskraft der jenigen Schönheit ist, die </w:t>
        <w:br/>
        <w:t xml:space="preserve">aus der Offenbarung Bahá’u’lláhs  hervorstrahlt, „vor der en strahlender Herrlichkeit das wahre </w:t>
        <w:br/>
        <w:t xml:space="preserve">Wesen der Schönheit verblassen und vergehen m uss“. Im Wort Gottes  also, das Er zur </w:t>
        <w:br/>
        <w:t xml:space="preserve">Neubeleb ung der Menschheit offenbart hat, müssen wir den Maßstab für den künstlerischen </w:t>
        <w:br/>
        <w:t xml:space="preserve">Ausdruck suchen, sowohl in Bezug auf die Erbauung des menschlichen Geistes als auch bei der </w:t>
        <w:br/>
        <w:t>Schaffung der durch die Lehren des Glaubens geformten Kultur .</w:t>
      </w:r>
    </w:p>
    <w:p>
      <w:pPr>
        <w:spacing w:after="160" w:line="300" w:lineRule="auto"/>
      </w:pPr>
      <w:r>
        <w:rPr>
          <w:rFonts w:ascii="Consolas" w:hAnsi="Consolas"/>
          <w:color w:val="9A7A38"/>
          <w:sz w:val="18"/>
        </w:rPr>
        <w:t xml:space="preserve">[11]  </w:t>
      </w:r>
      <w:r>
        <w:rPr>
          <w:rFonts w:ascii="Georgia" w:hAnsi="Georgia"/>
          <w:color w:val="2A2927"/>
          <w:sz w:val="22"/>
        </w:rPr>
        <w:t xml:space="preserve">Die geistige  Dynamik auf </w:t>
        <w:br/>
        <w:t xml:space="preserve">einem Pfad des Dienstes  </w:t>
        <w:br/>
        <w:t xml:space="preserve">Ziel </w:t>
        <w:br/>
        <w:t xml:space="preserve">Ein größeres Bewusstsein für die geistige  Dynamik beim Voranschreiten auf  </w:t>
        <w:br/>
        <w:t xml:space="preserve">einem Pfad  des Dienstes  für die Sache Gottes  und die Menschheit zu erlangen   </w:t>
        <w:br/>
        <w:t>und ein Verständnis für die dabei wirkenden Kräfte zu entwickeln</w:t>
      </w:r>
    </w:p>
    <w:p>
      <w:pPr>
        <w:spacing w:after="160" w:line="300" w:lineRule="auto"/>
      </w:pPr>
      <w:r>
        <w:rPr>
          <w:rFonts w:ascii="Consolas" w:hAnsi="Consolas"/>
          <w:color w:val="9A7A38"/>
          <w:sz w:val="18"/>
        </w:rPr>
        <w:t xml:space="preserve">[12]  </w:t>
      </w:r>
      <w:r>
        <w:rPr>
          <w:rFonts w:ascii="Georgia" w:hAnsi="Georgia"/>
          <w:color w:val="2A2927"/>
          <w:sz w:val="22"/>
        </w:rPr>
        <w:t xml:space="preserve">Die geistig e Dynamik auf ein em Pfad des Dien stes – 3  ABSCHNITT 1 </w:t>
        <w:br/>
        <w:t xml:space="preserve">Wie andere, die das Studium von Buch 7 aufnehmen, hast du bereits die Gelegenheit </w:t>
        <w:br/>
        <w:t xml:space="preserve">gehabt, die vorangehenden sechs Bücher des Ruhi Institut s durchzuarbeiten. Deine Teilnahme am </w:t>
        <w:br/>
        <w:t xml:space="preserve">Institutsprozess kann, wie wir bereits früher erwähnt haben, beschrieben werden als das </w:t>
        <w:br/>
        <w:t xml:space="preserve">Beschreiten eines Pfades des Dien stes. Während du auf diesem Pfad fortschreitest , wächst du </w:t>
        <w:br/>
        <w:t xml:space="preserve">geistig  und entwickel st Fähigkeiten, die du benötigst , um zum Fortschritt deiner Gemein de </w:t>
        <w:br/>
        <w:t xml:space="preserve">beizutragen, indem du immer komplexere  Aufgabe n übernimm st. Da du dir  der Freude bewusst </w:t>
        <w:br/>
        <w:t xml:space="preserve">bist, die das Beschreiten des Pfades des Dienstes mit sich bringt, möchte st du nun anderen helfen, </w:t>
        <w:br/>
        <w:t xml:space="preserve">die sich ebenfalls auf diesen Pfad  begeben möcht en. Damit du dabei  immer wirksamer wirst , ist </w:t>
        <w:br/>
        <w:t xml:space="preserve">es wichtig  für dich, oft über das Wese n geistig en Wachstums zu reflektieren  – ein Wachstum, das </w:t>
        <w:br/>
        <w:t xml:space="preserve">so eng mit der Freisetzung der Kapazität  verbunden ist, der Sache Gottes und der Menschheit zu </w:t>
        <w:br/>
        <w:t xml:space="preserve">dienen. Diese s Kapitel  soll di ch bei dieser Reflexion unterstützen . </w:t>
        <w:br/>
        <w:t xml:space="preserve">ABSCHNITT 2 </w:t>
        <w:br/>
        <w:t xml:space="preserve">In dieser irdischen Existenz bemühen wir uns, die geistigen Eigenschaf ten zu entwickeln , </w:t>
        <w:br/>
        <w:t xml:space="preserve">die wir als Potenzial besitzen . Die Art, wie wir geistige Eigenschaften besitzen, unterscheidet sich </w:t>
        <w:br/>
        <w:t xml:space="preserve">grundlegend von der Art und Weise, i n der wir materielle Dinge besitzen. Wenn ein Spiegel die </w:t>
        <w:br/>
        <w:t xml:space="preserve">Sonne reflektiert, besitzt er in gewisser Weise das Bild der Sonne. Aber in Wirklichkeit ist die </w:t>
        <w:br/>
        <w:t xml:space="preserve">Sonne nicht im Spiegel. Unsere geistigen Eigenschaften sind Gaben  Gottes, die wir erhalten, </w:t>
        <w:br/>
        <w:t xml:space="preserve">wenn wir den Spiegel unseres Herzens au f Ihn ausrichten. Die göttlichen Eigenschaften spiegeln </w:t>
        <w:br/>
        <w:t xml:space="preserve">sich jedoch nur schwach in Herzen wider, die mit dem Staub und Schmutz  dieser Welt bedeckt </w:t>
        <w:br/>
        <w:t xml:space="preserve">und durch sie verdunkelt sind. Es scheint daher angemessen, dass d ie erste Textstelle, di e wir in </w:t>
        <w:br/>
        <w:t xml:space="preserve">diesem Kapitel, in dem wir das Wesen geistig en Wachstums erforschen, studieren, eine ist, die </w:t>
        <w:br/>
        <w:t xml:space="preserve">betont , wie wichtig  es ist, den Spiegel des Herzens zu polieren. ‘Abdu’l -Bahá sagt :  </w:t>
        <w:br/>
        <w:t xml:space="preserve">„Das Wichtigste ist, den Spiegel des Herzens so zu polieren, dass es erleuchtet und </w:t>
        <w:br/>
        <w:t xml:space="preserve">für das göttliche Licht empfänglich wird. Ein Herz mag die Fähigkeit des polierten Spiegels besitzen, ein anderes ist vom Staub und Schmutz dieser Welt bedeckt und trüb. Obw ohl dieselbe Sonne auf beide scheint, kann man in dem Spiegel, der </w:t>
        <w:br/>
        <w:t xml:space="preserve">poliert, rein und geheiligt ist, die Sonne in ihrer ganzen Fülle, Herrlichkeit und </w:t>
        <w:br/>
        <w:t xml:space="preserve">Macht erblicken, wie sie ihre Majestät und ihren Strahlenglanz offenbart, aber ein </w:t>
        <w:br/>
        <w:t xml:space="preserve">rostiger, trüber Spiegel hat nicht die Fähigkeit zu reflektieren. Dabei ist die Sonne </w:t>
        <w:br/>
        <w:t xml:space="preserve">selbst, die auf ihn scheint, keineswegs schwächer oder eingeschränkt. Darum müssen wir danach trachten, den Spiegel unseres Herzens zu polieren, damit wir </w:t>
        <w:br/>
        <w:t xml:space="preserve">dieses Licht reflektieren und Empfänger der göttlichen Gnadengaben werden, die </w:t>
        <w:br/>
        <w:t>sich so gänzlich offenbaren können. “</w:t>
        <w:br/>
        <w:t xml:space="preserve">1 </w:t>
        <w:br/>
        <w:t xml:space="preserve">1. Vervollständige die folgenden Sätze : </w:t>
        <w:br/>
        <w:t xml:space="preserve">a. Wir sollten den Spiegel unseres Herzens so ______________, dass es ____________ </w:t>
        <w:br/>
        <w:t xml:space="preserve">und für das ________________ Licht  ______________________  wird.  </w:t>
        <w:br/>
        <w:t xml:space="preserve">b. Ein Herz mag die Fähigkeit des   ________________  Spiegels  _______________ , </w:t>
        <w:br/>
        <w:t xml:space="preserve">ein anderes ist vom  ______________ und ______________ dieser Welt  __________ </w:t>
        <w:br/>
        <w:t>und ___________.</w:t>
      </w:r>
    </w:p>
    <w:p>
      <w:pPr>
        <w:spacing w:after="160" w:line="300" w:lineRule="auto"/>
      </w:pPr>
      <w:r>
        <w:rPr>
          <w:rFonts w:ascii="Consolas" w:hAnsi="Consolas"/>
          <w:color w:val="9A7A38"/>
          <w:sz w:val="18"/>
        </w:rPr>
        <w:t xml:space="preserve">[13]  </w:t>
      </w:r>
      <w:r>
        <w:rPr>
          <w:rFonts w:ascii="Georgia" w:hAnsi="Georgia"/>
          <w:color w:val="2A2927"/>
          <w:sz w:val="22"/>
        </w:rPr>
        <w:t xml:space="preserve">4 – Gemeinsam einen Pfad des Dienstes gehen  c. Dieselbe Sonne  _________________ auf __________ – auf den polierten Spiegel </w:t>
        <w:br/>
        <w:t xml:space="preserve">und auf den, der vom Staub und Schmutz dieser Welt bedeckt und trüb ist . </w:t>
        <w:br/>
        <w:t xml:space="preserve">d. Im Spiegel, der poliert , __________ und ___________________ ist, können wir die </w:t>
        <w:br/>
        <w:t xml:space="preserve">Sonne in ihrer ganzen ______________ ,  ___________________________ und </w:t>
        <w:br/>
        <w:t xml:space="preserve">__________ erblicken, wie sie ihre _________________ und ihren ______________ </w:t>
        <w:br/>
        <w:t xml:space="preserve">offenbart . </w:t>
        <w:br/>
        <w:t xml:space="preserve">e. Ein Spiegel, der  ________________ und ______________ ist, hat nicht die  </w:t>
        <w:br/>
        <w:t xml:space="preserve">___________________, zu _______________________ . </w:t>
        <w:br/>
        <w:t xml:space="preserve">f. Darum müssen wir danach trachten, den Spiegel unseres Herzens zu polieren, damit </w:t>
        <w:br/>
        <w:t xml:space="preserve">wir das göttliche Licht ________________ und  _________________ der   _____ </w:t>
        <w:br/>
        <w:t xml:space="preserve"> ____________________  werden, die sich so gänzlich  ______________ können. </w:t>
        <w:br/>
        <w:t xml:space="preserve">2. Entscheide, ob die folgenden Aussagen zutreffend sind:  </w:t>
        <w:br/>
        <w:t xml:space="preserve"> ______  Ein polierter Spiegel reflektiert das Licht der physischen Sonne . </w:t>
        <w:br/>
        <w:t xml:space="preserve"> ______  Ein rostiger und trüber  Spiegel reflektiert das Licht der physischen Sonne  nicht . </w:t>
        <w:br/>
        <w:t xml:space="preserve"> ______  Die Sonne der Wahrheit scheint auf reine Herzen . </w:t>
        <w:br/>
        <w:t xml:space="preserve"> ______  Die Sonne der Wahrheit scheint auf Herzen, die vom Staub und Schmutz  dieser </w:t>
        <w:br/>
        <w:t xml:space="preserve">Welt verdunkelt sind. </w:t>
        <w:br/>
        <w:t xml:space="preserve"> ______  Reine Herzen reflektieren das Licht der Sonne der Wahrheit . </w:t>
        <w:br/>
        <w:t xml:space="preserve"> ______  Die Herzen, die vom Staub und Schmutz  dieser Welt verdunkelt sind, </w:t>
        <w:br/>
        <w:t xml:space="preserve">reflektieren das Licht der Sonne der Wahrheit.  </w:t>
        <w:br/>
        <w:t xml:space="preserve">3. Entscheide, was von dem Folgenden dem „ Staub und Schmutz “ dieser Welt zuzurechnen </w:t>
        <w:br/>
        <w:t xml:space="preserve">ist: </w:t>
        <w:br/>
        <w:t xml:space="preserve"> ______  Bindung an weltlichen Besitz   ______  Eigenliebe  </w:t>
        <w:br/>
        <w:t xml:space="preserve"> ______  Liebe zur Menschheit   ______  Wissen  </w:t>
        <w:br/>
        <w:t xml:space="preserve"> ______  Gier   ______  Liebe zum Luxus  </w:t>
        <w:br/>
        <w:t xml:space="preserve"> ______  Neid    ______  Arroganz  </w:t>
        <w:br/>
        <w:t xml:space="preserve">4. Entscheide, was von dem Folgenden uns hilft, „ den Spiegel unseres Herzens zu polieren “: </w:t>
        <w:br/>
        <w:t xml:space="preserve"> ______  Freude   ______  andere uns selbst vorziehen  </w:t>
        <w:br/>
        <w:t xml:space="preserve"> ______  Glaube    ______  Liebe zur Menschheit  </w:t>
        <w:br/>
        <w:t xml:space="preserve"> ______  Freundlichkeit    ______  Liebe zu Gott  </w:t>
        <w:br/>
        <w:t xml:space="preserve"> ______  Wissen    ______  Gebet  </w:t>
        <w:br/>
        <w:t xml:space="preserve"> ______  mit anderen  im Wettstreit sein    ______  gute Taten</w:t>
      </w:r>
    </w:p>
    <w:p>
      <w:pPr>
        <w:spacing w:after="160" w:line="300" w:lineRule="auto"/>
      </w:pPr>
      <w:r>
        <w:rPr>
          <w:rFonts w:ascii="Consolas" w:hAnsi="Consolas"/>
          <w:color w:val="9A7A38"/>
          <w:sz w:val="18"/>
        </w:rPr>
        <w:t xml:space="preserve">[14]  </w:t>
      </w:r>
      <w:r>
        <w:rPr>
          <w:rFonts w:ascii="Georgia" w:hAnsi="Georgia"/>
          <w:color w:val="2A2927"/>
          <w:sz w:val="22"/>
        </w:rPr>
        <w:t xml:space="preserve">Die geistig e Dynamik auf ein em Pfad des Dien stes – 5   ______  über die Unzulänglichkeiten  ______  das schöpferische  Wort  studieren  </w:t>
        <w:br/>
        <w:t xml:space="preserve">anderer nachdenken  </w:t>
        <w:br/>
        <w:t xml:space="preserve">5. Damit sich der Staub und Schmutz  dieser Welt nicht auf den Spiegeln unserer Herzen </w:t>
        <w:br/>
        <w:t xml:space="preserve">ansammel t, müssen wir uns ständig bemühen. Entscheide, ob die folgenden Aussagen </w:t>
        <w:br/>
        <w:t xml:space="preserve">wahr sind:  </w:t>
        <w:br/>
        <w:t xml:space="preserve"> ______  Ausschließlich  durch das Gebet wird der  Spiegel unser es Herz ens polier t. </w:t>
        <w:br/>
        <w:t xml:space="preserve"> ______  Ausschließlich durch gute Taten wird  der Spiegel unseres Herzens polier t. </w:t>
        <w:br/>
        <w:t xml:space="preserve"> ______  Durch Gebete in Verbindung mit guten Taten wird der  Spiegel unseres Herzens </w:t>
        <w:br/>
        <w:t xml:space="preserve">polier t, denn sie ziehen die Wohltaten Gottes an . </w:t>
        <w:br/>
        <w:t xml:space="preserve"> ______  Nur durch die Gnade Gottes können wir den Spiegel unseres Herzens polieren. </w:t>
        <w:br/>
        <w:t xml:space="preserve"> ______  Es ist möglich, die Reinheit seines Herzens zu verlieren . </w:t>
        <w:br/>
        <w:t xml:space="preserve"> ______  Irgendwann im L aufe unseres L eben ist die Aufgabe, den Spiegel unseres </w:t>
        <w:br/>
        <w:t xml:space="preserve">Herzens zu polieren, beendet . </w:t>
        <w:br/>
        <w:t xml:space="preserve">6. Beantworte die folgenden Fragen:  </w:t>
        <w:br/>
        <w:t xml:space="preserve">a. Was ist die Bestimmung  eines reinen Herzens?  __________________________ </w:t>
        <w:br/>
        <w:t xml:space="preserve"> ________________________________________________________________ </w:t>
        <w:br/>
        <w:t xml:space="preserve"> ________________________________________________________________  </w:t>
        <w:br/>
        <w:t xml:space="preserve">b. Was kann ein Herz bewirken , das nicht rein ist ?  _________________________ </w:t>
        <w:br/>
        <w:t xml:space="preserve"> ________________________________________________________________ </w:t>
        <w:br/>
        <w:t xml:space="preserve"> ________________________________________________________________  </w:t>
        <w:br/>
        <w:t>c. Wie ist der Zustand eines Herzens, das nicht der Sonne der Wahrheit zugekehrt ist ?</w:t>
        <w:br/>
        <w:t xml:space="preserve"> _________________________________________________________________  </w:t>
        <w:br/>
        <w:t xml:space="preserve"> _________________________________________________________________  </w:t>
        <w:br/>
        <w:t xml:space="preserve"> _________________________________________________________________   </w:t>
        <w:br/>
        <w:t xml:space="preserve">7. Besprich  die folgende Frage mit den anderen Mitgliedern deiner Gruppe: Wie kann sich </w:t>
        <w:br/>
        <w:t xml:space="preserve">jemand, der den Pfad des Dienstes geht, vor dem Staub und Schmutz  dieser Welt </w:t>
        <w:br/>
        <w:t xml:space="preserve">schützen ? </w:t>
        <w:br/>
        <w:t xml:space="preserve">8. Du magst  nun vielleicht das folgende Zitat auswendig lernen:   </w:t>
        <w:br/>
        <w:t xml:space="preserve">„Aller Lobpreis und alle Herrlichkeit seien Gott, der durch die Kraft Seiner Macht </w:t>
        <w:br/>
        <w:t xml:space="preserve">Seine Schöpfung aus der Nacktheit des Nichtseins befreite und sie mit dem Mantel </w:t>
        <w:br/>
        <w:t xml:space="preserve">des Lebens bekleidete. Aus allem Erschaffenen hat Er durch Sein besonderes </w:t>
        <w:br/>
        <w:t xml:space="preserve">Wohlwollen die reine, edelsteingleiche Wirklichkeit des Menschen auserwählt und </w:t>
        <w:br/>
        <w:t xml:space="preserve">mit der einzigartigen Fähigkeit ausgestattet, Ihn zu erken nen und die Größe Seiner </w:t>
        <w:br/>
        <w:t>Herrlichkeit widerzuspiegeln .“2</w:t>
      </w:r>
    </w:p>
    <w:p>
      <w:pPr>
        <w:spacing w:after="160" w:line="300" w:lineRule="auto"/>
      </w:pPr>
      <w:r>
        <w:rPr>
          <w:rFonts w:ascii="Consolas" w:hAnsi="Consolas"/>
          <w:color w:val="9A7A38"/>
          <w:sz w:val="18"/>
        </w:rPr>
        <w:t xml:space="preserve">[15]  </w:t>
      </w:r>
      <w:r>
        <w:rPr>
          <w:rFonts w:ascii="Georgia" w:hAnsi="Georgia"/>
          <w:color w:val="2A2927"/>
          <w:sz w:val="22"/>
        </w:rPr>
        <w:t xml:space="preserve">6 – Gemeinsam einen Pfad des Dienstes gehen  ABSCHNITT 3 </w:t>
        <w:br/>
        <w:t xml:space="preserve">Jeder von uns ist mit der Fähigkeit ausgestattet, Gott zu erkennen und Seine Namen und </w:t>
        <w:br/>
        <w:t xml:space="preserve">Eigenschaften widerzuspiegeln. Auch sind wir mit zahllosen anderen Fähigkeiten begabt. Das </w:t>
        <w:br/>
        <w:t xml:space="preserve">Ausm aß der Fähigkeiten ist jedoch nicht für alle gleich, und Gott wird von uns nichts verlangen, </w:t>
        <w:br/>
        <w:t xml:space="preserve">was über unsere Fähigkeiten hinausgeht. Was von uns verlangt wird, ist, das, was wir als P otenzi al </w:t>
        <w:br/>
        <w:t xml:space="preserve">besitzen, voll zu entwickeln. Bahá’u’lláh sagt : </w:t>
        <w:br/>
        <w:t xml:space="preserve">„… in jedem von euch habe Ich Meine Schöpfung vollendet, damit die </w:t>
        <w:br/>
        <w:t xml:space="preserve">Vortrefflichkeit Meines Werkes den Menschen völlig offenbar werde. Daraus folgt, </w:t>
        <w:br/>
        <w:t xml:space="preserve">dass jeder Mensch aus sich selbst heraus fähig ist und weiter fähig sein wird, die Schönheit Gottes, des Verherrlichten, wahrzunehmen. Wäre ihm keine solche Fähigkeit verliehen, wie könnte er dann für sein Versagen zur Rechenschaft gezogen </w:t>
        <w:br/>
        <w:t>werden?“</w:t>
        <w:br/>
        <w:t xml:space="preserve">3 </w:t>
        <w:br/>
        <w:t xml:space="preserve">Damit wir göttliche Eigenschaften erlangen  können, müssen wir uns de r hohen geistigen </w:t>
        <w:br/>
        <w:t xml:space="preserve">Stufe  bewusst sein, die  Gott für jeden von uns bestimmt hat, und wir müssen uns stetig auf diese </w:t>
        <w:br/>
        <w:t xml:space="preserve">zubewegen. Unser Herz  sollte  zu der wahre n Schönheit hingezogen s ein, zur Schönheit des </w:t>
        <w:br/>
        <w:t xml:space="preserve">Allherrlich en. Das ist der perfekte Standard, der unser Denken und Handeln leiten soll; wir sollten </w:t>
        <w:br/>
        <w:t xml:space="preserve">uns nicht mit Mittelmäßigkeit zufriedengeben . Ein Leben entsprechend den Standards der heutigen </w:t>
        <w:br/>
        <w:t xml:space="preserve">Gesellschaft verleitet uns zur Mittelmäßigkeit. Viele Menschen denken, dass Vortrefflichkeit </w:t>
        <w:br/>
        <w:t xml:space="preserve">durch di e Konkurrenz  mit anderen erreicht  wird. Aber in Wirklichkeit verstrickt uns der </w:t>
        <w:br/>
        <w:t xml:space="preserve">Konkurrenzkampf  noch mehr in die Fall strick e dieser Welt. Die Kraft, die uns zu Vortrefflichkeit </w:t>
        <w:br/>
        <w:t xml:space="preserve">antreibt, sollte unser brennender Wunsch sein, das zu erreichen, was Gott uns großzügig zugedacht hat. Das Streben nach Vort refflichkeit bedeutet, dass wir danach streben, die Potenziale , mit denen </w:t>
        <w:br/>
        <w:t xml:space="preserve">wir ausgestattet sind, voll zu entwickeln. Shoghi Effendi sagt uns, dass diejenigen, die sich danach </w:t>
        <w:br/>
        <w:t xml:space="preserve">sehnen, Gott näher zu kommen, </w:t>
        <w:br/>
        <w:t xml:space="preserve">„nicht auf den verderbten Zustand der Gesellschaft schauen [sollten], in der sie leben, </w:t>
        <w:br/>
        <w:t xml:space="preserve">oder auf die Beweise des Verfalls der Moral und des leichtfertigen Verhaltens, das </w:t>
        <w:br/>
        <w:t xml:space="preserve">die Menschen um sie her an den Tag legen. Sie sollten sich nicht damit zufriedengeben, dass sie lediglich anders sind als die anderen und über sie </w:t>
        <w:br/>
        <w:t xml:space="preserve">hinausragen. Vielmehr sollten sie den Blick auf erhabenere Gipfel richten, indem sie sich die Ratschläge und Ermahnungen der Feder der Herrlichkeit zum höchsten </w:t>
        <w:br/>
        <w:t xml:space="preserve">Ziel setzen. Dann werden sie alsbald erkennen, wie zahlreich die Stufen sind, die noch erklommen werden müssen, und wie weit entfernt das ersehnte Ziel liegt, kein anderes Ziel als das, Beispiel zu sein f ür himmlische Verhaltensnormen und </w:t>
        <w:br/>
        <w:t>Tugenden.“</w:t>
        <w:br/>
        <w:t xml:space="preserve">4 </w:t>
        <w:br/>
        <w:t xml:space="preserve">1. Wir wollen auf der Grundlage des ersten obigen Zitats kurz über das Konzept der „Kapa zität“ nachdenken. Entscheide, ob die folgenden Aussagen zutreffen:  </w:t>
        <w:br/>
        <w:t xml:space="preserve"> ______  Alle Menschen haben die Kapazität , Gott zu erkennen und S eine Namen und </w:t>
        <w:br/>
        <w:t xml:space="preserve">Eigenschaften widerzuspiegeln . </w:t>
        <w:br/>
        <w:t xml:space="preserve"> ______  Der Grund, warum manche die Manifestation Gottes ablehnen, ist, dass ihnen </w:t>
        <w:br/>
        <w:t xml:space="preserve">die Fähigkeit fehlt, Gott zu erkennen und seine Schönheit wertzuschätzen.  </w:t>
        <w:br/>
        <w:t xml:space="preserve"> ______  Ein unfreundlicher Mensch hat nicht die Kapazität , freundlich zu sein. </w:t>
        <w:br/>
        <w:t xml:space="preserve"> ______  Eine Person, die zu Unehrlichkeit erzogen wurde, hat nicht die Kapazität , ehrlich </w:t>
        <w:br/>
        <w:t>zu sein .</w:t>
      </w:r>
    </w:p>
    <w:p>
      <w:pPr>
        <w:spacing w:after="160" w:line="300" w:lineRule="auto"/>
      </w:pPr>
      <w:r>
        <w:rPr>
          <w:rFonts w:ascii="Consolas" w:hAnsi="Consolas"/>
          <w:color w:val="9A7A38"/>
          <w:sz w:val="18"/>
        </w:rPr>
        <w:t xml:space="preserve">[16]  </w:t>
      </w:r>
      <w:r>
        <w:rPr>
          <w:rFonts w:ascii="Georgia" w:hAnsi="Georgia"/>
          <w:color w:val="2A2927"/>
          <w:sz w:val="22"/>
        </w:rPr>
        <w:t xml:space="preserve">Die geistig e Dynamik auf einem Pfad des Dien stes – 7  ______  Es ist möglich, die Kapazität eines anderen zu kennen . </w:t>
        <w:br/>
        <w:t xml:space="preserve"> ______  Jeder von uns kennt seine eigene Kapazität . </w:t>
        <w:br/>
        <w:t xml:space="preserve"> ______  Nur Gott weiß, welche Kapazität jeder von uns besitzt. </w:t>
        <w:br/>
        <w:t xml:space="preserve"> ______  Wir entwickeln unsere Potenziale allein durch persönliche Anstrengungen.  ______  Wir entwickeln unsere Potenziale durch die Gnade Gottes, während wir uns </w:t>
        <w:br/>
        <w:t xml:space="preserve">bemühen, unser Herz zu läutern und zur Wandlung der Gesellschaft beizutragen . </w:t>
        <w:br/>
        <w:t xml:space="preserve">2. Nachdem wir nun über das Konzept der „ Kapazität “ nachgedacht haben, können wir den </w:t>
        <w:br/>
        <w:t xml:space="preserve">damit verbundenen Begriff der „Vortrefflichkeit“ erforschen, um weitere Einblicke in das </w:t>
        <w:br/>
        <w:t xml:space="preserve">Wesen geistigen Wachstums zu gewinnen. Dabei werden wir uns in dieser und den </w:t>
        <w:br/>
        <w:t xml:space="preserve">nächsten Übungen auf das zweite obige Zitat konzentrieren. Fülle in den folgenden Sätzen die Lücken aus: </w:t>
        <w:br/>
        <w:t xml:space="preserve">a. Shoghi Effendi sagt uns, dass wir nicht schauen sollten auf den </w:t>
        <w:br/>
        <w:t xml:space="preserve">−  _____________________________________________________________  </w:t>
        <w:br/>
        <w:t xml:space="preserve">−  _____________________________________________________________ </w:t>
        <w:br/>
        <w:t xml:space="preserve"> _____________________________________________________________  </w:t>
        <w:br/>
        <w:t xml:space="preserve">b. Wir sollen uns nicht damit zufriedengeben </w:t>
        <w:br/>
        <w:t xml:space="preserve">− anders  __________________________________  </w:t>
        <w:br/>
        <w:t xml:space="preserve">− über  ____________________________________  </w:t>
        <w:br/>
        <w:t xml:space="preserve">c. Anstatt uns damit zufriedenzugeben, lediglich anders als die anderen zu sein und </w:t>
        <w:br/>
        <w:t xml:space="preserve">über sie hinauszuragen, sollten wir   ____________________________________ </w:t>
        <w:br/>
        <w:t xml:space="preserve"> ________________________________________________________________  </w:t>
        <w:br/>
        <w:t xml:space="preserve">d. Wir sollten unseren Blick auf erhabenere Gipfel  richten, indem wir   __________ </w:t>
        <w:br/>
        <w:t xml:space="preserve"> ________________________________________________________________  ________________________________________________________________  </w:t>
        <w:br/>
        <w:t xml:space="preserve">e. Wenn wir die Ratschläge Gottes als unser höchste s Ziel setzen, werden wir alsbald </w:t>
        <w:br/>
        <w:t xml:space="preserve">erkennen,  ________________________________________________________  ________________________________________________________________  ________________________________________________________________  </w:t>
        <w:br/>
        <w:t xml:space="preserve">3. Damit wir uns über de n verderbten Zustand und den moralischen Verfall der Gesellschaft </w:t>
        <w:br/>
        <w:t xml:space="preserve">erheben  können, müssen wir himmlische Werte und Tugenden entwickeln. Im Folgenden </w:t>
        <w:br/>
        <w:t xml:space="preserve">sind einige der in der Gesellschaft anzutreffenden Zustände aufgeführt. Welche der </w:t>
        <w:br/>
        <w:t xml:space="preserve">folgenden Eigenschaften können diese am wirksamsten bekämpfen? Wähle für jeden </w:t>
        <w:br/>
        <w:t>Zustand eine oder mehrere Eigenschaften aus:</w:t>
      </w:r>
    </w:p>
    <w:p>
      <w:pPr>
        <w:spacing w:after="160" w:line="300" w:lineRule="auto"/>
      </w:pPr>
      <w:r>
        <w:rPr>
          <w:rFonts w:ascii="Consolas" w:hAnsi="Consolas"/>
          <w:color w:val="9A7A38"/>
          <w:sz w:val="18"/>
        </w:rPr>
        <w:t xml:space="preserve">[17]  </w:t>
      </w:r>
      <w:r>
        <w:rPr>
          <w:rFonts w:ascii="Georgia" w:hAnsi="Georgia"/>
          <w:color w:val="2A2927"/>
          <w:sz w:val="22"/>
        </w:rPr>
        <w:t xml:space="preserve">8 – Gemeinsam einen Pfad des Dienstes gehen  Keuschheit, Gehorsam gegenüber den Gesetzen Gottes,  </w:t>
        <w:br/>
        <w:t xml:space="preserve">allumfassende Liebe, Ehrlichkeit, Loslösung,  </w:t>
        <w:br/>
        <w:t xml:space="preserve">moralische Rechtschaffenheit, Verständnis, Gerechtigkeit, Demut  </w:t>
        <w:br/>
        <w:t xml:space="preserve">Unterdrückung :  ______________________________________________________  </w:t>
        <w:br/>
        <w:t xml:space="preserve">Materialismus:   _______________________________________________________  </w:t>
        <w:br/>
        <w:t xml:space="preserve">Gesetzlosigkeit :  ______________________________________________________  </w:t>
        <w:br/>
        <w:t xml:space="preserve">Moralische Nachlässigkeit  (laxity ):  _______________________________________  </w:t>
        <w:br/>
        <w:t xml:space="preserve">Korruption :  __________________________________________________________  </w:t>
        <w:br/>
        <w:t xml:space="preserve">Vorurteile :  __________________________________________________________  </w:t>
        <w:br/>
        <w:t xml:space="preserve">Arroganz :  ___________________________________________________________  </w:t>
        <w:br/>
        <w:t xml:space="preserve">Hass:  _______________________________________________________________  </w:t>
        <w:br/>
        <w:t xml:space="preserve">Fehlgeleitete n Vergnügungen nachgehen:   __________________________________  </w:t>
        <w:br/>
        <w:t xml:space="preserve">4. Nenne  einige Haltungen und Gewohnheiten , die uns  vor leichtfertigem  Verhalten  </w:t>
        <w:br/>
        <w:t xml:space="preserve">schützen  können.  ____________________________________________________ </w:t>
        <w:br/>
        <w:t xml:space="preserve"> __________________________________________________________________ </w:t>
        <w:br/>
        <w:t xml:space="preserve"> __________________________________________________________________ </w:t>
        <w:br/>
        <w:t xml:space="preserve"> __________________________________________________________________ </w:t>
        <w:br/>
        <w:t xml:space="preserve"> __________________________________________________________________  </w:t>
        <w:br/>
        <w:t xml:space="preserve">5. In der ersten Spalte findest du einige Beispiele für relative Vortrefflichkeit und in der </w:t>
        <w:br/>
        <w:t xml:space="preserve">zweiten Spalte einige Beispiele für wahre Vortrefflichkeit. Ordne den Beispielen  für </w:t>
        <w:br/>
        <w:t xml:space="preserve">relative Vortrefflichkeit d ie Beispiele für wahre Vortrefflichkeit zu . </w:t>
        <w:br/>
        <w:t xml:space="preserve"> _____  Fleißig lernen, damit wir d ie </w:t>
        <w:br/>
        <w:t xml:space="preserve">anderen in unserer Klasse </w:t>
        <w:br/>
        <w:t xml:space="preserve">überflügel n können  </w:t>
        <w:br/>
        <w:t xml:space="preserve"> _____  Dem Fonds einen Teil des </w:t>
        <w:br/>
        <w:t xml:space="preserve">Geldes zukommen lassen, das </w:t>
        <w:br/>
        <w:t xml:space="preserve">wir nach der Begleichung </w:t>
        <w:br/>
        <w:t xml:space="preserve">unserer monatlichen Ausgaben </w:t>
        <w:br/>
        <w:t xml:space="preserve">übrighaben, und eine n Betrag </w:t>
        <w:br/>
        <w:t xml:space="preserve">für Unterhaltung  zurücklegen  </w:t>
        <w:br/>
        <w:t xml:space="preserve"> _____  Vermeiden, etwas Falsches zu </w:t>
        <w:br/>
        <w:t xml:space="preserve">tun, weil man befürchte t, </w:t>
        <w:br/>
        <w:t xml:space="preserve">erwischt zu werden  </w:t>
        <w:br/>
        <w:t xml:space="preserve"> _____  Den Angehörigen anderer </w:t>
        <w:br/>
        <w:t xml:space="preserve">Volksgruppen und Klassen mit </w:t>
        <w:br/>
        <w:t xml:space="preserve">Toleranz begegnen  </w:t>
        <w:br/>
        <w:t xml:space="preserve"> _____  Niemandem schaden  a. Sich stets unter allen </w:t>
        <w:br/>
        <w:t xml:space="preserve">Umständen rechtschaffen verhalten  </w:t>
        <w:br/>
        <w:t xml:space="preserve">b. Sich bemühen, die im Unterricht behandelten Themen vollständig  zu </w:t>
        <w:br/>
        <w:t xml:space="preserve">verstehen  </w:t>
        <w:br/>
        <w:t xml:space="preserve">c. Der ganzen Menschheit mit überfließender Liebe </w:t>
        <w:br/>
        <w:t xml:space="preserve">und Respekt begegnen  </w:t>
        <w:br/>
        <w:t xml:space="preserve">d. Das Wohlergehen unserer </w:t>
        <w:br/>
        <w:t xml:space="preserve">Mitme nschen aktiv </w:t>
        <w:br/>
        <w:t xml:space="preserve">fördern  </w:t>
        <w:br/>
        <w:t xml:space="preserve">e. Großzügig und </w:t>
        <w:br/>
        <w:t xml:space="preserve">aufopferungsvoll an den </w:t>
        <w:br/>
        <w:t>Fonds spenden</w:t>
      </w:r>
    </w:p>
    <w:p>
      <w:pPr>
        <w:spacing w:after="160" w:line="300" w:lineRule="auto"/>
      </w:pPr>
      <w:r>
        <w:rPr>
          <w:rFonts w:ascii="Consolas" w:hAnsi="Consolas"/>
          <w:color w:val="9A7A38"/>
          <w:sz w:val="18"/>
        </w:rPr>
        <w:t xml:space="preserve">[18]  </w:t>
      </w:r>
      <w:r>
        <w:rPr>
          <w:rFonts w:ascii="Georgia" w:hAnsi="Georgia"/>
          <w:color w:val="2A2927"/>
          <w:sz w:val="22"/>
        </w:rPr>
        <w:t xml:space="preserve">Die geistig e Dynamik auf ein em Pfad des Dien stes – 9  6. Bespr ich mit den Mitgliedern deiner Gruppe die folgenden Fragen:  </w:t>
        <w:br/>
        <w:t xml:space="preserve">a. Warum sollen wir uns nicht „damit zufriedengeben, dass [wir] lediglich anders sind </w:t>
        <w:br/>
        <w:t xml:space="preserve">als die anderen und über sie hinausragen “? </w:t>
        <w:br/>
        <w:t xml:space="preserve">b. Was sollte unser Maßstab für Vortrefflichkeit sein ? </w:t>
        <w:br/>
        <w:t xml:space="preserve">c. Manche Menschen denken, dass Konkurrenzkampf  der einzige Weg ist, um </w:t>
        <w:br/>
        <w:t xml:space="preserve">Vortrefflichkeit zu erreichen : In den Verborgenen Worten sagt uns Bahá’u’lláh: „ Der </w:t>
        <w:br/>
        <w:t xml:space="preserve">nachlässigste aller Menschen ist, wer unnütz streitet und sich über seinen Bruder zu </w:t>
        <w:br/>
        <w:t xml:space="preserve">erheben trachtet. “ Wie, glaubst du, kann man Vortrefflichkeit erreichen, wenn nicht </w:t>
        <w:br/>
        <w:t xml:space="preserve">durch Konkurrenzkampf ? </w:t>
        <w:br/>
        <w:t xml:space="preserve">d. Das Streben nach Vortrefflichkeit erfordert das B emühen, se ine Fähigkeiten voll </w:t>
        <w:br/>
        <w:t xml:space="preserve">auszuschöpfen. Können wir jemals davon ausgehen, dass wir das Ziel erreicht haben, </w:t>
        <w:br/>
        <w:t xml:space="preserve">„Beispiel zu sein für himmlische Verhaltensnormen und Tugenden “?  </w:t>
        <w:br/>
        <w:t xml:space="preserve">ABSCHNITT 4 </w:t>
        <w:br/>
        <w:t xml:space="preserve">Das menschliche Herz wurde er schaffen, um zu lieben. Es liegt in seiner Natur, an etwas </w:t>
        <w:br/>
        <w:t xml:space="preserve">gebunden zu sein. Wenn es nicht an irdische Dinge gebunden sein und das Licht Gottes widerspiegeln soll, muss es an Ihn gebunden sein. Es gibt viele Arten, Liebe zum A usdruck zu </w:t>
        <w:br/>
        <w:t xml:space="preserve">bringen. Wir lieben unsere Familie, unsere Freunde, unsere Gemein de und unser Land. Doch all </w:t>
        <w:br/>
        <w:t xml:space="preserve">diese Formen der Liebe sind begrenzt. Die einzig unbegrenzte Liebe ist die Liebe Gottes. Seine Liebe ist allumfassend. Wenn unser Herz rein i st und Seine Liebe widerspiegel t, bringen wir </w:t>
        <w:br/>
        <w:t xml:space="preserve">unbegrenzte und selbstlose Liebe für die gesamte Menschheit zum Ausdruck. Solange  unsere </w:t>
        <w:br/>
        <w:t xml:space="preserve">Liebe zu anderen nicht von der grenzenlosen Liebe Gottes erleuchtet wird, kann sie unerwünschte Eigenschaften annehmen, wie Eifersucht, Besitzdenken und Vorurteile. </w:t>
        <w:br/>
        <w:t xml:space="preserve">Es gibt ein sehr wichtiges Merkmal der Liebe, das wir alle verstehen müssen. Die Liebe </w:t>
        <w:br/>
        <w:t xml:space="preserve">wird immer von Furcht  begleitet. Das bedeutet nicht, dass wir die Menschen, die wir lieben, </w:t>
        <w:br/>
        <w:t xml:space="preserve">fürchten. Was wir fürchten, ist entweder den geliebten Menschen zu verlieren oder seine Liebe zu verlieren. Daher müssen wir neben der Liebe zu Gott auch die Gottesf urcht in unserem Herzen </w:t>
        <w:br/>
        <w:t xml:space="preserve">haben – die Furcht, dass unsere Handlungen bzw.  unsere Verfehlungen verhindern, dass die Liebe </w:t>
        <w:br/>
        <w:t xml:space="preserve">Gottes uns erreicht. Das bedeute t nicht, dass uns ere Taten Gott davon abhalten, uns zu lieben, </w:t>
        <w:br/>
        <w:t xml:space="preserve">denn Seine Liebe ist un begrenzt und hört nie auf, auf die Menschheit herabzuregnen. Aber die </w:t>
        <w:br/>
        <w:t xml:space="preserve">Dinge, die wir tun, können zu  Barrieren werden, so das s Seine Liebe uns nicht  erreich t. </w:t>
        <w:br/>
        <w:t xml:space="preserve">Bahá’u’lláh erklärt  in den Verborgenen Worten:  </w:t>
        <w:br/>
        <w:t xml:space="preserve">„O Sohn des Seins! Liebe Mich, damit Ich dich liebe. Wenn du Mich nicht liebst, kann </w:t>
        <w:br/>
        <w:t>Meine Liebe dich niemals erreichen. Erkenne dies, o Diener!“</w:t>
        <w:br/>
        <w:t xml:space="preserve">5 </w:t>
        <w:br/>
        <w:t xml:space="preserve">Die Entwicklung geistiger Eigenschaften  hängt völlig  von der Liebe Gott es und der </w:t>
        <w:br/>
        <w:t xml:space="preserve">Gottesfurcht  ab. Viele Textstell en aus den Schriften verdeutlichen  unser Verständnis dieser </w:t>
        <w:br/>
        <w:t xml:space="preserve">beiden wesentlichen Kräfte unseres geistigen Lebens. ‘Abdu’l -Bahá sagt : </w:t>
        <w:br/>
        <w:t xml:space="preserve">„Denn Gottesliebe und geistige Anziehung reinigen und heiligen des Menschen Herz; </w:t>
        <w:br/>
        <w:t>sie kleiden und schmücken es mit dem makellosen Gewand der Heiligkeit. Und wenn das Herz ganz dem Herrn zugewandt ist, wenn es der Gesegneten Vollkommenheit verpflichtet ist,  dann wird die Gnade Gottes offenbar.</w:t>
      </w:r>
    </w:p>
    <w:p>
      <w:pPr>
        <w:spacing w:after="160" w:line="300" w:lineRule="auto"/>
      </w:pPr>
      <w:r>
        <w:rPr>
          <w:rFonts w:ascii="Consolas" w:hAnsi="Consolas"/>
          <w:color w:val="9A7A38"/>
          <w:sz w:val="18"/>
        </w:rPr>
        <w:t xml:space="preserve">[19]  </w:t>
      </w:r>
      <w:r>
        <w:rPr>
          <w:rFonts w:ascii="Georgia" w:hAnsi="Georgia"/>
          <w:color w:val="2A2927"/>
          <w:sz w:val="22"/>
        </w:rPr>
        <w:t xml:space="preserve">10 – Gemeinsam einen Pfad des Dienstes gehen    Diese Liebe kommt nicht vom Leibe, sondern ganz aus der Seele. Und Seelen, deren </w:t>
        <w:br/>
        <w:t xml:space="preserve">inneres Sein von der Liebe Gottes erleuchtet ist, breiten sich aus wie Lichtstrahlen, </w:t>
        <w:br/>
        <w:t xml:space="preserve">leuchten wie Sterne der Heiligkeit an einem reinen, kristallklaren Himmel. Denn die wahre, die wirkliche Liebe ist die Liebe zu Gott; sie ist geheiligt über menschliche </w:t>
        <w:br/>
        <w:t>Begriffe und Einbildungen.“</w:t>
        <w:br/>
        <w:t xml:space="preserve">6 </w:t>
        <w:br/>
        <w:t xml:space="preserve">Bahá’u’lláh sagt : </w:t>
        <w:br/>
        <w:t xml:space="preserve">„Wer an diesem Tage ein Helfer Gottes sein möchte, der schließe seine Augen vor </w:t>
        <w:br/>
        <w:t xml:space="preserve">allem, was er besitzt, und öffne sie dem, was von Gott ist. Er widme sich nicht länger </w:t>
        <w:br/>
        <w:t xml:space="preserve">dem, was ihm selbst Nutzen bringt, sondern sorge sich um alles, was den </w:t>
        <w:br/>
        <w:t xml:space="preserve">allbezwingenden N amen des Allmächtigen erhöhen wird. Sein Herz reinige er von </w:t>
        <w:br/>
        <w:t xml:space="preserve">allen üblen Leidenschaften und verderbten Wünschen; denn die Gottesfurcht ist die Waffe, die ihn siegreich machen kann, das wichtigste Mittel, sein Ziel zu erreichen. Die Gottesfurcht ist der Sch utz, der Seine Sache verteidigt, der Schild, der Sein Volk </w:t>
        <w:br/>
        <w:t xml:space="preserve">befähigt, den Sieg zu erringen. Sie ist ein Banner, das kein Mensch entwürdigen </w:t>
        <w:br/>
        <w:t xml:space="preserve">kann, eine Kraft, der keine Macht gleicht. Mit ihrer Hilfe und mit Seiner, des Herrn </w:t>
        <w:br/>
        <w:t>der Heerscharen, Erlaubnis wurden die Gott Nahen befähigt, die Festungen der Menschenherzen zu bezwingen und zu erobern .“</w:t>
        <w:br/>
        <w:t xml:space="preserve">7 </w:t>
        <w:br/>
        <w:t xml:space="preserve">1. Vervollständige die folgenden Sätze :  </w:t>
        <w:br/>
        <w:t xml:space="preserve">a. Wenn wir Gott nicht ____________ , kann Seine Liebe uns   ________________ </w:t>
        <w:br/>
        <w:t xml:space="preserve"> _____________  . </w:t>
        <w:br/>
        <w:t xml:space="preserve">b. Gottesliebe und geistige Anziehung  ________________  und  _____________  </w:t>
        <w:br/>
        <w:t xml:space="preserve">des Menschen Herz. </w:t>
        <w:br/>
        <w:t xml:space="preserve">c. Wenn das Herz ganz dem Herrn _______________ ist, wenn es der Gesegneten </w:t>
        <w:br/>
        <w:t xml:space="preserve">Vollkommenheit   _____________  ist, dann wird die  ___________ Gottes offenbar . </w:t>
        <w:br/>
        <w:t xml:space="preserve">d. Diese Liebe kommt nicht vom   ___________ , sondern ganz aus der ___________.  </w:t>
        <w:br/>
        <w:t xml:space="preserve">e. Seelen, deren inneres Sein von der Liebe Gottes _______________________   ist, </w:t>
        <w:br/>
        <w:t xml:space="preserve">breiten sich aus wie  ____________________  . </w:t>
        <w:br/>
        <w:t xml:space="preserve">f. Seelen, deren inneres Sein von der Liebe Gottes erleuchtet ist, _______________ wie </w:t>
        <w:br/>
        <w:t xml:space="preserve">__________ der   _____________________  an einem reinen, kristallklaren Himmel . </w:t>
        <w:br/>
        <w:t xml:space="preserve">g. Denn die  __________ , die   _____________  Liebe ist die Liebe zu __________ , </w:t>
        <w:br/>
        <w:t xml:space="preserve">sie ist geheiligt über   ___________________  _________  und _______________ . </w:t>
        <w:br/>
        <w:t xml:space="preserve">2. Beantworte die folgenden Fragen:  </w:t>
        <w:br/>
        <w:t xml:space="preserve">a. Was reinigt und heiligt  das menschliche Herz?  __________________________ </w:t>
        <w:br/>
        <w:t xml:space="preserve"> ________________________________________________________________</w:t>
      </w:r>
    </w:p>
    <w:p>
      <w:pPr>
        <w:spacing w:after="160" w:line="300" w:lineRule="auto"/>
      </w:pPr>
      <w:r>
        <w:rPr>
          <w:rFonts w:ascii="Consolas" w:hAnsi="Consolas"/>
          <w:color w:val="9A7A38"/>
          <w:sz w:val="18"/>
        </w:rPr>
        <w:t xml:space="preserve">[20]  </w:t>
      </w:r>
      <w:r>
        <w:rPr>
          <w:rFonts w:ascii="Georgia" w:hAnsi="Georgia"/>
          <w:color w:val="2A2927"/>
          <w:sz w:val="22"/>
        </w:rPr>
        <w:t xml:space="preserve">Die geistig e Dynamik auf einem Pfad des Dien stes – 11  b. Welche Bedingungen muss das Herz erfüllen, um die Gnade Gottes anzuziehen ? </w:t>
        <w:br/>
        <w:t xml:space="preserve"> ________________________________________________________________ </w:t>
        <w:br/>
        <w:t xml:space="preserve"> ________________________________________________________________  </w:t>
        <w:br/>
        <w:t xml:space="preserve">c. Ist die Liebe Gott es ein körperlicher oder ein geistiger Zustand?  ____________ </w:t>
        <w:br/>
        <w:t xml:space="preserve"> ________________________________________________________________  </w:t>
        <w:br/>
        <w:t xml:space="preserve">d. Was werden wir , wenn unsere Seele von der Liebe Gottes erleuchte t ist?  ______ </w:t>
        <w:br/>
        <w:t xml:space="preserve"> ________________________________________________________________  ________________________________________________________________  </w:t>
        <w:br/>
        <w:t xml:space="preserve">e. Was ist die wahre Liebe?  ___________________________________________  </w:t>
        <w:br/>
        <w:t xml:space="preserve">3. Besprich  die folgende Frage mit den Mitgliedern deiner Gruppe: Wie wirken diejenigen, </w:t>
        <w:br/>
        <w:t xml:space="preserve">deren inneres Sein von der Liebe Gottes erleuchtet ist und die wie Sterne der Heiligkeit </w:t>
        <w:br/>
        <w:t xml:space="preserve">von einem reinen und kristallklaren Himmel leuchten, auf die Menschen ihres Umfelds ? </w:t>
        <w:br/>
        <w:t xml:space="preserve">4. Alle Erscheinungsformen der Liebe sind begrenzt, sofern sie nicht erleuchtet werden von </w:t>
        <w:br/>
        <w:t xml:space="preserve">der allumfassenden, grenzenlosen Liebe Gottes. Schreibe unter Verwendung der unten </w:t>
        <w:br/>
        <w:t xml:space="preserve">aufgeführten Wörter Sätze, die diesem Gedanken Ausdruck verleihen. Einige Beispiele sollen dir dabei helfen.  </w:t>
        <w:br/>
        <w:t xml:space="preserve">Freude Die Liebe Gottes bringt unseren Herzen Freude.  </w:t>
        <w:br/>
        <w:t xml:space="preserve">Freiheit  Die Quelle unserer wahren Freiheit ist die Liebe Gottes , und dass wir </w:t>
        <w:br/>
        <w:t xml:space="preserve">mit Ihm verbunden sind.  </w:t>
        <w:br/>
        <w:t xml:space="preserve">Gier Liebe zu weltlichen Dingen kann zu Gier führen.  </w:t>
        <w:br/>
        <w:t xml:space="preserve">Eifersucht  Wenn unsere Liebe zu unseren Freunden nicht von der Liebe zu Gott </w:t>
        <w:br/>
        <w:t xml:space="preserve">erhellt wird, kann dies zu Eifersucht führen.  </w:t>
        <w:br/>
        <w:t xml:space="preserve">Licht    </w:t>
        <w:br/>
        <w:t xml:space="preserve">Kummer    </w:t>
        <w:br/>
        <w:t xml:space="preserve">Enttäuschung   </w:t>
        <w:br/>
        <w:t xml:space="preserve">Leben    </w:t>
        <w:br/>
        <w:t xml:space="preserve">Leidenschaft    </w:t>
        <w:br/>
        <w:t xml:space="preserve">Sehnsucht   </w:t>
        <w:br/>
        <w:t xml:space="preserve">Gnade   </w:t>
        <w:br/>
        <w:t xml:space="preserve">Einbildungen   </w:t>
        <w:br/>
        <w:t>Besitzstreben</w:t>
      </w:r>
    </w:p>
    <w:p>
      <w:pPr>
        <w:spacing w:after="160" w:line="300" w:lineRule="auto"/>
      </w:pPr>
      <w:r>
        <w:rPr>
          <w:rFonts w:ascii="Consolas" w:hAnsi="Consolas"/>
          <w:color w:val="9A7A38"/>
          <w:sz w:val="18"/>
        </w:rPr>
        <w:t xml:space="preserve">[21]  </w:t>
      </w:r>
      <w:r>
        <w:rPr>
          <w:rFonts w:ascii="Georgia" w:hAnsi="Georgia"/>
          <w:color w:val="2A2927"/>
          <w:sz w:val="22"/>
        </w:rPr>
        <w:t xml:space="preserve">12 – Gemeinsam einen Pfad des Dienstes gehen Furcht    </w:t>
        <w:br/>
        <w:t xml:space="preserve">Barmherzigkeit    </w:t>
        <w:br/>
        <w:t xml:space="preserve">Mitgefühl   </w:t>
        <w:br/>
        <w:t xml:space="preserve">Heiligkeit    </w:t>
        <w:br/>
        <w:t xml:space="preserve">Vorurteile   </w:t>
        <w:br/>
        <w:t xml:space="preserve">Gerechtigkeit    </w:t>
        <w:br/>
        <w:t xml:space="preserve">Wissen    </w:t>
        <w:br/>
        <w:t xml:space="preserve">Mut  </w:t>
        <w:br/>
        <w:t xml:space="preserve">  </w:t>
        <w:br/>
        <w:t xml:space="preserve">5. Vervollständige die folgenden Sätze: </w:t>
        <w:br/>
        <w:t xml:space="preserve">a. Die Gottesfurcht ist die __________________ , die uns siegreich machen kann, wenn </w:t>
        <w:br/>
        <w:t xml:space="preserve">wir uns entscheiden, an diesem Tage ein Helfer Gottes zu sein.  </w:t>
        <w:br/>
        <w:t xml:space="preserve">b. Die Gottesfurcht ist das _____________________________ , mit dem wir unser Ziel </w:t>
        <w:br/>
        <w:t xml:space="preserve">erreichen können. </w:t>
        <w:br/>
        <w:t xml:space="preserve">c. Die Gottesfurcht ist der __________________ , der Seine Sache verteidigt . </w:t>
        <w:br/>
        <w:t xml:space="preserve">d. Die Gottesfurcht ist der ________________ , der Sein Volk befähigt, den Sieg zu </w:t>
        <w:br/>
        <w:t xml:space="preserve">erringen. </w:t>
        <w:br/>
        <w:t xml:space="preserve">e. Die Gottesfurcht ist ein  ___________________ , das kein Mensch entwürdigen kann. </w:t>
        <w:br/>
        <w:t xml:space="preserve">f. Die Gottesfurcht ist eine ________________ , der keine Macht gleicht.  </w:t>
        <w:br/>
        <w:t xml:space="preserve">g. Die Gottesfurcht befähigt die Gott Nahen, die  ________________________  der </w:t>
        <w:br/>
        <w:t xml:space="preserve">Menschenherzen zu  __________________ und zu ____________________. </w:t>
        <w:br/>
        <w:t xml:space="preserve">6. Besprich mit deiner Gruppe die folgenden Fragen: </w:t>
        <w:br/>
        <w:t xml:space="preserve">a. Warum ist die Liebe Gott es wichtig für die Entwicklung geistiger Eigenschaften? </w:t>
        <w:br/>
        <w:t xml:space="preserve">b. Warum ist die Gottesfurcht wichtig für die Entwicklung geistiger Eigenschaften? </w:t>
        <w:br/>
        <w:t xml:space="preserve">7. Du kannst nun das folgende Zitat auswendig lernen: </w:t>
        <w:br/>
        <w:t xml:space="preserve">„Wenn der Sucher in das Meer der Liebe Gottes taucht, wird ihn starkes Verlangen </w:t>
        <w:br/>
        <w:t>ergreifen, und er wird sich erheben, um die Gesetze Gottes zu befolgen .“8</w:t>
      </w:r>
    </w:p>
    <w:p>
      <w:pPr>
        <w:spacing w:after="160" w:line="300" w:lineRule="auto"/>
      </w:pPr>
      <w:r>
        <w:rPr>
          <w:rFonts w:ascii="Consolas" w:hAnsi="Consolas"/>
          <w:color w:val="9A7A38"/>
          <w:sz w:val="18"/>
        </w:rPr>
        <w:t xml:space="preserve">[22]  </w:t>
      </w:r>
      <w:r>
        <w:rPr>
          <w:rFonts w:ascii="Georgia" w:hAnsi="Georgia"/>
          <w:color w:val="2A2927"/>
          <w:sz w:val="22"/>
        </w:rPr>
        <w:t xml:space="preserve">Die geistig e Dynamik auf ein em Pfad des Dien stes – 13  ABSCHNITT 5 </w:t>
        <w:br/>
        <w:t xml:space="preserve">Die Liebe zu Gott ist die motivierende Kraft , die uns antreibt, einen Pfad des Dienstes für </w:t>
        <w:br/>
        <w:t xml:space="preserve">Seine n Glauben zu gehen. Mit jedem Schritt, den wir auf diesem Pfad unternehmen, wächst </w:t>
        <w:br/>
        <w:t xml:space="preserve">unsere Liebe zu Ihm. Und mit jedem Schritt w ird de r Spiegel unsere s Herzen s mehr poliert  und </w:t>
        <w:br/>
        <w:t xml:space="preserve">entwickeln wir unsere geistig en Eigenschaften  weiter. Das, was unsere Gedanken er leuchtet und </w:t>
        <w:br/>
        <w:t xml:space="preserve">unsere Handlungen auf diesem Pfad  führt , ist das Gesetz Gottes. Wenn  wir Seine Gesetze nicht </w:t>
        <w:br/>
        <w:t xml:space="preserve">befolgen, befinden wir uns in Dunkelheit und wir werden vom Weg abkommen. Im Kitáb -i-Aqdas </w:t>
        <w:br/>
        <w:t xml:space="preserve">spricht Bahá’u’lláh daher von unsere n beiden Pflichten , Gottes Manifestation anzuerkennen und </w:t>
        <w:br/>
        <w:t xml:space="preserve">Seinen Geboten zu folgen:  </w:t>
        <w:br/>
        <w:t xml:space="preserve">„Die erste Pflicht, die Gott Seinen Dienern auferlegt, ist die Anerkennung Dessen, </w:t>
        <w:br/>
        <w:t xml:space="preserve">Der der Tagesanbruch Seiner Offenbarung, der Urquell Seiner Gesetze ist und Gott </w:t>
        <w:br/>
        <w:t xml:space="preserve">im Reiche Seiner Sache und in der Welt der Schöpfung vertritt. Wer diese Pflicht </w:t>
        <w:br/>
        <w:t xml:space="preserve">erfüllt, ha t alles Gute erreicht, und wer dessen beraubt ist, geht in die Irre, hätte er </w:t>
        <w:br/>
        <w:t xml:space="preserve">auch alle gerechten Werke vollbracht. Wer diese höchst erhabene Stufe, diesen </w:t>
        <w:br/>
        <w:t xml:space="preserve">Gipfel überragender Herrlichkeit erreicht, muss jedem Gebot Dessen folgen, Der </w:t>
        <w:br/>
        <w:t xml:space="preserve">der Ersehnte der Welt  ist. Beide Pflichten sind untrennbar, und nur die Erfüllung </w:t>
        <w:br/>
        <w:t xml:space="preserve">beider wird angenommen. So wurde es von Ihm, dem Quell göttlicher Eingebung, </w:t>
        <w:br/>
        <w:t xml:space="preserve">verfügt .“9 </w:t>
        <w:br/>
        <w:t xml:space="preserve">Bahá’u’lláh sagt uns in Bezug auf die Gesetze Gottes:  </w:t>
        <w:br/>
        <w:t xml:space="preserve">„O ihr Völker der Welt! Wisset mit Gewissheit, dass Meine Gebote die Lampen </w:t>
        <w:br/>
        <w:t xml:space="preserve">Meiner liebevollen Vorsehung unter Meinen Dienern und die Schlüssel Meiner </w:t>
        <w:br/>
        <w:t xml:space="preserve">Gnade für Meine Geschöpfe sind .“10 </w:t>
        <w:br/>
        <w:t xml:space="preserve">Und in eine m Seiner Sendschreibe n sagt Er : </w:t>
        <w:br/>
        <w:t xml:space="preserve">„Die Gesetze Gottes gleichen fürwahr dem Meer und die Menschenkinder den </w:t>
        <w:br/>
        <w:t xml:space="preserve">Fischen, verstünden sie es doch!“11 </w:t>
        <w:br/>
        <w:t xml:space="preserve">Bahá’u’lláh erklärt weiter : </w:t>
        <w:br/>
        <w:t xml:space="preserve">„Fürwahr, Seine Gebote stellen die festeste Burg für den Schutz der Welt und die </w:t>
        <w:br/>
        <w:t xml:space="preserve">Sicherheit ihrer Völker dar – ein Licht für die, welche die Wahrheit erkennen und </w:t>
        <w:br/>
        <w:t xml:space="preserve">anerkennen, ein Feuer für jene, die sich abkehren und leugnen.“12 </w:t>
        <w:br/>
        <w:t xml:space="preserve">„Sprich: Bei Gott! Sein Gesetz ist deine feste Burg, könntest du es doch verstehen .“13 </w:t>
        <w:br/>
        <w:t xml:space="preserve">In Bezug auf das Kitáb -i-Aqdas, das  die Gesetze und Verordnungen Seiner Sendung </w:t>
        <w:br/>
        <w:t xml:space="preserve">enthält, ermahnt Er uns : </w:t>
        <w:br/>
        <w:t xml:space="preserve">„Sprich: Ergreifet es, o Menschen, und beachtet, was darin herniedergesandt ist aus </w:t>
        <w:br/>
        <w:t>den wundersamen Geboten eures Herrn, des Vergebenden, des Gabenreichen. Fürwahr, es wird euch in dieser wie der nächsten Welt nützen und wird euch reinigen von allem, was e uch übel ansteht .“</w:t>
        <w:br/>
        <w:t xml:space="preserve">14 </w:t>
        <w:br/>
        <w:t>Und in einer Seiner Schriften lesen wir :</w:t>
      </w:r>
    </w:p>
    <w:p>
      <w:pPr>
        <w:spacing w:after="160" w:line="300" w:lineRule="auto"/>
      </w:pPr>
      <w:r>
        <w:rPr>
          <w:rFonts w:ascii="Consolas" w:hAnsi="Consolas"/>
          <w:color w:val="9A7A38"/>
          <w:sz w:val="18"/>
        </w:rPr>
        <w:t xml:space="preserve">[23]  </w:t>
      </w:r>
      <w:r>
        <w:rPr>
          <w:rFonts w:ascii="Georgia" w:hAnsi="Georgia"/>
          <w:color w:val="2A2927"/>
          <w:sz w:val="22"/>
        </w:rPr>
        <w:t xml:space="preserve">14 – Gemeinsam einen Pfad des Dienstes gehen  „Die Gesetze Gottes wurden vom Himmel Seiner erhabensten Offenbarung </w:t>
        <w:br/>
        <w:t xml:space="preserve">herabgesandt. Alle müssen sie sorgfältig befolgen. Die höchste Auszeichnung des </w:t>
        <w:br/>
        <w:t xml:space="preserve">Menschen, sein wahrer Fortschritt und die Erfüllung seiner Bestimmung waren immer von den Gesetzen Gottes a bhängig und werden es weiter sein. Wer die </w:t>
        <w:br/>
        <w:t>Gebote Gottes befolgt, wird ewige Glückseligkeit erlangen .“</w:t>
        <w:br/>
        <w:t xml:space="preserve">15 </w:t>
        <w:br/>
        <w:t xml:space="preserve">1. Aus dem obigen Zitat ergibt sich, dass  </w:t>
        <w:br/>
        <w:t xml:space="preserve"> ______  es unsere erste Pflicht ist, die Manifestation Gottes an zuerkennen. </w:t>
        <w:br/>
        <w:t xml:space="preserve"> ______  es unsere nächste Pflicht ist, nachdem wir Ihn erkannt haben, Ihm zu gehorchen . </w:t>
        <w:br/>
        <w:t xml:space="preserve"> ______  die Anerkennung der Manifestation Gottes wichtiger ist als der Gehorsam gegenüber Seinen Gesetzen. </w:t>
        <w:br/>
        <w:t xml:space="preserve"> ______  der Gehorsam gegenüber den Gesetzen wichtiger ist als die Anerkennung der </w:t>
        <w:br/>
        <w:t xml:space="preserve">Manifestation Gott es. </w:t>
        <w:br/>
        <w:t xml:space="preserve"> ______  die Anerkennung der Manifestation Gottes und der Gehorsam gegenüber Seinen Gesetzen von gleicher Bedeutung sind; keines ist ohne das andere akzeptabel . </w:t>
        <w:br/>
        <w:t xml:space="preserve"> ______  Gott uns Gesetze gegeben hat, weil Er uns lieb t. </w:t>
        <w:br/>
        <w:t xml:space="preserve"> ______  Gott uns Gesetze gegeben hat, damit wir Ihn fürchten. </w:t>
        <w:br/>
        <w:t xml:space="preserve"> ______  wir Gottes Gesetze aus Furcht vor Strafe befolgen sollten . </w:t>
        <w:br/>
        <w:t xml:space="preserve"> ______  wir die Gesetze Gottes befolgen sollten, weil wir Ihn lieben . </w:t>
        <w:br/>
        <w:t xml:space="preserve"> ______  wir die Gesetze Gottes befolgen sollten, um Seine Gnade zu erlangen . </w:t>
        <w:br/>
        <w:t xml:space="preserve"> ______  Gott nur diejenigen liebt, die Ihm gehorchen. </w:t>
        <w:br/>
        <w:t xml:space="preserve"> ______  diejenigen, die Gott gehorchen, ihr Herz öffnen, um Seine Liebe zu empfangen. </w:t>
        <w:br/>
        <w:t xml:space="preserve"> ______  wir nicht außerhalb des Meeres von Gottes Gesetzen leben können. </w:t>
        <w:br/>
        <w:t xml:space="preserve">2. In den obigen Zitaten werden die Gesetze Gottes beschrieben  als </w:t>
        <w:br/>
        <w:t xml:space="preserve">− die  _________________ von Gottes liebevoller Vorsehung. </w:t>
        <w:br/>
        <w:t xml:space="preserve">− die Schlüssel der ______________ Gottes.  </w:t>
        <w:br/>
        <w:t xml:space="preserve">− ein ______________ , in das die Menschenkinder eingetaucht sind. </w:t>
        <w:br/>
        <w:t xml:space="preserve">− die festeste Burg für den ______________ der Welt und die   ________________  </w:t>
        <w:br/>
        <w:t xml:space="preserve">ihrer Völker . </w:t>
        <w:br/>
        <w:t xml:space="preserve">− ein ______________ für die, welche die Wahrheit erkennen und anerkennen, ein </w:t>
        <w:br/>
        <w:t xml:space="preserve">______________ für jene, die sich abkehren und leugnen. </w:t>
        <w:br/>
        <w:t xml:space="preserve">− Unsere feste ______________. </w:t>
        <w:br/>
        <w:t>3. Liste nun im Anschluss an die beiden Beispiele einige der Gesetze und Verordnungen Gottes auf. Wenn wir sie im Lichte der obigen Sätze betrachten, wie können wir ihre</w:t>
      </w:r>
    </w:p>
    <w:p>
      <w:pPr>
        <w:spacing w:after="160" w:line="300" w:lineRule="auto"/>
      </w:pPr>
      <w:r>
        <w:rPr>
          <w:rFonts w:ascii="Consolas" w:hAnsi="Consolas"/>
          <w:color w:val="9A7A38"/>
          <w:sz w:val="18"/>
        </w:rPr>
        <w:t xml:space="preserve">[24]  </w:t>
      </w:r>
      <w:r>
        <w:rPr>
          <w:rFonts w:ascii="Georgia" w:hAnsi="Georgia"/>
          <w:color w:val="2A2927"/>
          <w:sz w:val="22"/>
        </w:rPr>
        <w:t xml:space="preserve">Die geistig e Dynamik auf ein em Pfad des Dien stes – 15  Bedeutung für unser Leben und die Wirksamkeit unserer Bemühungen auf dem Pfad des </w:t>
        <w:br/>
        <w:t xml:space="preserve">Dienstes besser verstehen? </w:t>
        <w:br/>
        <w:t xml:space="preserve">Jeden Morgen und jeden Abend das Wort Gottes lesen und darüber nachdenken.  ___  </w:t>
        <w:br/>
        <w:t xml:space="preserve">Jeden Tag das Pflichtgebet verrichten .  ____________________________________  </w:t>
        <w:br/>
        <w:t xml:space="preserve"> ____________________________________________________________________ </w:t>
        <w:br/>
        <w:t xml:space="preserve"> ____________________________________________________________________ </w:t>
        <w:br/>
        <w:t xml:space="preserve"> ____________________________________________________________________ </w:t>
        <w:br/>
        <w:t xml:space="preserve"> ____________________________________________________________________ </w:t>
        <w:br/>
        <w:t xml:space="preserve"> ____________________________________________________________________ </w:t>
        <w:br/>
        <w:t xml:space="preserve"> ____________________________________________________________________  </w:t>
        <w:br/>
        <w:t xml:space="preserve">4. Was bedeutet es, ein gehorsamer Diener Gottes zu sein ? </w:t>
        <w:br/>
        <w:t xml:space="preserve"> ______  Die Weisheit dessen, was Gott angeordnet hat, ständig in Frage stellen. </w:t>
        <w:br/>
        <w:t xml:space="preserve"> ______  Ständig gegen die Entscheidungen der Bahá’í -Institutionen protestieren oder diese </w:t>
        <w:br/>
        <w:t xml:space="preserve">missachten.  </w:t>
        <w:br/>
        <w:t xml:space="preserve"> ______  Anderen Dienern Gottes blindlings folgen. </w:t>
        <w:br/>
        <w:t xml:space="preserve"> ______  Die Wahrheit mit der Absicht erforschen, sie zu akzeptieren und nach ihr zu </w:t>
        <w:br/>
        <w:t xml:space="preserve">leben. </w:t>
        <w:br/>
        <w:t xml:space="preserve"> ______  Mit standhaften Schritten  auf den Pfad en Gottes wandeln. </w:t>
        <w:br/>
        <w:t xml:space="preserve"> ______  Uns bemühen, unser Gedanken und Taten  an den Lehren Gottes auszurichten.  </w:t>
        <w:br/>
        <w:t xml:space="preserve"> ______  Mit Freude d as Gesetz Gottes bewahr en und Sein Wort verherrlichen. </w:t>
        <w:br/>
        <w:t xml:space="preserve"> ______  Den Gesetzen Gottes unter allen Umständen treu bleiben. </w:t>
        <w:br/>
        <w:t xml:space="preserve"> ______  Uns nicht mit unseren Schwächen und Unzulänglichkeiten aufhalten, sondern </w:t>
        <w:br/>
        <w:t xml:space="preserve">unser ganzes Vertrauen und unsere Zuversicht in Gottes Gnade und Güte  setzen.  </w:t>
        <w:br/>
        <w:t xml:space="preserve">5. Lerne den folgenden Abschnitt aus dem Kitáb- i-Aqdas auswendig, sofern  du dies nicht </w:t>
        <w:br/>
        <w:t xml:space="preserve">bereits bei einer früheren Gelegenheit getan has t: </w:t>
        <w:br/>
        <w:t xml:space="preserve">„Die Zunge Meiner Macht hat aus dem Himmel Meiner allmächtigen Herrlichkeit </w:t>
        <w:br/>
        <w:t xml:space="preserve">diese Worte an Meine Schöpfung gerichtet: »Haltet Meine Gebote aus Liebe zu </w:t>
        <w:br/>
        <w:t xml:space="preserve">Meiner Schönheit!«“16 </w:t>
        <w:br/>
        <w:t xml:space="preserve">ABSCHNITT 6 </w:t>
        <w:br/>
        <w:t xml:space="preserve">Die Anerkennung der Manifestation Gottes öffnet uns die Augen. Wir erkennen, was zu </w:t>
        <w:br/>
        <w:t xml:space="preserve">unserer Erhöhung beiträgt und was zu unserer Erniedrigung führt. Wenn wir die Offenbarung </w:t>
        <w:br/>
        <w:t xml:space="preserve">studieren, die uns die Manifestation gebracht  hat, werden wir uns der Absicht Gottes für die </w:t>
        <w:br/>
        <w:t xml:space="preserve">Menschheit bewusst. In allem sehen wir ein Zeichen Seiner Macht und Seiner unergründlichen Weisheit. Das Wissen, das wir durch die Manifestation Gottes erlangen, und die Liebe, die wir </w:t>
        <w:br/>
        <w:t>für Ihn empfinden, geben uns Sicherheit. Unser Herz schwankt und zittert nicht mehr.</w:t>
      </w:r>
    </w:p>
    <w:p>
      <w:pPr>
        <w:spacing w:after="160" w:line="300" w:lineRule="auto"/>
      </w:pPr>
      <w:r>
        <w:rPr>
          <w:rFonts w:ascii="Consolas" w:hAnsi="Consolas"/>
          <w:color w:val="9A7A38"/>
          <w:sz w:val="18"/>
        </w:rPr>
        <w:t xml:space="preserve">[25]  </w:t>
      </w:r>
      <w:r>
        <w:rPr>
          <w:rFonts w:ascii="Georgia" w:hAnsi="Georgia"/>
          <w:color w:val="2A2927"/>
          <w:sz w:val="22"/>
        </w:rPr>
        <w:t xml:space="preserve">16 – Gemeinsam einen Pfad des Dienstes gehen  Wenn wir demütig den Pfad des Dienstes gehen, wachsen wir im Glauben und in </w:t>
        <w:br/>
        <w:t xml:space="preserve">Gewissheit. Und so, wie unser Glaube wächst, wächst auch unsere Fähigkeit, die Gaben Gottes </w:t>
        <w:br/>
        <w:t xml:space="preserve">zu empfangen und unsere geistigen Eigenschafen zu entwickeln. Wir richten unseren Blick auf </w:t>
        <w:br/>
        <w:t xml:space="preserve">die Sonne der Wahrheit und erhalten beständig Erleuchtung. So wird jede Handlung auf diesem Pfad in bewusstem  Wissen vollzogen – Wissen um Gott, um S eine Offenbarung und um S ein Ziel  </w:t>
        <w:br/>
        <w:t xml:space="preserve">und Seine Absicht  für die Menschheit. Das ist es, was Glaube bedeutet . ‘Abdu’l -Bahá sagt : </w:t>
        <w:br/>
        <w:t xml:space="preserve">„So wohlgefällig und annehmbar ein rechtschaffener Mensch vor Gottes Heiliger </w:t>
        <w:br/>
        <w:t xml:space="preserve">Schwelle auch sein mag, so sollten doch Taten auf Wissen beruhen. So unvergleichlich und hervorragend das Werk eines Blinden auch sein mag, so ist er </w:t>
        <w:br/>
        <w:t xml:space="preserve">doch selbst nicht in der Lage , es zu sehen. Wie hart doch manche Tiere für den </w:t>
        <w:br/>
        <w:t xml:space="preserve">Menschen schuften, welche Lasten sie für ihn tragen, wie sehr sie ihm das Leben </w:t>
        <w:br/>
        <w:t xml:space="preserve">erleichtern und zu seinem Komfort beitragen; doch weil sie sich dessen nicht bewusst sind, erhalten sie keinen Lohn für all i hre Strapazen. Die Wolken regnen </w:t>
        <w:br/>
        <w:t xml:space="preserve">ihre Gaben herab, nähren die Pflanzen und Blumen und verleihen der Ebene und </w:t>
        <w:br/>
        <w:t xml:space="preserve">der Prärie, dem Wald und dem Garten zauberhaftes Grün; doch da sie sich der </w:t>
        <w:br/>
        <w:t xml:space="preserve">Ergebnisse und Früchte ihrer Gaben nicht bewusst sind, ernten sie weder Lob noch </w:t>
        <w:br/>
        <w:t xml:space="preserve">Ehre, noch erlangen sie die Dankbarkeit und Anerkennung irgendeines Menschen. Die Lampe spendet Licht, aber da sie dafür kein Bewusstsein hat, ist niemand ihr </w:t>
        <w:br/>
        <w:t xml:space="preserve">etwas schuldig. Abgesehen davon wird sich ein rechtschaffener und vorbildlicher </w:t>
        <w:br/>
        <w:t xml:space="preserve">Mensch  sicherlich dem Licht zuwenden, wo auch immer er es sieht. Festzuhalten ist, </w:t>
        <w:br/>
        <w:t>dass Glaube sowohl Wissen als auch das Vollbringen guter Taten umfasst. “</w:t>
        <w:br/>
        <w:t xml:space="preserve">17 </w:t>
        <w:br/>
        <w:t xml:space="preserve">Bahá’u’lláh ermahnt uns : </w:t>
        <w:br/>
        <w:t xml:space="preserve">„Sprich: O Volk! Versagt euch nicht selbst die Gnade Gottes und Seine </w:t>
        <w:br/>
        <w:t xml:space="preserve">Barmherzigkeit. … Er hat euren Augen die Schätze Seines Wissens enthüllt und euch in den Himmel der Gewissheit aufsteigen lassen – der Gewissheit Seines </w:t>
        <w:br/>
        <w:t>unwiderstehlichen, unwiderleglich en, erhabensten Glaubens.“</w:t>
        <w:br/>
        <w:t xml:space="preserve">18 </w:t>
        <w:br/>
        <w:t xml:space="preserve">„Kleidet euch, o Volk, mit dem Gewand der Gewissheit, damit es euch vor den Pfeilen </w:t>
        <w:br/>
        <w:t xml:space="preserve">eitler Einbildungen und leerer Vorstellungen beschützt und ihr in diesen Tagen zu den Gläubigen  gezählt werdet – Tage, in denen niemand Gewissheit erlangen oder </w:t>
        <w:br/>
        <w:t>Beständigkeit in der Sache Gottes erreichen kann, es sei denn, er entsagt dem, was unter den Menschen im Schwange ist und wendet sich hin zu dieser geheiligten und strahlenden Schönheit .“</w:t>
        <w:br/>
        <w:t xml:space="preserve">19 </w:t>
        <w:br/>
        <w:t xml:space="preserve">1. Vervollständige die na chfolgenden Sätze auf der Grundlage des ersten Zitats oben : </w:t>
        <w:br/>
        <w:t xml:space="preserve">a. Das Werk  eines Blinden mag unvergleichlich und hervorragend sein, aber   ______ </w:t>
        <w:br/>
        <w:t xml:space="preserve"> __________________________________________________________________  </w:t>
        <w:br/>
        <w:t xml:space="preserve">b. Manche Tiere schuften für den Menschen, tragen Lasten und tragen zu seine m </w:t>
        <w:br/>
        <w:t xml:space="preserve">Komfort bei, jedoch  _________________________________________________ </w:t>
        <w:br/>
        <w:t xml:space="preserve"> __________________________________________________________________  </w:t>
        <w:br/>
        <w:t xml:space="preserve">c. Die Wolken regnen ihre Gaben herab, nähren die Pflanzen und Blumen und </w:t>
        <w:br/>
        <w:t xml:space="preserve">verleihen  der Ebene und der Prärie , dem Wald und dem Garten zauberhaftes  Grün; </w:t>
        <w:br/>
        <w:t>doch  _____________________________________________________________</w:t>
      </w:r>
    </w:p>
    <w:p>
      <w:pPr>
        <w:spacing w:after="160" w:line="300" w:lineRule="auto"/>
      </w:pPr>
      <w:r>
        <w:rPr>
          <w:rFonts w:ascii="Consolas" w:hAnsi="Consolas"/>
          <w:color w:val="9A7A38"/>
          <w:sz w:val="18"/>
        </w:rPr>
        <w:t xml:space="preserve">[26]  </w:t>
      </w:r>
      <w:r>
        <w:rPr>
          <w:rFonts w:ascii="Georgia" w:hAnsi="Georgia"/>
          <w:color w:val="2A2927"/>
          <w:sz w:val="22"/>
        </w:rPr>
        <w:t xml:space="preserve">Die geistig e Dynamik auf einem Pfad des Dien stes – 17   __________________________________________________________________ </w:t>
        <w:br/>
        <w:t xml:space="preserve"> __________________________________________________________________  __________________________________________________________________  __________________________________________________________________  </w:t>
        <w:br/>
        <w:t xml:space="preserve">d. Die Lampe spendet Licht, aber  _________________________________________  __________________________________________________________________  </w:t>
        <w:br/>
        <w:t xml:space="preserve">e. Der Mensch  vollbringt gerechte Taten, aber seine Taten sollten  auf   </w:t>
        <w:br/>
        <w:t xml:space="preserve">beruhen. </w:t>
        <w:br/>
        <w:t xml:space="preserve">2. Vervollständige nun die folgenden Sätze im Licht der nächsten beiden Zitate oben : </w:t>
        <w:br/>
        <w:t xml:space="preserve">a. Wir sollten uns nicht selbst die  _______________________________________ </w:t>
        <w:br/>
        <w:t xml:space="preserve"> __________________  versagen.  </w:t>
        <w:br/>
        <w:t xml:space="preserve">b. Gott hat unseren Augen die _____________________________________ enthüllt </w:t>
        <w:br/>
        <w:t xml:space="preserve">und uns in den _______________________________________________ aufsteigen </w:t>
        <w:br/>
        <w:t xml:space="preserve">lassen – der Gewissheit Seines  _____________________________  , __________  ____________________ , ___________________________ Glaubens. </w:t>
        <w:br/>
        <w:t xml:space="preserve">c. Wir sollten uns mit dem Gewand der  ____________________________  kleiden, damit es uns vor den Pfeilen der  ________________________________  __ und __________________________ beschützt . </w:t>
        <w:br/>
        <w:t xml:space="preserve">d. Dies sind die Tage, in denen niemand  ________________________  erlangen oder  </w:t>
        <w:br/>
        <w:t xml:space="preserve"> ___________________________  in der Sache Gottes erreichen kann, es sei denn, er _________________ dem, was unter den Menschen  _______________________ </w:t>
        <w:br/>
        <w:t xml:space="preserve">und  ________________________ zu dieser geheiligten und strahlenden Schönheit . </w:t>
        <w:br/>
        <w:t xml:space="preserve">3. Schreibe zu jedem der untenstehenden Wörter einen Satz, der das Wort „Glaube“ enthält. </w:t>
        <w:br/>
        <w:t xml:space="preserve">Ein Beispiel soll dir dabei helfen . </w:t>
        <w:br/>
        <w:t xml:space="preserve">unverrückbar  Sein Glaube an den Bund war wie ein Berg, er war unverrückbar .   </w:t>
        <w:br/>
        <w:t xml:space="preserve">unbeirrbar  ______________________________________________________  </w:t>
        <w:br/>
        <w:t xml:space="preserve">Lebendigkeit  ______________________________________________________  </w:t>
        <w:br/>
        <w:t xml:space="preserve">stark   ______________________________________________________  </w:t>
        <w:br/>
        <w:t xml:space="preserve">wachsen/zunehmen  _________________________________________________________  </w:t>
        <w:br/>
        <w:t xml:space="preserve">neu erwacht  ______________________________________________________  </w:t>
        <w:br/>
        <w:t>wahr   ______________________________________________________</w:t>
      </w:r>
    </w:p>
    <w:p>
      <w:pPr>
        <w:spacing w:after="160" w:line="300" w:lineRule="auto"/>
      </w:pPr>
      <w:r>
        <w:rPr>
          <w:rFonts w:ascii="Consolas" w:hAnsi="Consolas"/>
          <w:color w:val="9A7A38"/>
          <w:sz w:val="18"/>
        </w:rPr>
        <w:t xml:space="preserve">[27]  </w:t>
      </w:r>
      <w:r>
        <w:rPr>
          <w:rFonts w:ascii="Georgia" w:hAnsi="Georgia"/>
          <w:color w:val="2A2927"/>
          <w:sz w:val="22"/>
        </w:rPr>
        <w:t xml:space="preserve">18 – Gemeinsam einen Pfad des Dienstes gehen standhaft   ______________________________________________________  </w:t>
        <w:br/>
        <w:t xml:space="preserve">keinen Z weifel  habe n ________________________________________________________  </w:t>
        <w:br/>
        <w:t xml:space="preserve">aufrichtig   ______________________________________________________  </w:t>
        <w:br/>
        <w:t xml:space="preserve">unerschütterlich  ______________________________________________________  </w:t>
        <w:br/>
        <w:t xml:space="preserve">4. Entscheide, ob die folgenden Aussagen zutreffen : </w:t>
        <w:br/>
        <w:t xml:space="preserve"> ______  Die Quelle des Glaubens ist das Wissen um Gott und die Anerkennung Seiner </w:t>
        <w:br/>
        <w:t xml:space="preserve">Manifestation . </w:t>
        <w:br/>
        <w:t xml:space="preserve"> ______  Der Glaube an Bahá’u’lláh beinhaltet, Seinen Geboten gehorchen . </w:t>
        <w:br/>
        <w:t xml:space="preserve"> ______  Wenn man an die Manifestation Gottes glaubt, wird man immer Ihren </w:t>
        <w:br/>
        <w:t xml:space="preserve">Anordnungen Folge leisten.  </w:t>
        <w:br/>
        <w:t xml:space="preserve"> ______  Glauben zu haben bedeutet, niemals Fragen zu stellen .  </w:t>
        <w:br/>
        <w:t xml:space="preserve"> ______  Der Glaube wächst, wenn  das Wissen um Gott zunimmt .  </w:t>
        <w:br/>
        <w:t xml:space="preserve"> ______  Der Glaube wächst, wenn man in Übereinstimmung mit den Lehren der Manifestation Gottes handelt . </w:t>
        <w:br/>
        <w:t xml:space="preserve"> ______  Einen unerschütterlichen Glauben zu haben, ist dasselbe wie fanatisch zu sein . </w:t>
        <w:br/>
        <w:t xml:space="preserve"> ______  Der Glaube ist nicht etwas, das man verlieren kann . </w:t>
        <w:br/>
        <w:t xml:space="preserve"> ______  Wenn wir Glauben haben, werden wir niemals an unserem eigenen Verständnis der Lehren zweifeln . </w:t>
        <w:br/>
        <w:t xml:space="preserve"> ______  Wenn wir Glauben haben, werden wir niemals an der Wahrheit der Lehren der Manifestation Gottes zweifeln .  </w:t>
        <w:br/>
        <w:t xml:space="preserve"> ______  Die Wahrheit der Offenbarung zu kennen und zu zögern, danach zu handeln, zeigt Glaubensschwäche. </w:t>
        <w:br/>
        <w:t xml:space="preserve"> ______  Wir durchlaufen ganz natürlich Stadien des Zweifel ns auf dem Weg zu einem  </w:t>
        <w:br/>
        <w:t xml:space="preserve">Zustand der Gewissheit . </w:t>
        <w:br/>
        <w:t xml:space="preserve"> ______  Wenn  wir im Glauben wachsen, können wir  eitle Einbildungen und leere </w:t>
        <w:br/>
        <w:t xml:space="preserve">Vorstellungen aufgeben.  </w:t>
        <w:br/>
        <w:t xml:space="preserve"> ______  Es erfordert Glauben, wenn wir den Zustand der Gewissheit über die Wahrheit </w:t>
        <w:br/>
        <w:t xml:space="preserve">der Offenbarung Gottes erlangen wollen . </w:t>
        <w:br/>
        <w:t xml:space="preserve">5. Schreibe einige Dinge auf, derer du gewiss bist. Zwei Beispiele sollen dir dabei helfen . </w:t>
        <w:br/>
        <w:t xml:space="preserve">a. Ich bin mir gewiss, dass die Weltordnung Bahá’u’lláhs errichtet werden wird . ____  </w:t>
        <w:br/>
        <w:t xml:space="preserve">b. Ich bin mir gewiss,  dass der Glaube auf seinem Weg  alle Hindernisse überwinden </w:t>
        <w:br/>
        <w:t>und seine hohen Ziele erreichen wird. ____________________________________</w:t>
      </w:r>
    </w:p>
    <w:p>
      <w:pPr>
        <w:spacing w:after="160" w:line="300" w:lineRule="auto"/>
      </w:pPr>
      <w:r>
        <w:rPr>
          <w:rFonts w:ascii="Consolas" w:hAnsi="Consolas"/>
          <w:color w:val="9A7A38"/>
          <w:sz w:val="18"/>
        </w:rPr>
        <w:t xml:space="preserve">[28]  </w:t>
      </w:r>
      <w:r>
        <w:rPr>
          <w:rFonts w:ascii="Georgia" w:hAnsi="Georgia"/>
          <w:color w:val="2A2927"/>
          <w:sz w:val="22"/>
        </w:rPr>
        <w:t xml:space="preserve">Die geistig e Dynamik auf ein em Pfad des Dien stes – 19  c.  __________________________________________________________________ </w:t>
        <w:br/>
        <w:t xml:space="preserve"> __________________________________________________________________  </w:t>
        <w:br/>
        <w:t xml:space="preserve">d.  __________________________________________________________________ </w:t>
        <w:br/>
        <w:t xml:space="preserve"> __________________________________________________________________  </w:t>
        <w:br/>
        <w:t xml:space="preserve">e.  __________________________________________________________________ </w:t>
        <w:br/>
        <w:t xml:space="preserve"> __________________________________________________________________  </w:t>
        <w:br/>
        <w:t xml:space="preserve">f.  __________________________________________________________________ </w:t>
        <w:br/>
        <w:t xml:space="preserve"> __________________________________________________________________  </w:t>
        <w:br/>
        <w:t xml:space="preserve">6. Besprich mit deiner Gruppe die folgenden Punkte : </w:t>
        <w:br/>
        <w:t xml:space="preserve">a. Wenn du an die Lehren Bahá’u’lláhs glaubst, aber in einer schwierigen Situation und </w:t>
        <w:br/>
        <w:t xml:space="preserve">unter großem Druck entscheidest, dass es nicht gut für dich ist, dem Prinzip der </w:t>
        <w:br/>
        <w:t xml:space="preserve">Ehrlichkeit zu folgen, woran zweifelst du dann?  </w:t>
        <w:br/>
        <w:t xml:space="preserve">b. Reicht allein der Erwerb von Wissen aus, um unseren Glauben zu stärken? Wie hilft  </w:t>
        <w:br/>
        <w:t xml:space="preserve">uns beide s zusammen  - bewusstes Wissen und Handeln -, Zweifel zu beseitigen  und </w:t>
        <w:br/>
        <w:t xml:space="preserve">Gewissheit zu erlang en?  </w:t>
        <w:br/>
        <w:t xml:space="preserve">c. Sind wir in der Lage, Glauben und Gewissheit zu erlangen, ohne ernsthaftes Flehen </w:t>
        <w:br/>
        <w:t xml:space="preserve">zum Allmächtigen und ohne die Ausgießungen Seiner Gnade ? </w:t>
        <w:br/>
        <w:t xml:space="preserve">ABSCHNITT 7 </w:t>
        <w:br/>
        <w:t xml:space="preserve">Der Glaube ist d er Grundstein, auf de n wir unser geistige s Wesen aufbauen. Wir glauben </w:t>
        <w:br/>
        <w:t xml:space="preserve">an die Wahrheit der Offenbarung Gottes und zögern nicht, in Übereinstimmung mit Seinen </w:t>
        <w:br/>
        <w:t xml:space="preserve">Gesetzen und Ermahnungen zu handeln. Wir sind unerschütterlich in unserer Liebe zu Gott und Seiner Manifestation. Wir sind sicher, dass der Wille Gottes geschehen wird, und unterwerfen </w:t>
        <w:br/>
        <w:t xml:space="preserve">unseren eigenen Willen dem Seinen. Doch unser Wissen über Gottes geistige und materielle </w:t>
        <w:br/>
        <w:t xml:space="preserve">Schöpfung ist begrenzt und wir wissen nie, was von einem Tag auf den anderen geschehen wird. Deshalb leben wir hoffnungsvollen He rzens in der ständigen E rwart ung, dass Gott Seine Gaben </w:t>
        <w:br/>
        <w:t xml:space="preserve">über uns ausschüttet. Wir vertrauen auf Gottes Barmherzigkeit und sind stets voll Zuversicht , </w:t>
        <w:br/>
        <w:t xml:space="preserve">Seine Segnungen zu erhalten. ‘Abdu’l -Bahá sagt : </w:t>
        <w:br/>
        <w:t xml:space="preserve">„Verliere niemals dein Vertrauen in Gott. Sei immer voller Hoffnung; denn </w:t>
        <w:br/>
        <w:t>unablässig strömen Gottes Segnungen auf den Menschen herab. … Der Mensch ist unter allen Lebensbedingungen in ein Meer göttlichen Segens getaucht. Deshalb sei unter keinen Umständen mutlos, sondern sei fest in deinem Hoffen .“</w:t>
        <w:br/>
        <w:t>20</w:t>
      </w:r>
    </w:p>
    <w:p>
      <w:pPr>
        <w:spacing w:after="160" w:line="300" w:lineRule="auto"/>
      </w:pPr>
      <w:r>
        <w:rPr>
          <w:rFonts w:ascii="Consolas" w:hAnsi="Consolas"/>
          <w:color w:val="9A7A38"/>
          <w:sz w:val="18"/>
        </w:rPr>
        <w:t xml:space="preserve">[29]  </w:t>
      </w:r>
      <w:r>
        <w:rPr>
          <w:rFonts w:ascii="Georgia" w:hAnsi="Georgia"/>
          <w:color w:val="2A2927"/>
          <w:sz w:val="22"/>
        </w:rPr>
        <w:t xml:space="preserve">20 – Gemeinsam einen Pfad des Dienstes gehen  „Wenn das Herz sich von den Segnungen abkehrt, die Gott uns darreicht, wie </w:t>
        <w:br/>
        <w:t xml:space="preserve">vermöchte es dann auf Glück zu hoffen? Wenn es seine Hoffnung und sein </w:t>
        <w:br/>
        <w:t xml:space="preserve">Vertrauen nicht in Gottes Erbarmen setzt, wo könnte es dann wohl Ruhe finden?  </w:t>
        <w:br/>
        <w:t xml:space="preserve">O bauet auf Gott, denn Seine Güte ist ewig, und auf Seine Segnungen, denn sie sind herrlich! O setzet euren Glauben in den Allmächtigen, denn Er irrt nicht und Seine </w:t>
        <w:br/>
        <w:t xml:space="preserve">Gunst währt ewiglich! Seine Sonne gibt dauernd Licht, und die Wolken Seines </w:t>
        <w:br/>
        <w:t xml:space="preserve">Erbarmens sind  erfüllt vom Wasser des Mitleid s, mit dem Er die Herzen aller </w:t>
        <w:br/>
        <w:t>benetzt, die Ihm vertrauen. Die Schwingen Seines erfrischenden Windes tragen den verdorrten Seelen der Menschen ständig Heilung zu.“</w:t>
        <w:br/>
        <w:t xml:space="preserve">21 </w:t>
        <w:br/>
        <w:t xml:space="preserve">Und was die Quelle unserer Hoffnung betrifft , sagt Er : </w:t>
        <w:br/>
        <w:t xml:space="preserve">„Die frohe Botschaft der Offenbarung wurde verkündet, die lodernde Flamme und </w:t>
        <w:br/>
        <w:t xml:space="preserve">das glühende Feuer aus dem Brennenden Dornbusch erstrahlten in vollem Glanz. Die Wogen des Ozeans der Einheit brandeten, gleich den Scharen der Führung, an die Ufer der Zwietracht  und s pülten kostbare Perlen der Einheit und Eintracht </w:t>
        <w:br/>
        <w:t xml:space="preserve">überall an Land. Der göttliche Frühling umgab die Erde, himmlische Blumen </w:t>
        <w:br/>
        <w:t xml:space="preserve">erblühten, Frühlingsschauer regneten herab und lebensspendende Winde wehten </w:t>
        <w:br/>
        <w:t xml:space="preserve">aus jeder Richtung, bis schließlich alle von der Hoffnung erfül lt waren, dass die </w:t>
        <w:br/>
        <w:t xml:space="preserve">Schönheit der Einheit allen Völkern enthüllt werden würde und das Licht ihres </w:t>
        <w:br/>
        <w:t>Antlitzes glänzend in allen Gegenden leuchten würde .“</w:t>
        <w:br/>
        <w:t xml:space="preserve">22 </w:t>
        <w:br/>
        <w:t xml:space="preserve">1. Vervollständige die nach folgenden Sätze : </w:t>
        <w:br/>
        <w:t xml:space="preserve">a. Wir sollten voller Hoffnung sein; denn Gottes  ____________________________  </w:t>
        <w:br/>
        <w:t xml:space="preserve"> strömen  __________________________ auf den Menschen herab.  </w:t>
        <w:br/>
        <w:t xml:space="preserve">b. Wir sollten unter keinen Umständen mutlos, sondern __________ sein in unserem  </w:t>
        <w:br/>
        <w:t xml:space="preserve">____________ . </w:t>
        <w:br/>
        <w:t xml:space="preserve">c. Wir sollten unter keinen  __________________________________  sein, sondern </w:t>
        <w:br/>
        <w:t xml:space="preserve">____________  in unserem Hoffen. </w:t>
        <w:br/>
        <w:t xml:space="preserve">d. Die Wolken von Gottes   _____________________  sind erfüllt vom Wasser des </w:t>
        <w:br/>
        <w:t xml:space="preserve">___________________ . </w:t>
        <w:br/>
        <w:t xml:space="preserve">e. Mit dem Wasser des ____________________  benetzt Gott die ______________ </w:t>
        <w:br/>
        <w:t xml:space="preserve">aller, die Ihm  _______________________ . </w:t>
        <w:br/>
        <w:t xml:space="preserve">2. Entscheide, ob die folgenden Aussagen zutreffen:  </w:t>
        <w:br/>
        <w:t xml:space="preserve"> ______  Das Vertrauen auf Gott ist eine unerschöpfliche Quelle der Hoffnung. </w:t>
        <w:br/>
        <w:t xml:space="preserve"> ______  Die wahre Quelle der Hoffnung ist das Vertrauen in die eigenen Fähigkeiten. </w:t>
        <w:br/>
        <w:t xml:space="preserve"> ______  Hoffnung entspringt dem Vertrauen auf Gottes allumfassende Barmherzigkeit . </w:t>
        <w:br/>
        <w:t xml:space="preserve"> ______  Der Glaube an die Wahrheit der Lehren der Manifestation Gottes ist eine unendliche  Quelle der Hoffnung.</w:t>
      </w:r>
    </w:p>
    <w:p>
      <w:pPr>
        <w:spacing w:after="160" w:line="300" w:lineRule="auto"/>
      </w:pPr>
      <w:r>
        <w:rPr>
          <w:rFonts w:ascii="Consolas" w:hAnsi="Consolas"/>
          <w:color w:val="9A7A38"/>
          <w:sz w:val="18"/>
        </w:rPr>
        <w:t xml:space="preserve">[30]  </w:t>
      </w:r>
      <w:r>
        <w:rPr>
          <w:rFonts w:ascii="Georgia" w:hAnsi="Georgia"/>
          <w:color w:val="2A2927"/>
          <w:sz w:val="22"/>
        </w:rPr>
        <w:t xml:space="preserve">Die geistig e Dynamik auf ein em Pfad des Dien stes – 21   ______  Die größten Quellen der Hoffnung sind materielle Besitztümer und Beziehungen </w:t>
        <w:br/>
        <w:t xml:space="preserve">zu einflussreichen Personen . </w:t>
        <w:br/>
        <w:t xml:space="preserve"> ______  Nur naive Menschen sind hoffnungsvoll. Ein realistischer Mensch hat Grund, an allem zu zweifeln . </w:t>
        <w:br/>
        <w:t xml:space="preserve"> ______  Die Hoffnung entspringt nur aus den Herzen der Narren . </w:t>
        <w:br/>
        <w:t xml:space="preserve"> ______  Wir sind immer hoffnungsvoll, wenn wir unter allen Umständen mit dem Willen </w:t>
        <w:br/>
        <w:t xml:space="preserve">Gottes zufrieden  sind. </w:t>
        <w:br/>
        <w:t xml:space="preserve"> ______  Wir sind immer hoffnungsvoll, wenn wir fest daran glauben, dass die </w:t>
        <w:br/>
        <w:t xml:space="preserve">Gnadengaben Gottes unaufhörlich auf uns herabregnen. </w:t>
        <w:br/>
        <w:t xml:space="preserve"> ______  Wir werden nie die Hoffnung verlieren, wenn wir daran glauben, dass die Weltordnung Bahá’u’lláhs letztendlich errichtet werden wird. </w:t>
        <w:br/>
        <w:t xml:space="preserve">3. Hoffnung bedeutet , dass, we nn wir geistige Eigenschaften entwickeln wollen,  </w:t>
        <w:br/>
        <w:t xml:space="preserve"> ______  wir sicher sind, dass uns dies gelingen wird, egal wie viel Mühe wir uns geben. </w:t>
        <w:br/>
        <w:t xml:space="preserve"> ______  wir uns ständig daran erinnern müssen, dass es uns vielleicht nicht gelingt . </w:t>
        <w:br/>
        <w:t xml:space="preserve"> ______  wir uns nicht zu bemühen brauchen. </w:t>
        <w:br/>
        <w:t xml:space="preserve"> ______  wir nur Vertrauen in unsere eigene Fähigkeit  haben müssen – da dies  der </w:t>
        <w:br/>
        <w:t xml:space="preserve">Hauptfaktor für unseren Erfolg sein wird.   </w:t>
        <w:br/>
        <w:t xml:space="preserve"> ______  wir nie die Zuversicht verlieren , dass wir, wenn wir uns aufrichtig bemühen , </w:t>
        <w:br/>
        <w:t xml:space="preserve">durch Gottes Gnade und Erbarmen Erfolg haben werden.  </w:t>
        <w:br/>
        <w:t xml:space="preserve">4. Welche der folgenden Sätze spricht  eine hoffnungsvolle Person?  </w:t>
        <w:br/>
        <w:t xml:space="preserve"> ______  Ich bin nicht gut, und es macht keinen Sinn, mich ändern zu wollen. </w:t>
        <w:br/>
        <w:t xml:space="preserve"> ______  Obwohl ich weiß, dass ich Grenzen habe, versuche ich immer, mein Bestes zu </w:t>
        <w:br/>
        <w:t xml:space="preserve">geben.  </w:t>
        <w:br/>
        <w:t xml:space="preserve"> ______  In den schwierigsten Zeiten meines Lebens bete ich um göttlichen Beistand und </w:t>
        <w:br/>
        <w:t xml:space="preserve">vertraue darauf, dass mir in Übereinstimmung mit Gottes Willen geholfen wird . </w:t>
        <w:br/>
        <w:t xml:space="preserve"> ______  Die niedere Natur des Menschen besiegt immer die höhere Natur, und ich werde nie den Tag erleben, an dem die Menschen edel handeln .  </w:t>
        <w:br/>
        <w:t xml:space="preserve"> ______  Es ist die Überzeugung vom Adel eines jeden Menschen, die uns befähigt, dem </w:t>
        <w:br/>
        <w:t xml:space="preserve">Dien en verpflichtet zu bleiben.  </w:t>
        <w:br/>
        <w:t xml:space="preserve"> ______  Einige Kinder in meiner Klasse benehmen sich daneben, aber ich weiß, dass sie Fortschritte machen werden, wenn ich sie geduldig unterstütze . </w:t>
        <w:br/>
        <w:t xml:space="preserve"> ______  Die negativen gesellschaftlichen Kräfte, die auf Juniorjugendliche einwirken, </w:t>
        <w:br/>
        <w:t xml:space="preserve">sind so stark, dass es keinen Sinn macht zu versuchen, ihnen dabei zu helfen, sich ihrem Einfluss zu widersetzen . </w:t>
        <w:br/>
        <w:t xml:space="preserve"> ______  Trotz der Kräfte, die die Passivität der Ju niorjugendlichen fördern, werden viele </w:t>
        <w:br/>
        <w:t>von ihnen bei richtiger und konstanter Förderung lernen, sich ihrem Einfluss zu widersetzen und sich dem Dienst an der Gemeinde  zu widmen.</w:t>
      </w:r>
    </w:p>
    <w:p>
      <w:pPr>
        <w:spacing w:after="160" w:line="300" w:lineRule="auto"/>
      </w:pPr>
      <w:r>
        <w:rPr>
          <w:rFonts w:ascii="Consolas" w:hAnsi="Consolas"/>
          <w:color w:val="9A7A38"/>
          <w:sz w:val="18"/>
        </w:rPr>
        <w:t xml:space="preserve">[31]  </w:t>
      </w:r>
      <w:r>
        <w:rPr>
          <w:rFonts w:ascii="Georgia" w:hAnsi="Georgia"/>
          <w:color w:val="2A2927"/>
          <w:sz w:val="22"/>
        </w:rPr>
        <w:t xml:space="preserve">22 – Gemeinsam einen Pfad des Dienstes gehen   ______  Die Hindernisse, mit denen wir auf dem Pfad des Dienstes konfrontiert werden, </w:t>
        <w:br/>
        <w:t xml:space="preserve">können oft zu Sprungbrettern für den Fortschritt werden. </w:t>
        <w:br/>
        <w:t xml:space="preserve"> ______  Unsere Gemeinde befindet sich derzeit in einer Krise, aber ich bin mir sicher, </w:t>
        <w:br/>
        <w:t xml:space="preserve">dass wir alle Schwierigkeiten überwinden und weiter voranschreiten können, indem wir die der Sache Gottes innewohnenden Kräfte nutzen. </w:t>
        <w:br/>
        <w:t xml:space="preserve"> ______  Die Gesellschaft ist so gespalten, dass die Gemein den niemals in der Lage sein </w:t>
        <w:br/>
        <w:t xml:space="preserve">werden, Einheit zu erreichen . </w:t>
        <w:br/>
        <w:t xml:space="preserve"> ______  Auch wenn es manchmal eine gewaltige Aufgabe zu sein scheint, können wir uns auf geistige Prinzipien stützen , um eine größere Einigkeit zu schaffen. </w:t>
        <w:br/>
        <w:t xml:space="preserve">5. Lerne das folgende Gebet auswendig : </w:t>
        <w:br/>
        <w:t xml:space="preserve">„Er ist der Barmherzige, der Allgütige! O Gott, mein Gott! Du siehst mich, Du kennst </w:t>
        <w:br/>
        <w:t xml:space="preserve">mich. Du bist mein Hafen und meine Zuflucht. Ich habe keinen gesucht und will keinen suchen denn Dich. Keinen Pfad habe ich betreten und will keinen betreten </w:t>
        <w:br/>
        <w:t xml:space="preserve">als den Pfad Deiner Liebe. In der Verzweiflung dunkler Nacht wendet sich mein </w:t>
        <w:br/>
        <w:t xml:space="preserve">Herz voll Hoffnung dem Morgen Deiner grenzenlosen Gunst zu, und zur Stunde der </w:t>
        <w:br/>
        <w:t xml:space="preserve">Morgendämmerung wird meine matte Seele erfrischt und gestärkt im Gedenken an </w:t>
        <w:br/>
        <w:t xml:space="preserve">Deine Schönheit und Vollkommenheit.  Wem die Gnade Deines Erbarmens hilft, der </w:t>
        <w:br/>
        <w:t xml:space="preserve">wird, und wäre er nur ein Tropfen, zu einem endlosen Meer, und das kleinste Atom </w:t>
        <w:br/>
        <w:t xml:space="preserve">leuchtet dank der Ausgießung Deiner Güte gleich einem strahlenden Stern.  </w:t>
        <w:br/>
        <w:t xml:space="preserve">  Birg unter Deinem Schutz, Du Geist der Reinheit, Du allgütiger Versorger, Deinen </w:t>
        <w:br/>
        <w:t xml:space="preserve">entzückten, entflammten Diener. Hilf ihm, in der Welt des Seins standhaft und fest an Deiner Liebe zu hangen, und lass diesen Vogel mit gebrochenem Flügel in </w:t>
        <w:br/>
        <w:t>Deinem göttlich en Nest auf dem himmlischen Baume Schutz und Zuflucht finden.“</w:t>
        <w:br/>
        <w:t xml:space="preserve">23 </w:t>
        <w:br/>
        <w:t xml:space="preserve">ABSCHNITT 8 </w:t>
        <w:br/>
        <w:t xml:space="preserve">Ein enger Begleiter der Hoffnung ist das sehnsüchtige Verlangen. Ein Herz, das sich nicht </w:t>
        <w:br/>
        <w:t xml:space="preserve">danach sehnt, die Gnadengaben Gottes zu empfangen, ist leblos. Eine Seele, die nicht brennt vor </w:t>
        <w:br/>
        <w:t xml:space="preserve">Sehnsucht, die Gegenwart Gottes zu erreichen, kann nur in der Wüste des Eigensinns umherirren. Das sehnende Verlangen ist eine Eigenschaft des menschlichen Herzens. Aber das Ziel  des </w:t>
        <w:br/>
        <w:t xml:space="preserve">Verlangens müssen himmlische Eigenschaften sein, geistige Freude, Annahme an der Göttlichen Schwelle und demütiger Dienst an Seinem Glauben. De nn wenn das Streben  des Selbst es und der </w:t>
        <w:br/>
        <w:t xml:space="preserve">Leidenschaft auf diese Welt und ihre Eitelkeiten gelenkt  wird, ist die Kraft, die den Fortschritt </w:t>
        <w:br/>
        <w:t xml:space="preserve">der Seele antreibt, erschöpft . ‘Abdu’l -Bahá sagt :  </w:t>
        <w:br/>
        <w:t xml:space="preserve">„Der Quell göttlicher Großmut sprudelt unaufhörlich, aber wir müssen nach dem </w:t>
        <w:br/>
        <w:t xml:space="preserve">lebendigen Wasser dürsten. Wo kein Durst ist, wird das heilbringende Wasser nicht </w:t>
        <w:br/>
        <w:t xml:space="preserve">lindern. Wenn die Seele nicht hungert, werden die köstlichen Speisen der </w:t>
        <w:br/>
        <w:t xml:space="preserve">himmlischen Tafel nicht sättigen. Werden die Augen der Erkenntnis nicht geöffnet, </w:t>
        <w:br/>
        <w:t xml:space="preserve">dann wird das Licht der Sonne nicht erblickt. Solange die Nase nicht frei ist, wird der Duft des göttlichen Rosengartens nicht wahrgenommen. Wenn das Herz nicht von Sehnsucht erfüllt ist, wird die Gunst des Herrn nicht sichtbar sein. …Wenn ein </w:t>
        <w:br/>
        <w:t xml:space="preserve">Meer voll erquickendem Wasser wogt, wir aber nicht durstig sind, welchen Nutzen </w:t>
        <w:br/>
        <w:t>haben wir dann davon? Wenn die Kerze brennt, wir aber keine Augen haben,</w:t>
      </w:r>
    </w:p>
    <w:p>
      <w:pPr>
        <w:spacing w:after="160" w:line="300" w:lineRule="auto"/>
      </w:pPr>
      <w:r>
        <w:rPr>
          <w:rFonts w:ascii="Consolas" w:hAnsi="Consolas"/>
          <w:color w:val="9A7A38"/>
          <w:sz w:val="18"/>
        </w:rPr>
        <w:t xml:space="preserve">[32]  </w:t>
      </w:r>
      <w:r>
        <w:rPr>
          <w:rFonts w:ascii="Georgia" w:hAnsi="Georgia"/>
          <w:color w:val="2A2927"/>
          <w:sz w:val="22"/>
        </w:rPr>
        <w:t xml:space="preserve">Die geistig e Dynamik auf einem Pfad des Dien stes – 23  welche Freude bringt es uns? Wenn melodische Hymnen sich zu den Himmeln </w:t>
        <w:br/>
        <w:t xml:space="preserve">erheben, wir aber taub sind, wie können wir das dann genießen?“24 </w:t>
        <w:br/>
        <w:t xml:space="preserve">In einem im Auftrag  von Shoghi Effendi geschriebenen Brief lesen wir : </w:t>
        <w:br/>
        <w:t xml:space="preserve">„Hören Sie daher auf, sich Ihrer eigenen  Schwächen bewusst zu sei n. Vertrauen Sie </w:t>
        <w:br/>
        <w:t xml:space="preserve">völlig auf Gott. Lassen Sie Ihr Herz entflammt sei n vom Verlangen, Seiner Sendung </w:t>
        <w:br/>
        <w:t xml:space="preserve">zu dienen und Seinen Ruf zu ver künden. Dann werden Sie feststellen , wie </w:t>
        <w:br/>
        <w:t xml:space="preserve">Beredsamkeit und die Macht, die Menschenherzen zu verwandeln, sich als </w:t>
        <w:br/>
        <w:t xml:space="preserve">natürliche Folge einstellen.“25 </w:t>
        <w:br/>
        <w:t xml:space="preserve">1. Vervollständige die folgenden Sätze: </w:t>
        <w:br/>
        <w:t xml:space="preserve">a. Der Quell  göttlicher Großmut  _________________________  unaufhörlich, aber </w:t>
        <w:br/>
        <w:t xml:space="preserve">wir müssen nach dem lebendigen Wasser  ________________ . </w:t>
        <w:br/>
        <w:t xml:space="preserve">b. Der Quell  ____________________________________  sprudelt unaufhörlich, aber </w:t>
        <w:br/>
        <w:t xml:space="preserve">wir müssen nach dem  _______________________________ dürsten. </w:t>
        <w:br/>
        <w:t xml:space="preserve">c. Die köstlichen Speisen der himmlischen Tafel werden nicht sättigen,  wenn   </w:t>
        <w:br/>
        <w:t xml:space="preserve">unsere Seelen  nicht ________________ . </w:t>
        <w:br/>
        <w:t xml:space="preserve">d. Die  _______________________________________ der himmlischen Tafel werden </w:t>
        <w:br/>
        <w:t xml:space="preserve">nicht sättigen, wenn  unsere Seelen  nicht hungern. </w:t>
        <w:br/>
        <w:t xml:space="preserve">e. Die Gunst des Herrn  wird  sichtbar,  wenn  unsere Herzen  von  ______________  </w:t>
        <w:br/>
        <w:t xml:space="preserve">erfüllt sind . </w:t>
        <w:br/>
        <w:t xml:space="preserve">f. Die  _______________  des Herrn wird   ______________________ , wenn  unsere  </w:t>
        <w:br/>
        <w:t xml:space="preserve">Herzen  von Sehnsucht erfüllt sind. </w:t>
        <w:br/>
        <w:t xml:space="preserve">g. Wir müssen aufhören, uns unserer eigenen  ___________________ bewusst zu sein . </w:t>
        <w:br/>
        <w:t xml:space="preserve">h. Unsere Herzen sollten   ____________________  sein vom  ________________  , </w:t>
        <w:br/>
        <w:t xml:space="preserve">Seiner Sendung zu dienen und Seinen Ruf zu verkünden. </w:t>
        <w:br/>
        <w:t xml:space="preserve">i. Unsere Herzen sollten entflammt sein vom Verlangen ,  ___________________ </w:t>
        <w:br/>
        <w:t xml:space="preserve"> _____________________ und ____________________________________ _  . </w:t>
        <w:br/>
        <w:t xml:space="preserve">j. Beredsamkeit und die Macht, die Menschenherzen zu verwandeln, werden sich als </w:t>
        <w:br/>
        <w:t xml:space="preserve">natürliche Folge einstellen, wenn wir völlig  ____________________________   </w:t>
        <w:br/>
        <w:t xml:space="preserve">und unser Herz ___________________ sein lassen  ______________________  </w:t>
        <w:br/>
        <w:t xml:space="preserve"> _______________________________________________________________  .</w:t>
      </w:r>
    </w:p>
    <w:p>
      <w:pPr>
        <w:spacing w:after="160" w:line="300" w:lineRule="auto"/>
      </w:pPr>
      <w:r>
        <w:rPr>
          <w:rFonts w:ascii="Consolas" w:hAnsi="Consolas"/>
          <w:color w:val="9A7A38"/>
          <w:sz w:val="18"/>
        </w:rPr>
        <w:t xml:space="preserve">[33]  </w:t>
      </w:r>
      <w:r>
        <w:rPr>
          <w:rFonts w:ascii="Georgia" w:hAnsi="Georgia"/>
          <w:color w:val="2A2927"/>
          <w:sz w:val="22"/>
        </w:rPr>
        <w:t xml:space="preserve">24 – Gemeinsam einen Pfad des Dienstes gehen  2. Schreibe auf der Grundlage des ersten Zitats fünf Sätze, die mit „Nur wenn”  beginnen. </w:t>
        <w:br/>
        <w:t xml:space="preserve">a. Nur wenn  ________________________________________________________ </w:t>
        <w:br/>
        <w:t xml:space="preserve"> ________________________________________________________________  </w:t>
        <w:br/>
        <w:t xml:space="preserve">b. Nur wenn  ________________________________________________________ </w:t>
        <w:br/>
        <w:t xml:space="preserve"> ________________________________________________________________  </w:t>
        <w:br/>
        <w:t xml:space="preserve">c. Nur wenn  ________________________________________________________ </w:t>
        <w:br/>
        <w:t xml:space="preserve"> ________________________________________________________________  </w:t>
        <w:br/>
        <w:t xml:space="preserve">d. Nur wenn  ________________________________________________________ </w:t>
        <w:br/>
        <w:t xml:space="preserve"> ________________________________________________________________  </w:t>
        <w:br/>
        <w:t xml:space="preserve">e. Nur wenn  ________________________________________________________ </w:t>
        <w:br/>
        <w:t xml:space="preserve"> ________________________________________________________________  </w:t>
        <w:br/>
        <w:t xml:space="preserve">3. Entscheide, ob die folgenden Aussagen zutreffen:  </w:t>
        <w:br/>
        <w:t xml:space="preserve"> ______  Jedes  Verlangen  ist lobenswert . </w:t>
        <w:br/>
        <w:t xml:space="preserve"> ______  Das Verlangen nach himmlischer  Vollkommenheit ist lobenswert. </w:t>
        <w:br/>
        <w:t xml:space="preserve"> ______  Wenn wir kein Verlangen nach himmlische r Vollkommenheit haben, werden wir </w:t>
        <w:br/>
        <w:t xml:space="preserve">sie nicht erreichen . </w:t>
        <w:br/>
        <w:t xml:space="preserve"> ______  Wir wären viel glücklicher, wenn wir überhaupt kein V erlangen hätten . </w:t>
        <w:br/>
        <w:t xml:space="preserve"> ______  Die Sehnsucht , wahre Freude in jedes Herz zu bringen, ist lobenswert . </w:t>
        <w:br/>
        <w:t xml:space="preserve"> ______  Unsere Herzen sind von Freude erfüllt, wenn wir nur nach dem verlangen , was </w:t>
        <w:br/>
        <w:t xml:space="preserve">Gott für uns wünscht .  </w:t>
        <w:br/>
        <w:t xml:space="preserve"> ______  Egoistische Wünsche stehen immer im Widerspruch zu dem, was Gott für uns </w:t>
        <w:br/>
        <w:t xml:space="preserve">wünscht . </w:t>
        <w:br/>
        <w:t xml:space="preserve"> ______  Wenn wir mit einem Herzen handeln, das von dem sehnlichen Wunsch erfüllt </w:t>
        <w:br/>
        <w:t xml:space="preserve">ist, die Sache Gottes zu lehren, erhalten wir göttliche Bestätigungen. </w:t>
        <w:br/>
        <w:t xml:space="preserve"> ______  Sehnsüchtige s Verlangen ist eine Voraussetzung dafür, Gottes Gnadengaben zu </w:t>
        <w:br/>
        <w:t xml:space="preserve">erhalten . </w:t>
        <w:br/>
        <w:t xml:space="preserve"> ______  Das Verlangen danach , die eigenen materiellen Verhältnisse zu verbessern, ist </w:t>
        <w:br/>
        <w:t xml:space="preserve">akzeptabel, solange es nicht den Wunsch überschattet, Gott zu gefallen. </w:t>
        <w:br/>
        <w:t xml:space="preserve"> ______  Wir müssen immer darauf bedacht sein, dass nicht weltliches Verlangen  unser </w:t>
        <w:br/>
        <w:t xml:space="preserve">Leben bestimm t. </w:t>
        <w:br/>
        <w:t xml:space="preserve"> ______  Wenn wir unser Herz von selbstsüchtige m Verlangen  reinigen, kommen wir Gott </w:t>
        <w:br/>
        <w:t xml:space="preserve">näher . </w:t>
        <w:br/>
        <w:t xml:space="preserve"> ______  Das höchst e Verlangen ist, in die Gegenwart Gottes zu  gelangen .</w:t>
      </w:r>
    </w:p>
    <w:p>
      <w:pPr>
        <w:spacing w:after="160" w:line="300" w:lineRule="auto"/>
      </w:pPr>
      <w:r>
        <w:rPr>
          <w:rFonts w:ascii="Consolas" w:hAnsi="Consolas"/>
          <w:color w:val="9A7A38"/>
          <w:sz w:val="18"/>
        </w:rPr>
        <w:t xml:space="preserve">[34]  </w:t>
      </w:r>
      <w:r>
        <w:rPr>
          <w:rFonts w:ascii="Georgia" w:hAnsi="Georgia"/>
          <w:color w:val="2A2927"/>
          <w:sz w:val="22"/>
        </w:rPr>
        <w:t xml:space="preserve">Die geistig e Dynamik auf ein em Pfad des Dien stes – 25  4. Welche der folgenden Wünsche sind nicht akzeptabel? Warum nicht ? </w:t>
        <w:br/>
        <w:t xml:space="preserve"> ______  Hervorragende Leistungen i n seine m Beruf zu erreichen  </w:t>
        <w:br/>
        <w:t xml:space="preserve"> ______  Den Frieden auf Erden errichtet zu seh en </w:t>
        <w:br/>
        <w:t xml:space="preserve"> ______  Die Sache Gottes zu lehren  </w:t>
        <w:br/>
        <w:t xml:space="preserve"> ______  Eine glückliche Familie zu haben </w:t>
        <w:br/>
        <w:t xml:space="preserve"> ______  Im Glauben und in der Gewissheit zu wachsen  </w:t>
        <w:br/>
        <w:t xml:space="preserve"> ______  Im Bund standhaft zu bleiben </w:t>
        <w:br/>
        <w:t xml:space="preserve"> ______  Der Sache Gottes und der Menschheit selbstlos zu dienen </w:t>
        <w:br/>
        <w:t xml:space="preserve"> ______  Für den Dienst an der Sache Gottes und der Menschheit  bekannt zu werden  </w:t>
        <w:br/>
        <w:t xml:space="preserve"> ______  Geistige Eigenschaften zu entwickeln  </w:t>
        <w:br/>
        <w:t xml:space="preserve"> ______  Für das Glück andere r zu arbeiten  </w:t>
        <w:br/>
        <w:t xml:space="preserve"> ______  In den Örtlichen Geistigen Rat gewählt zu werden  </w:t>
        <w:br/>
        <w:t xml:space="preserve"> ______  Mitzuerleben , dass die Sache Gottes Fortschritte  macht  </w:t>
        <w:br/>
        <w:t xml:space="preserve"> ______  In der Gemeinde hohe s Ansehen  zu er langen  </w:t>
        <w:br/>
        <w:t xml:space="preserve"> ______  Macht über andere auszu üben </w:t>
        <w:br/>
        <w:t xml:space="preserve"> ______  Mitzuerleben, wie andere Fortschritte  mach en  </w:t>
        <w:br/>
        <w:t xml:space="preserve"> ______  Persönliche Interessen voran zubringen </w:t>
        <w:br/>
        <w:t xml:space="preserve"> ______  Selbstlos die besten Interessen des Glaubens voran zubringen </w:t>
        <w:br/>
        <w:t xml:space="preserve">5. Besprich mit den anderen Teilnehmenden deiner Gruppe die folgenden beiden Aussagen : </w:t>
        <w:br/>
        <w:t xml:space="preserve">a. Tiefes Nachdenken über das Leben nach dem Tod hilft uns, Durst nach Geistigkeit </w:t>
        <w:br/>
        <w:t xml:space="preserve">zu bekommen.  </w:t>
        <w:br/>
        <w:t xml:space="preserve">b. Das höchs te Verlangen ist das Verlangen, den Schleier des Selbstes vollständig zu </w:t>
        <w:br/>
        <w:t xml:space="preserve">verbrennen und in die Gegenwart Gottes zu treten .  </w:t>
        <w:br/>
        <w:t xml:space="preserve">ABSCHNITT 9 </w:t>
        <w:br/>
        <w:t xml:space="preserve">Wissen, Glaube und Gewissheit, Hoffnung und sehnsüchtiges Verlangen sind </w:t>
        <w:br/>
        <w:t xml:space="preserve">unverzichtbar für diejenigen, die den Pfad des Dienstes gehen. Aber das reich t nicht aus; wir </w:t>
        <w:br/>
        <w:t xml:space="preserve">müssen den Willen zur Tat stärken und uns ständig mühen, wenn wir auf diesem Pfad bedeutende </w:t>
        <w:br/>
        <w:t xml:space="preserve">Fortschritte machen und unsere zweifache Bestimmung erfüllen wollen, geistig und intellektuell </w:t>
        <w:br/>
        <w:t xml:space="preserve">zu wachsen und zum Fortschritt der Gesellschaft beizutragen. Bahá’u’lláh sagt : </w:t>
        <w:br/>
        <w:t xml:space="preserve">„Jedem ist, wie auf Gottes mächtigen, wohlverwahrten Tafeln verfügt, ein </w:t>
        <w:br/>
        <w:t xml:space="preserve">vorbestimmtes Maß zugewiesen. Alles, was ihr an Anlagen besitzt, kann jedoch nur als Ergebnis eueres eigenen Wollens offenbar werden. Euere Taten bezeugen diese </w:t>
        <w:br/>
        <w:t>Wahrheit .“</w:t>
        <w:br/>
        <w:t>26</w:t>
      </w:r>
    </w:p>
    <w:p>
      <w:pPr>
        <w:spacing w:after="160" w:line="300" w:lineRule="auto"/>
      </w:pPr>
      <w:r>
        <w:rPr>
          <w:rFonts w:ascii="Consolas" w:hAnsi="Consolas"/>
          <w:color w:val="9A7A38"/>
          <w:sz w:val="18"/>
        </w:rPr>
        <w:t xml:space="preserve">[35]  </w:t>
      </w:r>
      <w:r>
        <w:rPr>
          <w:rFonts w:ascii="Georgia" w:hAnsi="Georgia"/>
          <w:color w:val="2A2927"/>
          <w:sz w:val="22"/>
        </w:rPr>
        <w:t xml:space="preserve">26 – Gemeinsam einen Pfad des Dienstes gehen  ‘Abdu’l -Bahá sagt : </w:t>
        <w:br/>
        <w:t xml:space="preserve">„Verwöhnt euren Leib nicht mit Ruhe, sondern arbeitet mit ganzer Seele, und aus </w:t>
        <w:br/>
        <w:t xml:space="preserve">vollem Herzen ruft und bittet Gott, dass Er euch Seine Hilfe und Gnade gewähre. </w:t>
        <w:br/>
        <w:t xml:space="preserve">So verwandelt ihr diese Welt in das Paradies Abhá, diesen Erdball in den </w:t>
        <w:br/>
        <w:t xml:space="preserve">Paradeplatz für das Rei ch der Höhe. Wenn ihr nur die Mühe auf euch nehmt, wird </w:t>
        <w:br/>
        <w:t xml:space="preserve">diese Pracht sicherlich leuchten, diese Wolken der Barmherzigkeit werden ihren </w:t>
        <w:br/>
        <w:t>Regen verströmen, diese lebenspendenden Winde werden sich erheben und wehen, dieser süßduftende Moschus wird sich allenth alben verbreiten .“</w:t>
        <w:br/>
        <w:t xml:space="preserve">27 </w:t>
        <w:br/>
        <w:t xml:space="preserve">1. Vervollständige die folgenden Sätze : </w:t>
        <w:br/>
        <w:t xml:space="preserve">a. Alles, was wir   __________________________  besitzen, kann jedoch __________ </w:t>
        <w:br/>
        <w:t xml:space="preserve">als Ergebnis unseres eigenen Wollens offenbar werden . </w:t>
        <w:br/>
        <w:t xml:space="preserve">b. Alles, was wir an Anlagen besitzen, kann jedoch nur als Ergebnis  _______________ </w:t>
        <w:br/>
        <w:t xml:space="preserve"> _________________ Wollens  ______________________ werden  . </w:t>
        <w:br/>
        <w:t xml:space="preserve">c. Wir sollten unseren Leib nicht mit Ruhe _____________ , sondern mit ganzer Seele </w:t>
        <w:br/>
        <w:t xml:space="preserve"> __________________________  , und aus  ___________________  rufen und </w:t>
        <w:br/>
        <w:t xml:space="preserve">Gott ___________ , dass Er uns Seine _________ und  __________  gewähre  . So </w:t>
        <w:br/>
        <w:t xml:space="preserve">verwandeln wir diese Welt in das   ___________________________ , diesen </w:t>
        <w:br/>
        <w:t xml:space="preserve">Erdball in den  ______________  für das   ____________________  _________ . </w:t>
        <w:br/>
        <w:t xml:space="preserve">d. Wenn wir nur die Mühe auf uns nehmen, ist es gewiss, dass  _________________ </w:t>
        <w:br/>
        <w:t xml:space="preserve"> ________________________________________________________________ . </w:t>
        <w:br/>
        <w:t xml:space="preserve">e. Wenn wir nur die Mühe auf uns nehmen, ist es gewiss, dass  ________________ </w:t>
        <w:br/>
        <w:t xml:space="preserve"> ________________________________________________________________ .  </w:t>
        <w:br/>
        <w:t xml:space="preserve">f. Wenn wir nur die Mühe auf uns nehmen, ist es gewiss, dass  ________________ </w:t>
        <w:br/>
        <w:t xml:space="preserve"> ________________________________________________________________ . </w:t>
        <w:br/>
        <w:t xml:space="preserve">g. Wenn wir nur die Mühe auf uns nehmen, ist es gewiss, dass  ________________ </w:t>
        <w:br/>
        <w:t xml:space="preserve"> ________________________________________________________________ . </w:t>
        <w:br/>
        <w:t xml:space="preserve">2. Welche der folgenden Aussagen sind in dem ersten Zitat impliziert ? </w:t>
        <w:br/>
        <w:t xml:space="preserve"> ______  Da unsere Fähigkeiten von Gott vorherbestimmt sind, werden sie entwickelt werden, unabhängig von den Entscheidungen, die wir in unserem Leben treffen . </w:t>
        <w:br/>
        <w:t xml:space="preserve"> ______  Da unsere Fähigkeiten von Gott vorherbestimmt sind, werden sie sich entwickeln, ob wir uns anstrengen oder nicht . </w:t>
        <w:br/>
        <w:t xml:space="preserve"> ______  Gott hat jedem von uns bestimmte Fähigkeiten gegeben, die aber nur durch unseren eigenen Willen entwickelt werden können.</w:t>
      </w:r>
    </w:p>
    <w:p>
      <w:pPr>
        <w:spacing w:after="160" w:line="300" w:lineRule="auto"/>
      </w:pPr>
      <w:r>
        <w:rPr>
          <w:rFonts w:ascii="Consolas" w:hAnsi="Consolas"/>
          <w:color w:val="9A7A38"/>
          <w:sz w:val="18"/>
        </w:rPr>
        <w:t xml:space="preserve">[36]  </w:t>
      </w:r>
      <w:r>
        <w:rPr>
          <w:rFonts w:ascii="Georgia" w:hAnsi="Georgia"/>
          <w:color w:val="2A2927"/>
          <w:sz w:val="22"/>
        </w:rPr>
        <w:t xml:space="preserve">Die geistig e Dynamik auf ein em Pfad des Dien stes – 27   ______  Durch die Kraft des eigenen  Willens wird jeder von uns in der Lage sein, alle </w:t>
        <w:br/>
        <w:t xml:space="preserve">menschlichen Grenzen zu überwinden und einen Zustand absoluter </w:t>
        <w:br/>
        <w:t xml:space="preserve">Vollkommenheit zu erreichen. </w:t>
        <w:br/>
        <w:t xml:space="preserve"> ______  Wie weit wir auch geistig vorankommen mögen, niemand von uns kann jemals die von Gott für uns vorgesehenen Möglichkeiten voll entfalten; wir müssen uns daher ständig bemühen, sie weiter  zu entwickeln . </w:t>
        <w:br/>
        <w:t xml:space="preserve">3. Beantworte jede der folgenden Fragen und begründe deine Antwort : </w:t>
        <w:br/>
        <w:t xml:space="preserve">a. Bedeutet die Tatsache, dass Gott unsere Kapazität , himmlische Vollkommenheiten </w:t>
        <w:br/>
        <w:t xml:space="preserve">zu erwerben,  bereits kennt, dass ihr Erwerb nicht in unserer, sondern in Seiner Macht </w:t>
        <w:br/>
        <w:t xml:space="preserve">liegt?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b. Haben wir den freien Willen, unsere geistigen Fähigkeiten entweder zu entwickeln </w:t>
        <w:br/>
        <w:t xml:space="preserve">oder nicht zu entwickeln ?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c. Bedeutet die Tatsache, dass wir einen freien Willen haben, dass wir vor Gott für die Entscheidungen  verantwortlich sind, die wir in unserem Leben treffen?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d. Angenommen, ein Schüler lernt nicht für seine Prüfungen und fällt durch. Kann er sagen, dass es eben am Schicksal lag, dass er durchgefallen ist?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e. Angenommen, ein Schüler hat sehr zielstrebig und entschlossen gelernt und erhält hervorragende Noten. Kann sein Erfolg dar auf zurückgeführt werden , dass er </w:t>
        <w:br/>
        <w:t xml:space="preserve">einfach „Glück gehabt hat“ ? </w:t>
        <w:br/>
        <w:t xml:space="preserve"> ________________________________________________________________ </w:t>
        <w:br/>
        <w:t xml:space="preserve"> ________________________________________________________________ </w:t>
        <w:br/>
        <w:t xml:space="preserve"> ________________________________________________________________</w:t>
      </w:r>
    </w:p>
    <w:p>
      <w:pPr>
        <w:spacing w:after="160" w:line="300" w:lineRule="auto"/>
      </w:pPr>
      <w:r>
        <w:rPr>
          <w:rFonts w:ascii="Consolas" w:hAnsi="Consolas"/>
          <w:color w:val="9A7A38"/>
          <w:sz w:val="18"/>
        </w:rPr>
        <w:t xml:space="preserve">[37]  </w:t>
      </w:r>
      <w:r>
        <w:rPr>
          <w:rFonts w:ascii="Georgia" w:hAnsi="Georgia"/>
          <w:color w:val="2A2927"/>
          <w:sz w:val="22"/>
        </w:rPr>
        <w:t xml:space="preserve">28 – Gemeinsam einen Pfad des Dienstes gehen  f. Wenn du bei dem Versuch, eines von mehreren erstrebenswerten Zielen zu </w:t>
        <w:br/>
        <w:t xml:space="preserve">erreichen, auf Hindernisse  stößt, bedeutet das dann, dass es nicht sein soll und du </w:t>
        <w:br/>
        <w:t xml:space="preserve">aufgeben solltest? Wenn du dich weiter bemühst, ohne Erfolg zu haben, heißt das, dass du dann aufgeben solltest? Woher weißt du, wann du aufhören sollte st, dich um </w:t>
        <w:br/>
        <w:t xml:space="preserve">ein bestimmtes Ziel zu bemühen und stattdessen andere verfolgen  solltest ?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g. Bedeutet die Tatsache, dass wir uns um die Entwicklung unserer geistigen Eigenschaften bemühen müssen, dass wir dies tun können, ohne Gott es Hilfe zu </w:t>
        <w:br/>
        <w:t xml:space="preserve">erfleh en?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h. Sind die Anstrengungen, die man auf dem Pfad des Dienstes  unternimmt – sowohl </w:t>
        <w:br/>
        <w:t xml:space="preserve">um die eigene Kapazität  zu entwickeln als auch , um zur Wandlung  der Gesellschaft </w:t>
        <w:br/>
        <w:t xml:space="preserve">beizutragen –, genauso wichtig wie die auf diesem Weg erlangten Errungenschaften?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4. Besprecht anhand des folgenden Zitates das Verhältnis zwischen menschlichem Willen </w:t>
        <w:br/>
        <w:t xml:space="preserve">und Anstrengung sowie der Macht göttlichen Beistands : </w:t>
        <w:br/>
        <w:t xml:space="preserve">„… Ruhe oder Bewegung des Menschen [sind] von der Hilfe Gottes abhängig. Sollte </w:t>
        <w:br/>
        <w:t xml:space="preserve">er diesen Beistand nicht bekommen, kann er weder Gutes noch Böses tun. Aber wenn mit dem Beistand des allfreigebigen Herrn der Mensch ins Dasein tritt, ist er sowohl zum Guten als auch zum Bösen fähig. Und sollte dieser Beistand enden, wäre </w:t>
        <w:br/>
        <w:t xml:space="preserve">er völlig machtlos. Deshalb wird in den Heiligen Schriften von der Hilfe und dem Beistand Gottes gesprochen. Es ist wie bei einem Schiff, das sich durch Wind - oder </w:t>
        <w:br/>
        <w:t xml:space="preserve">Dampfkraft bewegt. Sollte diese Kra ft unterbrochen werden, könnte sich das Schiff </w:t>
        <w:br/>
        <w:t xml:space="preserve">überhaupt nicht bewegen. Unabhängig davon, in welche Richtung das Ruder </w:t>
        <w:br/>
        <w:t xml:space="preserve">gedreht wird, treibt die Kraft des Dampfes das Schiff in diese Richtung voran. Wenn </w:t>
        <w:br/>
        <w:t xml:space="preserve">das Ruder nach Osten gedreht wird, bewegt sich das Schiff nach Osten, und wenn </w:t>
        <w:br/>
        <w:t xml:space="preserve">es nach Westen gerichtet ist, bewegt sich das Schiff nach Westen. Die Fortbewegung wird nicht durch das Schiff selbst bewirkt, sondern durch Wind oder Dampf.  </w:t>
        <w:br/>
        <w:t xml:space="preserve">  Genauso werden alle Taten des Menschen durch die Kraft göttlichen Beistands </w:t>
        <w:br/>
        <w:t>gestützt, aber die Entscheidung für Gut oder Böse liegt allein bei ihm .“</w:t>
        <w:br/>
        <w:t>28</w:t>
      </w:r>
    </w:p>
    <w:p>
      <w:pPr>
        <w:spacing w:after="160" w:line="300" w:lineRule="auto"/>
      </w:pPr>
      <w:r>
        <w:rPr>
          <w:rFonts w:ascii="Consolas" w:hAnsi="Consolas"/>
          <w:color w:val="9A7A38"/>
          <w:sz w:val="18"/>
        </w:rPr>
        <w:t xml:space="preserve">[38]  </w:t>
      </w:r>
      <w:r>
        <w:rPr>
          <w:rFonts w:ascii="Georgia" w:hAnsi="Georgia"/>
          <w:color w:val="2A2927"/>
          <w:sz w:val="22"/>
        </w:rPr>
        <w:t xml:space="preserve">Die geistig e Dynamik auf ein em Pfad des Dien stes – 29  ABSCHNITT 10 </w:t>
        <w:br/>
        <w:t xml:space="preserve">Wenn wir den Pfad des Dienstes beschreiten, müssen wir uns stets dessen bewusst sein, </w:t>
        <w:br/>
        <w:t xml:space="preserve">dass himmlische Vollkommenheit nicht ohne Opfer erlangt werden ka nn. Das Geheimnis des </w:t>
        <w:br/>
        <w:t xml:space="preserve">Opfers liegt im Verzicht auf alles, was dem Selbst zugehört, damit wir  das erlangen  können, was </w:t>
        <w:br/>
        <w:t xml:space="preserve">zu den höheren Reichen des Göttlichen gehört. ‘Abdu’l -Bahá erklärt uns das Geheimnis des </w:t>
        <w:br/>
        <w:t xml:space="preserve">Opfers am Beispiel von Eisen, das ins Feuer geworfen wird. Das Eisen ist grau, kalt und hart. Es </w:t>
        <w:br/>
        <w:t xml:space="preserve">muss diese Eigenschaften aufgeben, um die Eigenschaften des Feuers zu erlangen  und rot, heiß </w:t>
        <w:br/>
        <w:t xml:space="preserve">und flüssig zu werden. Ein Opfer bedeutet, dass wir uns von Dingen trennen müssen, an denen </w:t>
        <w:br/>
        <w:t xml:space="preserve">wir hängen, und daher ist es mit Schmerzen verbunden. Für das wissende Herz jedoch ist der </w:t>
        <w:br/>
        <w:t xml:space="preserve">Schmerz süß, denn er ist der Überbringer wahrer Freude. ‘Abdu’ l-Bahá sagt uns : </w:t>
        <w:br/>
        <w:t xml:space="preserve">„… seht mich an, folget mir, seid so wie ich; denkt nicht an euch selbst und euer </w:t>
        <w:br/>
        <w:t xml:space="preserve">Leben, ob ihr esst oder schlaft, ob ihr euch wohlfühlt, ob ihr gesund oder krank seid, ob ihr euch unter Freunden oder Feinden befindet, ob ihr gelobt oder getadelt werdet; u m all dies müsst ihr euch nicht sorgen. Seht mich an und seid so wie ich; </w:t>
        <w:br/>
        <w:t xml:space="preserve">ihr müsst vor euch selbst und der Welt sterben, dann werdet ihr wiedergeboren und </w:t>
        <w:br/>
        <w:t xml:space="preserve">in das Himmelreich gelangen. Seht, wie die Kerze ihr Licht spendet. Träne um </w:t>
        <w:br/>
        <w:t>Träne vergießt sie ihr Leben, um mit ihrer Flamme Licht zu geben .“</w:t>
        <w:br/>
        <w:t xml:space="preserve">29 </w:t>
        <w:br/>
        <w:t xml:space="preserve">Bei einer anderen Gelegenheit erklärt Er : </w:t>
        <w:br/>
        <w:t xml:space="preserve">„Nähe  zu Gott verlangt Selbstaufopferung, Loslösung und alles aufzugeben für Ihn. </w:t>
        <w:br/>
        <w:t xml:space="preserve">Ihm nahe zu sein, bedeutet Ihm ähnlich zu sein. “30 </w:t>
        <w:br/>
        <w:t xml:space="preserve">Und wenn wir die Früchte unserer höchsten Hoffnungen sehen wollen, müssen wir bereit </w:t>
        <w:br/>
        <w:t xml:space="preserve">sein, uns anzustrengen und die notwendigen Opfer zu bringen. ‘Abdu’l -Bahá sagt : </w:t>
        <w:br/>
        <w:t xml:space="preserve">„„Dies ist die Zeit, fröhlich zu sein, der Tag der Freude und Begeisterung, denn, Preis </w:t>
        <w:br/>
        <w:t xml:space="preserve">sei Gott, alle Tore sind weit geöffnet durch die Gnade der Abhá -Schönheit. Große </w:t>
        <w:br/>
        <w:t xml:space="preserve">Anstrengung und Selbstaufopferung sind dennoch nötig, und die Konzentration der </w:t>
        <w:br/>
        <w:t xml:space="preserve">eigenen Gedanken ist erforderlich, damit der Baum der Hoffnung Früchte trägt und </w:t>
        <w:br/>
        <w:t xml:space="preserve">Resultate erzielt werden.“31 </w:t>
        <w:br/>
        <w:t xml:space="preserve">1. Vervollständige die folgenden Sätze : </w:t>
        <w:br/>
        <w:t xml:space="preserve">Wenn wir ‘Abdu’l -Bahá folgen wollen, sollten wir nicht an ____________________  </w:t>
        <w:br/>
        <w:t xml:space="preserve">und ____________________ denken, ob wir __________________ oder  _________  , </w:t>
        <w:br/>
        <w:t xml:space="preserve">ob wir  ______________  oder ____________ sind, ob wir uns unter ___________  </w:t>
        <w:br/>
        <w:t xml:space="preserve">oder ____________________  befinden, ob wir ____________ oder _____________  </w:t>
        <w:br/>
        <w:t xml:space="preserve">werden; um  all dies müssen  wir uns nicht  sorgen. Wir müssen vor   ______________  </w:t>
        <w:br/>
        <w:t xml:space="preserve">und  ____________________ , dann werden wir   ____________________________  </w:t>
        <w:br/>
        <w:t>und in das Himmelreich   ____  _________ .</w:t>
      </w:r>
    </w:p>
    <w:p>
      <w:pPr>
        <w:spacing w:after="160" w:line="300" w:lineRule="auto"/>
      </w:pPr>
      <w:r>
        <w:rPr>
          <w:rFonts w:ascii="Consolas" w:hAnsi="Consolas"/>
          <w:color w:val="9A7A38"/>
          <w:sz w:val="18"/>
        </w:rPr>
        <w:t xml:space="preserve">[39]  </w:t>
      </w:r>
      <w:r>
        <w:rPr>
          <w:rFonts w:ascii="Georgia" w:hAnsi="Georgia"/>
          <w:color w:val="2A2927"/>
          <w:sz w:val="22"/>
        </w:rPr>
        <w:t xml:space="preserve">30 – Gemeinsam einen Pfad des Dienstes gehen  2. Beantworte die folgenden Fragen:  </w:t>
        <w:br/>
        <w:t xml:space="preserve">a. Was passiert mit einer Kerze, die ange zündet wird ?  ______________________  </w:t>
        <w:br/>
        <w:t xml:space="preserve">b. Kann eine Kerze Licht spenden, ohne abzubrennen ?  ______________________  </w:t>
        <w:br/>
        <w:t xml:space="preserve">c. Was nützt  eine Kerze, die nie entzündet wird ?  ___________________________  </w:t>
        <w:br/>
        <w:t>d. Kann ein Same sein Potenzial entfalten, wenn er die Form eines Samens beibehält ?</w:t>
        <w:br/>
        <w:t xml:space="preserve"> ________________________________________________________________  </w:t>
        <w:br/>
        <w:t xml:space="preserve">e. Was muss ein Same opfern, um ein Baum zu werden ?  ____________________  </w:t>
        <w:br/>
        <w:t xml:space="preserve">f. Was sind einige der Dinge, die wir aufgeben müssen, um unser von Gott gegebene s </w:t>
        <w:br/>
        <w:t xml:space="preserve">Potenzial zu verwirklichen ?  _________________________________________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 ________________________________________________________________  </w:t>
        <w:br/>
        <w:t xml:space="preserve">g. Können wir Gott näherkommen , ohne Opfer  zu bringen ?  __________________  </w:t>
        <w:br/>
        <w:t xml:space="preserve">h. Können wir geistige Eigenschaften entwickeln, ohne Opfer zu bringen?  ______  </w:t>
        <w:br/>
        <w:t xml:space="preserve">i. Welchen Wert hat unser Leben, wenn wir nicht danach streben, geistige </w:t>
        <w:br/>
        <w:t xml:space="preserve">Eigenschaften zu entwickeln ? ________________________________________ </w:t>
        <w:br/>
        <w:t xml:space="preserve"> ________________________________________________________________  </w:t>
        <w:br/>
        <w:t xml:space="preserve">j. Warum sind Selbstaufopferung und die Konzentration unserer Gedanken notwendig, </w:t>
        <w:br/>
        <w:t xml:space="preserve">wenn unsere Bemühungen die erhofften Früchte tragen sollen ?  _____________ </w:t>
        <w:br/>
        <w:t xml:space="preserve"> ________________________________________________________________ </w:t>
        <w:br/>
        <w:t xml:space="preserve"> ________________________________________________________________  </w:t>
        <w:br/>
        <w:t xml:space="preserve">3. Der Sinn und Zweck des Opfers ist ,  </w:t>
        <w:br/>
        <w:t xml:space="preserve"> ______  das ewige Leben zu erlangen  </w:t>
        <w:br/>
        <w:t xml:space="preserve"> ______  Gott näher zu kommen </w:t>
        <w:br/>
        <w:t xml:space="preserve"> ______  unseren materiellen Reichtum loszuwerden  </w:t>
        <w:br/>
        <w:t xml:space="preserve"> ______  unsere eigennützigen Wünsche loszuwerden  </w:t>
        <w:br/>
        <w:t xml:space="preserve"> ______  uns selbst zu prüfen </w:t>
        <w:br/>
        <w:t xml:space="preserve"> ______  geistige Eigenschaften zu entwickeln  </w:t>
        <w:br/>
        <w:t xml:space="preserve"> ______  zu leiden</w:t>
      </w:r>
    </w:p>
    <w:p>
      <w:pPr>
        <w:spacing w:after="160" w:line="300" w:lineRule="auto"/>
      </w:pPr>
      <w:r>
        <w:rPr>
          <w:rFonts w:ascii="Consolas" w:hAnsi="Consolas"/>
          <w:color w:val="9A7A38"/>
          <w:sz w:val="18"/>
        </w:rPr>
        <w:t xml:space="preserve">[40]  </w:t>
      </w:r>
      <w:r>
        <w:rPr>
          <w:rFonts w:ascii="Georgia" w:hAnsi="Georgia"/>
          <w:color w:val="2A2927"/>
          <w:sz w:val="22"/>
        </w:rPr>
        <w:t xml:space="preserve">Die geistig e Dynamik auf ein em Pfad des Dien stes – 31   ______  dem Beispiel ‘Abdu’l -Bahás zu folgen  </w:t>
        <w:br/>
        <w:t xml:space="preserve"> ______  den Menschen herzen  das Licht der Führung zu bringen </w:t>
        <w:br/>
        <w:t xml:space="preserve">4. Der Stufe  des Opfers ist in der Tat hoch. Wir sollten aufpassen , dass wir es nicht </w:t>
        <w:br/>
        <w:t xml:space="preserve">abwerten , indem wir ständig damit prahlen, dass jede Kleinigkeit, die wir tun, ein großes </w:t>
        <w:br/>
        <w:t xml:space="preserve">Opfer  ist. Lasst uns über Sätze nach denken, in denen das Wort „Opfer“ vielleicht nicht </w:t>
        <w:br/>
        <w:t xml:space="preserve">die richtige Wahl ist; zum Beispiel: „Ich habe meine Lieblingssendung im Fernsehen </w:t>
        <w:br/>
        <w:t xml:space="preserve">geopfert, um zum Neunzehntage fest zu gehen.“ Ist die Verwendung des Wortes „Opfer“ </w:t>
        <w:br/>
        <w:t xml:space="preserve">hier gerechtfertigt? Es stimmt zwar, dass etwas aufgegeben wurde, aber werten  wir hier </w:t>
        <w:br/>
        <w:t xml:space="preserve">nicht die Bedeutung des Opfers  herab , wenn wir das als „Opfer “ bezeichnen? Nehmen </w:t>
        <w:br/>
        <w:t xml:space="preserve">wir ein anderes Beispiel: „Ich habe mein Wochenende geopfert, um an einer intensiven </w:t>
        <w:br/>
        <w:t xml:space="preserve">Kampagne zum Lehren der Sache Gottes in meiner Nachbarschaft teilzunehmen.“  Was </w:t>
        <w:br/>
        <w:t xml:space="preserve">bedeutet  dieser Satz? Bedeutet das, dass wir die wahre Freude erkennen, die aus dem </w:t>
        <w:br/>
        <w:t xml:space="preserve">Lehren der Sache Gottes erwächst? Was ist es, das wir aufgegeben haben? Ist es </w:t>
        <w:br/>
        <w:t xml:space="preserve">vergleichbar mit dem Geschenk , Gottes Gnade und Gunst zu erhalten? Schreibe einig e </w:t>
        <w:br/>
        <w:t xml:space="preserve">Sätze, in denen der Gebrauch des Wortes „O pfer“ nicht gerechtfertigt ist . </w:t>
        <w:br/>
        <w:t xml:space="preserve">a.  ________________________________________________________________ </w:t>
        <w:br/>
        <w:t xml:space="preserve"> ________________________________________________________________  </w:t>
        <w:br/>
        <w:t xml:space="preserve">b.  ________________________________________________________________ </w:t>
        <w:br/>
        <w:t xml:space="preserve"> ________________________________________________________________  </w:t>
        <w:br/>
        <w:t xml:space="preserve">c.  ________________________________________________________________ </w:t>
        <w:br/>
        <w:t xml:space="preserve"> ________________________________________________________________  </w:t>
        <w:br/>
        <w:t xml:space="preserve">d.  ________________________________________________________________ </w:t>
        <w:br/>
        <w:t xml:space="preserve"> ________________________________________________________________  </w:t>
        <w:br/>
        <w:t xml:space="preserve">e.  ________________________________________________________________ </w:t>
        <w:br/>
        <w:t xml:space="preserve"> ________________________________________________________________  </w:t>
        <w:br/>
        <w:t xml:space="preserve">f.  ________________________________________________________________ </w:t>
        <w:br/>
        <w:t xml:space="preserve"> ________________________________________________________________  </w:t>
        <w:br/>
        <w:t xml:space="preserve">g.  ________________________________________________________________ </w:t>
        <w:br/>
        <w:t xml:space="preserve"> ________________________________________________________________</w:t>
      </w:r>
    </w:p>
    <w:p>
      <w:pPr>
        <w:spacing w:after="160" w:line="300" w:lineRule="auto"/>
      </w:pPr>
      <w:r>
        <w:rPr>
          <w:rFonts w:ascii="Consolas" w:hAnsi="Consolas"/>
          <w:color w:val="9A7A38"/>
          <w:sz w:val="18"/>
        </w:rPr>
        <w:t xml:space="preserve">[41]  </w:t>
      </w:r>
      <w:r>
        <w:rPr>
          <w:rFonts w:ascii="Georgia" w:hAnsi="Georgia"/>
          <w:color w:val="2A2927"/>
          <w:sz w:val="22"/>
        </w:rPr>
        <w:t xml:space="preserve">32 – Gemeinsam einen Pfad des Dienstes gehen  5. Besprich in deiner Gruppe die folgende Aussage : </w:t>
        <w:br/>
        <w:t xml:space="preserve">Von den Anfängen unseres Glaubens bis in die jüngste Zeit haben Tausende von Seelen </w:t>
        <w:br/>
        <w:t xml:space="preserve">das höchste Opfer gebracht und ihr Leben für die Sache Gottes geopfert. Die meisten von </w:t>
        <w:br/>
        <w:t xml:space="preserve">uns sind nicht dazu aufgerufen, Märtyrer zu werden, aber wenn wir den Pfad des Dienstes </w:t>
        <w:br/>
        <w:t xml:space="preserve">gehen, müssen wir von demselben Geist der Opferbereitschaft beseelt sein. Opfer ist das </w:t>
        <w:br/>
        <w:t xml:space="preserve">Wesensmerkmal  eines Lebens des Dien stes. </w:t>
        <w:br/>
        <w:t xml:space="preserve">6. Besprecht die Beziehung zwischen Opfer, Schmerz und Freude . </w:t>
        <w:br/>
        <w:t xml:space="preserve">7. Lerne d ie folgende n Zitate  auswendig:  </w:t>
        <w:br/>
        <w:t xml:space="preserve">„Der ist wirklich ein Mensch, der sich heute dem Dienst am ganzen </w:t>
        <w:br/>
        <w:t>Menschengeschlecht hingibt. Das Höchste Wesen spricht: Selig und glücklich ist, wer sich erhebt, dem Wohle aller Völker und Geschlechter der Erde zu dienen .“</w:t>
        <w:br/>
        <w:t xml:space="preserve">32 </w:t>
        <w:br/>
        <w:t xml:space="preserve">„… ermahne ich euch, alle eure Gedanken, Worte und Taten zu opfern, um die </w:t>
        <w:br/>
        <w:t xml:space="preserve">Erkenntnis der Liebe Gottes in jedes Herz hineinzutragen .“33 </w:t>
        <w:br/>
        <w:t xml:space="preserve">ABSCHNITT 11 </w:t>
        <w:br/>
        <w:t xml:space="preserve">In diesem Kurs haben wir die geistig e Dynamik des Pfades des Dien stes erkundet. Wir </w:t>
        <w:br/>
        <w:t xml:space="preserve">haben die Merkmale eines Herzens untersucht, welches die Eigenschaften Gottes widerspiegelt. </w:t>
        <w:br/>
        <w:t xml:space="preserve">Wir haben tief über die Liebe zu Gott und die Gott esfurcht nachgedach t sowie  über die </w:t>
        <w:br/>
        <w:t xml:space="preserve">unverzichtbare Verpflichtung, Seinen Geboten zu gehorchen. Wir haben uns mit der absolute n </w:t>
        <w:br/>
        <w:t xml:space="preserve">Notwendigkeit von Glauben, Hoffnung und sehnsüchtige m Verlangen  befasst , die unabdingbar </w:t>
        <w:br/>
        <w:t xml:space="preserve">sind, um auf diesem Pfad  Fortschritte machen zu können. Wir haben gesehen, dass Streben nach </w:t>
        <w:br/>
        <w:t xml:space="preserve">eigener intellektueller und geistiger Entwicklung und das Beitragen  zur Besserung der </w:t>
        <w:br/>
        <w:t xml:space="preserve">Gesellschaft von uns Willen, Entschlossenheit und Anstrengung erfordert und Opfer verlangt. </w:t>
        <w:br/>
        <w:t xml:space="preserve">Wir dürfen jedoch nicht vergessen, dass wir den Pfad ungeachtet aller Schwierigkeiten und Krisenmomente in einem Zustand der Freude gehen. Freude ist eine Eigenschaft der menschlichen Seele und kein Gefühl, das durch äußere Einflüsse entsteht. Natürlich gibt es Zeiten, in denen wir </w:t>
        <w:br/>
        <w:t xml:space="preserve">traurig sind, und Zeiten, in denen wir glücklich sind. Aber der Grundzustand unseres Herzens ist </w:t>
        <w:br/>
        <w:t xml:space="preserve">ein Zustand der Freude – die Freude  über das Wissen um Gott, die Freude, Seine Manifestation </w:t>
        <w:br/>
        <w:t xml:space="preserve">anzuerkennen, die Freude, in das Meer  Seiner Barmherzigkeit ein getauch t zu sei n, die Freude, an </w:t>
        <w:br/>
        <w:t xml:space="preserve">Seiner Heiligen Schwelle zu dienen.  </w:t>
        <w:br/>
        <w:t xml:space="preserve">‘Abdu’l -Bahá war die Verkörperung der Freude. Während unseres ganzen Lebens sollte n </w:t>
        <w:br/>
        <w:t xml:space="preserve">wir regelmäßig die Worte ‘Abdu’l -Bahá s lesen, sie auswendig lernen und über ihre Bedeutung </w:t>
        <w:br/>
        <w:t xml:space="preserve">nachdenken, während wir uns  an das Beispiel Seines Lebens erinner n. Du sollte st dich so intensiv </w:t>
        <w:br/>
        <w:t xml:space="preserve">mit Seinen Worten und Aussagen beschäftigen, dass sie zu einem festen Bestandteil deines  </w:t>
        <w:br/>
        <w:t xml:space="preserve">Denkens werden. In jedem Augenblick, ob glücklich oder traurig, ob in Schwierigkeiten oder </w:t>
        <w:br/>
        <w:t xml:space="preserve">Behaglichkeit , ob bei der Arbeit oder in der Freizeit, sollte st du in der Lage sein, dir  Seine Worte </w:t>
        <w:br/>
        <w:t xml:space="preserve">ins Gedächtnis zu rufen, an Ihn zu denken und mit Freude erfüllt zu sein. In diesem Sinne kannst </w:t>
        <w:br/>
        <w:t xml:space="preserve">du über die folgenden Zitate aus den Schriften von ‘Abdu’l -Bahá nachdenken und so viele wie </w:t>
        <w:br/>
        <w:t>möglich auswendig lernen:</w:t>
      </w:r>
    </w:p>
    <w:p>
      <w:pPr>
        <w:spacing w:after="160" w:line="300" w:lineRule="auto"/>
      </w:pPr>
      <w:r>
        <w:rPr>
          <w:rFonts w:ascii="Consolas" w:hAnsi="Consolas"/>
          <w:color w:val="9A7A38"/>
          <w:sz w:val="18"/>
        </w:rPr>
        <w:t xml:space="preserve">[42]  </w:t>
      </w:r>
      <w:r>
        <w:rPr>
          <w:rFonts w:ascii="Georgia" w:hAnsi="Georgia"/>
          <w:color w:val="2A2927"/>
          <w:sz w:val="22"/>
        </w:rPr>
        <w:t xml:space="preserve">Die geistig e Dynamik auf ein em Pfad des Dien stes – 33  „Ihr aber müsst in dieser Sache, im Dienst an der Menschheit, euer ganzes Leben </w:t>
        <w:br/>
        <w:t xml:space="preserve">opfern, und wenn ihr euch so hingebt, müsst ihr frohlocken.“34 </w:t>
        <w:br/>
        <w:t xml:space="preserve">„Wenn du nur erkennen könntest, welch hohe Stufe denjenigen Seelen bestimmt ist, </w:t>
        <w:br/>
        <w:t xml:space="preserve">die sich von der Welt lösen, mit aller Macht zum Glauben hingezogen sind und unter </w:t>
        <w:br/>
        <w:t xml:space="preserve">dem schützenden Schatten Bahá’u’lláhs lehren! Wie würdest du jubeln, wie würdest </w:t>
        <w:br/>
        <w:t xml:space="preserve">du voll Beg eisterung und Entzücken die Flügel breiten und himmelwärts steigen – </w:t>
        <w:br/>
        <w:t xml:space="preserve">weil du ein Jünger auf diesem Pfad, ein Wanderer zu diesem Königreich bist .“35 </w:t>
        <w:br/>
        <w:t xml:space="preserve">„Fasst Gottes Gewand fest am Saum und lenkt all euren Eifer darauf, Seinen Bund </w:t>
        <w:br/>
        <w:t xml:space="preserve">zu fördern und im Feuer Seiner Liebe immer heller zu lodern, auf dass eure Herzen </w:t>
        <w:br/>
        <w:t xml:space="preserve">vor Freude tanzen im Odem der Dienstbarkeit, der ‘Abdu’l -Bahá s Brust </w:t>
        <w:br/>
        <w:t xml:space="preserve">entströmt .“36 </w:t>
        <w:br/>
        <w:t xml:space="preserve">„Lass uns alle selbstischen Gedanken beiseiteschieben; lass uns die Augen schließen </w:t>
        <w:br/>
        <w:t xml:space="preserve">für alles auf dieser Erde, lass uns weder bekanntmachen, was wir erdulden, noch </w:t>
        <w:br/>
        <w:t xml:space="preserve">uns über erlittenes Unrecht beklagen. Lass uns vielmehr unser eigenes Ich </w:t>
        <w:br/>
        <w:t xml:space="preserve">vergessen, und den Wein himmlischer Gnade trinkend, wollen wir unseren Jubel </w:t>
        <w:br/>
        <w:t xml:space="preserve">laut hinausrufen und uns in der Schönheit des Allherrlichen verlieren.“37 </w:t>
        <w:br/>
        <w:t xml:space="preserve">„Zu allen Zeiten spreche ich von euch und denke an euch. Ich bete zum Herrn, und </w:t>
        <w:br/>
        <w:t xml:space="preserve">unter Tränen flehe ich Ihn an, dass Er all diese Segnungen über euch ausschütte, </w:t>
        <w:br/>
        <w:t xml:space="preserve">eure Herzen erfreue, eure Seelen entzücke und euch unermessliche Freude und </w:t>
        <w:br/>
        <w:t xml:space="preserve">himmlische Wonne s chenke …“38 </w:t>
        <w:br/>
        <w:t xml:space="preserve">„Meine einzige Freude in dieser flüchtigen Welt war, den steinigen Pfad Gottes zu </w:t>
        <w:br/>
        <w:t xml:space="preserve">betreten, harte Prüfungen und alle materiellen Sorgen zu erdulden. Sonst wäre </w:t>
        <w:br/>
        <w:t xml:space="preserve">dieses irdische Leben wertlos und vergeblich; der Tod wäre besser. Der Baum des Lebens trüge kei ne Frucht. Das bestellte Feld dieses Daseins brächte keine Ernte </w:t>
        <w:br/>
        <w:t>ein. So hoffe ich, dass irgendein Ergebnis meinen Schmerzenskelch wiederum zum Überfließen bringe und dieser schöne Geliebte, dieser Seelentöter die Zuschauer aufs Neue blende. Dann wird dies  Herz glückselig, wird diese Seele gesegnet sein .“</w:t>
        <w:br/>
        <w:t xml:space="preserve">39 </w:t>
        <w:br/>
        <w:t xml:space="preserve">„Dann erschien die Sonne der Wahrheit, und der strahlende Glanz des Reiches </w:t>
        <w:br/>
        <w:t xml:space="preserve">Gottes ergoss sich über Ost und West. Die Augen hatten zu sehen, erfreuten sich </w:t>
        <w:br/>
        <w:t xml:space="preserve">der frohen Botschaft und riefen: »O selig, selig sind wir!« Und sie erkannten die </w:t>
        <w:br/>
        <w:t xml:space="preserve">geistige Wirklichkeit aller Dinge und entdeckten die Geheimnisse des </w:t>
        <w:br/>
        <w:t xml:space="preserve">Gottesreiches. Von ihren Einbildungen und Zweifeln erlöst, schauten sie das Licht </w:t>
        <w:br/>
        <w:t xml:space="preserve">der Wahrheit. Sie tranken den Kelch der Liebe Gottes bis zur Neige und wurden so begeistert, dass sie die Welt und ihr eigenes Selbst gänzlich vergaßen. In </w:t>
        <w:br/>
        <w:t xml:space="preserve">jauchzender Freude eilten sie zur Stätte ihres Martyriums, und wo die Menschen </w:t>
        <w:br/>
        <w:t>aus Liebe sterben, da warfen sie Haupt und Herz von sich .“</w:t>
        <w:br/>
        <w:t>40</w:t>
      </w:r>
    </w:p>
    <w:p>
      <w:pPr>
        <w:spacing w:after="160" w:line="300" w:lineRule="auto"/>
      </w:pPr>
      <w:r>
        <w:rPr>
          <w:rFonts w:ascii="Consolas" w:hAnsi="Consolas"/>
          <w:color w:val="9A7A38"/>
          <w:sz w:val="18"/>
        </w:rPr>
        <w:t xml:space="preserve">[43]  </w:t>
      </w:r>
      <w:r>
        <w:rPr>
          <w:rFonts w:ascii="Georgia" w:hAnsi="Georgia"/>
          <w:color w:val="2A2927"/>
          <w:sz w:val="22"/>
        </w:rPr>
        <w:t xml:space="preserve">34 – Gemeinsam einen Pfad des Dienstes gehen  QUELLENANGABEN  </w:t>
        <w:br/>
        <w:t xml:space="preserve"> </w:t>
        <w:br/>
        <w:t xml:space="preserve">  1. ‘Abdu’l -Bahá: Aus einer Ansprache vom  14. April 1912, veröffentlicht  in The Promul-</w:t>
        <w:br/>
        <w:t xml:space="preserve">gation of Universal Peace: Talks Delivered by ‘Abdu’l -Bahá during His Visit to the </w:t>
        <w:br/>
        <w:t xml:space="preserve">United States and Canada in 1912 (Wilmette: Bahá’í Publishing, 2012), par. 4, p. 19. </w:t>
        <w:br/>
        <w:t xml:space="preserve">(autorisierte Übersetzung)  </w:t>
        <w:br/>
        <w:t xml:space="preserve">  2. Bahá’u’lláh, Ährenlese aus den Schriften Bahá’u’lláhs , Auflage 10.01- online, Bahá’í </w:t>
        <w:br/>
        <w:t xml:space="preserve">Verlag 2023; 34:1 </w:t>
        <w:br/>
        <w:t xml:space="preserve">  3. Ebd., 75:1 </w:t>
        <w:br/>
        <w:t xml:space="preserve">  4. Shoghi Effendi, zitiert in: Ein keusches, heiliges Leben , Auflage 2.02- Online , Bahá’í </w:t>
        <w:br/>
        <w:t xml:space="preserve">Verlag  2021; 7:1  </w:t>
        <w:br/>
        <w:t xml:space="preserve">  5. Bahá’u’lláh, Die Verborgenen Worte, Auflage 2.04- Online , Bahá’í Verlag 2023; 1.5 </w:t>
        <w:br/>
        <w:t xml:space="preserve">(arab. 5)  </w:t>
        <w:br/>
        <w:t xml:space="preserve">  6. ‘Abdu’l -Bahá, Briefe und Botschaften, Auflage 4.01- Online , Bahá’í Verlag 2021; 174:2 –</w:t>
        <w:br/>
        <w:t xml:space="preserve">3 </w:t>
        <w:br/>
        <w:t xml:space="preserve">  7. Bahá’u’lláh, Ährenlese aus den Schriften Bahá’u’lláhs , Auflage 10.01- online, Bahá’í </w:t>
        <w:br/>
        <w:t xml:space="preserve">Verlag 2023; 126:4 </w:t>
        <w:br/>
        <w:t xml:space="preserve">  8. ‘Abdu’l -Bahá, zitiert in:  Die Bedeutung von Pflichtgebet und Fasten, Auflage 1.03-</w:t>
        <w:br/>
        <w:t xml:space="preserve">Online , Bahá’í Verlag 2021; 23:1 </w:t>
        <w:br/>
        <w:t xml:space="preserve">  9. Bahá’u’lláh, Kitáb -i-Aqdas , Auflage 6.02- Online , Bahá’í Verlag 2020; 4:1 </w:t>
        <w:br/>
        <w:t xml:space="preserve">10. Ebd.;  4:3 </w:t>
        <w:br/>
        <w:t xml:space="preserve">11. Bahá’u’lláh, zitiert in der Einführung des Universalen Hauses der Gerechtigkeit zum </w:t>
        <w:br/>
        <w:t xml:space="preserve">Kitáb -i-Aqdas , Kitáb -i-Aqdas , Auflage 6.02- Online, Bahá’í Verlag 2020; 2:13 </w:t>
        <w:br/>
        <w:t xml:space="preserve">12. Bahá’u’lláh, in:  Botschaften aus ʿAkká, Auflage 3.04- Online , Bahá’í Verlag  2023; 5:10 </w:t>
        <w:br/>
        <w:t xml:space="preserve">13. Bahá’u’lláh, zitiert in: Die Bedeutung von Pflichtgebet und Fasten, Auflage 1.03- Online, </w:t>
        <w:br/>
        <w:t xml:space="preserve">Bahá’í Verlag 2021; 14:1 </w:t>
        <w:br/>
        <w:t xml:space="preserve">14. Bahá’u’lláh, in:  Botschaften aus ʿAkká , Auflage 3.04- Online, Bahá’í Verlag 2023 ; </w:t>
        <w:br/>
        <w:t xml:space="preserve">17.20:4 </w:t>
        <w:br/>
        <w:t xml:space="preserve">15. Bahá’u’lláh, Ährenlese aus den Schriften Bahá’u’lláhs , Auflage 10.01- online, Bahá’í </w:t>
        <w:br/>
        <w:t xml:space="preserve">Verlag 2023; 133:1 </w:t>
        <w:br/>
        <w:t xml:space="preserve">16. Bahá’u’lláh, Ährenlese aus den Schriften Bahá’u’lláhs , Auflage 10.01- online, Bahá’í </w:t>
        <w:br/>
        <w:t xml:space="preserve">Verlag 2023; 155:4 </w:t>
        <w:br/>
        <w:t xml:space="preserve">17. From a Tablet of ‘Abdu’l -Bahá. (authorized translation)  (autorisierte deutsche </w:t>
        <w:br/>
        <w:t xml:space="preserve">Übersetzung)  </w:t>
        <w:br/>
        <w:t xml:space="preserve">18. Bahá’u’lláh, Ährenlese aus den Schriften Bahá’u’lláhs , Auflage 10.01- online, Bahá’í </w:t>
        <w:br/>
        <w:t xml:space="preserve">Verlag 2023; 52:1 </w:t>
        <w:br/>
        <w:t xml:space="preserve">19. Days of Remembrance: Selections from the Writings of Bahá’u’lláh for Bahá’í Holy Days  </w:t>
        <w:br/>
        <w:t xml:space="preserve">(Haifa: Bahá’í World Centre, 2016) , no. 29.9, p. 146. (autorisierte Übersetzung)  </w:t>
        <w:br/>
        <w:t>20. ‘Abdu’l -Bahá, Briefe und Botschaften, Auflage 4.01- Online, Bahá’í Verlag 2021; 178:1</w:t>
      </w:r>
    </w:p>
    <w:p>
      <w:pPr>
        <w:spacing w:after="160" w:line="300" w:lineRule="auto"/>
      </w:pPr>
      <w:r>
        <w:rPr>
          <w:rFonts w:ascii="Consolas" w:hAnsi="Consolas"/>
          <w:color w:val="9A7A38"/>
          <w:sz w:val="18"/>
        </w:rPr>
        <w:t xml:space="preserve">[44]  </w:t>
      </w:r>
      <w:r>
        <w:rPr>
          <w:rFonts w:ascii="Georgia" w:hAnsi="Georgia"/>
          <w:color w:val="2A2927"/>
          <w:sz w:val="22"/>
        </w:rPr>
        <w:t xml:space="preserve">Die geistig e Dynamik auf ein em Pfad des Dien stes – 35   </w:t>
        <w:br/>
        <w:t xml:space="preserve">21. ‘Abdu’l -Bahá, Ansprachen in Paris , Auflage 11.01- Online , Bahá’í Verlag 2022; 34:8 </w:t>
        <w:br/>
        <w:t xml:space="preserve">22. ‘Abdu’l -Bahá, Light of the World: Selected Tablets of ‘Abdu’l -Bahá (Haifa: Bahá’í </w:t>
        <w:br/>
        <w:t xml:space="preserve">World Centre, 2021), no. 4.3, p. 9. ( autorisierte Übersetzung)  </w:t>
        <w:br/>
        <w:t xml:space="preserve">23. ‘Abdu’l -Bahá, in: Gebete,  Bahá’í -Gebete , Auflage 8.01- Online , Bahá’í Verlag 2023 ; </w:t>
        <w:br/>
        <w:t xml:space="preserve">86:1–2 </w:t>
        <w:br/>
        <w:t>24. ‘Abdu’l -Bahá: Aus einer Ansprache vom 16. Juni 1912, veröffentlicht in The Promulga-</w:t>
        <w:br/>
        <w:t xml:space="preserve">tion of Universal Peace: Talks Delivered by ‘Abdu’l -Bahá during His Visit to the United </w:t>
        <w:br/>
        <w:t xml:space="preserve">States and Canada in 1912 (Wilmette: Bahá’í Publishing, 2012), par. 1, p. 273. </w:t>
        <w:br/>
        <w:t xml:space="preserve">(autorisierte Übersetzung)  </w:t>
        <w:br/>
        <w:t xml:space="preserve">25. Shoghi Efendi, Brief vom 31. März 1932 an einen Gläubigen, zitiert in:  Über das  Lehren, </w:t>
        <w:br/>
        <w:t xml:space="preserve">Bahá’í Verlag Hofheim -Langenhain 1979, S. 56 </w:t>
        <w:br/>
        <w:t xml:space="preserve">26. Bahá’u’lláh, Ährenlese aus den Schriften Bahá’u’lláhs , Auflage 10.01- online, Bahá’í </w:t>
        <w:br/>
        <w:t xml:space="preserve">Verlag 2023; 77:1 </w:t>
        <w:br/>
        <w:t xml:space="preserve">27. ‘Abdu’l -Bahá, Briefe und Botschaften, Auflage 4.01- Online, Bahá’í Verlag 2021; 200:9 </w:t>
        <w:br/>
        <w:t xml:space="preserve">28. ‘Abdu’l -Bahá, Beantwortete Fragen , Auflage 13.01- Online , Bahá’í Verlag 2022; 70:6– 7 </w:t>
        <w:br/>
        <w:t xml:space="preserve">29. ‘Abdu’l -Bahá,  in Bahá’í Scriptures: Selections from the Utterances of Bahá’u’lláh and </w:t>
        <w:br/>
        <w:t>‘Abdu’l -Bahá (New York: Bahá’í Publishing Committee, 1928), no. 969, p. 503. (auto-</w:t>
        <w:br/>
        <w:t xml:space="preserve">risierte Übersetzung)  </w:t>
        <w:br/>
        <w:t>30. ‘Abdu’l -Bahá: Aus einer Ansprache vom 26. Mai 1912, veröffentlicht in The Promulga-</w:t>
        <w:br/>
        <w:t xml:space="preserve">tion of Universal Peace: Talks Delivered by ‘Abdu’l -Bahá during His Visit to the United </w:t>
        <w:br/>
        <w:t>States and Canada in 1912 (Wilmette: Bahá’í Publishing, 2012), par. 2, p. 205. (auto-</w:t>
        <w:br/>
        <w:t xml:space="preserve">risierte Übersetzung)  </w:t>
        <w:br/>
        <w:t xml:space="preserve">31.  From a Tablet of ‘Abdu’l -Bahá, in “Additional Tablets, Extracts and Talks”, published </w:t>
        <w:br/>
        <w:t xml:space="preserve">on Bahá’í Reference Library (www.bahai.org). (autorisierte Übersetzung)  </w:t>
        <w:br/>
        <w:t xml:space="preserve">32. Bahá’u’lláh, Ährenlese aus den Schriften Bahá’u’lláhs , Auflage 10.01- online, Bahá’í </w:t>
        <w:br/>
        <w:t xml:space="preserve">Verlag 2023; 117:1 </w:t>
        <w:br/>
        <w:t xml:space="preserve">33. ‘Abdu’l -Bahá, Ansprachen in Paris , Auflage 11.01- Online, Bahá’í Verlag 2022; 27:11 </w:t>
        <w:br/>
        <w:t xml:space="preserve">34. ‘Abdu’l -Bahá, Briefe und Botschaften, Auflage 4.01- Online, Bahá’í Verlag 2021; 35:9 </w:t>
        <w:br/>
        <w:t xml:space="preserve">35. Ebd.;  64:2. </w:t>
        <w:br/>
        <w:t xml:space="preserve">36. Ebd.;  42:3. </w:t>
        <w:br/>
        <w:t xml:space="preserve">37. Ebd.;  195:5. </w:t>
        <w:br/>
        <w:t xml:space="preserve">38. Ebd.;  17:8. </w:t>
        <w:br/>
        <w:t xml:space="preserve">39. Ebd.;  190:10. </w:t>
        <w:br/>
        <w:t xml:space="preserve">40. Ebd.;  16:1. </w:t>
        <w:br/>
        <w:t xml:space="preserve"> </w:t>
        <w:br/>
        <w:t xml:space="preserve"> </w:t>
        <w:br/>
        <w:t>Bahá’í Online -Bibliothek: https://bibliothek.bahai.de</w:t>
      </w:r>
    </w:p>
    <w:p>
      <w:pPr>
        <w:spacing w:after="160" w:line="300" w:lineRule="auto"/>
      </w:pPr>
      <w:r>
        <w:rPr>
          <w:rFonts w:ascii="Consolas" w:hAnsi="Consolas"/>
          <w:color w:val="9A7A38"/>
          <w:sz w:val="18"/>
        </w:rPr>
        <w:t xml:space="preserve">[45]  </w:t>
      </w:r>
      <w:r>
        <w:rPr>
          <w:rFonts w:ascii="Georgia" w:hAnsi="Georgia"/>
          <w:color w:val="2A2927"/>
          <w:sz w:val="22"/>
        </w:rPr>
        <w:t xml:space="preserve">Als Tutor  </w:t>
        <w:br/>
        <w:t xml:space="preserve">der Instituts kurse  </w:t>
        <w:br/>
        <w:t xml:space="preserve">dienen  </w:t>
        <w:br/>
        <w:t xml:space="preserve">Ziel </w:t>
        <w:br/>
        <w:t xml:space="preserve">Einige der Konzepte zu verstehen und einige der  </w:t>
        <w:br/>
        <w:t xml:space="preserve">geistigen Eigenschaften, Haltungen und F ertigkeiten zu erwerben,  </w:t>
        <w:br/>
        <w:t xml:space="preserve">die zu den erforderlichen F ähigkeiten beitragen ,  </w:t>
        <w:br/>
        <w:t>um einer Gruppe von Freunden zu helfen, di e Instituts kurse zu  durchlauf 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